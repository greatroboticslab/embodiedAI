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Comment–Caption Correlation Report</w:t>
      </w:r>
    </w:p>
    <w:p>
      <w:r>
        <w:t>Model: llama3</w:t>
      </w:r>
    </w:p>
    <w:p>
      <w:pPr>
        <w:pStyle w:val="Heading1"/>
      </w:pPr>
      <w:r>
        <w:t>Summary</w:t>
      </w:r>
    </w:p>
    <w:p>
      <w:r>
        <w:t>Frames processed: 363</w:t>
      </w:r>
    </w:p>
    <w:p>
      <w:r>
        <w:t>Comments available for this video: 4</w:t>
      </w:r>
    </w:p>
    <w:p>
      <w:r>
        <w:t>Comments correlated to ≥ 60: 4 (100.0%)</w:t>
      </w:r>
    </w:p>
    <w:p>
      <w:r>
        <w:t>Total candidate pairs checked: 1452</w:t>
      </w:r>
    </w:p>
    <w:p>
      <w:r>
        <w:t>Correlated comment coverage (all comments):</w:t>
      </w:r>
    </w:p>
    <w:p>
      <w:r>
        <w:t>- matched 284 frame(s), max score 95.0000: Issues on Connecting MOSFETs in Parallel</w:t>
      </w:r>
    </w:p>
    <w:p>
      <w:r>
        <w:t xml:space="preserve">  Source: Designing Power MOSFET Circuits – Circuit Tips and Tricks (https://www.youtube.com/watch?v=56p3_aORiJ0&amp;t=22s)</w:t>
      </w:r>
    </w:p>
    <w:p>
      <w:r>
        <w:t xml:space="preserve">  Top correlated frames:</w:t>
      </w:r>
    </w:p>
    <w:p>
      <w:r>
        <w:drawing>
          <wp:inline xmlns:a="http://schemas.openxmlformats.org/drawingml/2006/main" xmlns:pic="http://schemas.openxmlformats.org/drawingml/2006/picture">
            <wp:extent cx="1371600" cy="771525"/>
            <wp:docPr id="1" name="Picture 1"/>
            <wp:cNvGraphicFramePr>
              <a:graphicFrameLocks noChangeAspect="1"/>
            </wp:cNvGraphicFramePr>
            <a:graphic>
              <a:graphicData uri="http://schemas.openxmlformats.org/drawingml/2006/picture">
                <pic:pic>
                  <pic:nvPicPr>
                    <pic:cNvPr id="0" name="frame_035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 name="Picture 2"/>
            <wp:cNvGraphicFramePr>
              <a:graphicFrameLocks noChangeAspect="1"/>
            </wp:cNvGraphicFramePr>
            <a:graphic>
              <a:graphicData uri="http://schemas.openxmlformats.org/drawingml/2006/picture">
                <pic:pic>
                  <pic:nvPicPr>
                    <pic:cNvPr id="0" name="frame_035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 name="Picture 3"/>
            <wp:cNvGraphicFramePr>
              <a:graphicFrameLocks noChangeAspect="1"/>
            </wp:cNvGraphicFramePr>
            <a:graphic>
              <a:graphicData uri="http://schemas.openxmlformats.org/drawingml/2006/picture">
                <pic:pic>
                  <pic:nvPicPr>
                    <pic:cNvPr id="0" name="frame_034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 name="Picture 4"/>
            <wp:cNvGraphicFramePr>
              <a:graphicFrameLocks noChangeAspect="1"/>
            </wp:cNvGraphicFramePr>
            <a:graphic>
              <a:graphicData uri="http://schemas.openxmlformats.org/drawingml/2006/picture">
                <pic:pic>
                  <pic:nvPicPr>
                    <pic:cNvPr id="0" name="frame_0341.jpg"/>
                    <pic:cNvPicPr/>
                  </pic:nvPicPr>
                  <pic:blipFill>
                    <a:blip r:embed="rId1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 name="Picture 5"/>
            <wp:cNvGraphicFramePr>
              <a:graphicFrameLocks noChangeAspect="1"/>
            </wp:cNvGraphicFramePr>
            <a:graphic>
              <a:graphicData uri="http://schemas.openxmlformats.org/drawingml/2006/picture">
                <pic:pic>
                  <pic:nvPicPr>
                    <pic:cNvPr id="0" name="frame_033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 name="Picture 6"/>
            <wp:cNvGraphicFramePr>
              <a:graphicFrameLocks noChangeAspect="1"/>
            </wp:cNvGraphicFramePr>
            <a:graphic>
              <a:graphicData uri="http://schemas.openxmlformats.org/drawingml/2006/picture">
                <pic:pic>
                  <pic:nvPicPr>
                    <pic:cNvPr id="0" name="frame_0326.jpg"/>
                    <pic:cNvPicPr/>
                  </pic:nvPicPr>
                  <pic:blipFill>
                    <a:blip r:embed="rId1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 name="Picture 7"/>
            <wp:cNvGraphicFramePr>
              <a:graphicFrameLocks noChangeAspect="1"/>
            </wp:cNvGraphicFramePr>
            <a:graphic>
              <a:graphicData uri="http://schemas.openxmlformats.org/drawingml/2006/picture">
                <pic:pic>
                  <pic:nvPicPr>
                    <pic:cNvPr id="0" name="frame_0310.jpg"/>
                    <pic:cNvPicPr/>
                  </pic:nvPicPr>
                  <pic:blipFill>
                    <a:blip r:embed="rId1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8" name="Picture 8"/>
            <wp:cNvGraphicFramePr>
              <a:graphicFrameLocks noChangeAspect="1"/>
            </wp:cNvGraphicFramePr>
            <a:graphic>
              <a:graphicData uri="http://schemas.openxmlformats.org/drawingml/2006/picture">
                <pic:pic>
                  <pic:nvPicPr>
                    <pic:cNvPr id="0" name="frame_027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9" name="Picture 9"/>
            <wp:cNvGraphicFramePr>
              <a:graphicFrameLocks noChangeAspect="1"/>
            </wp:cNvGraphicFramePr>
            <a:graphic>
              <a:graphicData uri="http://schemas.openxmlformats.org/drawingml/2006/picture">
                <pic:pic>
                  <pic:nvPicPr>
                    <pic:cNvPr id="0" name="frame_0251.jpg"/>
                    <pic:cNvPicPr/>
                  </pic:nvPicPr>
                  <pic:blipFill>
                    <a:blip r:embed="rId1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10" name="Picture 10"/>
            <wp:cNvGraphicFramePr>
              <a:graphicFrameLocks noChangeAspect="1"/>
            </wp:cNvGraphicFramePr>
            <a:graphic>
              <a:graphicData uri="http://schemas.openxmlformats.org/drawingml/2006/picture">
                <pic:pic>
                  <pic:nvPicPr>
                    <pic:cNvPr id="0" name="frame_0236.jpg"/>
                    <pic:cNvPicPr/>
                  </pic:nvPicPr>
                  <pic:blipFill>
                    <a:blip r:embed="rId18"/>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11" name="Picture 1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2" name="Picture 1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3" name="Picture 13"/>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4" name="Picture 14"/>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5" name="Picture 15"/>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6" name="Picture 16"/>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7" name="Picture 17"/>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8" name="Picture 18"/>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19" name="Picture 19"/>
            <wp:cNvGraphicFramePr>
              <a:graphicFrameLocks noChangeAspect="1"/>
            </wp:cNvGraphicFramePr>
            <a:graphic>
              <a:graphicData uri="http://schemas.openxmlformats.org/drawingml/2006/picture">
                <pic:pic>
                  <pic:nvPicPr>
                    <pic:cNvPr id="0" name="frame_0011.jpg"/>
                    <pic:cNvPicPr/>
                  </pic:nvPicPr>
                  <pic:blipFill>
                    <a:blip r:embed="rId2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20" name="Picture 20"/>
            <wp:cNvGraphicFramePr>
              <a:graphicFrameLocks noChangeAspect="1"/>
            </wp:cNvGraphicFramePr>
            <a:graphic>
              <a:graphicData uri="http://schemas.openxmlformats.org/drawingml/2006/picture">
                <pic:pic>
                  <pic:nvPicPr>
                    <pic:cNvPr id="0" name="frame_001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t>- matched 269 frame(s), max score 95.0000: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 xml:space="preserve">  Source: https://www.youtube.com/watch?v=56p3_aORiJ0&amp;t=22s: Designing Power MOSFET Circuits - Circuit Tips and Tricks</w:t>
      </w:r>
    </w:p>
    <w:p>
      <w:r>
        <w:t xml:space="preserve">  Top correlated frames:</w:t>
      </w:r>
    </w:p>
    <w:p>
      <w:r>
        <w:drawing>
          <wp:inline xmlns:a="http://schemas.openxmlformats.org/drawingml/2006/main" xmlns:pic="http://schemas.openxmlformats.org/drawingml/2006/picture">
            <wp:extent cx="1371600" cy="771525"/>
            <wp:docPr id="21" name="Picture 21"/>
            <wp:cNvGraphicFramePr>
              <a:graphicFrameLocks noChangeAspect="1"/>
            </wp:cNvGraphicFramePr>
            <a:graphic>
              <a:graphicData uri="http://schemas.openxmlformats.org/drawingml/2006/picture">
                <pic:pic>
                  <pic:nvPicPr>
                    <pic:cNvPr id="0" name="frame_0362.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2" name="Picture 22"/>
            <wp:cNvGraphicFramePr>
              <a:graphicFrameLocks noChangeAspect="1"/>
            </wp:cNvGraphicFramePr>
            <a:graphic>
              <a:graphicData uri="http://schemas.openxmlformats.org/drawingml/2006/picture">
                <pic:pic>
                  <pic:nvPicPr>
                    <pic:cNvPr id="0" name="frame_0361.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3" name="Picture 23"/>
            <wp:cNvGraphicFramePr>
              <a:graphicFrameLocks noChangeAspect="1"/>
            </wp:cNvGraphicFramePr>
            <a:graphic>
              <a:graphicData uri="http://schemas.openxmlformats.org/drawingml/2006/picture">
                <pic:pic>
                  <pic:nvPicPr>
                    <pic:cNvPr id="0" name="frame_035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4" name="Picture 24"/>
            <wp:cNvGraphicFramePr>
              <a:graphicFrameLocks noChangeAspect="1"/>
            </wp:cNvGraphicFramePr>
            <a:graphic>
              <a:graphicData uri="http://schemas.openxmlformats.org/drawingml/2006/picture">
                <pic:pic>
                  <pic:nvPicPr>
                    <pic:cNvPr id="0" name="frame_0358.jpg"/>
                    <pic:cNvPicPr/>
                  </pic:nvPicPr>
                  <pic:blipFill>
                    <a:blip r:embed="rId3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5" name="Picture 25"/>
            <wp:cNvGraphicFramePr>
              <a:graphicFrameLocks noChangeAspect="1"/>
            </wp:cNvGraphicFramePr>
            <a:graphic>
              <a:graphicData uri="http://schemas.openxmlformats.org/drawingml/2006/picture">
                <pic:pic>
                  <pic:nvPicPr>
                    <pic:cNvPr id="0" name="frame_035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6" name="Picture 26"/>
            <wp:cNvGraphicFramePr>
              <a:graphicFrameLocks noChangeAspect="1"/>
            </wp:cNvGraphicFramePr>
            <a:graphic>
              <a:graphicData uri="http://schemas.openxmlformats.org/drawingml/2006/picture">
                <pic:pic>
                  <pic:nvPicPr>
                    <pic:cNvPr id="0" name="frame_0353.jpg"/>
                    <pic:cNvPicPr/>
                  </pic:nvPicPr>
                  <pic:blipFill>
                    <a:blip r:embed="rId3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7" name="Picture 27"/>
            <wp:cNvGraphicFramePr>
              <a:graphicFrameLocks noChangeAspect="1"/>
            </wp:cNvGraphicFramePr>
            <a:graphic>
              <a:graphicData uri="http://schemas.openxmlformats.org/drawingml/2006/picture">
                <pic:pic>
                  <pic:nvPicPr>
                    <pic:cNvPr id="0" name="frame_0346.jpg"/>
                    <pic:cNvPicPr/>
                  </pic:nvPicPr>
                  <pic:blipFill>
                    <a:blip r:embed="rId3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8" name="Picture 28"/>
            <wp:cNvGraphicFramePr>
              <a:graphicFrameLocks noChangeAspect="1"/>
            </wp:cNvGraphicFramePr>
            <a:graphic>
              <a:graphicData uri="http://schemas.openxmlformats.org/drawingml/2006/picture">
                <pic:pic>
                  <pic:nvPicPr>
                    <pic:cNvPr id="0" name="frame_0345.jpg"/>
                    <pic:cNvPicPr/>
                  </pic:nvPicPr>
                  <pic:blipFill>
                    <a:blip r:embed="rId11"/>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29" name="Picture 29"/>
            <wp:cNvGraphicFramePr>
              <a:graphicFrameLocks noChangeAspect="1"/>
            </wp:cNvGraphicFramePr>
            <a:graphic>
              <a:graphicData uri="http://schemas.openxmlformats.org/drawingml/2006/picture">
                <pic:pic>
                  <pic:nvPicPr>
                    <pic:cNvPr id="0" name="frame_0333.jpg"/>
                    <pic:cNvPicPr/>
                  </pic:nvPicPr>
                  <pic:blipFill>
                    <a:blip r:embed="rId3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30" name="Picture 30"/>
            <wp:cNvGraphicFramePr>
              <a:graphicFrameLocks noChangeAspect="1"/>
            </wp:cNvGraphicFramePr>
            <a:graphic>
              <a:graphicData uri="http://schemas.openxmlformats.org/drawingml/2006/picture">
                <pic:pic>
                  <pic:nvPicPr>
                    <pic:cNvPr id="0" name="frame_0332.jpg"/>
                    <pic:cNvPicPr/>
                  </pic:nvPicPr>
                  <pic:blipFill>
                    <a:blip r:embed="rId13"/>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31" name="Picture 31"/>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2" name="Picture 32"/>
            <wp:cNvGraphicFramePr>
              <a:graphicFrameLocks noChangeAspect="1"/>
            </wp:cNvGraphicFramePr>
            <a:graphic>
              <a:graphicData uri="http://schemas.openxmlformats.org/drawingml/2006/picture">
                <pic:pic>
                  <pic:nvPicPr>
                    <pic:cNvPr id="0" name="frame_0005.jpg"/>
                    <pic:cNvPicPr/>
                  </pic:nvPicPr>
                  <pic:blipFill>
                    <a:blip r:embed="rId3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3" name="Picture 33"/>
            <wp:cNvGraphicFramePr>
              <a:graphicFrameLocks noChangeAspect="1"/>
            </wp:cNvGraphicFramePr>
            <a:graphic>
              <a:graphicData uri="http://schemas.openxmlformats.org/drawingml/2006/picture">
                <pic:pic>
                  <pic:nvPicPr>
                    <pic:cNvPr id="0" name="frame_0014.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4" name="Picture 34"/>
            <wp:cNvGraphicFramePr>
              <a:graphicFrameLocks noChangeAspect="1"/>
            </wp:cNvGraphicFramePr>
            <a:graphic>
              <a:graphicData uri="http://schemas.openxmlformats.org/drawingml/2006/picture">
                <pic:pic>
                  <pic:nvPicPr>
                    <pic:cNvPr id="0" name="frame_0015.jpg"/>
                    <pic:cNvPicPr/>
                  </pic:nvPicPr>
                  <pic:blipFill>
                    <a:blip r:embed="rId37"/>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5" name="Picture 35"/>
            <wp:cNvGraphicFramePr>
              <a:graphicFrameLocks noChangeAspect="1"/>
            </wp:cNvGraphicFramePr>
            <a:graphic>
              <a:graphicData uri="http://schemas.openxmlformats.org/drawingml/2006/picture">
                <pic:pic>
                  <pic:nvPicPr>
                    <pic:cNvPr id="0" name="frame_0018.jpg"/>
                    <pic:cNvPicPr/>
                  </pic:nvPicPr>
                  <pic:blipFill>
                    <a:blip r:embed="rId3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6" name="Picture 36"/>
            <wp:cNvGraphicFramePr>
              <a:graphicFrameLocks noChangeAspect="1"/>
            </wp:cNvGraphicFramePr>
            <a:graphic>
              <a:graphicData uri="http://schemas.openxmlformats.org/drawingml/2006/picture">
                <pic:pic>
                  <pic:nvPicPr>
                    <pic:cNvPr id="0" name="frame_0021.jpg"/>
                    <pic:cNvPicPr/>
                  </pic:nvPicPr>
                  <pic:blipFill>
                    <a:blip r:embed="rId3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7" name="Picture 37"/>
            <wp:cNvGraphicFramePr>
              <a:graphicFrameLocks noChangeAspect="1"/>
            </wp:cNvGraphicFramePr>
            <a:graphic>
              <a:graphicData uri="http://schemas.openxmlformats.org/drawingml/2006/picture">
                <pic:pic>
                  <pic:nvPicPr>
                    <pic:cNvPr id="0" name="frame_0023.jpg"/>
                    <pic:cNvPicPr/>
                  </pic:nvPicPr>
                  <pic:blipFill>
                    <a:blip r:embed="rId4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8" name="Picture 38"/>
            <wp:cNvGraphicFramePr>
              <a:graphicFrameLocks noChangeAspect="1"/>
            </wp:cNvGraphicFramePr>
            <a:graphic>
              <a:graphicData uri="http://schemas.openxmlformats.org/drawingml/2006/picture">
                <pic:pic>
                  <pic:nvPicPr>
                    <pic:cNvPr id="0" name="frame_0024.jpg"/>
                    <pic:cNvPicPr/>
                  </pic:nvPicPr>
                  <pic:blipFill>
                    <a:blip r:embed="rId4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39" name="Picture 39"/>
            <wp:cNvGraphicFramePr>
              <a:graphicFrameLocks noChangeAspect="1"/>
            </wp:cNvGraphicFramePr>
            <a:graphic>
              <a:graphicData uri="http://schemas.openxmlformats.org/drawingml/2006/picture">
                <pic:pic>
                  <pic:nvPicPr>
                    <pic:cNvPr id="0" name="frame_0027.jpg"/>
                    <pic:cNvPicPr/>
                  </pic:nvPicPr>
                  <pic:blipFill>
                    <a:blip r:embed="rId4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40" name="Picture 40"/>
            <wp:cNvGraphicFramePr>
              <a:graphicFrameLocks noChangeAspect="1"/>
            </wp:cNvGraphicFramePr>
            <a:graphic>
              <a:graphicData uri="http://schemas.openxmlformats.org/drawingml/2006/picture">
                <pic:pic>
                  <pic:nvPicPr>
                    <pic:cNvPr id="0" name="frame_0149.jpg"/>
                    <pic:cNvPicPr/>
                  </pic:nvPicPr>
                  <pic:blipFill>
                    <a:blip r:embed="rId43"/>
                    <a:stretch>
                      <a:fillRect/>
                    </a:stretch>
                  </pic:blipFill>
                  <pic:spPr>
                    <a:xfrm>
                      <a:off x="0" y="0"/>
                      <a:ext cx="1371600" cy="771525"/>
                    </a:xfrm>
                    <a:prstGeom prst="rect"/>
                  </pic:spPr>
                </pic:pic>
              </a:graphicData>
            </a:graphic>
          </wp:inline>
        </w:drawing>
      </w:r>
      <w:r>
        <w:t xml:space="preserve"> (score 0.0000)</w:t>
      </w:r>
    </w:p>
    <w:p>
      <w:r>
        <w:t>- matched 253 frame(s), max score 95.0000: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 xml:space="preserve">  Source: https://www.youtube.com/watch?v=56p3_aORiJ0&amp;t=22s: Designing Power MOSFET Circuits – Circuit Tips and Tricks</w:t>
      </w:r>
    </w:p>
    <w:p>
      <w:r>
        <w:t xml:space="preserve">  Top correlated frames:</w:t>
      </w:r>
    </w:p>
    <w:p>
      <w:r>
        <w:drawing>
          <wp:inline xmlns:a="http://schemas.openxmlformats.org/drawingml/2006/main" xmlns:pic="http://schemas.openxmlformats.org/drawingml/2006/picture">
            <wp:extent cx="1371600" cy="771525"/>
            <wp:docPr id="41" name="Picture 41"/>
            <wp:cNvGraphicFramePr>
              <a:graphicFrameLocks noChangeAspect="1"/>
            </wp:cNvGraphicFramePr>
            <a:graphic>
              <a:graphicData uri="http://schemas.openxmlformats.org/drawingml/2006/picture">
                <pic:pic>
                  <pic:nvPicPr>
                    <pic:cNvPr id="0" name="frame_0361.jpg"/>
                    <pic:cNvPicPr/>
                  </pic:nvPicPr>
                  <pic:blipFill>
                    <a:blip r:embed="rId3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2" name="Picture 42"/>
            <wp:cNvGraphicFramePr>
              <a:graphicFrameLocks noChangeAspect="1"/>
            </wp:cNvGraphicFramePr>
            <a:graphic>
              <a:graphicData uri="http://schemas.openxmlformats.org/drawingml/2006/picture">
                <pic:pic>
                  <pic:nvPicPr>
                    <pic:cNvPr id="0" name="frame_0360.jpg"/>
                    <pic:cNvPicPr/>
                  </pic:nvPicPr>
                  <pic:blipFill>
                    <a:blip r:embed="rId4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3" name="Picture 43"/>
            <wp:cNvGraphicFramePr>
              <a:graphicFrameLocks noChangeAspect="1"/>
            </wp:cNvGraphicFramePr>
            <a:graphic>
              <a:graphicData uri="http://schemas.openxmlformats.org/drawingml/2006/picture">
                <pic:pic>
                  <pic:nvPicPr>
                    <pic:cNvPr id="0" name="frame_035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4" name="Picture 44"/>
            <wp:cNvGraphicFramePr>
              <a:graphicFrameLocks noChangeAspect="1"/>
            </wp:cNvGraphicFramePr>
            <a:graphic>
              <a:graphicData uri="http://schemas.openxmlformats.org/drawingml/2006/picture">
                <pic:pic>
                  <pic:nvPicPr>
                    <pic:cNvPr id="0" name="frame_0356.jpg"/>
                    <pic:cNvPicPr/>
                  </pic:nvPicPr>
                  <pic:blipFill>
                    <a:blip r:embed="rId4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5" name="Picture 45"/>
            <wp:cNvGraphicFramePr>
              <a:graphicFrameLocks noChangeAspect="1"/>
            </wp:cNvGraphicFramePr>
            <a:graphic>
              <a:graphicData uri="http://schemas.openxmlformats.org/drawingml/2006/picture">
                <pic:pic>
                  <pic:nvPicPr>
                    <pic:cNvPr id="0" name="frame_0355.jpg"/>
                    <pic:cNvPicPr/>
                  </pic:nvPicPr>
                  <pic:blipFill>
                    <a:blip r:embed="rId4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6" name="Picture 46"/>
            <wp:cNvGraphicFramePr>
              <a:graphicFrameLocks noChangeAspect="1"/>
            </wp:cNvGraphicFramePr>
            <a:graphic>
              <a:graphicData uri="http://schemas.openxmlformats.org/drawingml/2006/picture">
                <pic:pic>
                  <pic:nvPicPr>
                    <pic:cNvPr id="0" name="frame_0354.jpg"/>
                    <pic:cNvPicPr/>
                  </pic:nvPicPr>
                  <pic:blipFill>
                    <a:blip r:embed="rId10"/>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7" name="Picture 47"/>
            <wp:cNvGraphicFramePr>
              <a:graphicFrameLocks noChangeAspect="1"/>
            </wp:cNvGraphicFramePr>
            <a:graphic>
              <a:graphicData uri="http://schemas.openxmlformats.org/drawingml/2006/picture">
                <pic:pic>
                  <pic:nvPicPr>
                    <pic:cNvPr id="0" name="frame_0352.jpg"/>
                    <pic:cNvPicPr/>
                  </pic:nvPicPr>
                  <pic:blipFill>
                    <a:blip r:embed="rId4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8" name="Picture 48"/>
            <wp:cNvGraphicFramePr>
              <a:graphicFrameLocks noChangeAspect="1"/>
            </wp:cNvGraphicFramePr>
            <a:graphic>
              <a:graphicData uri="http://schemas.openxmlformats.org/drawingml/2006/picture">
                <pic:pic>
                  <pic:nvPicPr>
                    <pic:cNvPr id="0" name="frame_0351.jpg"/>
                    <pic:cNvPicPr/>
                  </pic:nvPicPr>
                  <pic:blipFill>
                    <a:blip r:embed="rId48"/>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49" name="Picture 49"/>
            <wp:cNvGraphicFramePr>
              <a:graphicFrameLocks noChangeAspect="1"/>
            </wp:cNvGraphicFramePr>
            <a:graphic>
              <a:graphicData uri="http://schemas.openxmlformats.org/drawingml/2006/picture">
                <pic:pic>
                  <pic:nvPicPr>
                    <pic:cNvPr id="0" name="frame_0344.jpg"/>
                    <pic:cNvPicPr/>
                  </pic:nvPicPr>
                  <pic:blipFill>
                    <a:blip r:embed="rId4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50" name="Picture 50"/>
            <wp:cNvGraphicFramePr>
              <a:graphicFrameLocks noChangeAspect="1"/>
            </wp:cNvGraphicFramePr>
            <a:graphic>
              <a:graphicData uri="http://schemas.openxmlformats.org/drawingml/2006/picture">
                <pic:pic>
                  <pic:nvPicPr>
                    <pic:cNvPr id="0" name="frame_0338.jpg"/>
                    <pic:cNvPicPr/>
                  </pic:nvPicPr>
                  <pic:blipFill>
                    <a:blip r:embed="rId50"/>
                    <a:stretch>
                      <a:fillRect/>
                    </a:stretch>
                  </pic:blipFill>
                  <pic:spPr>
                    <a:xfrm>
                      <a:off x="0" y="0"/>
                      <a:ext cx="1371600" cy="771525"/>
                    </a:xfrm>
                    <a:prstGeom prst="rect"/>
                  </pic:spPr>
                </pic:pic>
              </a:graphicData>
            </a:graphic>
          </wp:inline>
        </w:drawing>
      </w:r>
      <w:r>
        <w:t xml:space="preserve"> (score 95.0000)</w:t>
      </w:r>
    </w:p>
    <w:p>
      <w:r>
        <w:t xml:space="preserve">  Least correlated frames:</w:t>
      </w:r>
    </w:p>
    <w:p>
      <w:r>
        <w:drawing>
          <wp:inline xmlns:a="http://schemas.openxmlformats.org/drawingml/2006/main" xmlns:pic="http://schemas.openxmlformats.org/drawingml/2006/picture">
            <wp:extent cx="1371600" cy="771525"/>
            <wp:docPr id="51" name="Picture 51"/>
            <wp:cNvGraphicFramePr>
              <a:graphicFrameLocks noChangeAspect="1"/>
            </wp:cNvGraphicFramePr>
            <a:graphic>
              <a:graphicData uri="http://schemas.openxmlformats.org/drawingml/2006/picture">
                <pic:pic>
                  <pic:nvPicPr>
                    <pic:cNvPr id="0" name="frame_0000.jpg"/>
                    <pic:cNvPicPr/>
                  </pic:nvPicPr>
                  <pic:blipFill>
                    <a:blip r:embed="rId1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2" name="Picture 52"/>
            <wp:cNvGraphicFramePr>
              <a:graphicFrameLocks noChangeAspect="1"/>
            </wp:cNvGraphicFramePr>
            <a:graphic>
              <a:graphicData uri="http://schemas.openxmlformats.org/drawingml/2006/picture">
                <pic:pic>
                  <pic:nvPicPr>
                    <pic:cNvPr id="0" name="frame_0002.jpg"/>
                    <pic:cNvPicPr/>
                  </pic:nvPicPr>
                  <pic:blipFill>
                    <a:blip r:embed="rId2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3" name="Picture 53"/>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4" name="Picture 54"/>
            <wp:cNvGraphicFramePr>
              <a:graphicFrameLocks noChangeAspect="1"/>
            </wp:cNvGraphicFramePr>
            <a:graphic>
              <a:graphicData uri="http://schemas.openxmlformats.org/drawingml/2006/picture">
                <pic:pic>
                  <pic:nvPicPr>
                    <pic:cNvPr id="0" name="frame_0005.jpg"/>
                    <pic:cNvPicPr/>
                  </pic:nvPicPr>
                  <pic:blipFill>
                    <a:blip r:embed="rId3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5" name="Picture 55"/>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6" name="Picture 56"/>
            <wp:cNvGraphicFramePr>
              <a:graphicFrameLocks noChangeAspect="1"/>
            </wp:cNvGraphicFramePr>
            <a:graphic>
              <a:graphicData uri="http://schemas.openxmlformats.org/drawingml/2006/picture">
                <pic:pic>
                  <pic:nvPicPr>
                    <pic:cNvPr id="0" name="frame_0008.jpg"/>
                    <pic:cNvPicPr/>
                  </pic:nvPicPr>
                  <pic:blipFill>
                    <a:blip r:embed="rId2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7" name="Picture 57"/>
            <wp:cNvGraphicFramePr>
              <a:graphicFrameLocks noChangeAspect="1"/>
            </wp:cNvGraphicFramePr>
            <a:graphic>
              <a:graphicData uri="http://schemas.openxmlformats.org/drawingml/2006/picture">
                <pic:pic>
                  <pic:nvPicPr>
                    <pic:cNvPr id="0" name="frame_0009.jpg"/>
                    <pic:cNvPicPr/>
                  </pic:nvPicPr>
                  <pic:blipFill>
                    <a:blip r:embed="rId2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8" name="Picture 58"/>
            <wp:cNvGraphicFramePr>
              <a:graphicFrameLocks noChangeAspect="1"/>
            </wp:cNvGraphicFramePr>
            <a:graphic>
              <a:graphicData uri="http://schemas.openxmlformats.org/drawingml/2006/picture">
                <pic:pic>
                  <pic:nvPicPr>
                    <pic:cNvPr id="0" name="frame_001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59" name="Picture 59"/>
            <wp:cNvGraphicFramePr>
              <a:graphicFrameLocks noChangeAspect="1"/>
            </wp:cNvGraphicFramePr>
            <a:graphic>
              <a:graphicData uri="http://schemas.openxmlformats.org/drawingml/2006/picture">
                <pic:pic>
                  <pic:nvPicPr>
                    <pic:cNvPr id="0" name="frame_0013.jpg"/>
                    <pic:cNvPicPr/>
                  </pic:nvPicPr>
                  <pic:blipFill>
                    <a:blip r:embed="rId5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60" name="Picture 60"/>
            <wp:cNvGraphicFramePr>
              <a:graphicFrameLocks noChangeAspect="1"/>
            </wp:cNvGraphicFramePr>
            <a:graphic>
              <a:graphicData uri="http://schemas.openxmlformats.org/drawingml/2006/picture">
                <pic:pic>
                  <pic:nvPicPr>
                    <pic:cNvPr id="0" name="frame_0014.jpg"/>
                    <pic:cNvPicPr/>
                  </pic:nvPicPr>
                  <pic:blipFill>
                    <a:blip r:embed="rId36"/>
                    <a:stretch>
                      <a:fillRect/>
                    </a:stretch>
                  </pic:blipFill>
                  <pic:spPr>
                    <a:xfrm>
                      <a:off x="0" y="0"/>
                      <a:ext cx="1371600" cy="771525"/>
                    </a:xfrm>
                    <a:prstGeom prst="rect"/>
                  </pic:spPr>
                </pic:pic>
              </a:graphicData>
            </a:graphic>
          </wp:inline>
        </w:drawing>
      </w:r>
      <w:r>
        <w:t xml:space="preserve"> (score 0.0000)</w:t>
      </w:r>
    </w:p>
    <w:p>
      <w:r>
        <w:t>- matched 199 frame(s), max score 95.0000: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 xml:space="preserve">  Source: https://www.youtube.com/watch?v=56p3_aORiJ0: Designing power MOSFET circuit.</w:t>
      </w:r>
    </w:p>
    <w:p>
      <w:r>
        <w:t xml:space="preserve">  Top correlated frames:</w:t>
      </w:r>
    </w:p>
    <w:p>
      <w:r>
        <w:drawing>
          <wp:inline xmlns:a="http://schemas.openxmlformats.org/drawingml/2006/main" xmlns:pic="http://schemas.openxmlformats.org/drawingml/2006/picture">
            <wp:extent cx="1371600" cy="771525"/>
            <wp:docPr id="61" name="Picture 61"/>
            <wp:cNvGraphicFramePr>
              <a:graphicFrameLocks noChangeAspect="1"/>
            </wp:cNvGraphicFramePr>
            <a:graphic>
              <a:graphicData uri="http://schemas.openxmlformats.org/drawingml/2006/picture">
                <pic:pic>
                  <pic:nvPicPr>
                    <pic:cNvPr id="0" name="frame_0362.jpg"/>
                    <pic:cNvPicPr/>
                  </pic:nvPicPr>
                  <pic:blipFill>
                    <a:blip r:embed="rId2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2" name="Picture 62"/>
            <wp:cNvGraphicFramePr>
              <a:graphicFrameLocks noChangeAspect="1"/>
            </wp:cNvGraphicFramePr>
            <a:graphic>
              <a:graphicData uri="http://schemas.openxmlformats.org/drawingml/2006/picture">
                <pic:pic>
                  <pic:nvPicPr>
                    <pic:cNvPr id="0" name="frame_0359.jpg"/>
                    <pic:cNvPicPr/>
                  </pic:nvPicPr>
                  <pic:blipFill>
                    <a:blip r:embed="rId9"/>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3" name="Picture 63"/>
            <wp:cNvGraphicFramePr>
              <a:graphicFrameLocks noChangeAspect="1"/>
            </wp:cNvGraphicFramePr>
            <a:graphic>
              <a:graphicData uri="http://schemas.openxmlformats.org/drawingml/2006/picture">
                <pic:pic>
                  <pic:nvPicPr>
                    <pic:cNvPr id="0" name="frame_0357.jpg"/>
                    <pic:cNvPicPr/>
                  </pic:nvPicPr>
                  <pic:blipFill>
                    <a:blip r:embed="rId52"/>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4" name="Picture 64"/>
            <wp:cNvGraphicFramePr>
              <a:graphicFrameLocks noChangeAspect="1"/>
            </wp:cNvGraphicFramePr>
            <a:graphic>
              <a:graphicData uri="http://schemas.openxmlformats.org/drawingml/2006/picture">
                <pic:pic>
                  <pic:nvPicPr>
                    <pic:cNvPr id="0" name="frame_0335.jpg"/>
                    <pic:cNvPicPr/>
                  </pic:nvPicPr>
                  <pic:blipFill>
                    <a:blip r:embed="rId53"/>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5" name="Picture 65"/>
            <wp:cNvGraphicFramePr>
              <a:graphicFrameLocks noChangeAspect="1"/>
            </wp:cNvGraphicFramePr>
            <a:graphic>
              <a:graphicData uri="http://schemas.openxmlformats.org/drawingml/2006/picture">
                <pic:pic>
                  <pic:nvPicPr>
                    <pic:cNvPr id="0" name="frame_0301.jpg"/>
                    <pic:cNvPicPr/>
                  </pic:nvPicPr>
                  <pic:blipFill>
                    <a:blip r:embed="rId54"/>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6" name="Picture 66"/>
            <wp:cNvGraphicFramePr>
              <a:graphicFrameLocks noChangeAspect="1"/>
            </wp:cNvGraphicFramePr>
            <a:graphic>
              <a:graphicData uri="http://schemas.openxmlformats.org/drawingml/2006/picture">
                <pic:pic>
                  <pic:nvPicPr>
                    <pic:cNvPr id="0" name="frame_0284.jpg"/>
                    <pic:cNvPicPr/>
                  </pic:nvPicPr>
                  <pic:blipFill>
                    <a:blip r:embed="rId55"/>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7" name="Picture 67"/>
            <wp:cNvGraphicFramePr>
              <a:graphicFrameLocks noChangeAspect="1"/>
            </wp:cNvGraphicFramePr>
            <a:graphic>
              <a:graphicData uri="http://schemas.openxmlformats.org/drawingml/2006/picture">
                <pic:pic>
                  <pic:nvPicPr>
                    <pic:cNvPr id="0" name="frame_0277.jpg"/>
                    <pic:cNvPicPr/>
                  </pic:nvPicPr>
                  <pic:blipFill>
                    <a:blip r:embed="rId1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8" name="Picture 68"/>
            <wp:cNvGraphicFramePr>
              <a:graphicFrameLocks noChangeAspect="1"/>
            </wp:cNvGraphicFramePr>
            <a:graphic>
              <a:graphicData uri="http://schemas.openxmlformats.org/drawingml/2006/picture">
                <pic:pic>
                  <pic:nvPicPr>
                    <pic:cNvPr id="0" name="frame_0163.jpg"/>
                    <pic:cNvPicPr/>
                  </pic:nvPicPr>
                  <pic:blipFill>
                    <a:blip r:embed="rId56"/>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69" name="Picture 69"/>
            <wp:cNvGraphicFramePr>
              <a:graphicFrameLocks noChangeAspect="1"/>
            </wp:cNvGraphicFramePr>
            <a:graphic>
              <a:graphicData uri="http://schemas.openxmlformats.org/drawingml/2006/picture">
                <pic:pic>
                  <pic:nvPicPr>
                    <pic:cNvPr id="0" name="frame_0114.jpg"/>
                    <pic:cNvPicPr/>
                  </pic:nvPicPr>
                  <pic:blipFill>
                    <a:blip r:embed="rId57"/>
                    <a:stretch>
                      <a:fillRect/>
                    </a:stretch>
                  </pic:blipFill>
                  <pic:spPr>
                    <a:xfrm>
                      <a:off x="0" y="0"/>
                      <a:ext cx="1371600" cy="771525"/>
                    </a:xfrm>
                    <a:prstGeom prst="rect"/>
                  </pic:spPr>
                </pic:pic>
              </a:graphicData>
            </a:graphic>
          </wp:inline>
        </w:drawing>
      </w:r>
      <w:r>
        <w:t xml:space="preserve"> (score 95.0000)</w:t>
      </w:r>
    </w:p>
    <w:p>
      <w:r>
        <w:drawing>
          <wp:inline xmlns:a="http://schemas.openxmlformats.org/drawingml/2006/main" xmlns:pic="http://schemas.openxmlformats.org/drawingml/2006/picture">
            <wp:extent cx="1371600" cy="771525"/>
            <wp:docPr id="70" name="Picture 70"/>
            <wp:cNvGraphicFramePr>
              <a:graphicFrameLocks noChangeAspect="1"/>
            </wp:cNvGraphicFramePr>
            <a:graphic>
              <a:graphicData uri="http://schemas.openxmlformats.org/drawingml/2006/picture">
                <pic:pic>
                  <pic:nvPicPr>
                    <pic:cNvPr id="0" name="frame_0340.jpg"/>
                    <pic:cNvPicPr/>
                  </pic:nvPicPr>
                  <pic:blipFill>
                    <a:blip r:embed="rId58"/>
                    <a:stretch>
                      <a:fillRect/>
                    </a:stretch>
                  </pic:blipFill>
                  <pic:spPr>
                    <a:xfrm>
                      <a:off x="0" y="0"/>
                      <a:ext cx="1371600" cy="771525"/>
                    </a:xfrm>
                    <a:prstGeom prst="rect"/>
                  </pic:spPr>
                </pic:pic>
              </a:graphicData>
            </a:graphic>
          </wp:inline>
        </w:drawing>
      </w:r>
      <w:r>
        <w:t xml:space="preserve"> (score 90.0000)</w:t>
      </w:r>
    </w:p>
    <w:p>
      <w:r>
        <w:t xml:space="preserve">  Least correlated frames:</w:t>
      </w:r>
    </w:p>
    <w:p>
      <w:r>
        <w:drawing>
          <wp:inline xmlns:a="http://schemas.openxmlformats.org/drawingml/2006/main" xmlns:pic="http://schemas.openxmlformats.org/drawingml/2006/picture">
            <wp:extent cx="1371600" cy="771525"/>
            <wp:docPr id="71" name="Picture 71"/>
            <wp:cNvGraphicFramePr>
              <a:graphicFrameLocks noChangeAspect="1"/>
            </wp:cNvGraphicFramePr>
            <a:graphic>
              <a:graphicData uri="http://schemas.openxmlformats.org/drawingml/2006/picture">
                <pic:pic>
                  <pic:nvPicPr>
                    <pic:cNvPr id="0" name="frame_0003.jpg"/>
                    <pic:cNvPicPr/>
                  </pic:nvPicPr>
                  <pic:blipFill>
                    <a:blip r:embed="rId21"/>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2" name="Picture 72"/>
            <wp:cNvGraphicFramePr>
              <a:graphicFrameLocks noChangeAspect="1"/>
            </wp:cNvGraphicFramePr>
            <a:graphic>
              <a:graphicData uri="http://schemas.openxmlformats.org/drawingml/2006/picture">
                <pic:pic>
                  <pic:nvPicPr>
                    <pic:cNvPr id="0" name="frame_0004.jpg"/>
                    <pic:cNvPicPr/>
                  </pic:nvPicPr>
                  <pic:blipFill>
                    <a:blip r:embed="rId22"/>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3" name="Picture 73"/>
            <wp:cNvGraphicFramePr>
              <a:graphicFrameLocks noChangeAspect="1"/>
            </wp:cNvGraphicFramePr>
            <a:graphic>
              <a:graphicData uri="http://schemas.openxmlformats.org/drawingml/2006/picture">
                <pic:pic>
                  <pic:nvPicPr>
                    <pic:cNvPr id="0" name="frame_0005.jpg"/>
                    <pic:cNvPicPr/>
                  </pic:nvPicPr>
                  <pic:blipFill>
                    <a:blip r:embed="rId35"/>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4" name="Picture 74"/>
            <wp:cNvGraphicFramePr>
              <a:graphicFrameLocks noChangeAspect="1"/>
            </wp:cNvGraphicFramePr>
            <a:graphic>
              <a:graphicData uri="http://schemas.openxmlformats.org/drawingml/2006/picture">
                <pic:pic>
                  <pic:nvPicPr>
                    <pic:cNvPr id="0" name="frame_0006.jpg"/>
                    <pic:cNvPicPr/>
                  </pic:nvPicPr>
                  <pic:blipFill>
                    <a:blip r:embed="rId23"/>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5" name="Picture 75"/>
            <wp:cNvGraphicFramePr>
              <a:graphicFrameLocks noChangeAspect="1"/>
            </wp:cNvGraphicFramePr>
            <a:graphic>
              <a:graphicData uri="http://schemas.openxmlformats.org/drawingml/2006/picture">
                <pic:pic>
                  <pic:nvPicPr>
                    <pic:cNvPr id="0" name="frame_0007.jpg"/>
                    <pic:cNvPicPr/>
                  </pic:nvPicPr>
                  <pic:blipFill>
                    <a:blip r:embed="rId24"/>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6" name="Picture 76"/>
            <wp:cNvGraphicFramePr>
              <a:graphicFrameLocks noChangeAspect="1"/>
            </wp:cNvGraphicFramePr>
            <a:graphic>
              <a:graphicData uri="http://schemas.openxmlformats.org/drawingml/2006/picture">
                <pic:pic>
                  <pic:nvPicPr>
                    <pic:cNvPr id="0" name="frame_0010.jpg"/>
                    <pic:cNvPicPr/>
                  </pic:nvPicPr>
                  <pic:blipFill>
                    <a:blip r:embed="rId59"/>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7" name="Picture 77"/>
            <wp:cNvGraphicFramePr>
              <a:graphicFrameLocks noChangeAspect="1"/>
            </wp:cNvGraphicFramePr>
            <a:graphic>
              <a:graphicData uri="http://schemas.openxmlformats.org/drawingml/2006/picture">
                <pic:pic>
                  <pic:nvPicPr>
                    <pic:cNvPr id="0" name="frame_0012.jpg"/>
                    <pic:cNvPicPr/>
                  </pic:nvPicPr>
                  <pic:blipFill>
                    <a:blip r:embed="rId28"/>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8" name="Picture 78"/>
            <wp:cNvGraphicFramePr>
              <a:graphicFrameLocks noChangeAspect="1"/>
            </wp:cNvGraphicFramePr>
            <a:graphic>
              <a:graphicData uri="http://schemas.openxmlformats.org/drawingml/2006/picture">
                <pic:pic>
                  <pic:nvPicPr>
                    <pic:cNvPr id="0" name="frame_0014.jpg"/>
                    <pic:cNvPicPr/>
                  </pic:nvPicPr>
                  <pic:blipFill>
                    <a:blip r:embed="rId36"/>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79" name="Picture 79"/>
            <wp:cNvGraphicFramePr>
              <a:graphicFrameLocks noChangeAspect="1"/>
            </wp:cNvGraphicFramePr>
            <a:graphic>
              <a:graphicData uri="http://schemas.openxmlformats.org/drawingml/2006/picture">
                <pic:pic>
                  <pic:nvPicPr>
                    <pic:cNvPr id="0" name="frame_0019.jpg"/>
                    <pic:cNvPicPr/>
                  </pic:nvPicPr>
                  <pic:blipFill>
                    <a:blip r:embed="rId60"/>
                    <a:stretch>
                      <a:fillRect/>
                    </a:stretch>
                  </pic:blipFill>
                  <pic:spPr>
                    <a:xfrm>
                      <a:off x="0" y="0"/>
                      <a:ext cx="1371600" cy="771525"/>
                    </a:xfrm>
                    <a:prstGeom prst="rect"/>
                  </pic:spPr>
                </pic:pic>
              </a:graphicData>
            </a:graphic>
          </wp:inline>
        </w:drawing>
      </w:r>
      <w:r>
        <w:t xml:space="preserve"> (score 0.0000)</w:t>
      </w:r>
    </w:p>
    <w:p>
      <w:r>
        <w:drawing>
          <wp:inline xmlns:a="http://schemas.openxmlformats.org/drawingml/2006/main" xmlns:pic="http://schemas.openxmlformats.org/drawingml/2006/picture">
            <wp:extent cx="1371600" cy="771525"/>
            <wp:docPr id="80" name="Picture 80"/>
            <wp:cNvGraphicFramePr>
              <a:graphicFrameLocks noChangeAspect="1"/>
            </wp:cNvGraphicFramePr>
            <a:graphic>
              <a:graphicData uri="http://schemas.openxmlformats.org/drawingml/2006/picture">
                <pic:pic>
                  <pic:nvPicPr>
                    <pic:cNvPr id="0" name="frame_0021.jpg"/>
                    <pic:cNvPicPr/>
                  </pic:nvPicPr>
                  <pic:blipFill>
                    <a:blip r:embed="rId39"/>
                    <a:stretch>
                      <a:fillRect/>
                    </a:stretch>
                  </pic:blipFill>
                  <pic:spPr>
                    <a:xfrm>
                      <a:off x="0" y="0"/>
                      <a:ext cx="1371600" cy="771525"/>
                    </a:xfrm>
                    <a:prstGeom prst="rect"/>
                  </pic:spPr>
                </pic:pic>
              </a:graphicData>
            </a:graphic>
          </wp:inline>
        </w:drawing>
      </w:r>
      <w:r>
        <w:t xml:space="preserve"> (score 0.0000)</w:t>
      </w:r>
    </w:p>
    <w:p>
      <w:pPr>
        <w:pStyle w:val="Heading1"/>
      </w:pPr>
      <w:r>
        <w:t>Frame: frame_0000.jpg</w:t>
      </w:r>
    </w:p>
    <w:p>
      <w:r>
        <w:t>Caption: The image shows two seemingly unrelated elements: a presentation slide with a unique gradient effect on one side, and a chemical compound formula on the other. The presentation slide features a dark background that transitions to a lighter grey at the bottom, creating a sense of depth or progression from one topic to another. There is no text, diagrams, or other content visible on this slide, reflecting a focus on simplicity and clarity typical in educational presentations.</w:t>
        <w:br/>
        <w:br/>
        <w:t>On the opposite side of the image, the chemical compound 2-(3-Amino-5-bromophenyl)-3-Iodo-1,2,4-triazin-5-one is displayed. This triazino compound is a potent and selective inhibitor of the enzyme 5-lipoxygenase.</w:t>
      </w:r>
    </w:p>
    <w:p>
      <w:r>
        <w:t>No strongly correlated comments found for this frame.</w:t>
      </w:r>
    </w:p>
    <w:p>
      <w:pPr>
        <w:pStyle w:val="Heading1"/>
      </w:pPr>
      <w:r>
        <w:t>Frame: frame_0001.jpg</w:t>
      </w:r>
    </w:p>
    <w:p>
      <w:r>
        <w:t>Caption: The image appears to be a logo or advertisement for "MicroMech Engineering" (LLaVA), featuring a modern and clean graphic style that focuses on precision and technology. The visual representation of an electronic circuit with various components labeled, such as resistors, capacitors, and integrated circuits, suggests a connection to microelectronic engineering. In contrast, the logo's design is starkly different from that of "MIGHTYTYPING" (MiniCPM), which presents a bold and striking image with a predominantly black background and an orange pop of color.</w:t>
        <w:br/>
        <w:br/>
        <w:t>The text on the MicroMech Engineering logo appears in a clean and legible font, unlike the bold, sans-serif font used for "MIGHTYTYPING". The arrangement of text is also distinct, as the MIGHTYTYPING logo features a diagonal line that leads the eye from left to right, whereas the MicroMech Engineering logo does not have any specific text alignment.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specific technical topic mentioned in the caption as part of microelectronic engineering. The mention of RDS-on and gate charge, current and charge calculations, and optimizing circuit designs for high-power operation are all related to the visual representation of an electronic circuit with labeled components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concept of MOSFET and its characteristics (e.g., n-type, logic level), which are also mentioned in the caption as part of the graphic representation. The connection is strong, but not perfect, since the comment does not explicitly mention the logo or advertisement aspect.</w:t>
      </w:r>
    </w:p>
    <w:p>
      <w:r>
        <w:t>Source: https://www.youtube.com/watch?v=56p3_aORiJ0: Designing power MOSFET circuit.</w:t>
      </w:r>
    </w:p>
    <w:p>
      <w:pPr>
        <w:pStyle w:val="Heading1"/>
      </w:pPr>
      <w:r>
        <w:t>Frame: frame_0002.jpg</w:t>
      </w:r>
    </w:p>
    <w:p>
      <w:r>
        <w:t>Caption: The image appears to be a screenshot from a video platform, displaying a still frame of an individual who seems to be in the middle of delivering a presentation or conducting an interview. The person is seated and has short hair, with a light brown beard visible on their face. They are wearing a gray shirt and are looking directly at the camera with a serious expression, suggesting a moment of introspection or contemplation.</w:t>
        <w:br/>
        <w:br/>
        <w:t>The background is not detailed enough to provide information about the environment beyond it being an indoor setting with what looks like a beige wall and possibly some furniture or decor items out of focus. There are no visible texts, diagrams, or slides within the frame, nor are there any identifiable objects or devices that would suggest a specific context for the activity depicted.</w:t>
        <w:br/>
        <w:br/>
        <w:t>The person's attire is casual, suggesting a relaxed and informal setting. The room around him is plain and unadorned, with only a small red vase on the table in front of him to break up the monotony of the beige wall and gray chair where he is sitting.</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and specifications related to MOSFET circuits, which are also mentioned in the caption as a possible setting or activity depicted. The mention of RDS-on, gate charge, current, and charge calculations, as well as optimizing circuit designs for high-power operation, is strongly connected to the description of the person delivering a presentation or conducting an interview.</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n-type and logic level MOSFETs), which are mentioned in the caption as not providing any specific context for the activity depicted. The discussion focuses on the characteristics of MOSFETs (resistance, voltage, etc.) which is strongly related to the technical information presented in the caption.</w:t>
      </w:r>
    </w:p>
    <w:p>
      <w:r>
        <w:t>Source: https://www.youtube.com/watch?v=56p3_aORiJ0: Designing power MOSFET circuit.</w:t>
      </w:r>
    </w:p>
    <w:p>
      <w:pPr>
        <w:pStyle w:val="Heading1"/>
      </w:pPr>
      <w:r>
        <w:t>Frame: frame_0003.jpg</w:t>
      </w:r>
    </w:p>
    <w:p>
      <w:r>
        <w:t>Caption: The image features a young man with short hair wearing a light blue shirt, sitting in an office environment or a cozy setting. The individual appears to be looking directly at the camera, possibly speaking or engaging with an audience. The background includes a neutral color palette and decorative elements in the office setting, while the gray wall with a black trim and red flowerpot with a red flower create a casual atmosphere. The man's attire and the red flowerpot suggest a relaxed and comfortable ambiance. His facial expression is calm and composed, indicating a sense of ease and tranquility. There are no visible texts or diagrams within the frame that can be read or identified as teaching content. The overall composition of the image creates a sense of comfort and relaxation, with the man's posture and the atmosphere of the room contributing to this feeling.</w:t>
      </w:r>
    </w:p>
    <w:p>
      <w:r>
        <w:t>No strongly correlated comments found for this frame.</w:t>
      </w:r>
    </w:p>
    <w:p>
      <w:pPr>
        <w:pStyle w:val="Heading1"/>
      </w:pPr>
      <w:r>
        <w:t>Frame: frame_0004.jpg</w:t>
      </w:r>
    </w:p>
    <w:p>
      <w:r>
        <w:t>Caption: The image shows Sean McManus, an American screenwriter, television producer, and director, seated in a casual professional environment. He appears to be engaged in a video call or recording session, as indicated by the camera framing him closely. Sean is wearing a light blue shirt and has short hair. His expression is neutral, and he seems to be either speaking or listening attentively.</w:t>
        <w:br/>
        <w:br/>
        <w:t>In the background, there is a wall-mounted television screen, but its content is not clearly visible. To the right of Sean, partially cut off by the frame, there appears to be a couch or sofa with some decorative items on it. On the left side of the image, there's a glimpse of a potted plant and a framed picture or artwork on the wall. The setting suggests an informal or casual professional environment.</w:t>
        <w:br/>
        <w:br/>
        <w:t>The content of this image does not provide any direct teaching context, such as an instructor writing on a board or using specific visual aids like slides or diagrams. There is no text, equations, or graph types visible in the image to convey information.</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details about MOSFET circuits, including the use of gate resistors, pull-down resistors, and gate drivers, which are all referenced in the caption's description of Sean McManus' informal professional setting.</w:t>
      </w:r>
    </w:p>
    <w:p>
      <w:r>
        <w:t>Source: https://www.youtube.com/watch?v=56p3_aORiJ0&amp;t=22s: Designing Power MOSFET Circuits – Circuit Tips and Tricks</w:t>
      </w:r>
    </w:p>
    <w:p>
      <w:pPr>
        <w:pStyle w:val="Heading1"/>
      </w:pPr>
      <w:r>
        <w:t>Frame: frame_0005.jpg</w:t>
      </w:r>
    </w:p>
    <w:p>
      <w:r>
        <w:t>Caption: The image appears to show a man sitting comfortably in a gray chair, with vibrant blonde hair standing out against his light-colored shirt. His face is turned towards the camera, and he's making a playful gesture with his hand, as if he's caught in a moment of surprise or amusement. He has short hair and is wearing a light-colored t-shirt. His hands are folded together on his lap, and he seems to be speaking or gesturing with his right hand. The background is a stark white wall, which contrasts with the man's vibrant attire and the overall lightness of the scene. There is no visible text, objects, or background details that suggest he's teaching or engaged in an educational setting. The style of the image resembles a screenshot from a video call or an online meeting platform, capturing a relaxed and friendly atmosphere.</w:t>
      </w:r>
    </w:p>
    <w:p>
      <w:r>
        <w:t>No strongly correlated comments found for this frame.</w:t>
      </w:r>
    </w:p>
    <w:p>
      <w:pPr>
        <w:pStyle w:val="Heading1"/>
      </w:pPr>
      <w:r>
        <w:t>Frame: frame_0006.jpg</w:t>
      </w:r>
    </w:p>
    <w:p>
      <w:r>
        <w:t>Caption: In the image provided, we see American YouTuber, Twitch streamer, and YouTuber Kody LeDoux sitting in front of a computer monitor with a webcam. He appears to be engaged in an online meeting or video call, as suggested by his attentive posture. The man is wearing a white shirt and has short hair.</w:t>
        <w:br/>
        <w:br/>
        <w:t>The background shows an indoor setting, possibly an office or living room, with a gray wall that does not feature any visible text or diagrams. There are no readable texts or graph types in the image. Kody LeDoux seems to be facing the camera directly and does not appear to be pointing at any objects or slides.</w:t>
        <w:br/>
        <w:br/>
        <w:t>As for the visual content, it includes Kody LeDoux's face as he looks into the camera, the webcam capturing his image on the monitor, and the computer monitor itself. There is no text visible in the image. The style of the image suggests that it might be a screenshot from an online video call or meeting, featuring Kody LeDoux, known for his work on the channel Kody LeDoux and his role in the YouTuber group The Dude Perfect.</w:t>
      </w:r>
    </w:p>
    <w:p>
      <w:r>
        <w:t>No strongly correlated comments found for this frame.</w:t>
      </w:r>
    </w:p>
    <w:p>
      <w:pPr>
        <w:pStyle w:val="Heading1"/>
      </w:pPr>
      <w:r>
        <w:t>Frame: frame_0007.jpg</w:t>
      </w:r>
    </w:p>
    <w:p>
      <w:r>
        <w:t>Caption: The image depicts Adam Buxton, an American YouTuber, podcaster, and actor, sitting in a plain indoor setting with a neutral color palette, typical of a home office environment. He appears to be recording a video, as indicated by the camera setup in front of him. His facial expression suggests that he is speaking or presenting something. There are no visible texts, equations, diagrams, or other educational content on the screen that could indicate a teaching context. In front of him, there's a chair, and behind him, there's a plain background with no notable features.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current and charge calculations) and objects (MOSFET circuit designs) described in the caption.</w:t>
      </w:r>
    </w:p>
    <w:p>
      <w:r>
        <w:t>Source: https://www.youtube.com/watch?v=56p3_aORiJ0&amp;t=22s: Designing Power MOSFET Circuits - Circuit Tips and Tricks</w:t>
      </w:r>
    </w:p>
    <w:p>
      <w:pPr>
        <w:pStyle w:val="Heading1"/>
      </w:pPr>
      <w:r>
        <w:t>Frame: frame_0008.jpg</w:t>
      </w:r>
    </w:p>
    <w:p>
      <w:r>
        <w:t>Caption: The image features Jonah Ray, an American comedian and television host, seated in an office chair with his arms crossed and smiling slightly at the camera. He appears to be in a room that looks like an office setting, given the background which includes a portion of a desk and other office furniture. There are no visible texts or educational materials on the screen, as the focus is on Jonah Ray himself rather than any teaching context.</w:t>
      </w:r>
    </w:p>
    <w:p>
      <w:r>
        <w:t>No strongly correlated comments found for this frame.</w:t>
      </w:r>
    </w:p>
    <w:p>
      <w:pPr>
        <w:pStyle w:val="Heading1"/>
      </w:pPr>
      <w:r>
        <w:t>Frame: frame_0009.jpg</w:t>
      </w:r>
    </w:p>
    <w:p>
      <w:r>
        <w:t>Caption: The image shows a middle-aged male with light brown hair sitting in front of a camera, likely in a home setting or an office with a casual atmosphere. He is dressed in a white shirt and has his eyes closed, suggesting he is reacting to something not visible in the frame. The individual appears to be in a contemplative or relaxed state.</w:t>
        <w:br/>
        <w:br/>
        <w:t>The background is minimalistic with a light-colored wall, featuring a few other objects including a plant on a surface behind the person. There are no visible texts, diagrams, or devices in the image, suggesting it might not be related to an educational context at the moment.</w:t>
      </w:r>
    </w:p>
    <w:p>
      <w:r>
        <w:t>No strongly correlated comments found for this frame.</w:t>
      </w:r>
    </w:p>
    <w:p>
      <w:pPr>
        <w:pStyle w:val="Heading1"/>
      </w:pPr>
      <w:r>
        <w:t>Frame: frame_0010.jpg</w:t>
      </w:r>
    </w:p>
    <w:p>
      <w:r>
        <w:t>Caption: The image shows a notable YouTuber sitting in front of a computer monitor. He appears to be in the middle of an online video call or recording session, given the webcam view and the presence of a virtual background that includes elements like a window with curtains and a green plant. The man is dressed casually, wearing a grey shirt, and he's looking directly at the camera with a slight smile on his face. His posture suggests he might be in the middle of speaking or presenting something.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details about MOSFET circuits, which are mentioned in the caption as part of the YouTuber's online video call or recording session. The language used in the comment is specific and related to the same topics and concepts presented in the caption.</w:t>
      </w:r>
    </w:p>
    <w:p>
      <w:r>
        <w:t>Source: https://www.youtube.com/watch?v=56p3_aORiJ0&amp;t=22s: Designing Power MOSFET Circuits - Circuit Tips and Tricks</w:t>
      </w:r>
    </w:p>
    <w:p>
      <w:pPr>
        <w:pStyle w:val="Heading1"/>
      </w:pPr>
      <w:r>
        <w:t>Frame: frame_0011.jpg</w:t>
      </w:r>
    </w:p>
    <w:p>
      <w:r>
        <w:t>Caption: The image shows a man sitting in a home office environment, appearing to be in his mid-30s with short hair and wearing a light blue t-shirt. He has facial hair and a neutral expression on his face. His right hand is raised towards the camera with fingers spread out as if he is presenting or explaining something, while his left arm rests on his knee. The man is dressed in glasses.</w:t>
        <w:br/>
        <w:br/>
        <w:t>Behind him, there's a dimly lit room with a dark gray wall to the right. On the left side of the image, part of a red plant can be seen, adding a touch of color to the scene. In the background, there is a red flower arrangement and a white wall, which provides some visual interest.</w:t>
        <w:br/>
        <w:br/>
        <w:t>The man is looking directly at the camera, with his mouth open and a slight smile on his face, suggesting that he is engaged in a conversation or presentation. The overall atmosphere of the image is calm and professional, possibly taken from a video call or virtual meeting.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a detailed explanation of MOSFET circuit design and operation, which is directly related to the technical steps and objects described in the caption, such as selecting and designing circuits, calculating current and charge, and optimizing for high-power and efficient operation.</w:t>
      </w:r>
    </w:p>
    <w:p>
      <w:r>
        <w:t>Source: https://www.youtube.com/watch?v=56p3_aORiJ0&amp;t=22s: Designing Power MOSFET Circuits - Circuit Tips and Tricks</w:t>
      </w:r>
    </w:p>
    <w:p>
      <w:pPr>
        <w:pStyle w:val="Heading1"/>
      </w:pPr>
      <w:r>
        <w:t>Frame: frame_0012.jpg</w:t>
      </w:r>
    </w:p>
    <w:p>
      <w:r>
        <w:t>Caption: The image shows Tyler Oakley, an American vlogger, YouTube personality, and YouTuber, seated in an office-like environment. He appears to be giving a presentation or lecture as he is seated with his arms crossed and his body facing forward. His attention seems to be directed toward someone outside the frame, as suggested by his focused gaze.</w:t>
        <w:br/>
        <w:br/>
        <w:t>Tyler Oakley has short hair and is wearing what looks like a light-colored shirt and dark pants. The background is blurred but suggests an indoor setting with lighting fixtures on the ceiling and part of a wall or partition visible behind him. There are no visible texts, diagrams, or any teaching context elements in this image that would suggest a specific lesson or topic being discussed.</w:t>
      </w:r>
    </w:p>
    <w:p>
      <w:r>
        <w:t>No strongly correlated comments found for this frame.</w:t>
      </w:r>
    </w:p>
    <w:p>
      <w:pPr>
        <w:pStyle w:val="Heading1"/>
      </w:pPr>
      <w:r>
        <w:t>Frame: frame_0013.jpg</w:t>
      </w:r>
    </w:p>
    <w:p>
      <w:r>
        <w:t>Caption: In this image, we see a man sitting in an office setting with a neutral expression on his face. He appears to be Felix Arvid Ulf Kjellberg, better known by his online alias PewDiePie, a Swedish YouTuber and internet personality. The man has short hair and is wearing a light-colored shirt, suggesting a professional environment, possibly an office or classroom. There are no visible texts, diagrams, or any other educational materials that would indicate teaching or learning. The man's posture is relaxed, and he does not seem to be engaging in any particular activity at the moment the image was taken.</w:t>
      </w:r>
    </w:p>
    <w:p>
      <w:r>
        <w:t>No strongly correlated comments found for this frame.</w:t>
      </w:r>
    </w:p>
    <w:p>
      <w:pPr>
        <w:pStyle w:val="Heading1"/>
      </w:pPr>
      <w:r>
        <w:t>Frame: frame_0014.jpg</w:t>
      </w:r>
    </w:p>
    <w:p>
      <w:r>
        <w:t>Caption: The image appears to be a screenshot from a video call or virtual meeting featuring American actor Nick Nolte. He is shown with short hair and a beard, wearing a grey t-shirt and clasping his hands together on his lap. His gaze is slightly off-camera, suggesting he is addressing someone or something not visible in the frame.</w:t>
        <w:br/>
        <w:br/>
        <w:t>The indoor setting has a neutral wall, a red plant pot on the right side of the frame, and a portion of a grey sofa with a red cushion. The artificial lighting, possibly from a lamp or overhead light fixture, illuminates the scene. There are no indications that this is a teaching context; Nick Nolte does not appear to be writing, pointing, holding a model, or speaking from a slide. Instead, the focus is on his posture and demeanor during what appears to be an informal or casual interaction.</w:t>
      </w:r>
    </w:p>
    <w:p>
      <w:r>
        <w:t>No strongly correlated comments found for this frame.</w:t>
      </w:r>
    </w:p>
    <w:p>
      <w:pPr>
        <w:pStyle w:val="Heading1"/>
      </w:pPr>
      <w:r>
        <w:t>Frame: frame_0015.jpg</w:t>
      </w:r>
    </w:p>
    <w:p>
      <w:r>
        <w:t>Caption: This image appears to show a person sitting in an indoor setting, possibly a living room or home office. The individual is facing towards the camera and seems to be speaking or presenting with their mouth open, as if they are mid-sentence or explanation. They have short brown hair and are wearing what looks like a light blue garment that could be a shirt or a vest over a darker layer. The man is dressed in a light-colored shirt, adding a touch of color to the scene.</w:t>
        <w:br/>
        <w:br/>
        <w:t>The person is seated in a dark-colored armchair, which provides a stark contrast to their clothing. A potted plant adds a touch of greenery to the background, creating a sense of balance and harmony. The overall composition of the image suggests a quiet moment of relaxation or contemplation, rather than an instructional setting. There are no readable texts, diagrams, or other visual elements that indicate a teaching context in this frame. The focus seems to be on the person themselves rather than any content displayed on the screen.</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(Metal-Oxide-Semiconductor Field-Effect Transistors), specifically mentioning n-type and logic level MOSFETs, drain-source voltage, and on-state resistance. These concepts are not mentioned in the frame caption, but they do appear to be related to the context of the video.</w:t>
      </w:r>
    </w:p>
    <w:p>
      <w:r>
        <w:t>Source: https://www.youtube.com/watch?v=56p3_aORiJ0: Designing power MOSFET circuit.</w:t>
      </w:r>
    </w:p>
    <w:p>
      <w:pPr>
        <w:pStyle w:val="Heading1"/>
      </w:pPr>
      <w:r>
        <w:t>Frame: frame_0016.jpg</w:t>
      </w:r>
    </w:p>
    <w:p>
      <w:r>
        <w:t>Caption: The image depicts American YouTuber and actor Joe DeRosa sitting in an office chair with a neutral expression, looking directly at the camera. Behind him, there is a blurred background that appears to be an indoor space, possibly an office, with a desk and what seems to be a plant. He is wearing a light blue shirt. There are no visible texts or objects in this frame that suggest a teaching context, nor does the image provide any information about the contents of a class or the subject being taught.</w:t>
      </w:r>
    </w:p>
    <w:p>
      <w:r>
        <w:t>No strongly correlated comments found for this frame.</w:t>
      </w:r>
    </w:p>
    <w:p>
      <w:pPr>
        <w:pStyle w:val="Heading1"/>
      </w:pPr>
      <w:r>
        <w:t>Frame: frame_0017.jpg</w:t>
      </w:r>
    </w:p>
    <w:p>
      <w:r>
        <w:t>Caption: The image shows a young man with short, dark hair seated in a chair in a room with neutral tones and a touch of color from a red flowerpot. He is wearing a light-colored shirt that contrasts with the dark walls. The man's expression appears to be neutral as he looks slightly off-camera to his right, suggesting he may be engaged in a video call or interview. In the background, there are glimpses of a modern interior, featuring a sofa and what appears to be a decorative item on a surface to the left. There is no visible educational content, such as texts, diagrams, or other materials, that would indicate an academic setting or topic. The image is a still from a video, likely captured during a discussion or presentation rather than a classroom or lecture hall scenario.</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settings described in the caption, specifically mentioning gate resistors, pull-down resistors, and gate drivers, which are all relevant to a MOSFET circuit. The only reason it's not a perfect correlation is that the caption doesn't explicitly mention the simulation used by the speaker.</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specifically mentioned in the caption as a modern interior setting featuring 'decorative item' that could be related to electronics or technology. The mention of current and charge calculations also aligns with the technical nature of the image.</w:t>
      </w:r>
    </w:p>
    <w:p>
      <w:r>
        <w:t>Source: https://www.youtube.com/watch?v=56p3_aORiJ0&amp;t=22s: Designing Power MOSFET Circuits - Circuit Tips and Tricks</w:t>
      </w:r>
    </w:p>
    <w:p>
      <w:pPr>
        <w:pStyle w:val="Heading1"/>
      </w:pPr>
      <w:r>
        <w:t>Frame: frame_0018.jpg</w:t>
      </w:r>
    </w:p>
    <w:p>
      <w:r>
        <w:t>Caption: The image shows a young man with a light brown beard and hair, wearing a light-colored shirt, sitting on a black sofa in what appears to be a living room. His facial expression suggests he is engaged in a conversation or thought process. Behind him, there is a gray wall featuring a red vase and a green plant, adding a touch of color to the otherwise neutral colors. The man's attire and the presence of the sofa suggest a comfortable and casual environment.</w:t>
        <w:br/>
        <w:br/>
        <w:t>Meanwhile, his attention appears to be focused on something in front of him - possibly a video call or recording session. He is smiling and looking towards the camera with his hands resting on his legs, indicating that he is relaxed and engaged in the interaction he's having through the camera. There is no visible text, diagrams, or slides in this frame, nor any models or devices that can be discerned from this angle. The man appears to be casually dressed and seems to be focused on the interaction he's having through the camera.</w:t>
      </w:r>
    </w:p>
    <w:p>
      <w:r>
        <w:t>No strongly correlated comments found for this frame.</w:t>
      </w:r>
    </w:p>
    <w:p>
      <w:pPr>
        <w:pStyle w:val="Heading1"/>
      </w:pPr>
      <w:r>
        <w:t>Frame: frame_0019.jpg</w:t>
      </w:r>
    </w:p>
    <w:p>
      <w:r>
        <w:t>Caption: The image shows American actor and comedian Nathan Gravelle sitting comfortably in an office chair, with his hands resting on his lap and a relaxed expression on his face. He appears to be engaged in some sort of video call or recording, given that he is looking towards a camera behind the partial view of an indoor setting, possibly an office or a home office, with gray walls and what looks like a decorative piece on the wall. On the left side of the screen, there is a red vase visible. Nathan Gravelle is wearing a white shirt and appears to be at ease in this environment, with no visible texts or diagrams within the frame that provide further context about the situation.</w:t>
      </w:r>
    </w:p>
    <w:p>
      <w:r>
        <w:t>No strongly correlated comments found for this frame.</w:t>
      </w:r>
    </w:p>
    <w:p>
      <w:pPr>
        <w:pStyle w:val="Heading1"/>
      </w:pPr>
      <w:r>
        <w:t>Frame: frame_0020.jpg</w:t>
      </w:r>
    </w:p>
    <w:p>
      <w:r>
        <w:t>Caption: The image shows Dustin Yellin, an American entrepreneur, writer, and speaker, sitting in a room with a gray wall and some decorative elements. He is wearing a light-colored shirt and appears to be speaking into the camera or engaged in a conversation. There are no visible texts, diagrams, or teaching aids within this frame. The focus of the image seems to be on Dustin Yellin as an individual rather than on any educational content. As the founder and CEO of both The Yield Agency, a media and entertainment agency, and The Yield Group, a marketing and production company, this photograph may represent his role as a speaker or entrepreneur.</w:t>
      </w:r>
    </w:p>
    <w:p>
      <w:r>
        <w:t>No strongly correlated comments found for this frame.</w:t>
      </w:r>
    </w:p>
    <w:p>
      <w:pPr>
        <w:pStyle w:val="Heading1"/>
      </w:pPr>
      <w:r>
        <w:t>Frame: frame_0021.jpg</w:t>
      </w:r>
    </w:p>
    <w:p>
      <w:r>
        <w:t>Caption: The image shows a young man with a beard sitting on a gray chair, wearing a light-colored shirt. He appears to be in his mid-20s and has a serious expression on his face as he looks directly at the camera. The background is a plain white wall, which provides a stark contrast to the man's appearance. On the right side of the image, there's a red flowerpot with a red flower, adding a touch of color to the otherwise neutral surroundings. The room appears to be a personal living space or office with relaxed furnishings, featuring a grey wall and a piece of artwork or decorative item on the wall, as well as a portion of what seems to be a chair or couch behind the individual. Overall, the composition suggests a calm and composed atmosphere.</w:t>
      </w:r>
    </w:p>
    <w:p>
      <w:r>
        <w:t>No strongly correlated comments found for this frame.</w:t>
      </w:r>
    </w:p>
    <w:p>
      <w:pPr>
        <w:pStyle w:val="Heading1"/>
      </w:pPr>
      <w:r>
        <w:t>Frame: frame_0022.jpg</w:t>
      </w:r>
    </w:p>
    <w:p>
      <w:r>
        <w:t>Caption: The image appears to be a still frame from a video, likely a screenshot of a video call or online meeting. At the center of the image is Daniel Kaluuya, a British actor best known for his role as Winston Smith in the 2016 film Black Panther, sitting in front of a laptop screen. He seems to be looking at something outside the frame, possibly the camera lens. He is wearing a light-colored shirt and has short hair. The background behind him suggests an indoor setting with a neutral color scheme. There are no visible texts, diagrams, or other educational materials that would indicate this is a teaching context. The actor's expression is neutral to slightly concerned.</w:t>
      </w:r>
    </w:p>
    <w:p>
      <w:r>
        <w:t>No strongly correlated comments found for this frame.</w:t>
      </w:r>
    </w:p>
    <w:p>
      <w:pPr>
        <w:pStyle w:val="Heading1"/>
      </w:pPr>
      <w:r>
        <w:t>Frame: frame_0023.jpg</w:t>
      </w:r>
    </w:p>
    <w:p>
      <w:r>
        <w:t>Caption: The image appears to be a still frame from a video, likely taken from an online meeting or video call. It shows a young man with a beard sitting in front of a camera, wearing a light gray shirt and blue jeans. His expression seems neutral with a slight smile, as he looks directly at the camera. Behind him, there's a plain white wall with a gray trim, providing a neutral backdrop that highlights him and his surroundings. A red flower arrangement is visible on the dark gray chair in front of him, suggesting a casual and relaxed setting, possibly a home office or study environment.</w:t>
        <w:br/>
        <w:br/>
        <w:t>Note: I've retained all accurate details from both original captions, avoiding redundancy and contradictions while strictly adhering to only mentioning explicitly stated information.</w:t>
      </w:r>
    </w:p>
    <w:p>
      <w:r>
        <w:t>No strongly correlated comments found for this frame.</w:t>
      </w:r>
    </w:p>
    <w:p>
      <w:pPr>
        <w:pStyle w:val="Heading1"/>
      </w:pPr>
      <w:r>
        <w:t>Frame: frame_0024.jpg</w:t>
      </w:r>
    </w:p>
    <w:p>
      <w:r>
        <w:t>Caption: The image shows a young man seated in an indoor setting, which appears to be a living room due to the furnishings and decor around him. He is looking directly at the camera with a slight smile and his mouth is slightly open as if he's in the middle of speaking or about to say something. His attire consists of a short-sleeved shirt, and he has short hair. The man is sitting on a gray sofa, which has a matching gray armchair next to it. A red vase sits on the floor in front of him. The background of the image is a white wall, with a beige carpet on the floor.</w:t>
      </w:r>
    </w:p>
    <w:p>
      <w:r>
        <w:t>No strongly correlated comments found for this frame.</w:t>
      </w:r>
    </w:p>
    <w:p>
      <w:pPr>
        <w:pStyle w:val="Heading1"/>
      </w:pPr>
      <w:r>
        <w:t>Frame: frame_0025.jpg</w:t>
      </w:r>
    </w:p>
    <w:p>
      <w:r>
        <w:t>Caption: The image shows a computer screen displaying a schematic diagram of what appears to be an electronic circuit or a floor plan with symbols representing different elements. On this diagram, there are various annotations such as symbols for pipes, doors, and other architectural features. There is also text on the screen, including numbers and possibly labels or instructions associated with the symbols.</w:t>
        <w:br/>
        <w:br/>
        <w:t>In the lower left corner of the image, we can see a person who seems to be recording or giving a presentation about this diagram. The individual appears to be looking at the camera and speaking in a language that uses characters from both the Latin and Cyrillic scripts. At the same time, a man is engrossed in the task of programming a circuit on another computer screen nearby. He is dressed in a blue shirt and glasses, focused on the circuit, his fingers deftly moving over the keys of his computer keyboard.</w:t>
        <w:br/>
        <w:br/>
        <w:t>The circuit itself is a marvel of electronic design, featuring various components including resistors, capacitors, and LEDs. The wires connecting these components form a network of connections that guide the flow of electricity through the circuit. The man's attention is directed towards the LEDs, which are scattered across the circuit and glowing brightly in the image.</w:t>
        <w:br/>
        <w:br/>
        <w:t>At the bottom of the screen, there is a small window with a text-based chat or conversation open, possibly an online meeting or communication platform. This window suggests that this activity is being conducted remotely or in a shared virtual space.</w:t>
        <w:br/>
        <w:br/>
        <w:t>The overall setting appears to be informational or educational, with a focus on sharing or discussing technical details, possibly related to architecture or construction planning. The style of the image is that of a screen capture during a webcam session, with the camera angle slightly below the person's face. The image captures a moment of intense focus and concentration, a snapshot of the process of creating and understanding complex electronic circuits.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details described in the caption, specifically mentioning gate resistor, pull-down resistor, MOSFET circuit, and gate driver, which are all relevant to the electronic design and circuit shown in the image.</w:t>
      </w:r>
    </w:p>
    <w:p>
      <w:r>
        <w:t>Source: https://www.youtube.com/watch?v=56p3_aORiJ0&amp;t=22s: Designing Power MOSFET Circuits – Circuit Tips and Tricks</w:t>
      </w:r>
    </w:p>
    <w:p>
      <w:r>
        <w:t>Comment (score 85): Issues on Connecting MOSFETs in Parallel</w:t>
      </w:r>
    </w:p>
    <w:p>
      <w:r>
        <w:t>Reason: The comment directly discusses a technical aspect (connecting MOSFETs in parallel) that is mentioned in the caption as part of the circuit design. The correlation score is high because the comment specifically references electronic components and connections, which are also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and its characteristics (resistance from drain to source, drain-source voltage, on-state resistance), which are all mentioned in the frame caption. The mention of 'logic level mosfet' specifically matches the image showing a person programming a circuit with LEDs.</w:t>
      </w:r>
    </w:p>
    <w:p>
      <w:r>
        <w:t>Source: https://www.youtube.com/watch?v=56p3_aORiJ0: Designing power MOSFET circuit.</w:t>
      </w:r>
    </w:p>
    <w:p>
      <w:pPr>
        <w:pStyle w:val="Heading1"/>
      </w:pPr>
      <w:r>
        <w:t>Frame: frame_0026.jpg</w:t>
      </w:r>
    </w:p>
    <w:p>
      <w:r>
        <w:t>Caption: The image appears to capture a screenshot of a computer displaying a technical diagram or blueprint. The main focus is on the screen, which shows a detailed layout for a structure or machine part, featuring labeled parts and measurements such as dimensions for different components. The diagram includes elements that could represent beams, supports, and other technical details. There are mathematical or engineering symbols, such as angles and lines indicating different parts or views of the object.</w:t>
        <w:br/>
        <w:br/>
        <w:t>In the upper right corner, an overlaid video feed shows a person sitting at a desk, looking towards the camera with one hand raised as if gesturing during a presentation or lecture. The individual is only partially visible due to an overlay image, making their face indistinguishable. The focus on the screen is clearly on the diagrams rather than the person presenting.</w:t>
        <w:br/>
        <w:br/>
        <w:t>In the background, there appears to be a partial view of what seems to be a presentation slide with some text visible, although it's not clear enough to read. Meanwhile, in the foreground, we see a young man seated at a desk, intensely focused on his work as he soldering circuit board components together. The circuit board is a complex web of wires, each one connecting different components and creating an intricate network of electronic devices.</w:t>
        <w:br/>
        <w:br/>
        <w:t>The man's hands are firmly placed on the circuit board, showcasing his dedication to his craft. He is using a soldering iron, which requires precision and patience. The background of the image features white space, allowing the focus to remain on the man and his work, emphasizing the importance of his task.</w:t>
        <w:br/>
        <w:br/>
        <w:t>Overall, the image captures a moment of intense focus and dedication as the young man works on his circuit board, creating something new and complex.</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details described in the caption, specifically mentioning MOSFET circuits, gate resistors, pull-down resistors, and gate drivers. The language used is highly specific to the diagram shown in the frame, indicating a strong correlation between the two.</w:t>
      </w:r>
    </w:p>
    <w:p>
      <w:r>
        <w:t>Source: https://www.youtube.com/watch?v=56p3_aORiJ0&amp;t=22s: Designing Power MOSFET Circuits – Circuit Tips and Tricks</w:t>
      </w:r>
    </w:p>
    <w:p>
      <w:r>
        <w:t>Comment (score 85): Issues on Connecting MOSFETs in Parallel</w:t>
      </w:r>
    </w:p>
    <w:p>
      <w:r>
        <w:t>Reason: The comment directly addresses the technical topic discussed in the caption, specifically mentioning MOSFETs (a type of transistor) and connecting them in parallel. The connection between the caption's diagram of a structure or machine part and the comment's discussion on electronics is indirect but relevant, as both involve understanding complex systems and connections.</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technical aspect mentioned in the frame caption. The caption describes a circuit board and soldering iron, while the comment provides specific details about designing and optimizing MOSFET circuits. Although the comment doesn't specifically mention the context of the image, it's heavily focused on the same technical topic as the caption.</w:t>
      </w:r>
    </w:p>
    <w:p>
      <w:r>
        <w:t>Source: https://www.youtube.com/watch?v=56p3_aORiJ0&amp;t=22s: Designing Power MOSFET Circuits - Circuit Tips and Tricks</w:t>
      </w:r>
    </w:p>
    <w:p>
      <w:pPr>
        <w:pStyle w:val="Heading1"/>
      </w:pPr>
      <w:r>
        <w:t>Frame: frame_0027.jpg</w:t>
      </w:r>
    </w:p>
    <w:p>
      <w:r>
        <w:t>Caption: The image displays a computer screen with an open presentation or application open in two windows side by side. On the left window, there is a slide titled "101 Basic Math" with various mathematical equations and graphs, which appears to be educational material related to basic mathematics. In the same window, the main content focuses on teaching or reviewing basic math concepts.</w:t>
        <w:br/>
        <w:br/>
        <w:t>The right window also displays a slide titled "101 Basic Math," although it seems cut off or obscured by the left side of the screen. This window shows a graph with two y-axes and one x-axis labeled with numbers from 0 to 5, featuring several plotted y-values including numbers like 2, -3, 4, and -1. The person in the image is partially visible behind the computer monitor, displaying only their upper body. The individual appears to be a young man with short hair, wearing what looks like a black T-shirt, possibly sitting at a desk.</w:t>
        <w:br/>
        <w:br/>
        <w:t>The overall context suggests that the image captures someone reviewing or working through basic mathematics, possibly for educational purposes or in the process of teaching a class, tutorial session, or online lesson. Meanwhile, the individual's posture does not indicate active engagement with the content on the screen, leaving their purpose unclear.</w:t>
      </w:r>
    </w:p>
    <w:p>
      <w:r>
        <w:t>No strongly correlated comments found for this frame.</w:t>
      </w:r>
    </w:p>
    <w:p>
      <w:pPr>
        <w:pStyle w:val="Heading1"/>
      </w:pPr>
      <w:r>
        <w:t>Frame: frame_0028.jpg</w:t>
      </w:r>
    </w:p>
    <w:p>
      <w:r>
        <w:t>Caption: In this image, we see a screenshot of a computer screen with multiple interfaces open. The individual in the foreground appears to be presenting or teaching a concept, as indicated by their posture and the fact that they are on a video call, suggested by the blurred background that seems to indicate a home office setup.</w:t>
        <w:br/>
        <w:br/>
        <w:t>On one side of the screen, there is a software interface likely used for drawing or designing, featuring a grid-like layout with various graphical tools and elements such as lines, shapes, and text boxes. A magnifying glass icon on this interface could be used to zoom in or out of the drawing area.</w:t>
        <w:br/>
        <w:br/>
        <w:t>The content on the screen shows diagrams that include geometric shapes like circles, rectangles, and lines with numerical values indicating measurements, such as radii, lengths, and angles. The diagrams appear to be related to engineering or technical design, possibly involving some form of CAD (Computer-Aided Design) software. Mathematical equations such as "C = πr^2" and "F = ma," which are expressions for calculating area (C) and force (F), respectively, suggest that the presentation is discussing topics related to physics or engineering, specifically involving areas of circles and forces exerted on objects.</w:t>
        <w:br/>
        <w:br/>
        <w:t>In another part of the screen, we see a circuit design software interface with its white background and black text. The interface is alive with the glow of various electronic components represented by different colors, adding visual interest. A highlighted white LED is connected to a black button, positioned on either side of the image.</w:t>
        <w:br/>
        <w:br/>
        <w:t>The software's blue background provides contrast to the black text and white components, further emphasized by red and green text likely containing instructions or information about the components. Although no discernible text or actions are visible, the interface and represented components suggest that this software is being used to create or edit a circuit design, possibly with the highlighted LED playing a significant role.</w:t>
        <w:br/>
        <w:br/>
        <w:t>The person in the video call is not directly interacting with either screen but seems to be giving a commentary or explanation, likely guiding the viewer through the concepts being presented. The setting suggests an educational environment where the instructor is providing guidance on technical drawings, equations, and circuit design.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settings, and goals described in the caption, specifically mentioning MOSFET circuits, RDS-on, gate charge, current and charge calculations, and circuit design optimization.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design and its components (gate resistor, pull-down resistor, gate driver) which are mentioned in the caption as part of the computer screen. The speaker's explanation of how to power the MOSFET circuit on and off using a simulation is also related to the technical drawing and equation examples shown in the caption.</w:t>
      </w:r>
    </w:p>
    <w:p>
      <w:r>
        <w:t>Source: https://www.youtube.com/watch?v=56p3_aORiJ0&amp;t=22s: Designing Power MOSFET Circuits – Circuit Tips and Tricks</w:t>
      </w:r>
    </w:p>
    <w:p>
      <w:r>
        <w:t>Comment (score 80): Issues on Connecting MOSFETs in Parallel</w:t>
      </w:r>
    </w:p>
    <w:p>
      <w:r>
        <w:t>Reason: The comment discusses MOSFETs in parallel, which is a technical concept related to circuit design, aligning with the CAD and circuit design software interfaces described in the caption.</w:t>
      </w:r>
    </w:p>
    <w:p>
      <w:r>
        <w:t>Source: Designing Power MOSFET Circuits – Circuit Tips and Tricks (https://www.youtube.com/watch?v=56p3_aORiJ0&amp;t=22s)</w:t>
      </w:r>
    </w:p>
    <w:p>
      <w:pPr>
        <w:pStyle w:val="Heading1"/>
      </w:pPr>
      <w:r>
        <w:t>Frame: frame_0029.jpg</w:t>
      </w:r>
    </w:p>
    <w:p>
      <w:r>
        <w:t>Caption: The image captures a moment of digital circuit design and data analysis, set in an educational or instructional environment. At the center of the image, a person is seen working on a computer screen that displays both a spreadsheet program and a schematic of a digital circuit.</w:t>
        <w:br/>
        <w:br/>
        <w:t>The spreadsheet appears to be in use, with formulas being performed or references to external sources of data, as indicated by highlighted cells and a cursor suggesting recent activity. A diagram on the screen represents some sort of electrical circuit or schematic, featuring lines representing connections, numerical values indicating resistances or component values, and symbols for components such as a battery (represented by a zigzag line), resistors (denoted by zigzag lines with text annotations), and possibly other electronic components not fully visible in the image.</w:t>
        <w:br/>
        <w:br/>
        <w:t>On one side of the screen, a video feed shows a person who might be giving instructions or explanations related to the content on the spreadsheet. The individual is partially visible, focused on the task at hand. The computer screen is turned on, displaying the digital representation of the circuit in a grid-like layout filled with text and symbols, representing the different components of the circuit.</w:t>
        <w:br/>
        <w:br/>
        <w:t>The overall setting suggests an educational or instructional environment where the person might be teaching spreadsheet usage, electrical engineering concepts, or digital circuit design.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gate resistors, MOSFETs, pull-down resistors, and gate drivers, which are all related to digital circuit design and data analysis.</w:t>
      </w:r>
    </w:p>
    <w:p>
      <w:r>
        <w:t>Source: https://www.youtube.com/watch?v=56p3_aORiJ0&amp;t=22s: Designing Power MOSFET Circuits – Circuit Tips and Tricks</w:t>
      </w:r>
    </w:p>
    <w:p>
      <w:r>
        <w:t>Comment (score 90): Issues on Connecting MOSFETs in Parallel</w:t>
      </w:r>
    </w:p>
    <w:p>
      <w:r>
        <w:t>Reason: The comment directly discusses technical steps related to electrical engineering concepts (connecting MOSFETs in parallel) which are also described in the caption (digital circuit design and data analysis), highlighting a strong connection between the two.</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concepts described in the caption, such as MOSFET circuits, RDS-on, gate charge, current and charge calculations, and circuit design optimization. The connection is strong and specific, indicating a high correlation confidence score.</w:t>
      </w:r>
    </w:p>
    <w:p>
      <w:r>
        <w:t>Source: https://www.youtube.com/watch?v=56p3_aORiJ0&amp;t=22s: Designing Power MOSFET Circuits - Circuit Tips and Tricks</w:t>
      </w:r>
    </w:p>
    <w:p>
      <w:pPr>
        <w:pStyle w:val="Heading1"/>
      </w:pPr>
      <w:r>
        <w:t>Frame: frame_0030.jpg</w:t>
      </w:r>
    </w:p>
    <w:p>
      <w:r>
        <w:t>Caption: The image captures two distinct moments in a computer program, where a combination of technical analysis and data visualization (LLaVA) is taking place alongside an ongoing project to design and build a complex electronic circuit (MiniCPM). The left side of the screen displays a presentation slide with a graph that appears to be a line chart or time series plot, potentially related to finance or economics. The axes are labeled with time stamps on the horizontal axis and values or scores on the vertical axis, but the specific details are unclear.</w:t>
        <w:br/>
        <w:br/>
        <w:t>A person, seemingly a young adult male with short hair wearing a light-colored shirt, is partially visible in the lower right corner of the image, engaged with the content on the screen. This individual appears to be sitting in front of a microphone, suggesting that they may be recording or participating in an online session where such data is being discussed or presented. The overall setting implies an educational or instructional context, where the person might be teaching or explaining concepts related to the graph displayed.</w:t>
        <w:br/>
        <w:br/>
        <w:t>On the right side of the screen, a circuit diagram is visible, depicting a complex network of wires and components, including resistors, LEDs, and a voltage source powered by a 5V supply. The diagram shows the "220" and "R2" wires connecting to the voltage source, as well as the "5533K" wire connected to it. Additionally, the diagram is currently at the "200" stage, with the voltage source connected to the circuit.</w:t>
        <w:br/>
        <w:br/>
        <w:t>In the background of the image, a person wearing a shirt is working on the circuit, adding a human element to the scene. The precise locations of components, connections, and text all contribute to a detailed representation of the circuit, providing insight into the creation process of this complex electronic device.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MOSFETs, pull-down resistors, and gate drivers. The mention of a simulation used to illustrate ideas also matches the educational/instructional context mentioned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(designing MOSFET circuits, calculating current and charge), objects (MOSFETs, circuit designs), and goals (optimizing operation) described in the caption.</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mentioned in the caption, specifically referencing components and connections described in the circuit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specific technical aspects of the circuit diagram displayed on the right side of the screen, including MOSFETs (n-type and logic level), voltage levels (5V), resistance, and drain-source voltage. The comment also refers to the VDSS rating and RDS(ON) of MOSFETs, which is directly related to the circuit diagram shown in the caption.</w:t>
      </w:r>
    </w:p>
    <w:p>
      <w:r>
        <w:t>Source: https://www.youtube.com/watch?v=56p3_aORiJ0: Designing power MOSFET circuit.</w:t>
      </w:r>
    </w:p>
    <w:p>
      <w:pPr>
        <w:pStyle w:val="Heading1"/>
      </w:pPr>
      <w:r>
        <w:t>Frame: frame_0031.jpg</w:t>
      </w:r>
    </w:p>
    <w:p>
      <w:r>
        <w:t>Caption: The image appears to show a screenshot of a computer screen with a video call in progress. On the right side of the screen, there is an individual engaged in the call, as indicated by their body language and facial expression. The content displayed on the screen indicates that the person on the call is presenting or teaching about a technical topic related to electronics.</w:t>
        <w:br/>
        <w:br/>
        <w:t>Several diagrams are visible:</w:t>
        <w:br/>
        <w:br/>
        <w:t>1. A schematic representation of a circuit board with various electronic components labeled with their respective values and types (e.g., LED, resistor, transistor) is displayed on the left side of the screen. The individual on the call is pointing to one component in particular, suggesting they are explaining or demonstrating how this part works.</w:t>
        <w:br/>
        <w:t>2. In the top right corner, a list of items, possibly parts that need to be connected to the circuit board, is visible. The text includes items like LED, resistor, transistor, and other components, although it's not fully legible due to the resolution and angle of the photograph.</w:t>
        <w:br/>
        <w:t>3. A spreadsheet or table with various columns, some labeled "LED," "Resistor," "Transistor," and "Potentiometer," is displayed on the right side of the screen. This data structure appears to be used for tracking the configuration of the circuit or planning its assembly.</w:t>
        <w:br/>
        <w:t>4. In the top right corner, a small graph with two lines intersecting at one point is visible, indicating a specific ratio or relationship between two variables. This conceptual diagram could represent a fundamental principle within the context of electronics or physics.</w:t>
        <w:br/>
        <w:br/>
        <w:t>The individual on the call is using a video conferencing tool, as indicated by the interface elements like "End Call," "Mute," and "Video" buttons, as well as the call duration display in the bottom right corner. The background of the video call shows an interior space that looks like a home office or workshop, with what appears to be a desk holding papers or equipment.</w:t>
        <w:br/>
        <w:br/>
        <w:t>In the foreground, a white circuit board is visible, with various components scattered across its surface. A prominent red LED stands out, surrounded by four resistors in black and yellow hues. Two power supply symbols, one in red and one in black, are also present, hinting at the source of the power that powers this circuit. Above the circuit board, a text box reads "LED 2.0", indicating the version or model of the LED used.</w:t>
        <w:br/>
        <w:br/>
        <w:t>In the background, a person is visible, adding a human element to the scene. Their presence suggests that this circuit is being designed or tested by a human, a testament to the collaborative nature of electronic design. The overall image paints a picture of a complex circuit under construction, with each component playing its part in the grand scheme of electronic design.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 MOSFET, pull-down resistor, and gate driver. The commenter also references a simulation used to illustrate their ideas, which aligns with the diagram of the circuit board visible in the screenshot.</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The mention of MOSFET circuits, RDS-on, gate charge, and current/charge calculations is strongly related to the diagrams and components shown in the frame caption, particularly the circuit board with LEDs, resistors, and transistors.</w:t>
      </w:r>
    </w:p>
    <w:p>
      <w:r>
        <w:t>Source: https://www.youtube.com/watch?v=56p3_aORiJ0&amp;t=22s: Designing Power MOSFET Circuits - Circuit Tips and Tricks</w:t>
      </w:r>
    </w:p>
    <w:p>
      <w:r>
        <w:t>Comment (score 85): Issues on Connecting MOSFETs in Parallel</w:t>
      </w:r>
    </w:p>
    <w:p>
      <w:r>
        <w:t>Reason: The comment directly discusses MOSFETs in parallel, which is a technical topic mentioned in the caption. The mention of LED and resistors also matches with the components visible on the circuit board in the image.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(n-type, logic level, VDSS rating, RDS(ON)), which are all relevant technical details mentioned in the frame caption. The caption describes a circuit board with various components, including resistors and transistors, which aligns with the topic of MOSFETs discussed in the comment.</w:t>
      </w:r>
    </w:p>
    <w:p>
      <w:r>
        <w:t>Source: https://www.youtube.com/watch?v=56p3_aORiJ0: Designing power MOSFET circuit.</w:t>
      </w:r>
    </w:p>
    <w:p>
      <w:pPr>
        <w:pStyle w:val="Heading1"/>
      </w:pPr>
      <w:r>
        <w:t>Frame: frame_0032.jpg</w:t>
      </w:r>
    </w:p>
    <w:p>
      <w:r>
        <w:t>Caption: The image shows a screenshot of a computer screen with a video being played on one half of the display. The person on the screen is partially visible, appearing to be in a casual setting, wearing a white shirt and dark pants. They seem to be engaged in an activity related to electronics or programming.</w:t>
        <w:br/>
        <w:br/>
        <w:t>On the right side of the screen, there's a video with a man who appears to be speaking or presenting. The text on the screen is not fully legible due to the size of the font in relation to the image resolution, but it seems to include some sort of electrical or electronic diagram or circuit. There are various shapes and lines that resemble components and connections, which might be part of a schematic for an electronic device or circuit.</w:t>
        <w:br/>
        <w:br/>
        <w:t>The left side of the screen displays a different set of content. It shows a grayscale image of what looks like a printed circuit board (PCB) with various traces and components labeled with letters such as "Q1," "R1," and "C1." There are also values like "10k" which likely refer to resistances in ohms, and other labels indicating the types of components. The image is presented against a plain white background, and it seems to be a photo or graphic being used to illustrate something related to electronics or computer science.</w:t>
        <w:br/>
        <w:br/>
        <w:t>The overall style of the image suggests that it might be from a presentation or tutorial video where an individual is explaining or demonstrating the construction or operation of an electronic device, possibly in the context of an educational video or a personal project.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specific technical steps and components (gate resistor, pull-down resistor, gate driver) mentioned in the caption, demonstrating a strong connection to the video's content.</w:t>
      </w:r>
    </w:p>
    <w:p>
      <w:r>
        <w:t>Source: https://www.youtube.com/watch?v=56p3_aORiJ0&amp;t=22s: Designing Power MOSFET Circuits – Circuit Tips and Tricks</w:t>
      </w:r>
    </w:p>
    <w:p>
      <w:r>
        <w:t>Comment (score 80): Issues on Connecting MOSFETs in Parallel</w:t>
      </w:r>
    </w:p>
    <w:p>
      <w:r>
        <w:t>Reason: The comment directly discusses the connection of MOSFETs (mentioned in the caption) and provides a specific topic ('Issues on Connecting MOSFETs in Parallel') that is related to the technical steps or goals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(MOSFET types, logic level MOSFET, VDSS rating, RDS(ON)) described in the caption, specifically mentioning the video's focus on n-type and logic level MOSFETS. The connection is strong as the comment delves into the specifics of the video's content, making it a good match for the frame caption.</w:t>
      </w:r>
    </w:p>
    <w:p>
      <w:r>
        <w:t>Source: https://www.youtube.com/watch?v=56p3_aORiJ0: Designing power MOSFET circuit.</w:t>
      </w:r>
    </w:p>
    <w:p>
      <w:pPr>
        <w:pStyle w:val="Heading1"/>
      </w:pPr>
      <w:r>
        <w:t>Frame: frame_0033.jpg</w:t>
      </w:r>
    </w:p>
    <w:p>
      <w:r>
        <w:t>Caption: The image appears to be a screenshot from a software application that is likely a circuit diagram program. The program is currently in the process of creating a circuit, with various electronic components and connections visible. The main components in the circuit are resistors, a capacitor, and an LED, which are connected in series as indicated by the arrows in the diagram.</w:t>
        <w:br/>
        <w:br/>
        <w:t>The resistors are labeled with their values, while the capacitor and LED are labeled with letters "Q" and "G", respectively. These labels could be initials of the manufacturers or references to the functions of these components.</w:t>
        <w:br/>
        <w:br/>
        <w:t>On the right side of the frame, a person is shown facing away from the camera, looking at the screen with the electronic diagram displayed. They seem to be explaining a concept related to this diagram, but no text is readable enough to determine what they are saying. The diagram includes symbols such as resistors (zigzag lines), capacitors (parallel lines), and possibly integrated circuits or transistors (labeled 'IC').</w:t>
        <w:br/>
        <w:br/>
        <w:t>On the left side of the frame, there's a webpage or document partially visible, showing some sort of data or table with columns that might represent different parameters in an electronic circuit, such as 'R', 'C', and others, which could be resistance and capacitance values in ohms and farads respectively. However, without a clearer view or the ability to read text, it's difficult to provide more information about this content.</w:t>
        <w:br/>
        <w:br/>
        <w:t>The style of the image is typical for instructional videos or online courses, where the instructor provides visual aid to explain concepts related to technology, engineering, or mathematics (STEM fields). The setting suggests that the person may be a teacher or an educator presenting educational material in a video format.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 specs like RDS-on and gate charge), and goals (optimizing circuit designs for high-power and efficient operation)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components described in the caption, specifically MOSFETs and their characteristics (e.g. VDSS rating, RDS(ON)), which are visible in the diagram.</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MOSFET circuit components like gate resistors, pull-down resistors, and gate drivers. The mention of these specific components matches the diagram shown in the frame.</w:t>
      </w:r>
    </w:p>
    <w:p>
      <w:r>
        <w:t>Source: https://www.youtube.com/watch?v=56p3_aORiJ0&amp;t=22s: Designing Power MOSFET Circuits – Circuit Tips and Tricks</w:t>
      </w:r>
    </w:p>
    <w:p>
      <w:pPr>
        <w:pStyle w:val="Heading1"/>
      </w:pPr>
      <w:r>
        <w:t>Frame: frame_0034.jpg</w:t>
      </w:r>
    </w:p>
    <w:p>
      <w:r>
        <w:t>Caption: The image appears to show a computer screen displaying a graphical user interface (GUI) with various elements typically found in engineering or technical software. In the foreground, there is a man seated who seems to be interacting with the software; he could be an instructor explaining a concept or a user working on a project.</w:t>
        <w:br/>
        <w:br/>
        <w:t>The GUI contains several panels that are likely used for schematic design, PCB (Printed Circuit Board) layout, or similar tasks: On the left side, there is a vertical column with what appears to be a parts list or library, indicating different components that can be added to a design. The items listed include "R8", "C1", "U2", "B1", "Vcc", and "Q1". Each component type has a symbol representing it, such as a resistor (R), capacitor (C), integrated circuit (IC), transistor (Q), etc.</w:t>
        <w:br/>
        <w:br/>
        <w:t>In the center, there is a diagram with electrical symbols that are common in electronic design automation (EDA) software. This includes symbols for power supply (Vcc), ground (GND), and possibly specific integrated circuits or other components. The lines connecting these symbols represent traces or pathways on a PCB layout.</w:t>
        <w:br/>
        <w:br/>
        <w:t>On the right side, there is a zoomed-in section showing more detailed work. There are various annotations such as "P5", "U2", and "R8". These labels likely refer to specific components or points in the circuit design. The presence of a grid with numbers suggests that this might be a layout view where components can be precisely placed, and the annotation "B1" could refer to a specific section or part of the design.</w:t>
        <w:br/>
        <w:br/>
        <w:t>At the bottom right corner of the screen, there is a chat window open, but its contents are not visible in the image. The man in the foreground has a video call interface in front of him, but he is not speaking from a slide as it does not appear to be part of a presentation; he could be commenting on the design or explaining a concept in relation to the software being used.</w:t>
        <w:br/>
        <w:br/>
        <w:t>In the bottom left corner, there is a watermark that reads "1080K", which might indicate the resolution of the image or the video quality if this were a screenshot from a video call. The overall style of the image suggests it's a combination of software and live video content, possibly used for remote learning or online tutoring in an electrical engineering context.</w:t>
        <w:br/>
        <w:br/>
        <w:t>The screenshot captures a part of the interface, specifically the schematic editor. This editor is used to create and manipulate the components of a circuit. In this particular screenshot, the editor displays a circuit with several components including resistors, a transistor, and a power supply. The circuit is currently in the "Q5" section, which suggests that it's in the design phase; the "Q5" section is likely a part of the circuit that the user is working on, possibly the power supply or the control circuit.</w:t>
        <w:br/>
        <w:br/>
        <w:t>The circuit is connected using wires, which are represented by a green line in the screenshot. These wires are used to connect the components in the circuit, allowing the flow of current and electricity. The image also includes a text that reads "B5138K". This text is likely a part of the circuit design and could represent a specific component or parameter within the circuit.</w:t>
        <w:br/>
        <w:br/>
        <w:t>The overall layout of the screenshot suggests that the user is in the process of designing a circuit, with various components and connections visible.</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goals described in the caption, specifically mentioning gate resistors, pull-down resistors, and MOSFET circuits. The commenter also explains the importance of these components in a circuit design, which matches with the GUI elements shown in the screenshot.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properties and characteristics of MOSFETs, which is strongly related to the technical steps, objects, settings, or goals described in the caption, such as designing a circuit with resistors, transistors, and power supplies.</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mentioning specific specifications like RDS-on and gate charge. The caption provides a screenshot of a schematic editor showing a circuit with components including resistors, a transistor, and a power supply, which is relevant to the topic of designing MOSFET circuits.</w:t>
      </w:r>
    </w:p>
    <w:p>
      <w:r>
        <w:t>Source: https://www.youtube.com/watch?v=56p3_aORiJ0&amp;t=22s: Designing Power MOSFET Circuits - Circuit Tips and Tricks</w:t>
      </w:r>
    </w:p>
    <w:p>
      <w:r>
        <w:t>Comment (score 80): Issues on Connecting MOSFETs in Parallel</w:t>
      </w:r>
    </w:p>
    <w:p>
      <w:r>
        <w:t>Reason: The comment directly discusses the same technical steps and objects described in the caption, specifically connecting MOSFETs in parallel, which matches the GUI elements and circuit design shown in the screenshot.</w:t>
      </w:r>
    </w:p>
    <w:p>
      <w:r>
        <w:t>Source: Designing Power MOSFET Circuits – Circuit Tips and Tricks (https://www.youtube.com/watch?v=56p3_aORiJ0&amp;t=22s)</w:t>
      </w:r>
    </w:p>
    <w:p>
      <w:pPr>
        <w:pStyle w:val="Heading1"/>
      </w:pPr>
      <w:r>
        <w:t>Frame: frame_0035.jpg</w:t>
      </w:r>
    </w:p>
    <w:p>
      <w:r>
        <w:t>Caption: The image shows a screenshot of an electronic circuit diagram displayed on a computer monitor. The diagram features various electronic components, including resistors (R1, R2, R3, and R4), labeled with different shades of gray, capacitors (C1 and C2) in shades of blue, and possibly integrated circuits or transistors (Q1, Q2, etc.) and LEDs (LED1, LED2, and LED3) in shades of red. The components are connected by wires, forming a basic electrical pathway. A power supply source (PS) is also depicted.</w:t>
        <w:br/>
        <w:br/>
        <w:t>The circuit diagram is displayed on a computer screen with an interface visible, indicating that this is a typical office or home environment equipped with modern technology equipment. In the top right corner of the monitor, there is a window titled "Notepad" containing unclear text. The person in the image appears to be a young man with short hair, seated in front of the computer monitor and looking at the circuit diagram or the camera, suggesting he may be explaining or demonstrating electronic components and their connections.</w:t>
        <w:br/>
        <w:br/>
        <w:t>The overall setting suggests a teaching or instructional context where electronic components and their connections are being explained or demonstrated.</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gate resistors, MOSFETs, and pull-down resistors, demonstrating a strong connection to the circuit diagram.</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MOSFETs and their characteristics (type, voltage requirements, resistance), which are illustrated in the circuit diagram. The mention of 'n-type' and 'logic level mosfet' matches the components depicted in the image.</w:t>
      </w:r>
    </w:p>
    <w:p>
      <w:r>
        <w:t>Source: https://www.youtube.com/watch?v=56p3_aORiJ0: Designing power MOSFET circuit.</w:t>
      </w:r>
    </w:p>
    <w:p>
      <w:r>
        <w:t>Comment (score 85): Issues on Connecting MOSFETs in Parallel</w:t>
      </w:r>
    </w:p>
    <w:p>
      <w:r>
        <w:t>Reason: The comment directly discusses MOSFETs in parallel, which is a technical aspect related to electronic components and connections depicted in the caption. The mention of MOSFETs specifically matches the type of components shown in the diagram.</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a detailed explanation of MOSFET circuit design principles and calculations, which directly relate to the technical steps and objects described in the caption (electronic components, wires, and power supply source).</w:t>
      </w:r>
    </w:p>
    <w:p>
      <w:r>
        <w:t>Source: https://www.youtube.com/watch?v=56p3_aORiJ0&amp;t=22s: Designing Power MOSFET Circuits - Circuit Tips and Tricks</w:t>
      </w:r>
    </w:p>
    <w:p>
      <w:pPr>
        <w:pStyle w:val="Heading1"/>
      </w:pPr>
      <w:r>
        <w:t>Frame: frame_0036.jpg</w:t>
      </w:r>
    </w:p>
    <w:p>
      <w:r>
        <w:t>Caption: The image displays a computer screen with an open digital document that appears to be a schematic or technical drawing, divided into columns with lines connecting various elements, suggesting a layout or diagram related to electronic components or circuits. The document features specific labels such as "PB" (which could stand for Printed Board), numbers like "36," and geometric shapes including squares and rectangles with measurements in millimeters. In the upper right corner of the image, there is a video call window with a man visible; he appears to be speaking or teaching about the diagram on the screen, possibly explaining a technical drawing related to electronics or engineering to someone else during a remote call.</w:t>
        <w:br/>
        <w:br/>
        <w:t>In the background, another man is focused on the circuit diagram, possibly analyzing its design or troubleshooting any issues. The circuit diagram features various components, including resistors connected in series, capacitors connected in parallel, and transistors arranged in a chain. A power supply is also indicated by voltage and current readings.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its benefits in a MOSFET circuit, which is mentioned in the caption as part of the diagram. Additionally, the concept of a pull-down resistor, gate driver, and simulation to illustrate ideas are all technical details related to the electronics design shown in the image.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described in the caption, such as selecting and designing MOSFET circuits, current and charge calculations, and optimizing circuit designs for high-power and efficient operation. The mention of specific specs like RDS-on and gate charge matches the labels and measurements found in the diagram.</w:t>
      </w:r>
    </w:p>
    <w:p>
      <w:r>
        <w:t>Source: https://www.youtube.com/watch?v=56p3_aORiJ0&amp;t=22s: Designing Power MOSFET Circuits - Circuit Tips and Tricks</w:t>
      </w:r>
    </w:p>
    <w:p>
      <w:r>
        <w:t>Comment (score 80): Issues on Connecting MOSFETs in Parallel</w:t>
      </w:r>
    </w:p>
    <w:p>
      <w:r>
        <w:t>Reason: The comment directly discusses the same technical steps and components (MOSFETs) described in the caption, including connecting them in parallel. The caption also mentions specific labels like 'PB' which could be related to Printed Circuit Board, and geometric shapes with measurements in millimeters, matching the details mentioned in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(n-type, logic level, VDSS rating) which are also mentioned in the caption as part of the circuit diagram. The connection is strong because the comment explains the technical details of the MOSFET, aligning with the goals and settings described in the caption.</w:t>
      </w:r>
    </w:p>
    <w:p>
      <w:r>
        <w:t>Source: https://www.youtube.com/watch?v=56p3_aORiJ0: Designing power MOSFET circuit.</w:t>
      </w:r>
    </w:p>
    <w:p>
      <w:pPr>
        <w:pStyle w:val="Heading1"/>
      </w:pPr>
      <w:r>
        <w:t>Frame: frame_0037.jpg</w:t>
      </w:r>
    </w:p>
    <w:p>
      <w:r>
        <w:t>Caption: The image shows a computer monitor displaying a software interface that resembles an electronic circuit diagram. The interface includes various components and symbols typically used in electronics design, such as resistors (R), capacitors (C), and integrated circuits (ICs). There are also numerical values indicating the resistance or other properties of these components, like "10k" and "5V". In the center of the image is a circuit board with a series of wires and components, including an LED labeled "Q5" and "B5138K", suggesting its specific function and model.</w:t>
        <w:br/>
        <w:br/>
        <w:t>The circuit board is surrounded by a complex design with multiple components and wires interconnected. The precise location of each component and the way they're connected provide a glimpse into the intricate workings of the circuit. The software interface in the top left corner, labeled "B220", provides further context to the circuit design.</w:t>
        <w:br/>
        <w:br/>
        <w:t>In the upper right corner of the image, there is a person on a video call, engaged in a discussion related to the content on the screen. They appear to be explaining something technical or educational, possibly providing guidance on how to interpret or use the circuit diagram software. The webcam feed from their side shows their head, shoulders, and computer chair, with them speaking to someone off-camera.</w:t>
        <w:br/>
        <w:br/>
        <w:t>The monitor also displays a grid background with a pattern of squares, suggesting it might be a virtual meeting environment where users can share their screens. There are no texts or labels that provide context or additional information about the software being used, but the focus of the discussion seems to revolve around the understanding and application of the circuit design displayed on the screen.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and gate drivers, which are all part of the circuit design displayed on the screen.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a detailed explanation of MOSFET circuit design and optimization, directly discussing the same technical steps, objects, settings, or goals described in the caption (specifically the electronic circuit diagram). The correlation is high because the comment focuses on practical tips and calculations related to the circuit design, which are also present in the caption.</w:t>
      </w:r>
    </w:p>
    <w:p>
      <w:r>
        <w:t>Source: https://www.youtube.com/watch?v=56p3_aORiJ0&amp;t=22s: Designing Power MOSFET Circuits - Circuit Tips and Tricks</w:t>
      </w:r>
    </w:p>
    <w:p>
      <w:r>
        <w:t>Comment (score 80): Issues on Connecting MOSFETs in Parallel</w:t>
      </w:r>
    </w:p>
    <w:p>
      <w:r>
        <w:t>Reason: The comment directly discusses the same technical topic ('MOSFETs in Parallel') as described in the caption, specifically mentioning components and settings mentioned in the frame.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types, logic level MOSFETs, drain-source voltage, VDSS rating, and RDS(ON) resistance, which are all related to the circuit design and components shown in the image.</w:t>
      </w:r>
    </w:p>
    <w:p>
      <w:r>
        <w:t>Source: https://www.youtube.com/watch?v=56p3_aORiJ0: Designing power MOSFET circuit.</w:t>
      </w:r>
    </w:p>
    <w:p>
      <w:pPr>
        <w:pStyle w:val="Heading1"/>
      </w:pPr>
      <w:r>
        <w:t>Frame: frame_0038.jpg</w:t>
      </w:r>
    </w:p>
    <w:p>
      <w:r>
        <w:t>Caption: The image displays a computer screen with a comprehensive diagram and annotations overlaid on text. On the left side of the screen, there's a video feed of a person who appears to be speaking or presenting, but their face is not visible due to the angle of the camera. They are wearing what seems to be a white shirt and have short hair.</w:t>
        <w:br/>
        <w:br/>
        <w:t>On the right side of the screen, we can see a detailed digital circuit diagram with various electronic components labeled, including resistors (R1, R2), capacitors (C1, C2), a transistor (Q1), diodes (D1, D2), and a few integrated circuits (ICs). The annotations include numbers and symbols representing the parts of the circuit. A Breadboard (BB) is also present with wires connecting the components, indicating how they might be physically connected in a real-world circuit.</w:t>
        <w:br/>
        <w:br/>
        <w:t>To the left of the BB, there is a text box that contains a mathematical or electrical equation, but it is too small to read clearly. The image has a teaching context, suggesting that someone is conducting an online lecture or tutorial about electronics, possibly related to microcontrollers or integrated circuits, given the presence of ICs in the diagram. The style of the image suggests that it might have been taken from a video conferencing tool, with the screen sharing functionality being used to display both the webcam feed and the circuit diagram.</w:t>
        <w:br/>
        <w:br/>
        <w:t>In the background of the circuit diagram, we can see a power supply circuit designed to function as a power supply, with the main power source represented by the red wire. The circuit also includes a series of LEDs, each labeled with its corresponding voltage, and a transistor, identified by its label "Q5".</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use of gate resistors, pull-down resistors, and gate drivers in MOSFET circuits. The comment also mentions the importance of calculation ease and distinguishes between the speaker's ideas from general unrelated information.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which are technical steps and specifications mentioned in the caption. The discussion of current and charge calculations related to switching speeds also aligns with the diagram showing a power supply circuit and LEDs.</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mentioned in the caption as 'transistor (Q1)' and possibly related to microcontrollers or integrated circuits. The correlation score of 85 indicates that the comment strongly relates to the technical steps, objects, settings, or goals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(n-type, logic level, 5V requirement), which are also mentioned in the caption's circuit diagram. The comment focuses on the drain-source voltage, VDSS rating, and RDS(ON) resistance, all of which are relevant to the technical steps and objects described in the caption.</w:t>
      </w:r>
    </w:p>
    <w:p>
      <w:r>
        <w:t>Source: https://www.youtube.com/watch?v=56p3_aORiJ0: Designing power MOSFET circuit.</w:t>
      </w:r>
    </w:p>
    <w:p>
      <w:pPr>
        <w:pStyle w:val="Heading1"/>
      </w:pPr>
      <w:r>
        <w:t>Frame: frame_0039.jpg</w:t>
      </w:r>
    </w:p>
    <w:p>
      <w:r>
        <w:t>Caption: The image displays a computer screen with an open application that appears to be a diagramming tool, similar to Microsoft Visio. On the left side of the screen, there is a grid of shapes and lines that resemble a flowchart or diagram. These shapes include rectangles, ovals, arrows, and other graphical elements.</w:t>
        <w:br/>
        <w:br/>
        <w:t>On the right side of the screen, there's a text box with text that includes mathematical expressions such as "E = mc^2" which is Albert Einstein's famous equation for energy equivalence in mass-energy equivalence. The context suggests that this diagram or chart is related to physics or engineering concepts.</w:t>
        <w:br/>
        <w:br/>
        <w:t>At the center of the image, a man is engaged in designing a complex digital circuit on his computer monitor. The circuit is composed of various components such as resistors, capacitors, and LEDs, each represented by a distinct color and labeled with a unique identifier.</w:t>
        <w:br/>
        <w:br/>
        <w:t>The circuit is divided into multiple sections, each representing a different part of the circuit, interconnected by lines indicating the flow of current. The man's focus is on one particular section, which is colored in red and labeled "Q53138", suggesting that it might be a crucial part of the circuit.</w:t>
        <w:br/>
        <w:br/>
        <w:t>The background of the image is blurred, drawing attention to the man and the circuit he is working on. A webcam feed of the person in the bottom right corner of the screen shows them from the waist up, sitting and focused on explaining something related to the diagram with their left hand. The individual is partially visible in the top right corner of the screen, speaking into a microphone, indicating that they may be recording a video or giving a live presentation.</w:t>
        <w:br/>
        <w:br/>
        <w:t>The overall setting suggests an educational or instructional context where the instructor is teaching a concept using a visual aid provided by the software they're using, possibly in a classroom, lecture hall, or online meeting.</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MOSFETs, pull-down resistors, and gate drivers, which are all part of the digital circuit being designed on the computer screen. The comment also references a simulation being used to illustrate ideas, matching the visual aid context hinted at in the caption.</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logic level mosfets, drain-source voltage, VDSS rating, on-state resistance, and conduction loss. These terms are all related to the digital circuit design shown in the image.</w:t>
      </w:r>
    </w:p>
    <w:p>
      <w:r>
        <w:t>Source: https://www.youtube.com/watch?v=56p3_aORiJ0: Designing power MOSFET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a detailed explanation of MOSFET circuit design and optimization, which directly relates to the diagramming tool and circuit being designed in the caption. The mention of specs like RDS-on and gate charge, as well as current and charge calculations, matches the technical steps and objects described in the caption.</w:t>
      </w:r>
    </w:p>
    <w:p>
      <w:r>
        <w:t>Source: https://www.youtube.com/watch?v=56p3_aORiJ0&amp;t=22s: Designing Power MOSFET Circuits - Circuit Tips and Tricks</w:t>
      </w:r>
    </w:p>
    <w:p>
      <w:r>
        <w:t>Comment (score 85): Issues on Connecting MOSFETs in Parallel</w:t>
      </w:r>
    </w:p>
    <w:p>
      <w:r>
        <w:t>Reason: The comment directly discusses the technical steps and objects described in the caption, specifically MOSFETs in parallel connection, which is a concept related to digital circuits and electronics engineering.</w:t>
      </w:r>
    </w:p>
    <w:p>
      <w:r>
        <w:t>Source: Designing Power MOSFET Circuits – Circuit Tips and Tricks (https://www.youtube.com/watch?v=56p3_aORiJ0&amp;t=22s)</w:t>
      </w:r>
    </w:p>
    <w:p>
      <w:pPr>
        <w:pStyle w:val="Heading1"/>
      </w:pPr>
      <w:r>
        <w:t>Frame: frame_0040.jpg</w:t>
      </w:r>
    </w:p>
    <w:p>
      <w:r>
        <w:t>Caption: In this image, we see a person sitting in front of a computer monitor displaying a digital drawing of an electrical circuit. The individual appears to be engaged with the content on the screen, possibly learning or demonstrating how to create a circuit diagram. The monitor is showing a detailed diagram that includes symbols for electrical components such as resistors, capacitors, and a battery. There are lines connecting these symbols, which represent the flow of current in the circuit. The drawing also includes numerical values next to some components, which likely correspond to resistance (in ohms) or other relevant properties.</w:t>
        <w:br/>
        <w:br/>
        <w:t>The person is facing the camera and seems to be speaking, as indicated by the visible microphone at the bottom of the screen, suggesting that this might be a video tutorial or an instructional session where the individual is explaining the concepts of circuit design. There are no visible texts, equations, or other contextual information that would provide more details about the content being discussed.</w:t>
        <w:br/>
        <w:br/>
        <w:t>The overall setting appears to be a classroom or educational environment, as suggested by the presence of a teacher and the structure of the screen, which resembles an interactive whiteboard used in teaching settings. The circuit design program currently displaying a circuit with multiple components, including resistors, a capacitor, and a transistor, is being used to create the digital drawing on the screen.</w:t>
        <w:br/>
        <w:br/>
        <w:t>The resistors are colored in different shades of gray, while the capacitor and transistor are represented by blue and green respectively. The circuit is set in a rectangular grid, with each component having its own unique identifier. The circuit is currently at a voltage of 5V, with the voltage source represented by a red circle, and the current is currently at 200mA, with the current source represented by a yellow circle.</w:t>
        <w:br/>
        <w:br/>
        <w:t>The circuit is also connected to a ground, represented by a black line, located at the bottom of the circuit. In the top left corner of the image, there is a person, presumably the user of the program, who is smiling and has their face partially visible, with the eyes and mouth clearly visible.</w:t>
        <w:br/>
        <w:br/>
        <w:t>The program window is open and the circuit is in a design mode, which allows the user to manipulate the components of the circuit and view the changes in real-time. Overall, the image provides a glimpse into the process of designing a digital circuit using a computer program, highlighting the user interface, the components of the circuit, and the design mode of the program.</w:t>
      </w:r>
    </w:p>
    <w:p>
      <w:r>
        <w:t>Comment (score 85): Issues on Connecting MOSFETs in Parallel</w:t>
      </w:r>
    </w:p>
    <w:p>
      <w:r>
        <w:t>Reason: The comment directly discusses MOSFETs, which are mentioned in the caption as one of the components represented by a green circle. The connection to parallel connections is also mentioned, which is related to the circuit design and components discussed in the caption.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specifically mentioning MOSFET circuits, RDS-on, gate charge, current and charge calculations, and switching speeds. The comment also mentions designing circuits for high-power and efficient operation, which is consistent with the goals and settings described in the caption.</w:t>
      </w:r>
    </w:p>
    <w:p>
      <w:r>
        <w:t>Source: https://www.youtube.com/watch?v=56p3_aORiJ0&amp;t=22s: Designing Power MOSFET Circuits - Circuit Tips and Tricks</w:t>
      </w:r>
    </w:p>
    <w:p>
      <w:pPr>
        <w:pStyle w:val="Heading1"/>
      </w:pPr>
      <w:r>
        <w:t>Frame: frame_0041.jpg</w:t>
      </w:r>
    </w:p>
    <w:p>
      <w:r>
        <w:t>Caption: The image depicts a computer screen displaying an engineering or technical diagram, likely related to electronic or mechanical design. The schematic diagram appears to be a layout for some kind of machine or device, possibly an electromagnetic coil system given the presence of circular rings connected by straight lines and numerical values attached to the lines.</w:t>
        <w:br/>
        <w:br/>
        <w:t>The diagram contains several elements: the circular rings are labeled "P1," "P2," and "P3," suggesting these could be part of an electromagnetic system with three different coils or components. Straight lines connect the circles to a central point, which could represent a common return path or power supply connection in a circuit system.</w:t>
        <w:br/>
        <w:br/>
        <w:t>The diagram also features small squares with an "I" inside them, next to some of the circular rings, which could represent symbols for inductance or current flow within the context of electrical engineering. The overall layout suggests that this diagram is related to electromagnetism or a similar technical field.</w:t>
        <w:br/>
        <w:br/>
        <w:t>In the foreground, a young man with short hair, wearing a light-colored shirt and a small amount of stubble, is seen on the right side of the screen. He has one hand raised, possibly gesturing or pointing at something within the diagram, indicating that he is in a teaching or explanation mode. The instructor's face is partially visible, but no text or slide provides further context for the discussion.</w:t>
        <w:br/>
        <w:br/>
        <w:t>The scene suggests electronic design, possibly a project related to electronics or circuit design, with a focus on precision and attention to detail.</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circuits, gate resistors, pull-down resistors, and gate drivers, which are all related to electronic design and circuit systems depicted in the diagram.</w:t>
      </w:r>
    </w:p>
    <w:p>
      <w:r>
        <w:t>Source: https://www.youtube.com/watch?v=56p3_aORiJ0&amp;t=22s: Designing Power MOSFET Circuits – Circuit Tips and Tricks</w:t>
      </w:r>
    </w:p>
    <w:p>
      <w:r>
        <w:t>Comment (score 85): Issues on Connecting MOSFETs in Parallel</w:t>
      </w:r>
    </w:p>
    <w:p>
      <w:r>
        <w:t>Reason: The comment directly discusses electromagnetic coils or components (MOSFETs) mentioned in the caption, indicating a strong connection between the two.</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and provides specific details on selecting and designing such circuits, which aligns with the technical diagram shown in the caption. The mention of RDS-on, gate charge, current and charge calculations, and optimizing circuit designs for high-power operation are all strongly related to the content described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(MOSFET, field-effect transistor) and settings (logic level MOSFET, drain-source voltage) described in the caption, indicating a strong connection between the two.</w:t>
      </w:r>
    </w:p>
    <w:p>
      <w:r>
        <w:t>Source: https://www.youtube.com/watch?v=56p3_aORiJ0: Designing power MOSFET circuit.</w:t>
      </w:r>
    </w:p>
    <w:p>
      <w:pPr>
        <w:pStyle w:val="Heading1"/>
      </w:pPr>
      <w:r>
        <w:t>Frame: frame_0042.jpg</w:t>
      </w:r>
    </w:p>
    <w:p>
      <w:r>
        <w:t>Caption: The image shows a screenshot of a computer interface with a man in the foreground on a video call, as suggested by the webcam and microphone icon at the bottom left corner of the screen. He is looking towards the camera, which is not visible within the frame. His expression seems calm or neutral, and he appears to be speaking or explaining something, though no text is directly readable in this frame.</w:t>
        <w:br/>
        <w:br/>
        <w:t>On the computer screen, there is a graphical user interface (GUI) with various windows open. The main window shows what looks like a software development environment or a spreadsheet application with a grid of cells, where data has been entered and seems to be in the process of being calculated or analyzed. Some cells contain numbers, while others have formulas or functions applied to them. There are also color-coded symbols next to certain cells, which could represent statuses or actions for the software.</w:t>
        <w:br/>
        <w:br/>
        <w:t>In addition to this, there is a smaller window within the main window that displays a flowchart or process diagram with various steps and decisions represented by boxes and arrows. The labels on the boxes and the text in the flowchart are not fully legible due to the size of the image. However, one can see that it includes shapes representing nodes in a network or perhaps stages in a process.</w:t>
        <w:br/>
        <w:br/>
        <w:t>The overall context suggests that the man might be giving a tutorial or teaching a class on software development, spreadsheet usage, or possibly data analysis, as indicated by the visible flowchart and the active state of the calculation cells in the main window. The focus appears to be on explaining how to work with this interface or demonstrating how a specific piece of software operates.</w:t>
        <w:br/>
        <w:br/>
        <w:t>In contrast, another part of the image shows a circuit diagram in a software program. The circuit is composed of various components, including resistors, capacitors, and LEDs. The circuit starts with a 5V source, indicated by the symbol "5V", connected to a resistor ("R"), which is further connected to a capacitor ("C") and an LED ("L"). A ground symbol ("GND") is also present, connected to the LED.</w:t>
        <w:br/>
        <w:br/>
        <w:t>A small section labeled "GND" in the top right corner of the diagram may indicate the ground reference point for the circuit. Additionally, there is a text box that might contain additional information or instructions related to the circuit.</w:t>
        <w:br/>
        <w:br/>
        <w:t>The image presents a unique combination of computer interface and electronic circuit design, possibly used as part of an educational tutorial or demonstration.</w:t>
      </w:r>
    </w:p>
    <w:p>
      <w:r>
        <w:t>No strongly correlated comments found for this frame.</w:t>
      </w:r>
    </w:p>
    <w:p>
      <w:pPr>
        <w:pStyle w:val="Heading1"/>
      </w:pPr>
      <w:r>
        <w:t>Frame: frame_0043.jpg</w:t>
      </w:r>
    </w:p>
    <w:p>
      <w:r>
        <w:t>Caption: The image shows a moment of intense focus and concentration, as a man sits at a computer desk, engrossed in his work. He's wearing a blue shirt and a black cap, suggesting he's dressed casually. The desk is cluttered with various electronic devices and components, hinting at the nature of the work being done.</w:t>
        <w:br/>
        <w:br/>
        <w:t>On the computer screen, a circuit diagram is displayed, filled with various symbols and numbers, indicative of the complex nature of the work. The diagram appears to be a series of switches, resistors, and LEDs, each connected in a specific order. The man is working on the LED part of the circuit, as indicated by the number '220' on the screen, which seems to be a dual LED.</w:t>
        <w:br/>
        <w:br/>
        <w:t>In the lower right corner of the frame, a person can be seen looking at the computer screen, possibly engaged in an online teaching session or recording. This individual appears to be presenting or demonstrating something, but is not interacting with the content.</w:t>
        <w:br/>
        <w:br/>
        <w:t>On the spreadsheet displaying a digital drawing or diagram, several elements are shown:</w:t>
        <w:br/>
        <w:br/>
        <w:t>1. A grid with rows and columns labeled from 'A' to 'J' on the horizontal axis, which seems to represent a timeline or sequence of events or steps.</w:t>
        <w:br/>
        <w:t>2. A vertical column on the left side labeled with numbers that might represent time stamps or milestones (0-5, 1-3).</w:t>
        <w:br/>
        <w:t>3. There are arrows and lines connecting various elements in the diagram, suggesting a flow or process.</w:t>
        <w:br/>
        <w:t>4. Some kind of electrical or mechanical device is depicted, including components like a circular element resembling a gear, a rectangular shape that could be part of a machine or system, and possibly other parts that might be interconnections or attachments to this central device.</w:t>
        <w:br/>
        <w:t>5. A text box with what appears to be an equation (8.1119 + 0.3782) and some kind of numerical or mathematical value (4.27628) is also visible, which could be part of the content being taught or presented.</w:t>
        <w:br/>
        <w:br/>
        <w:t>The image has been edited for clarity, as indicated by red checkmarks on certain parts of the diagram, which may have been added to highlight a specific aspect of the drawing. The overall impression is that this is an educational video where someone is showing a concept related to the mechanics or engineering of the device depicted in the diagram, focusing on the detailed assembly of the device or explaining its functionality and how it operates over time, as suggested by the timeline and sequence of steps shown in the grid.</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and settings described in the caption, specifically mentioning MOSFET circuits, RDS-on, gate charge, current, and charge calculations, which are all relevant to the circuit diagram shown on the computer screen. The commenter also mentions optimizing circuit designs for high-power and efficient operation, which aligns with the educational tone of the video and the focus on device functionality depicted in the diagram.</w:t>
      </w:r>
    </w:p>
    <w:p>
      <w:r>
        <w:t>Source: https://www.youtube.com/watch?v=56p3_aORiJ0&amp;t=22s: Designing Power MOSFET Circuits - Circuit Tips and Tricks</w:t>
      </w:r>
    </w:p>
    <w:p>
      <w:r>
        <w:t>Comment (score 85): Issues on Connecting MOSFETs in Parallel</w:t>
      </w:r>
    </w:p>
    <w:p>
      <w:r>
        <w:t>Reason: The comment directly discusses the same technical steps and objects described in the caption. The mention of MOSFETs (Metal-Oxide-Semiconductor Field-Effect Transistors) is strongly related to the circuit diagram shown on the computer screen, where a series of switches, resistors, and LEDs are connected. The comment's focus on connecting MOSFETs in parallel is also consistent with the diagram's representation of a flow or process.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concepts described in the caption, specifically MOSFETs and their characteristics (logic level, drain-source voltage, resistance). The language used is also consistent with the educational tone and focus on engineering/mechanics of the device depicted in the diagram. While not a perfect match, the connection between the comment and paragraph is strong.</w:t>
      </w:r>
    </w:p>
    <w:p>
      <w:r>
        <w:t>Source: https://www.youtube.com/watch?v=56p3_aORiJ0: Designing power MOSFET circuit.</w:t>
      </w:r>
    </w:p>
    <w:p>
      <w:pPr>
        <w:pStyle w:val="Heading1"/>
      </w:pPr>
      <w:r>
        <w:t>Frame: frame_0044.jpg</w:t>
      </w:r>
    </w:p>
    <w:p>
      <w:r>
        <w:t>Caption: The image appears to be a screenshot of a computer screen displaying a moment in a circuit design software. On the left side of the screen, there's an individual, presumably the designer or instructor, who seems focused on creating a circuit. The person is seated and facing towards the camera with what looks like a piece of paper in their hands, possibly using it as a reference or an aid for teaching.</w:t>
        <w:br/>
        <w:br/>
        <w:t>The computer screen shows a digital drawing or diagram that includes several components: a yellow block labeled "10V," a green block labeled "5V," and other colorful blocks connected by lines. These blocks could represent components of an electrical circuit, with the colored labels indicating different voltage levels. The lines connecting these blocks suggest a flow or path for electricity through the circuit.</w:t>
        <w:br/>
        <w:br/>
        <w:t>In the top right corner of the screen, there's a small icon that resembles a light bulb or lamp, which may be related to the instructional material being discussed. This could symbolize an idea, understanding, or concept being taught or explained.</w:t>
        <w:br/>
        <w:br/>
        <w:t>The bottom left corner of the screen displays what looks like a webcam feed showing the instructor, confirming that this is indeed a video call or recording session.</w:t>
        <w:br/>
        <w:br/>
        <w:t>On the right side of the screen, there's a chat window open, indicating that this might be an online teaching or mentoring session where learners can interact with the instructor or ask questions. The text in the chat window is not clearly legible due to the image resolution and size.</w:t>
        <w:br/>
        <w:br/>
        <w:t>In the lower right corner of the software window, there's a white text box labeled "855138K". This could be a reference to the circuit's components or parameters. The individual, positioned in the lower left corner of the image, is focused on the circuit design, their attention seemingly drawn to the white text box.</w:t>
        <w:br/>
        <w:br/>
        <w:t>The overall scene suggests an interactive learning environment, likely a tutorial or class session, where the instructor is explaining a concept related to electrical circuits or components, possibly within the context of engineering, physics, or computer science. The individual's use of paper as a reference and their focus on the circuit design software indicate a collaborative effort between the person and the software, with the software guiding them through the process of designing a circuit.</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(e.g., logic level, voltage requirements), which are strongly related to the technical steps, objects, and settings described in the frame caption. The caption mentions colored blocks representing different voltage levels, including 5V, which matches the comment's mention of logic level MOSFET only needing 5V to run.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MOSFET circuits, gate resistors, pull-down resistors, and gate drivers. The language used in the comment is highly technical and specific to the subject matter of electrical circuit design, aligning closely with the scene depicted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involved in connecting MOSFETs in parallel, which is closely related to the circuit design software and components shown in the frame caption.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(MOSFET circuits), and settings (RDS-on, gate charge) described in the caption. The mention of current and charge calculations related to switching speeds also aligns with the diagram on the computer screen.</w:t>
      </w:r>
    </w:p>
    <w:p>
      <w:r>
        <w:t>Source: https://www.youtube.com/watch?v=56p3_aORiJ0&amp;t=22s: Designing Power MOSFET Circuits - Circuit Tips and Tricks</w:t>
      </w:r>
    </w:p>
    <w:p>
      <w:pPr>
        <w:pStyle w:val="Heading1"/>
      </w:pPr>
      <w:r>
        <w:t>Frame: frame_0045.jpg</w:t>
      </w:r>
    </w:p>
    <w:p>
      <w:r>
        <w:t>Caption: The image shows a person seated in front of a computer screen that displays a schematic diagram with various symbols, annotations, and mathematical expressions. The person appears to be engaged in an educational or explanatory activity, looking towards the camera with a neutral expression.</w:t>
        <w:br/>
        <w:br/>
        <w:t>On the screen, there is a grid pattern in the background, suggesting it could be from a virtual classroom platform. The diagram has elements such as boxes, lines, and arrows that might represent connections between different parts of a system or process. Numbers are assigned to certain components in the diagram, and some areas have been shaded with different colors.</w:t>
        <w:br/>
        <w:br/>
        <w:t>In the lower right corner of the screen, there is a text box containing mathematical expressions and possibly annotations or notes related to the diagram. The text includes summation signs, subtraction signs, and numbers that are likely part of a mathematical problem or concept being taught. A visual representation of what appears to be a process with labeled steps or stages is also visible.</w:t>
        <w:br/>
        <w:br/>
        <w:t>To the right side of the image, the person's hand and arm are visible, indicating they may be gesturing or pointing at something off-camera while explaining the diagram. However, no additional context or information about the specific content of the lecture is provided in the image.</w:t>
        <w:br/>
        <w:br/>
        <w:t>In the center of the screen, a circuit design dominates the view. The screen features a white background with various elements, including text boxes and component symbols. At the top, a white text box reads "5V," which could be the reference voltage for the circuit. Below it, a black text box reads "R220," which might be a resistance value or part number.</w:t>
        <w:br/>
        <w:br/>
        <w:t>To the right of the circuit design, a series of wires and components are arranged in a grid-like pattern. The wires and components are colored in black, with the wires being black and the components being white. A black text box to the far right reads "855138K," which could be a part number or component type.</w:t>
        <w:br/>
        <w:br/>
        <w:t>The image also contains several text boxes providing information about the circuit design. One box reads "100," which might be a resistance value or part number, while another box near the top left corner reads "555," which could be a part number or component type. Another box near the top right corner reads "LED," which is likely the type of component in the circuit.</w:t>
        <w:br/>
        <w:br/>
        <w:t>Overall, the image provides a detailed view of both a diagram and a circuit design, with various text boxes providing information about the components in each.</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goals described in the caption, specifically mentioning MOSFET circuits, gate resistors, pull-down resistors, and gate drivers. The connection between the diagram on the screen and the discussion of circuit design is strong.</w:t>
      </w:r>
    </w:p>
    <w:p>
      <w:r>
        <w:t>Source: https://www.youtube.com/watch?v=56p3_aORiJ0&amp;t=22s: Designing Power MOSFET Circuits – Circuit Tips and Tricks</w:t>
      </w:r>
    </w:p>
    <w:p>
      <w:r>
        <w:t>Comment (score 80): Issues on Connecting MOSFETs in Parallel</w:t>
      </w:r>
    </w:p>
    <w:p>
      <w:r>
        <w:t>Reason: The comment directly discusses the technical step of connecting MOSFETs in parallel, which is related to the circuit design and diagram shown in the caption. The mention of 'MOSFETs' and 'Parallel' in the comment matches with the components and layout presented in the image.</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specifications like RDS-on and gate charge, which are also mentioned in the caption. The mention of current and charge calculations related to switching speeds is also correlated with the diagram and circuit design shown in the image.</w:t>
      </w:r>
    </w:p>
    <w:p>
      <w:r>
        <w:t>Source: https://www.youtube.com/watch?v=56p3_aORiJ0&amp;t=22s: Designing Power MOSFET Circuits - Circuit Tips and Tricks</w:t>
      </w:r>
    </w:p>
    <w:p>
      <w:pPr>
        <w:pStyle w:val="Heading1"/>
      </w:pPr>
      <w:r>
        <w:t>Frame: frame_0046.jpg</w:t>
      </w:r>
    </w:p>
    <w:p>
      <w:r>
        <w:t>Caption: The image displays a computer screen with an open-source software program that appears to be used for electronic design automation (EDA). On the screen, there is a grid where schematic diagrams are being laid out. The schematic includes various elements such as resistors, capacitors, inductors, and transistors, all interconnected with lines representing connections. There are annotations and symbols that denote electrical components, but without a clear view of the text or labels, I cannot provide specific details about the parts being depicted.</w:t>
        <w:br/>
        <w:br/>
        <w:t>In the bottom right corner of the screen, there is a person visible who seems to be in a classroom setting. The individual appears to be looking at the schematic on the computer screen and possibly explaining the content. However, due to the angle and position of the photo, no further details about the person's appearance or actions can be confidently determined.</w:t>
        <w:br/>
        <w:br/>
        <w:t>There is no text visible in this image that provides additional context or information about the specific topic being taught or the identity of the instructor. The focus is on the schematic diagram and the software interface used for creating or editing electronic circuits.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the same technical topic described in the caption. The comment also mentions specific specs like RDS-on and gate charge, as well as calculations related to switching speeds, which are all relevant details mentioned in the caption.</w:t>
      </w:r>
    </w:p>
    <w:p>
      <w:r>
        <w:t>Source: https://www.youtube.com/watch?v=56p3_aORiJ0&amp;t=22s: Designing Power MOSFET Circuits - Circuit Tips and Tricks</w:t>
      </w:r>
    </w:p>
    <w:p>
      <w:r>
        <w:t>Comment (score 80): Issues on Connecting MOSFETs in Parallel</w:t>
      </w:r>
    </w:p>
    <w:p>
      <w:r>
        <w:t>Reason: The comment directly discusses a specific topic related to the frame caption (connecting MOSFETs in parallel), which matches the focus on electronic circuits and schematic diagrams depicted in the image.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resistance, drain-source voltage) which are all part of the technical steps, objects, settings, or goals described in the caption. The comment also mentions specific details about the mosfet's properties (VDSS rating, RDS(ON)) that match with the content of the frame caption.</w:t>
      </w:r>
    </w:p>
    <w:p>
      <w:r>
        <w:t>Source: https://www.youtube.com/watch?v=56p3_aORiJ0: Designing power MOSFET circuit.</w:t>
      </w:r>
    </w:p>
    <w:p>
      <w:pPr>
        <w:pStyle w:val="Heading1"/>
      </w:pPr>
      <w:r>
        <w:t>Frame: frame_0047.jpg</w:t>
      </w:r>
    </w:p>
    <w:p>
      <w:r>
        <w:t>Caption: The image appears to be a screenshot of a person working on their computer, with the focus primarily on the document displayed on the screen. The document resembles an official form or statement, featuring text fields and numerical figures, although the resolution and angle make it difficult to read specific details. The person in the image is partially visible at the bottom right corner, facing away from the camera, which conceals their identity. They seem to be engaged in an activity involving a computer or possibly a mobile device, indicated by the small red dot on the screen.</w:t>
        <w:br/>
        <w:br/>
        <w:t>The computer screen displays a white document filled with various text and graphics, suggesting a technical or scientific nature. The person is intensely focused on the document, implying they are conducting research or analysis. The left side of the screen is occupied by a web browser, while the right side features the document. The man's casual attire, consisting of a shirt and shorts, suggests a relaxed work environment, possibly a laboratory or office setting.</w:t>
        <w:br/>
        <w:br/>
        <w:t>Note: I've carefully integrated the two captions to retain all accurate details, avoiding redundancy and contradictions.</w:t>
      </w:r>
    </w:p>
    <w:p>
      <w:r>
        <w:t>Comment (score 85): Issues on Connecting MOSFETs in Parallel</w:t>
      </w:r>
    </w:p>
    <w:p>
      <w:r>
        <w:t>Reason: The comment directly discusses MOSFETs, which are technical components mentioned in the caption as appearing on the computer screen. The mention of parallel connection also matches with the idea of multiple components or objects being displayed on the screen.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and objects (MOSFET circuits, RDS-on, gate charge) mentioned in the caption. The goal of optimizing circuit designs for high-power and efficient operation is also aligned with the activity described in the caption (research or analysis on a computer).</w:t>
      </w:r>
    </w:p>
    <w:p>
      <w:r>
        <w:t>Source: https://www.youtube.com/watch?v=56p3_aORiJ0&amp;t=22s: Designing Power MOSFET Circuits - Circuit Tips and Tricks</w:t>
      </w:r>
    </w:p>
    <w:p>
      <w:pPr>
        <w:pStyle w:val="Heading1"/>
      </w:pPr>
      <w:r>
        <w:t>Frame: frame_0048.jpg</w:t>
      </w:r>
    </w:p>
    <w:p>
      <w:r>
        <w:t>Caption: The image appears to be a screenshot of a computer screen displaying two separate documents. The left side of the screen shows a financial statement, featuring various line items and figures, including income from sales, cost of goods sold, gross profit, operating expenses, earnings before interest and taxes (EBIT), and net income or loss. The document presents numerical values alongside corresponding line item descriptions in a clear and structured format typical of financial statements.</w:t>
        <w:br/>
        <w:br/>
        <w:t>The right side of the screen displays a black box labeled "Electrical Characteristics" on a white background, filled with text featuring complex calculations and data. A note in the bottom right corner reads "Parameters", which could indicate that the data is based on specific parameters or refers to the parameters used in the calculations.</w:t>
        <w:br/>
        <w:br/>
        <w:t>In the foreground, a man stands engrossed in the screen, his attention focused on the electrical engineering data. His posture suggests concentration and dedication to his work. The image captures a moment of intense focus, with the man's face blurred to maintain privacy.</w:t>
        <w:br/>
        <w:br/>
        <w:t>The overall setting suggests a professional environment, possibly a laboratory or research facility, where the man is working as an electrical engineer. The screenshot provides a snapshot of the process of electrical engineering, where numbers and symbols become the language of discovery and innovation.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(RDS-on and gate charge), and goals (optimizing circuit designs for high-power and efficient operation) described in the caption.</w:t>
      </w:r>
    </w:p>
    <w:p>
      <w:r>
        <w:t>Source: https://www.youtube.com/watch?v=56p3_aORiJ0&amp;t=22s: Designing Power MOSFET Circuits - Circuit Tips and Tricks</w:t>
      </w:r>
    </w:p>
    <w:p>
      <w:r>
        <w:t>Comment (score 85): Issues on Connecting MOSFETs in Parallel</w:t>
      </w:r>
    </w:p>
    <w:p>
      <w:r>
        <w:t>Reason: The comment directly discusses the same technical topic ('MOSFETs in Parallel') as described in the caption. The mention of 'electrical engineering data' and 'parameters' in the caption strongly correlates with the specific issue discussed in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electrical characteristics and parameters mentioned in the caption, specifically referring to MOSFET types (n-type and logic level) and their properties (resistance, voltage, and conduction loss). The connection is strong as it focuses on technical details related to the screenshot.</w:t>
      </w:r>
    </w:p>
    <w:p>
      <w:r>
        <w:t>Source: https://www.youtube.com/watch?v=56p3_aORiJ0: Designing power MOSFET circuit.</w:t>
      </w:r>
    </w:p>
    <w:p>
      <w:pPr>
        <w:pStyle w:val="Heading1"/>
      </w:pPr>
      <w:r>
        <w:t>Frame: frame_0049.jpg</w:t>
      </w:r>
    </w:p>
    <w:p>
      <w:r>
        <w:t>Caption: The image shows a computer screen displaying two different types of data. The top part of the screen appears to be a financial statement or report, with various sections and columns containing numbers and percentages related to income statements, balance sheets, debt ratios, and equity ratios. The column headings include "Income Statement," "Balance Sheet," "Debt Ratio," and "Equity Ratio." The person in the image is partially visible on the bottom right corner, showing only their feet and legs, and is not directly interacting with the content of the screen.</w:t>
        <w:br/>
        <w:br/>
        <w:t>The lower part of the screen displays a table dominated by a series of data points. The table has two columns: "Parameter" and an unnamed second column containing numerical values ranging from -2000 to 10000. Each row in the table contains one value for each parameter, resulting in a total of over 600 data points.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which is mentioned in the caption as data points. The mention of specs like RDS-on and gate charge, current and charge calculations, and optimizing for high-power operation all relate to the same technical steps, objects, settings, or goals described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of connecting MOSFETs in parallel, which is related to the financial data and tables displayed on the computer screen. The mention of 'parameters' and 'data points' in the caption corresponds to the concept of parameters being discussed in the comment.</w:t>
      </w:r>
    </w:p>
    <w:p>
      <w:r>
        <w:t>Source: Designing Power MOSFET Circuits – Circuit Tips and Tricks (https://www.youtube.com/watch?v=56p3_aORiJ0&amp;t=22s)</w:t>
      </w:r>
    </w:p>
    <w:p>
      <w:pPr>
        <w:pStyle w:val="Heading1"/>
      </w:pPr>
      <w:r>
        <w:t>Frame: frame_0050.jpg</w:t>
      </w:r>
    </w:p>
    <w:p>
      <w:r>
        <w:t>Caption: The image shows a screenshot of a computer monitor displaying a webpage that appears to be part of a larger document or report. The page is dominated by a table, divided into two columns: "Electrical Characteristics" on the left and "Test Conditions" on the right. The table lists various specifications and measurements related to the electrical characteristics of a device.</w:t>
        <w:br/>
        <w:br/>
        <w:t>In the "Test Conditions" column, the table provides information about the device's operating temperature range, which is -55 to +125 degrees Celsius. It also lists the device's maximum voltage, 150V, its maximum current, 10A, its maximum power, 20W, and its maximum frequency, 200KHz.</w:t>
        <w:br/>
        <w:br/>
        <w:t>The table is neatly organized and clearly labeled, making it easy to read and understand. The text in the table is in a standard font and is color-coded for easy comparison, with yellow text indicating the device's maximum voltage and red text indicating the device's maximum current.</w:t>
        <w:br/>
        <w:br/>
        <w:t>At the top of the image, the document appears to be a financial record or statement with various columns and rows, including sections titled "Balance Sheet" followed by accounts like "Assets," "Liabilities," and "Equity." Numerical figures are next to each account, indicating balances for each category. A table with dates ranging from February 1st to the end of the fiscal year is also visible, although specific contents like debits and credits are not legible due to the size and resolution of the text.</w:t>
        <w:br/>
        <w:br/>
        <w:t>A watermark or logo reading "Shutterstock" is present at the bottom right corner, indicating that this image is from Shutterstock, an online marketplace for stock photography. In the lower part of the image, outside the document frame, a person sits at a desk, looking at the screen but with no specific actions evident. The individual's face is not clearly visible in the image, and it does not provide any additional context or activities beyond what has been described.</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details like RDS-on and gate charge, which are mentioned in the caption's 'Electrical Characteristics' table. The comment also mentions current and charge calculations related to switching speeds, aligning with the technical context presented in the frame.</w:t>
      </w:r>
    </w:p>
    <w:p>
      <w:r>
        <w:t>Source: https://www.youtube.com/watch?v=56p3_aORiJ0&amp;t=22s: Designing Power MOSFET Circuits - Circuit Tips and Tricks</w:t>
      </w:r>
    </w:p>
    <w:p>
      <w:r>
        <w:t>Comment (score 85): Issues on Connecting MOSFETs in Parallel</w:t>
      </w:r>
    </w:p>
    <w:p>
      <w:r>
        <w:t>Reason: The comment directly discusses MOSFETs, which are not mentioned in the caption, but the caption does mention 'Electrical Characteristics' and technical specifications related to a device's operating conditions, such as voltage, current, power, and frequency. The combination of these details suggests a strong correlation between the comment and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MOSFET transistor type and its characteristics (logic level, n-type, VDSS rating), which are directly related to the electrical specifications listed in the caption. The mention of drain-source voltage and resistance is also relevant to the technical details presented in the image.</w:t>
      </w:r>
    </w:p>
    <w:p>
      <w:r>
        <w:t>Source: https://www.youtube.com/watch?v=56p3_aORiJ0: Designing power MOSFET circuit.</w:t>
      </w:r>
    </w:p>
    <w:p>
      <w:pPr>
        <w:pStyle w:val="Heading1"/>
      </w:pPr>
      <w:r>
        <w:t>Frame: frame_0051.jpg</w:t>
      </w:r>
    </w:p>
    <w:p>
      <w:r>
        <w:t>Caption: The image appears to be a screenshot of a video call or virtual meeting, showcasing a presentation slide on the left side of the screen. The slide contains several graphs and tables with various data points represented by line plots and bar charts, depicting different types of data such as time series or numerical values across multiple categories. Each graph has labels indicating the axes (X-axis and Y-axis) and possibly some form of measurement or scale.</w:t>
        <w:br/>
        <w:br/>
        <w:t>The title at the top of the slide is partially obscured by the person's image on the webcam feed, but it seems to be part of an academic or technical presentation, likely related to heat transfer and temperature profiles. The graphs illustrate different scenarios and conditions that can occur during heat transfer, including a curve labeled "Temperature Profile" showing the temperature distribution within the channel or enclosure.</w:t>
        <w:br/>
        <w:br/>
        <w:t>Another curve is labeled "Charging/Discharging Curve", which may demonstrate the changes in temperature as the channel or enclosure is charged or discharged. A third curve is labeled "Temperature Profile vs. Time", possibly illustrating the temperature distribution over time.</w:t>
        <w:br/>
        <w:br/>
        <w:t>In addition to the graphs, a table on the slide is labeled "C N-Channel Logic Enclosure Temperature Transfer", likely providing more detailed information about the various curves and graphs displayed. Overall, the presentation appears to be a comprehensive guide to understanding and predicting the behavior of heat transfer in a C N-channel logic enclosure.</w:t>
      </w:r>
    </w:p>
    <w:p>
      <w:r>
        <w:t>Comment (score 80): Issues on Connecting MOSFETs in Parallel</w:t>
      </w:r>
    </w:p>
    <w:p>
      <w:r>
        <w:t>Reason: The comment directly discusses a specific technical topic (Connecting MOSFETs in Parallel) which is related to the heat transfer and temperature profiles presented in the slide. The caption provides context for the graphs and tables, but the main subject matter is not explicitly mentioned in the comment, hence the score of 80 rather than 100.</w:t>
      </w:r>
    </w:p>
    <w:p>
      <w:r>
        <w:t>Source: Designing Power MOSFET Circuits – Circuit Tips and Tricks (https://www.youtube.com/watch?v=56p3_aORiJ0&amp;t=22s)</w:t>
      </w:r>
    </w:p>
    <w:p>
      <w:pPr>
        <w:pStyle w:val="Heading1"/>
      </w:pPr>
      <w:r>
        <w:t>Frame: frame_0052.jpg</w:t>
      </w:r>
    </w:p>
    <w:p>
      <w:r>
        <w:t>Caption: The image shows a screenshot of a website that appears to be discussing the characteristics of a curve. The curve itself is represented by a series of arrows and lines, colored in different shades of red and blue, forming a continuous path that indicates movement or flow. In the background, there is a man looking at a computer screen displaying a financial or economic report, including graphs and charts, with text and numbers too small to read clearly. The report includes a graph titled "Profitability," suggesting data visualization related to profitability. There's no visible text in this frame that provides context about the content of the slides or the discussion taking place.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concepts (MOSFET circuits, RDS-on, gate charge, current and charge calculations) mentioned in the caption.</w:t>
      </w:r>
    </w:p>
    <w:p>
      <w:r>
        <w:t>Source: https://www.youtube.com/watch?v=56p3_aORiJ0&amp;t=22s: Designing Power MOSFET Circuits - Circuit Tips and Tricks</w:t>
      </w:r>
    </w:p>
    <w:p>
      <w:pPr>
        <w:pStyle w:val="Heading1"/>
      </w:pPr>
      <w:r>
        <w:t>Frame: frame_0053.jpg</w:t>
      </w:r>
    </w:p>
    <w:p>
      <w:r>
        <w:t>Caption: The image appears to be a screenshot from a video or presentation on a webpage focused on "N-Channel Logic Level Transfer". The title of the webpage is visible at the top, along with the URL and copyright information. On the left side of the image, there is a slide being presented with various plots and graphs that represent some kind of data analysis or scientific research.</w:t>
        <w:br/>
        <w:br/>
        <w:t>The slide includes multiple elements:</w:t>
        <w:br/>
        <w:br/>
        <w:t>1. A scatter plot with one variable on the x-axis labeled "X" and another on the y-axis labeled "Y", with a legend indicating the line represents observed data points.</w:t>
        <w:br/>
        <w:t>2. A graph with three lines, each representing different sets of data as indicated by the labels "Data 1," "Data 2," and "Data 3". The axes are labeled with "X" on the x-axis and "Y" on the y-axis.</w:t>
        <w:br/>
        <w:t>3. Another scatter plot with a legend indicating a point is observed, but without additional context, it's unclear what this represents.</w:t>
        <w:br/>
        <w:t>4. A line graph with two lines, one labeled "Model 1" and the other "Observed". The x-axis is labeled "X", and both lines are overlaid on each other.</w:t>
        <w:br/>
        <w:t>5. A series of mathematical equations, but they are too small to read in detail.</w:t>
        <w:br/>
        <w:t>6. A box plot with four boxes, each representing a different data set or category as indicated by the labels "Data 1," "Data 2," "Data 3," and "Data 4".</w:t>
        <w:br/>
        <w:t>7. A table with numerical values under various columns, but the columns are not visible in this image, making it difficult to provide information about them.</w:t>
        <w:br/>
        <w:t>8. A final set of plots or graphs that seem to be part of a scientific study or analysis but are too small to identify specific details.</w:t>
        <w:br/>
        <w:br/>
        <w:t>The instructor on the right side of the image is speaking and appears to be providing explanations related to the data shown on the slide. The setting suggests an academic or educational environment, possibly a classroom, lecture hall, or online seminar, with the instructor dressed casually and engaged in delivering the presentation.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goals described in the caption, specifically mentioning gate resistors, pull-down resistors, and gate drivers, which are all related to the N-Channel Logic Level Transfer topic presented in the slide.</w:t>
      </w:r>
    </w:p>
    <w:p>
      <w:r>
        <w:t>Source: https://www.youtube.com/watch?v=56p3_aORiJ0&amp;t=22s: Designing Power MOSFET Circuits – Circuit Tips and Tricks</w:t>
      </w:r>
    </w:p>
    <w:p>
      <w:r>
        <w:t>Comment (score 80): Issues on Connecting MOSFETs in Parallel</w:t>
      </w:r>
    </w:p>
    <w:p>
      <w:r>
        <w:t>Reason: The comment 'Issues on Connecting MOSFETs in Parallel' directly relates to the technical steps and settings described in the frame caption, specifically the data analysis and scientific research depicted on the slide, which likely involves MOSFET connections.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logic level transfer, MOSFET types (n-type) and their characteristics (e.g., resistance, voltage), which are mentioned in the caption. The connection is strong as the comment provides technical details related to the topic presented on the slide.</w:t>
      </w:r>
    </w:p>
    <w:p>
      <w:r>
        <w:t>Source: https://www.youtube.com/watch?v=56p3_aORiJ0: Designing power MOSFET circuit.</w:t>
      </w:r>
    </w:p>
    <w:p>
      <w:pPr>
        <w:pStyle w:val="Heading1"/>
      </w:pPr>
      <w:r>
        <w:t>Frame: frame_0054.jpg</w:t>
      </w:r>
    </w:p>
    <w:p>
      <w:r>
        <w:t>Caption: The image shows a webcam feed with a person in the foreground, partially cropped and out of focus, likely an instructor or presenter. They seem to be engaged in a lecture or presentation, as indicated by their posture and location in front of a computer. On the screen, there is a slide being displayed, which appears to be from a presentation. The slide contains a table with various data points, graphs, and charts. There are three visible sections on the slide:</w:t>
        <w:br/>
        <w:br/>
        <w:t>1. A line graph labeled "Thermal Diffusivity" with several lines representing different measurements or conditions. These lines show fluctuations over time, suggesting the dynamic nature of thermal diffusivity.</w:t>
        <w:br/>
        <w:br/>
        <w:t>2. A table with numerical data columns for "Time (s)" and "Temperature (°C)," along with rows that likely represent different experimental variables or conditions. The values in the table seem to be related to the graphs above it.</w:t>
        <w:br/>
        <w:br/>
        <w:t>3. Another graph or chart that is not fully visible but appears to be a scatter plot or similar type of data visualization. This suggests more detailed analysis is being conducted or presented.</w:t>
        <w:br/>
        <w:br/>
        <w:t>In addition, the image presents a computer-generated image of a graph, which is plotted on a linear scale with the x-axis representing time and the y-axis representing the growth rate of a chemical reaction. The graph is divided into four distinct regions, each characterized by its own set of data points: initial growth, steady-state growth, decay, and final decay. The graph is color-coded, with different colors representing different regions of the graph.</w:t>
        <w:br/>
        <w:br/>
        <w:t>The graph is accompanied by a set of labels and annotations that provide additional context to the data presented in the graph, including information about the data points, the growth rate of the reaction, and the time at which the data points were collected.</w:t>
        <w:br/>
        <w:br/>
        <w:t>Overall, the image provides a clear and detailed representation of both thermal diffusivity and a chemical reaction, with data points, graphs, and annotations that help to understand the behavior of these phenomena over time. The setting seems to be an educational environment where scientific concepts are being discussed, with a focus on thermal conductivity or diffusivity.</w:t>
      </w:r>
    </w:p>
    <w:p>
      <w:r>
        <w:t>No strongly correlated comments found for this frame.</w:t>
      </w:r>
    </w:p>
    <w:p>
      <w:pPr>
        <w:pStyle w:val="Heading1"/>
      </w:pPr>
      <w:r>
        <w:t>Frame: frame_0055.jpg</w:t>
      </w:r>
    </w:p>
    <w:p>
      <w:r>
        <w:t>Caption: LLaVA &amp; MiniCPM: This image presents a computer monitor displaying a presentation slide with various graphs and data visualizations. At the bottom of the slide, there is a figure that appears to represent a real-world object with measurement markings, possibly related to automotive performance or physics measurements. The person in the image is on the right side, partially visible; they seem to be engaged in an activity related to the content displayed on the screen, likely providing a lecture or explanation of the data presented. The individual is wearing a black t-shirt and appears focused on something off-camera.</w:t>
        <w:br/>
        <w:br/>
        <w:t>The presentation slide contains tables with numerical data, plots with lines representing different variables over time, and possibly error bars around some of the points. There are also labels indicating different axes for the plots, such as "X Axis" and "Y Axis," which suggests a two-dimensional dataset being visualized. The graphs on the screen appear to be accompanied by text that provides information about the transfer function, including its characteristics and parameters.</w:t>
        <w:br/>
        <w:br/>
        <w:t>In addition to the presentation slide, the image also features a computer-generated graph of a transfer function in blue (high-frequency response) and yellow (low-frequency response), with a black line representing the transfer function itself. The graph is divided into four regions, each representing a different part of the transfer function. A white text below the graph provides additional information about the transfer function.</w:t>
        <w:br/>
        <w:br/>
        <w:t>The overall environment appears to be an office or classroom with a neutral background that does not distract from the content on the screen.</w:t>
      </w:r>
    </w:p>
    <w:p>
      <w:r>
        <w:t>Comment (score 85): Issues on Connecting MOSFETs in Parallel</w:t>
      </w:r>
    </w:p>
    <w:p>
      <w:r>
        <w:t>Reason: The comment directly discusses MOSFETs in parallel, which is a technical topic that matches the context of the presentation slide and graph on the computer monitor. The mention of transfer function parameters and characteristics also supports this correlation.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concepts presented in the caption, such as selecting and designing MOSFET circuits, RDS-on and gate charge specifications, current and charge calculations related to switching speeds, and optimizing circuit designs for high-power and efficient operation. The correlation score is 85 because while the comment does not explicitly mention the presentation slide or transfer function graph, it directly applies the principles and concepts presented in the caption to optimize MOSFET circuit designs.</w:t>
      </w:r>
    </w:p>
    <w:p>
      <w:r>
        <w:t>Source: https://www.youtube.com/watch?v=56p3_aORiJ0&amp;t=22s: Designing Power MOSFET Circuits - Circuit Tips and Tricks</w:t>
      </w:r>
    </w:p>
    <w:p>
      <w:pPr>
        <w:pStyle w:val="Heading1"/>
      </w:pPr>
      <w:r>
        <w:t>Frame: frame_0056.jpg</w:t>
      </w:r>
    </w:p>
    <w:p>
      <w:r>
        <w:t>Caption: The image appears to show a computer screen with an open presentation related to electronics or engineering. Specifically, a schematic diagram of an electronic circuit is displayed, featuring symbols for resistors, capacitors, transistors, and other components. Mathematical expressions such as Ohm's law (V = IR) are also visible, relating to electrical circuits.</w:t>
        <w:br/>
        <w:br/>
        <w:t>In the lower-left corner, a person's hand holds a model or component, possibly demonstrating a part of the circuit in real life while being filmed for a video recording. This suggests that the person may be an instructor, explaining the concept visually and aurally to an audience not visible in the frame.</w:t>
        <w:br/>
        <w:br/>
        <w:t>The background of the image indicates that this is happening inside a room with a window allowing natural light to enter. The room appears to be a simple office space or a makeshift classroom. There are no texts or slides immediately visible in the image, suggesting that the focus of the presentation is on the circuit diagram and the model being held by the person.</w:t>
        <w:br/>
        <w:br/>
        <w:t>The schematic diagram itself features multiple components, including resistors, capacitors, LEDs, with "5V" and "220V" symbols displayed in red and green respectively. The power source is indicated by the red "5V" and "220V" symbols, with the components color-coded for easy identification: black for the power source, red for "5V" and "220V", and green for the "GND" symbol. A note in blue text reads "955138K", although it is not clear from the image what this refers to. The overall layout of the diagram suggests a complex circuit design, likely used for testing or analysis.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including the use of a gate resistor, MOSFET, and pull-down resistor. The mention of a simulation also matches with the visual demonstration of a model or component being held by the person in the frame.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technical details like RDS-on and gate charge. This is strongly related to the frame caption's description of a schematic diagram featuring MOSFET components, with specifications for power source and component identification. The comment's focus on selecting and designing MOSFET circuits also matches the caption's mention of a complex circuit design.</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components mentioned in the caption. The mention of a schematic diagram featuring resistors, capacitors, and other components also aligns with the topic of connecting MOSFETs.</w:t>
      </w:r>
    </w:p>
    <w:p>
      <w:r>
        <w:t>Source: Designing Power MOSFET Circuits – Circuit Tips and Tricks (https://www.youtube.com/watch?v=56p3_aORiJ0&amp;t=22s)</w:t>
      </w:r>
    </w:p>
    <w:p>
      <w:pPr>
        <w:pStyle w:val="Heading1"/>
      </w:pPr>
      <w:r>
        <w:t>Frame: frame_0057.jpg</w:t>
      </w:r>
    </w:p>
    <w:p>
      <w:r>
        <w:t>Caption: The image appears to be a screenshot from a computer screen showing a circuit diagram editor. In the foreground, a software program is open, displaying a schematic representation of an electrical circuit that could be for a Printed Circuit Board (PCB) design or a similar engineering context. The circuit includes various components represented by symbols and lines connecting them, typical in such diagrams to show connections between elements.</w:t>
        <w:br/>
        <w:br/>
        <w:t>The person in the background seems to be an instructor or presenter, partially visible and engaged in explaining something related to the content on the screen. They are sitting at a desk with a computer monitor in front of them, interacting with the software on the screen. The interface includes various tools and options for manipulating the schematic or analyzing the circuit, with multiple windows or tabs open, suggesting consideration of multiple aspects of the project.</w:t>
        <w:br/>
        <w:br/>
        <w:t>Several numerical values associated with the circuit elements can be seen, which could be component values (such as resistance, capacitance), voltages, or currents. These numbers are likely related to calculations and analysis within the context of electrical engineering.</w:t>
        <w:br/>
        <w:br/>
        <w:t>The specific components in the circuit include resistors labeled "R220" and "R20", LEDs labeled "LED1" and "LED2", and capacitors labeled "C118" and "C119". The program allows for adjusting the values of these components by clicking on them. The circuit is set to a voltage of 5V, and the program is currently in the state of a 220 Ohm resistor.</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and gate driver. These components are also present in the circuit diagram shown in the caption.</w:t>
      </w:r>
    </w:p>
    <w:p>
      <w:r>
        <w:t>Source: https://www.youtube.com/watch?v=56p3_aORiJ0&amp;t=22s: Designing Power MOSFET Circuits – Circuit Tips and Tricks</w:t>
      </w:r>
    </w:p>
    <w:p>
      <w:r>
        <w:t>Comment (score 90): Issues on Connecting MOSFETs in Parallel</w:t>
      </w:r>
    </w:p>
    <w:p>
      <w:r>
        <w:t>Reason: The comment directly discusses the same technical steps (connecting MOSFETs in parallel) and objects (MOSFETs, circuit diagram editor) described in the caption. The mention of adjusting component values in the caption matches with the specific issue discussed in the comment.</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objects described in the caption, such as selecting and designing MOSFET circuits, calculating current and charge, and optimizing circuit designs for high-power operation. The mention of specific components like RDS-on and gate charge aligns with the labels 'R220' and 'R20', 'C118' and 'C119'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voltage levels, and resistance values related to the circuit diagram editor. The only mismatch is that the caption does not explicitly mention 'n-type' or 'logic level', but the connection between the comment and the caption remains strong due to shared terminology and concepts.</w:t>
      </w:r>
    </w:p>
    <w:p>
      <w:r>
        <w:t>Source: https://www.youtube.com/watch?v=56p3_aORiJ0: Designing power MOSFET circuit.</w:t>
      </w:r>
    </w:p>
    <w:p>
      <w:pPr>
        <w:pStyle w:val="Heading1"/>
      </w:pPr>
      <w:r>
        <w:t>Frame: frame_0058.jpg</w:t>
      </w:r>
    </w:p>
    <w:p>
      <w:r>
        <w:t>Caption: The image shows a computer screen displaying a software interface with various graphical elements and a complex system being viewed on the screen. The interface is interactive, as indicated by the icons labeled "Pen," "Eraser," "Select Tool," "Move Tool," and others on the top left corner of the screen.</w:t>
        <w:br/>
        <w:br/>
        <w:t>The central part of the screen displays a circuit diagram consisting of various components such as resistors, capacitors, and LEDs. Specifically, there are two resistors connected in series, with one located at the top right corner and another at the bottom left, along with a capacitor positioned between them. An LED is also present, located towards the right side of the diagram.</w:t>
        <w:br/>
        <w:br/>
        <w:t>The circuit is further detailed with labels and text that provide information about the components and their connections. For example, the label "R220" indicates the value of one of the resistors, and the text "LED" identifies the LED component.</w:t>
        <w:br/>
        <w:br/>
        <w:t>On the bottom left corner of the screen, there's a smaller window with text that reads "C: Cannot open," which typically indicates an error message when a file cannot be accessed. This could suggest an issue with accessing or opening a related file or project.</w:t>
        <w:br/>
        <w:br/>
        <w:t>In the upper right part of the screen, a person appears to be using the software. The individual is shown from the waist up, with their hands resting on the desk, indicating they might be in the process of working or explaining something. There's a microphone and webcam visible on the desk, suggesting that this could be a video conference or recording session.</w:t>
        <w:br/>
        <w:br/>
        <w:t>The overall setting seems to be an educational or instructional environment where someone is teaching how to use the software or explain some concept related to the circuit diagram displayed on the screen. The presence of text boxes with numerical values suggests that calculations or measurements are being demonstrated, possibly in the context of engineering, architecture, or a similar technical field.</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settings described in the caption, specifically mentioning MOSFET circuits, gate resistors, pull-down resistors, and gate drivers. The language used is also consistent with the educational/instructional setting suggested by the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selecting and designing MOSFET circuits, referencing specific specs like RDS-on and gate charge. The mention of current and charge calculations related to switching speeds also matches the circuit diagram shown in the caption, indicating a strong correlation between the two.</w:t>
      </w:r>
    </w:p>
    <w:p>
      <w:r>
        <w:t>Source: https://www.youtube.com/watch?v=56p3_aORiJ0&amp;t=22s: Designing Power MOSFET Circuits - Circuit Tips and Tricks</w:t>
      </w:r>
    </w:p>
    <w:p>
      <w:r>
        <w:t>Comment (score 85): Issues on Connecting MOSFETs in Parallel</w:t>
      </w:r>
    </w:p>
    <w:p>
      <w:r>
        <w:t>Reason: The comment directly discusses MOSFETs, which are mentioned in the circuit diagram of the frame caption. The text 'C: Cannot open' error message could be related to issues with connecting MOSFETs in parallel.</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mentioned in the caption, specifically MOSFETs and their characteristics (type, voltage requirement, resistance), which are all relevant to the circuit diagram displayed on the screen. The only minor mismatch is that the caption does not explicitly mention 'logic level mosfet', but the concept is still related to the overall topic of the video.</w:t>
      </w:r>
    </w:p>
    <w:p>
      <w:r>
        <w:t>Source: https://www.youtube.com/watch?v=56p3_aORiJ0: Designing power MOSFET circuit.</w:t>
      </w:r>
    </w:p>
    <w:p>
      <w:pPr>
        <w:pStyle w:val="Heading1"/>
      </w:pPr>
      <w:r>
        <w:t>Frame: frame_0059.jpg</w:t>
      </w:r>
    </w:p>
    <w:p>
      <w:r>
        <w:t>Caption: The image shows a computer screen with a graphical user interface (GUI) open, displaying various tools and panels that suggest a software interface for technical design or engineering. At the top right corner of the GUI, there is a text box with a command that says "Open file," and the name "Data_input.xls" is visible. Below this, there are what appear to be different components or modules labeled with numerical values such as 10, 20, 30, etc., each with its own iconography that could represent physical parts or software functions.</w:t>
        <w:br/>
        <w:br/>
        <w:t>On the left side of the screen, there's a smaller window with another interface showing various blocks and connections with labels like "Inverter," "Motor," "Resistor," and other electronic components. This suggests that the software is used for electronic circuit design. A person, possibly a young man, appears to be sitting in front of a camera, possibly recording a video or giving a presentation. He has a neutral expression on his face and is looking towards the camera.</w:t>
        <w:br/>
        <w:br/>
        <w:t>The image itself is a screenshot from a video, as indicated by the play button overlaying it. There is also a logo in the bottom right corner of the image that includes a checkmark inside a square, which is commonly associated with a "Play" or "Video" symbol. The focus seems to be on demonstrating the software interface itself and possibly its capabilities for designing electronic circuits.</w:t>
        <w:br/>
        <w:br/>
        <w:t>In the scene, a man is standing in front of the computer screen, engrossed in his work. His face is visible, suggesting that he is actively engaged in the task at hand. The overall setting suggests a professional environment, possibly a laboratory or an office, where someone is involved in the process of designing and analyzing electronic circuits using the software application.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 designs), settings (optimizing for high-power and efficient operation) and goals (switching speeds) described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specifically mentioning MOSFETs (a type of electronic component) which are present in the GUI's interface. The mention of 'connecting' also matches the focus on designing and analyzing electronic circuits in the caption.</w:t>
      </w:r>
    </w:p>
    <w:p>
      <w:r>
        <w:t>Source: Designing Power MOSFET Circuits – Circuit Tips and Tricks (https://www.youtube.com/watch?v=56p3_aORiJ0&amp;t=22s)</w:t>
      </w:r>
    </w:p>
    <w:p>
      <w:pPr>
        <w:pStyle w:val="Heading1"/>
      </w:pPr>
      <w:r>
        <w:t>Frame: frame_0060.jpg</w:t>
      </w:r>
    </w:p>
    <w:p>
      <w:r>
        <w:t>Caption: The image shows a computer screen displaying an electronic component schematic or circuit diagram. The diagram is composed of lines and symbols representing different components such as resistors, capacitors, and integrated circuits (ICs). Each symbol represents a specific part, and the connections between them suggest how they are interconnected in the circuit.</w:t>
        <w:br/>
        <w:br/>
        <w:t>On the right side of the screen, there's a person who appears to be providing instruction or commentary related to the diagram on the left. The individual is not clearly visible due to the resolution and angle of the image. They seem to be engaged in an activity, possibly teaching or explaining the concepts related to electronics or engineering.</w:t>
        <w:br/>
        <w:br/>
        <w:t>The user interface suggests that this might be a computer-aided design (CAD) tool for schematic capture and layout design, commonly used by engineers for developing electronic circuits. There are no visible texts, equations, or graph types in this frame. The focus is primarily on the visual content of the diagram itself.</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MOSFETs, and pull-down resistors, which are all represented in the circuit diagram.</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(MOSFETs, RDS-on, gate charge), settings (switching speeds) and goals (optimizing circuit designs for high-power and efficient operation) described in the caption.</w:t>
      </w:r>
    </w:p>
    <w:p>
      <w:r>
        <w:t>Source: https://www.youtube.com/watch?v=56p3_aORiJ0&amp;t=22s: Designing Power MOSFET Circuits - Circuit Tips and Tricks</w:t>
      </w:r>
    </w:p>
    <w:p>
      <w:r>
        <w:t>Comment (score 80): Issues on Connecting MOSFETs in Parallel</w:t>
      </w:r>
    </w:p>
    <w:p>
      <w:r>
        <w:t>Reason: The comment directly discusses a specific electronic component (MOSFETs) and their connection method (in parallel), which is closely related to the technical steps and objects described in the caption (electronic component schematic or circuit diagram).</w:t>
      </w:r>
    </w:p>
    <w:p>
      <w:r>
        <w:t>Source: Designing Power MOSFET Circuits – Circuit Tips and Tricks (https://www.youtube.com/watch?v=56p3_aORiJ0&amp;t=22s)</w:t>
      </w:r>
    </w:p>
    <w:p>
      <w:pPr>
        <w:pStyle w:val="Heading1"/>
      </w:pPr>
      <w:r>
        <w:t>Frame: frame_0061.jpg</w:t>
      </w:r>
    </w:p>
    <w:p>
      <w:r>
        <w:t>Caption: The image shows a screenshot from a circuit design software, displaying a graphical user interface (GUI) related to technical design or engineering. On the left side of the screen are several diagrams and schematics displayed on a dotted background, which could represent a layout or assembly plan for a machine or device. These diagrams include lines, shapes, and possibly notes, though the content is too small to discern specific details.</w:t>
        <w:br/>
        <w:br/>
        <w:t>On the right side of the screen, there's a young man visible in a video call, seemingly giving a presentation or teaching session. He is facing towards the camera with a slight smile, and his body language suggests he might be speaking or gesturing during the session. His facial expression appears calm and focused, indicating that he is engaged in delivering information to an audience.</w:t>
        <w:br/>
        <w:br/>
        <w:t>In addition to the diagrams, the software also displays a schematic of a circuit with various components and connections. The components include resistors, capacitors, and LEDs, which are clearly labeled and numbered, indicating the specific components they are connected to. The software provides additional information about the voltage and current in the circuit, suggesting that it is designed for easy navigation and understanding of the circuit design.</w:t>
        <w:br/>
        <w:br/>
        <w:t>The overall impression is of a teaching or technical support session being conducted through video conferencing, utilizing a circuit design software with an intuitive interface and clear labels and instructions.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circuit, and gate driver, which are all present in the GUI screenshots. The speaker's explanation of these components' roles is also matched by the diagram labels in the software.</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and objects described in the caption, specifically MOSFET circuits, RDS-on, gate charge, current and charge calculations, switching speeds, and circuit design optimization. The correlation is strong as the comment provides a detailed explanation of principles applied to optimize circuit designs, matching the context presented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aspect of circuit design (connecting MOSFETs in parallel), which is mentioned in the caption as one of the components and connections displayed in the schematic. The correlation score is 80 because while the comment does not specifically mention the GUI or video conferencing aspects, it is strongly related to the technical content presented in the frame.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its types (n-type and logic level), characteristics (logic level mosfet only needs 5V to run, resistance from drain to source is low) and parameters (VDSS rating, RDS(ON)), which are all mentioned in the frame caption as components of a circuit with various connections. The comment also mentions the importance of drain-source voltage in selecting MOSFETs, which aligns with the overall theme of circuit design presented in the caption.</w:t>
      </w:r>
    </w:p>
    <w:p>
      <w:r>
        <w:t>Source: https://www.youtube.com/watch?v=56p3_aORiJ0: Designing power MOSFET circuit.</w:t>
      </w:r>
    </w:p>
    <w:p>
      <w:pPr>
        <w:pStyle w:val="Heading1"/>
      </w:pPr>
      <w:r>
        <w:t>Frame: frame_0062.jpg</w:t>
      </w:r>
    </w:p>
    <w:p>
      <w:r>
        <w:t>Caption: The image shows a person sitting in front of a computer screen displaying a circuit diagram filled with symbols such as resistors, capacitors, LEDs, and a voltage source (+5V). The diagram is organized and logical, with each component and connection clearly labeled. The person appears to be instructing or explaining the content displayed on the screen, given their focused gaze towards it.</w:t>
        <w:br/>
        <w:br/>
        <w:t>The circuit is designed to control a motor using a switch symbol, which is connected to the motor represented by a symbol with a curved arrow indicating the direction of movement. Numerical values are visible next to some of the lines in the diagram, suggesting measurements or quantities relevant to the circuit's function and operation.</w:t>
        <w:br/>
        <w:br/>
        <w:t>The environment suggests an educational setting, such as a classroom or online learning platform, where the instructor is guiding students through the process of understanding or working with technical drawings or diagrams. The presence of a chair in the background supports this assumption, implying a structured, teaching-oriented space.</w:t>
      </w:r>
    </w:p>
    <w:p>
      <w:r>
        <w:t>Comment (score 95): Issues on Connecting MOSFETs in Parallel</w:t>
      </w:r>
    </w:p>
    <w:p>
      <w:r>
        <w:t>Reason: The comment directly discusses the technical steps and components (MOSFETs) mentioned in the caption, specifically connecting them in parallel. The language used in the comment is also related to the educational setting implied by the caption.</w:t>
      </w:r>
    </w:p>
    <w:p>
      <w:r>
        <w:t>Source: Designing Power MOSFET Circuits – Circuit Tips and Tricks (https://www.youtube.com/watch?v=56p3_aORiJ0&amp;t=22s)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(MOSFETs, RDS-on, gate charge) and goals (optimizing circuit designs for high-power and efficient operation) described in the caption. The language used is specific to the context of the diagram, indicating a strong relationship between the two.</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such as including a gate resistor, using a MOSFET circuit, and the importance of a pull-down resistor. The connection to the environment and educational setting mentioned in the caption is also explicitly stated.</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(type n and logic level), drain-source voltage, and resistance, which are all relevant to the circuit diagram shown in the image. The language used is technical and specific, matching the tone of the caption.</w:t>
      </w:r>
    </w:p>
    <w:p>
      <w:r>
        <w:t>Source: https://www.youtube.com/watch?v=56p3_aORiJ0: Designing power MOSFET circuit.</w:t>
      </w:r>
    </w:p>
    <w:p>
      <w:pPr>
        <w:pStyle w:val="Heading1"/>
      </w:pPr>
      <w:r>
        <w:t>Frame: frame_0063.jpg</w:t>
      </w:r>
    </w:p>
    <w:p>
      <w:r>
        <w:t>Caption: The image shows a computer monitor displaying a software application with an interface that appears to be for creating or editing schematics or diagrams. On the left side of the screen, there is a grid-like workspace with symbols and lines arranged to represent some sort of technical or engineering design. A small green checkmark icon is visible near the top left corner of this workspace.</w:t>
        <w:br/>
        <w:br/>
        <w:t>On the right side of the screen, a video call window is open, featuring a young male with short hair, wearing a white shirt, speaking into a webcam. He has a microphone attached near his face, indicating that he is likely communicating over an audio and video call platform such as Zoom. The individual appears to be engaged in a conversation or presentation.</w:t>
        <w:br/>
        <w:br/>
        <w:t>The text visible on the screen includes mathematical or engineering-related terms such as "PT," "V," "B1," "B2," and various other symbols and numbers that are part of the schematic design, but their context within the design is not clear from the image alone. The overall style of the image suggests an educational or technical presentation being delivered through a remote video call.</w:t>
        <w:br/>
        <w:br/>
        <w:t>In the foreground, a man is intensely focused on creating a circuit diagram using a computer program, MiniCPM. The circuit is composed of several components, including resistors, LEDs, and wires, all connected in a specific order. The program interface is a white canvas with various buttons and text fields scattered across it, featuring labels such as "200", "220", and "5V". The man's face is visible, reflecting his active participation in the task at hand.</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visually represented in the frame caption. The caption mentions specific design elements (resistors, LEDs, and wires) that are relevant to the topic of selecting and designing MOSFET circuits. Additionally, the mention of 'circuit diagram' and 'switching speeds' in the caption matches the technical details provided in the comment.</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a gate resistor, pull-down resistor, MOSFET, and gate driver, all of which are mentioned or implied in the caption's description of the circuit diagram.</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that are mentioned in the caption, specifically the interface and components displayed on the computer program MiniCPM.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(e.g., n-type, logic level, VDSS rating), which are technical details mentioned in the caption, such as the circuit diagram being created using a computer program. The comment also references the drain-source voltage and resistance, which are specific to the design shown in the image.</w:t>
      </w:r>
    </w:p>
    <w:p>
      <w:r>
        <w:t>Source: https://www.youtube.com/watch?v=56p3_aORiJ0: Designing power MOSFET circuit.</w:t>
      </w:r>
    </w:p>
    <w:p>
      <w:pPr>
        <w:pStyle w:val="Heading1"/>
      </w:pPr>
      <w:r>
        <w:t>Frame: frame_0064.jpg</w:t>
      </w:r>
    </w:p>
    <w:p>
      <w:r>
        <w:t>Caption: The image shows two individuals involved in an activity related to technical content. On the right side of the frame, a person is seemingly engaged in an activity involving a computer, with their back to the camera. They appear to be focused on the screen and might be capturing or demonstrating something.</w:t>
        <w:br/>
        <w:br/>
        <w:t>On the left side of the frame, a live feed from a video call shows a user interface related to a spreadsheet or mathematical model. The interface displays various numerical values, formulas, and what looks like a grid or chart that could represent a financial model, scientific simulation, or complex project tracking system. Several columns of data are visible, with headers such as "FUEL_CONSUMPTION," "ENERGY_EFFICIENCY," "SPEED," and "WEIGHT."</w:t>
        <w:br/>
        <w:br/>
        <w:t>The person in the video call is holding a pen and writing on a piece of paper, which might be related to their explanation. They are speaking from a slide that is not fully visible but seems to contain a diagram or table related to the content being discussed. The slide includes mathematical equations and graphs, suggesting the topic is of a technical nature.</w:t>
        <w:br/>
        <w:br/>
        <w:t>The text visible in the live feed reads "FUEL_CONSUMPTION 10," "ENERGY_EFFICIENCY 20," "SPEED 50," and "WEIGHT 70." This could be part of a table or dataset being presented. There are also numbers like "5," "6," "7," etc., which could be indicators or measurements within the model being discussed.</w:t>
        <w:br/>
        <w:br/>
        <w:t>Meanwhile, on the right side of the frame, the individual is using a computer to design an electronic circuit. The software interface displays various components such as resistors, LEDs, and a voltage source, arranged in a grid format. The man is actively engaged in designing the circuit, using a mouse to select and place the components on the grid.</w:t>
        <w:br/>
        <w:br/>
        <w:t>The overall scene suggests an educational setting, possibly a tutorial, workshop, or online class where technical content is being conveyed. One individual appears to be providing commentary or instructions, while the other seems to be capturing or demonstrating the concept in question.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specifically the use of gate resistor, pull-down resistor, and gate driver to control a MOSFET circuit. The connection between the video call interface and the electronic circuit design is also strongly related.</w:t>
      </w:r>
    </w:p>
    <w:p>
      <w:r>
        <w:t>Source: https://www.youtube.com/watch?v=56p3_aORiJ0&amp;t=22s: Designing Power MOSFET Circuits – Circuit Tips and Tricks</w:t>
      </w:r>
    </w:p>
    <w:p>
      <w:r>
        <w:t>Comment (score 90): Issues on Connecting MOSFETs in Parallel</w:t>
      </w:r>
    </w:p>
    <w:p>
      <w:r>
        <w:t>Reason: The comment directly discusses technical steps related to designing electronic circuits (MOSFETs), which matches the computer activity shown in the frame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MOSFETs and their properties (e.g., VDSS rating, RDS(ON) resistance). The mention of n-type and logic level MOSFETS matches the technical content shown in the computer interface on the right side of the frame.</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technical topic described in the caption. The mention of RDS-on and gate charge matches the computer interface displayed on the right side of the frame, while the explanation of current and charge calculations relates to the mathematical equations and graphs visible on the slide.</w:t>
      </w:r>
    </w:p>
    <w:p>
      <w:r>
        <w:t>Source: https://www.youtube.com/watch?v=56p3_aORiJ0&amp;t=22s: Designing Power MOSFET Circuits - Circuit Tips and Tricks</w:t>
      </w:r>
    </w:p>
    <w:p>
      <w:pPr>
        <w:pStyle w:val="Heading1"/>
      </w:pPr>
      <w:r>
        <w:t>Frame: frame_0065.jpg</w:t>
      </w:r>
    </w:p>
    <w:p>
      <w:r>
        <w:t>Caption: The image captures a moment in an electronic circuit design process, featuring a computer screen displaying a detailed diagram and a white circuit board labeled "5V". The diagram on the screen appears to be an electronic circuit diagram, with various components labeled with their symbols and values. The diagram includes elements such as resistors (represented by zigzag lines), capacitors (shown as a series of parallel lines), ground symbols (indicated by a solid line), and possibly inductors or transformers indicated by loops with dots in them. A signal path represented by an arrow suggests that the circuit may include active components like transistors or integrated circuits.</w:t>
        <w:br/>
        <w:br/>
        <w:t>The values associated with some of the components are visible, such as "R1 = 100" indicating a resistor with a value of 100 ohms. The diagram appears to be part of a tutorial or demonstration on how to design and understand an electrical circuit, possibly in the context of electronics education.</w:t>
        <w:br/>
        <w:br/>
        <w:t>On the white circuit board, various components including resistors, LEDs, and switches are connected by wires. Labels on the board provide information about the components, such as voltage, current, and resistance. The overall layout of the circuit suggests a complex design with multiple connections and pathways. In the background, a man can be seen working on the circuit board, possibly a designer or engineer.</w:t>
        <w:br/>
        <w:br/>
        <w:t>The image is a snapshot of the creative process of electronics design, where physical objects come to life through digital representations, providing a unique glimpse into the design process.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and a gate driver, which are all featured in the diagram. The comment also mentions MOSFETs, which is mentioned in the caption as a possible active component in the circuit.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MOSFET circuits, which is strongly related to the components and design process shown in the frame caption. The mention of specific specs like RDS-on and gate charge, as well as calculations for current and charge, demonstrate a strong connection to the diagram on the computer screen.</w:t>
      </w:r>
    </w:p>
    <w:p>
      <w:r>
        <w:t>Source: https://www.youtube.com/watch?v=56p3_aORiJ0&amp;t=22s: Designing Power MOSFET Circuits - Circuit Tips and Tricks</w:t>
      </w:r>
    </w:p>
    <w:p>
      <w:r>
        <w:t>Comment (score 85): Issues on Connecting MOSFETs in Parallel</w:t>
      </w:r>
    </w:p>
    <w:p>
      <w:r>
        <w:t>Reason: The comment directly discusses the same technical steps (connecting MOSFETs in parallel) and objects (MOSFETs) described in the caption. The connection is specific to electronics design, which matches the context of the image.</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described in the caption, specifically mentioning MOSFETs and their characteristics (logic level, VDSS rating, RDS(ON)) that are also present in the diagram on the computer screen. The mention of '5V' in the comment matches the label on the circuit board in the caption.</w:t>
      </w:r>
    </w:p>
    <w:p>
      <w:r>
        <w:t>Source: https://www.youtube.com/watch?v=56p3_aORiJ0: Designing power MOSFET circuit.</w:t>
      </w:r>
    </w:p>
    <w:p>
      <w:pPr>
        <w:pStyle w:val="Heading1"/>
      </w:pPr>
      <w:r>
        <w:t>Frame: frame_0066.jpg</w:t>
      </w:r>
    </w:p>
    <w:p>
      <w:r>
        <w:t>Caption: In this tutorial video, a skilled electronics engineer carefully guides viewers through the assembly of a complex electronic circuit. The circuit in question is a light-sensitive device that uses a photodiode to detect changes in brightness and trigger a response accordingly. As the engineer works through each step, they provide clear explanations of the theory behind the design and the importance of attention to detail in the construction process.</w:t>
        <w:br/>
        <w:br/>
        <w:t>The video begins with an overview of the circuit's components, including the photodiode, resistors, capacitors, and amplifiers. The engineer then proceeds to demonstrate the proper installation of each component, highlighting any potential pitfalls or common mistakes that beginners might make.</w:t>
        <w:br/>
        <w:br/>
        <w:t>One of the key features of this circuit is its ability to detect changes in brightness, which is made possible by the photodiode's sensitive response to light. As the engineer explains, the photodiode generates a small current that varies depending on the amount of light it receives. This current is then amplified and processed by the rest of the circuit to produce the desired output.</w:t>
        <w:br/>
        <w:br/>
        <w:t>Throughout the video, the engineer emphasizes the importance of proper soldering techniques and provides tips for ensuring a secure and reliable connection between components. They also demonstrate how to use various tools and equipment, such as multimeters and oscilloscopes, to test and troubleshoot the circuit.</w:t>
        <w:br/>
        <w:br/>
        <w:t>As the tutorial comes to a close, the engineer summarizes the key takeaways and provides some final thoughts on the benefits of building this type of circuit. With its detailed explanations and step-by-step instructions, this video is an excellent resource for anyone looking to learn more about electronics and circuit design.</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a key aspect of the circuit presented in the frame caption. The mention of specifications like RDS-on and gate charge, as well as current and charge calculations, demonstrates a strong connection to the technical steps and concepts described in the caption.</w:t>
      </w:r>
    </w:p>
    <w:p>
      <w:r>
        <w:t>Source: https://www.youtube.com/watch?v=56p3_aORiJ0&amp;t=22s: Designing Power MOSFET Circuits - Circuit Tips and Tricks</w:t>
      </w:r>
    </w:p>
    <w:p>
      <w:pPr>
        <w:pStyle w:val="Heading1"/>
      </w:pPr>
      <w:r>
        <w:t>Frame: frame_0067.jpg</w:t>
      </w:r>
    </w:p>
    <w:p>
      <w:r>
        <w:t>Caption: The image appears to be a screenshot of a computer screen during a lecture or tutorial, where a young man is seated and engaged with the content being presented. In the foreground, there's a graphical user interface with various windows and tabs open, suggesting that this could be a software development or programming environment.</w:t>
        <w:br/>
        <w:br/>
        <w:t>In the center of the image, a diagram is visible with electrical symbols such as resistors (represented by zigzag lines), grounding points (triangles), and possibly other electronic components. The diagram shows connections between these elements, which are likely related to circuit analysis or electronics design. A grid overlay on the diagram could be for measuring distances or coordinates within the software environment, allowing for precise measurements or placement of components in the diagram.</w:t>
        <w:br/>
        <w:br/>
        <w:t>In the background, there are two other windows open: one with text and mathematical expressions that seem to be related to equations involving resistors, currents, and voltages; and another window with what appears to be a code editor open, but the content of the code is not legible in this image. The man's face and upper body are visible at the bottom right corner of the screen, where he seems to be focused on something outside the frame, possibly related to the lecture or tutorial he is conducting.</w:t>
        <w:br/>
        <w:br/>
        <w:t>The environment suggests a teaching context where the instructor is demonstrating how to analyze circuits and create electronic schematics using software tools. Meanwhile, in the background, the man is standing in front of a complex circuit board design, his hands delicately touching the components with precision and care. The board is alive with the hum of activity, the faint glow of light from LEDs, and the soft glow of the LED indicating a power source.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gate resistor, MOSFET circuit, pull-down resistor, gate driver, and simulation, which are all related to electronics design and circuit analysis depicted in the diagram.</w:t>
      </w:r>
    </w:p>
    <w:p>
      <w:r>
        <w:t>Source: https://www.youtube.com/watch?v=56p3_aORiJ0&amp;t=22s: Designing Power MOSFET Circuits – Circuit Tips and Tricks</w:t>
      </w:r>
    </w:p>
    <w:p>
      <w:r>
        <w:t>Comment (score 85): Issues on Connecting MOSFETs in Parallel</w:t>
      </w:r>
    </w:p>
    <w:p>
      <w:r>
        <w:t>Reason: The comment directly discusses MOSFETs in parallel, which is strongly related to the diagram in the frame caption showing electrical symbols and connections between components. The mention of issues with connecting MOSFETs in parallel is a specific technical topic that aligns with the content of the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logic level MOSFETs, and their characteristics (resistance, voltage) which are related to circuit analysis and electronics design. The connection is not generic praise or unrelated info.</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specifications like RDS-on and gate charge, which are closely related to the diagram shown in the frame caption. The mention of current and charge calculations, as well as optimizing circuit designs for high-power operation, also aligns with the context of circuit analysis and design presented in the caption.</w:t>
      </w:r>
    </w:p>
    <w:p>
      <w:r>
        <w:t>Source: https://www.youtube.com/watch?v=56p3_aORiJ0&amp;t=22s: Designing Power MOSFET Circuits - Circuit Tips and Tricks</w:t>
      </w:r>
    </w:p>
    <w:p>
      <w:pPr>
        <w:pStyle w:val="Heading1"/>
      </w:pPr>
      <w:r>
        <w:t>Frame: frame_0068.jpg</w:t>
      </w:r>
    </w:p>
    <w:p>
      <w:r>
        <w:t>Caption: The image shows a dual-screen setup, with a computer monitor displaying an open spreadsheet program on one side. The table has various columns labeled with numbers, such as "1", "2", "3", etc., and rows of text, along with some mathematical equations or formulas visible in the cells. On the bottom right corner of the screen, there is a video conferencing window where someone appears to be teaching or presenting on a live stream. The individual in the window has a camera showing them from chest up, engaged in an activity that could involve the data displayed on the spreadsheet.</w:t>
        <w:br/>
        <w:br/>
        <w:t>On the other side of the image, a man is working intently on a circuit board in a simple workshop setting. The board is a complex network of wires and components, with a red LED adding a vibrant contrast to the otherwise grey and white palette. The man is wearing a white shirt, which contrasts with the grey walls of the workshop in the background. A wooden table and a window allowing natural light to filter in complete the scene.</w:t>
        <w:br/>
        <w:br/>
        <w:t>The overall setting suggests a remote learning environment, possibly for teaching a technical or data-related subject, given the context provided by the open spreadsheet with what looks like data analysis or manipulation being demonstrated. The man's presence and focus on the circuit board suggest a moment of concentration and creativity in the world of electronics, perhaps complementing the educational activity taking place in the video conferencing window.</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(gate resistor, pull-down resistor, gate driver) described in the caption, which are specific to a MOSFET circuit, matching the scene depicted in the image.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settings described in the caption, specifically mentioning MOSFET circuits, RDS-on, gate charge, current and charge calculations, and circuit design principles. The mention of high-power and efficient operation also matches the context of the workshop setting.</w:t>
      </w:r>
    </w:p>
    <w:p>
      <w:r>
        <w:t>Source: https://www.youtube.com/watch?v=56p3_aORiJ0&amp;t=22s: Designing Power MOSFET Circuits - Circuit Tips and Tricks</w:t>
      </w:r>
    </w:p>
    <w:p>
      <w:r>
        <w:t>Comment (score 75): Issues on Connecting MOSFETs in Parallel</w:t>
      </w:r>
    </w:p>
    <w:p>
      <w:r>
        <w:t>Reason: The comment directly discusses a specific technical topic ('Connecting MOSFETs in Parallel') that is related to the objects and settings depicted in the caption (the circuit board and electronic components). The connection is not perfect because the comment does not explicitly mention the dual-screen setup or video conferencing, but it does discuss electronics-related activities that align with the overall setting and the man's focus on the circuit board.</w:t>
      </w:r>
    </w:p>
    <w:p>
      <w:r>
        <w:t>Source: Designing Power MOSFET Circuits – Circuit Tips and Tricks (https://www.youtube.com/watch?v=56p3_aORiJ0&amp;t=22s)</w:t>
      </w:r>
    </w:p>
    <w:p>
      <w:pPr>
        <w:pStyle w:val="Heading1"/>
      </w:pPr>
      <w:r>
        <w:t>Frame: frame_0069.jpg</w:t>
      </w:r>
    </w:p>
    <w:p>
      <w:r>
        <w:t>Caption: The image presents a dual perspective, featuring both a computer screen and a circuit board. On the computer screen, an open spreadsheet displays various cell entries and formulas, appearing to be a financial or data analysis application. The cells contain numerical values and formulas that involve summation, multiplication, and division operations, suggesting calculations related to budgets, percentages, or other types of monetary or numerical analysis.</w:t>
        <w:br/>
        <w:br/>
        <w:t>In the upper right corner of the screen, a red text box reads "Sum(F6,G7)", indicating that the sum of cells F6 and G7 is being calculated or displayed in another cell. Below the spreadsheet, an image shows a person sitting at a desk facing away from the camera, seemingly engaged with the content on the screen.</w:t>
        <w:br/>
        <w:br/>
        <w:t>On the opposite side of the image, a close-up view of a circuit board labeled "BSS1538K" takes center stage. The board is populated with various components, including resistors, capacitors, and transistors Q2 and Q3, arranged in a grid-like pattern. A USB cable connects the circuit board to a computer, as indicated by the text "USB". The blurred background draws focus to the circuit board's detailed components.</w:t>
      </w:r>
    </w:p>
    <w:p>
      <w:r>
        <w:t>No strongly correlated comments found for this frame.</w:t>
      </w:r>
    </w:p>
    <w:p>
      <w:pPr>
        <w:pStyle w:val="Heading1"/>
      </w:pPr>
      <w:r>
        <w:t>Frame: frame_0070.jpg</w:t>
      </w:r>
    </w:p>
    <w:p>
      <w:r>
        <w:t>Caption: The image captures a moment of digital creation, with a computer monitor displaying various pieces of data. On the left side of the screen, an engineering drawing or schematic is visible, possibly related to electrical or electronic design. The schematic includes lines, shapes, and symbols that represent components like resistors, capacitors, and inductors, along with numerical values and labels denoting parameters such as resistance, capacitance, and inductance.</w:t>
        <w:br/>
        <w:br/>
        <w:t>In the center of the image, a person is visible on a video call, seemingly interacting or teaching about the schematic. The person appears to be explaining something related to the schematic, possibly providing commentary or giving instructions, but no text is legible from this angle.</w:t>
        <w:br/>
        <w:br/>
        <w:t>On the right side of the screen, an overlay displays a digital signal waveform in red and blue colors, which could be part of a simulation or analysis tool related to the schematic. The overall setting suggests that the person might be giving a lecture or teaching session about the engineering drawing or schematic, with the context seeming educational, as the instructor explains the elements of the diagram using the video call interface.</w:t>
        <w:br/>
        <w:br/>
        <w:t>In the background, a circuit board is visible, its surface adorned with a multitude of components, including resistors, LEDs, and buttons. Each component is labeled with its corresponding number, indicating its unique identification in the circuit. The board is powered by a 5V supply, as indicated by the green voltage display, represented by a black wire tracing across the circuit board.</w:t>
        <w:br/>
        <w:br/>
        <w:t>The image is taken from a top-down perspective, offering a comprehensive view of the circuit board and the surrounding environment.</w:t>
      </w:r>
    </w:p>
    <w:p>
      <w:r>
        <w:t>Comment (score 90): Issues on Connecting MOSFETs in Parallel</w:t>
      </w:r>
    </w:p>
    <w:p>
      <w:r>
        <w:t>Reason: The comment directly discusses technical steps related to MOSFETs in parallel, which are mentioned as part of the components on the circuit board in the caption. The correlation is strong due to the specific mention of MOSFETs and their configuration.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settings described in the caption, including MOSFET circuits, specifications like RDS-on and gate charge, current and charge calculations, and circuit design principles. The only slight mismatch is that the caption does not explicitly mention 'switching speeds', but it does describe the context of designing electrical circuits.</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such as the use of a gate resistor, pull-down resistor, and gate driver to control a MOSFET circuit. The comment also mentions simulation tools used to illustrate ideas, which matches the digital signal waveform shown in the right side of the screen.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properties and characteristics of MOSFETs (metal-oxide-semiconductor field-effect transistors), which are depicted in the schematic on the computer monitor. The mention of 'logic level mosfet' and 'VDSS rating' strongly correlates with the technical steps, objects, settings, or goals described in the caption.</w:t>
      </w:r>
    </w:p>
    <w:p>
      <w:r>
        <w:t>Source: https://www.youtube.com/watch?v=56p3_aORiJ0: Designing power MOSFET circuit.</w:t>
      </w:r>
    </w:p>
    <w:p>
      <w:pPr>
        <w:pStyle w:val="Heading1"/>
      </w:pPr>
      <w:r>
        <w:t>Frame: frame_0071.jpg</w:t>
      </w:r>
    </w:p>
    <w:p>
      <w:r>
        <w:t>Caption: In this frame, we see a screenshot of a computer interface with various software tools and diagrams open. On the left side of the screen, there is a person with blonde hair, wearing a white top, seated at a desk with a webcam in front of them. The individual appears to be engaged in some form of virtual teaching or presenting as they are looking at the camera with an attentive expression.</w:t>
        <w:br/>
        <w:br/>
        <w:t>On the right side of the screen, there is a computer monitor displaying an Electronic Circuit Analysis (ECA) simulation software. The software interface shows diagrams and graphs that likely represent electronic circuits being analyzed or designed. There are several visible components in the circuit diagrams, including resistors (marked as "R"), a ground symbol, and possibly other components such as capacitors or transistors.</w:t>
        <w:br/>
        <w:br/>
        <w:t>At the bottom of the screen, there is a chat window open with text that seems to be related to the software being used, but it's not fully visible. The text includes references to resistors, suggesting that the individual may be discussing resistor values or properties in relation to the circuit analysis.</w:t>
        <w:br/>
        <w:br/>
        <w:t>On a separate note, an image from a side angle shows a white and black electronic circuit board with various components and connections. The board is marked with numbers and letters indicating the different components and their functions. A red and black box labeled "BSS1328" is visible in the top right corner, possibly representing the model or part number of the circuit board.</w:t>
        <w:br/>
        <w:br/>
        <w:t>The overall setting suggests an educational context where someone is providing guidance on how to use the ECA software or explaining the principles of electronic circuit analysis.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 circuits, pull-down resistors, and gate drivers, which are all relevant to the ECA simulation software shown in the frame.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and goals described in the caption, specifically mentioning MOSFET circuits, RDS-on, gate charge, current calculations, and switching speeds, which are all related to the Electronic Circuit Analysis (ECA) simulation software shown in the screenshot.</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that is related to the technical steps and objects mentioned in the caption (ECA simulation software, resistors, circuit analysis), providing a strong correlation between the two.</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and their properties (logic level, VDSS rating, on-state resistance), which are also depicted in the ECA simulation software interface shown in the frame.</w:t>
      </w:r>
    </w:p>
    <w:p>
      <w:r>
        <w:t>Source: https://www.youtube.com/watch?v=56p3_aORiJ0: Designing power MOSFET circuit.</w:t>
      </w:r>
    </w:p>
    <w:p>
      <w:pPr>
        <w:pStyle w:val="Heading1"/>
      </w:pPr>
      <w:r>
        <w:t>Frame: frame_0072.jpg</w:t>
      </w:r>
    </w:p>
    <w:p>
      <w:r>
        <w:t>Caption: The image shows a person sitting at a desk in front of a computer screen with a program open. On the screen, there is a spreadsheet with multiple columns and rows, which includes various pieces of data such as numbers and dates. The individual appears to be engaged in an activity that involves working with a software program or database, possibly related to data analysis or financial tracking given the context of spreadsheets and columns labeled with acronyms like "PROFIT" and "DATE." The person is dressed casually and seems focused on their screen.</w:t>
        <w:br/>
        <w:br/>
        <w:t>To the right of the spreadsheet, a small section of the computer screen is visible, which includes what appears to be a schematic or diagram with lines and arrows connecting different elements labeled with numbers and letters. This could suggest that the person may be involved in a project related to engineering, architecture, or a similar field that involves designing complex systems or networks.</w:t>
        <w:br/>
        <w:br/>
        <w:t>However, upon closer inspection, it becomes clear that the main focus of the image is on a circuit design process. A person, with a beard and a goatee, is intensely focused on the screen, which displays a complex circuit diagram. The circuit is a network of wires and components, including resistors, capacitors, and LEDs, labeled with their respective values, providing a clear understanding of the circuit's function. Additionally, the circuit is set to the QP mode, indicating that it is in a state where the circuit is under a certain condition or set of conditions.</w:t>
        <w:br/>
        <w:br/>
        <w:t>The person's focus and the detailed circuit diagram suggest that they are working on a complex project or problem that requires meticulous attention to detail. Despite the small size and angle of the screen, as well as the resolution of the photograph, the text on the screen remains too small to read clearly, making it difficult to discern specific details about the circuit or its purpose.</w:t>
      </w:r>
    </w:p>
    <w:p>
      <w:r>
        <w:t>Comment (score 90): Issues on Connecting MOSFETs in Parallel</w:t>
      </w:r>
    </w:p>
    <w:p>
      <w:r>
        <w:t>Reason: The comment directly discusses the same technical steps and objects described in the caption, specifically connecting MOSFETs in parallel, which is relevant to the circuit design process shown on the screen.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such as MOSFETs, logic level MOSFETs, drain-source voltage, and on-state resistance. The language used in the comment matches the technical terminology used in the caption, indicating a strong connection between the two.</w:t>
      </w:r>
    </w:p>
    <w:p>
      <w:r>
        <w:t>Source: https://www.youtube.com/watch?v=56p3_aORiJ0: Designing power MOSFET circuit.</w:t>
      </w:r>
    </w:p>
    <w:p>
      <w:pPr>
        <w:pStyle w:val="Heading1"/>
      </w:pPr>
      <w:r>
        <w:t>Frame: frame_0073.jpg</w:t>
      </w:r>
    </w:p>
    <w:p>
      <w:r>
        <w:t>Caption: The image shows a scene where electronics or engineering concepts are being taught or demonstrated. A young man is visible on the right side of the frame, standing in front of a computer monitor displaying a diagram with electronic components and wiring. He appears to be engaged in a discussion, looking at the monitor as if explaining or demonstrating something from the slide. The diagram includes various electronic components such as resistors (R), capacitors (C), and what appears to be a transistor (Q), connected by lines indicating paths for electrical current. Text and numbers on the slide likely represent values or parameters related to electrical circuits, although the exact content is not fully legible due to the image's resolution.</w:t>
        <w:br/>
        <w:br/>
        <w:t>In the background, there is a blurred workshop setting where a man is working on a circuit board. The board is covered in various components, including resistors, LEDs, and a battery, arranged in a grid pattern. The resistors are colored red, blue, and yellow, adding color to the otherwise monochrome board. The LEDs glow green, contrasting with the cooler tones of the board.</w:t>
        <w:br/>
        <w:br/>
        <w:t>The man on the circuit board is holding tweezers, using them to adjust the position of a resistor. In the top right corner of the image, a small text reads "Q2", which could be an identifier for the specific circuit or component being worked on. The man's body is angled towards the board, wearing a white shirt that contrasts with the black tweezers.</w:t>
        <w:br/>
        <w:br/>
        <w:t>The overall context suggests that this is a moment in the process of building or repairing a circuit board, with both individuals actively engaged in their respective tasks.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specifications and design principles, which are exactly the same technical steps, objects, settings, or goals described in the caption. The mention of RDS-on, gate charge, current, and charge calculations related to switching speeds is a perfect match with the diagram shown on the computer monitor, highlighting electronic components like resistors, capacitors, and transistors. The overall context of building or repairing a circuit board also aligns with the comment's focus on optimizing MOSFET circuit designs for high-power and efficient operation.</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depicted in the caption, specifically mentioning gate resistors, pull-down resistors, and gate drivers, which are all related to building or repairing a circuit board. The speaker's explanation of how these components work is also aligned with the activities shown in the image, such as adjusting resistor positions with tweezers.</w:t>
      </w:r>
    </w:p>
    <w:p>
      <w:r>
        <w:t>Source: https://www.youtube.com/watch?v=56p3_aORiJ0&amp;t=22s: Designing Power MOSFET Circuits – Circuit Tips and Tricks</w:t>
      </w:r>
    </w:p>
    <w:p>
      <w:r>
        <w:t>Comment (score 85): Issues on Connecting MOSFETs in Parallel</w:t>
      </w:r>
    </w:p>
    <w:p>
      <w:r>
        <w:t>Reason: The comment directly discusses MOSFETs, which are a type of electronic component depicted in the diagram on the computer monitor. The caption also describes various components and wiring, similar to those that would be used when connecting MOSFETs in parallel.</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which are also present in the frame caption. The mention of 'logic level mosfet' and 'resistance from drain to source is low' matches the electronic components depicted on the slide in the frame, specifically the transistor (Q) and resistors (R). The context suggests a strong connection between the comment and the caption.</w:t>
      </w:r>
    </w:p>
    <w:p>
      <w:r>
        <w:t>Source: https://www.youtube.com/watch?v=56p3_aORiJ0: Designing power MOSFET circuit.</w:t>
      </w:r>
    </w:p>
    <w:p>
      <w:pPr>
        <w:pStyle w:val="Heading1"/>
      </w:pPr>
      <w:r>
        <w:t>Frame: frame_0074.jpg</w:t>
      </w:r>
    </w:p>
    <w:p>
      <w:r>
        <w:t>Caption: The image shows a screenshot of a computer monitor displaying an electrical schematic, alongside a person's face in the bottom right corner. The person appears to be a male with short hair, looking at the camera with a neutral expression, suggesting engagement in a teaching or tutorial activity. The electrical schematic is labeled with various symbols representing different components of an electronic circuit, including resistors ("R") and likely other components, connected by lines indicating their relationships within the circuit. A small window in the top left corner of the screen displays a grid or chart, but its content is unclear due to low image quality.</w:t>
        <w:br/>
        <w:br/>
        <w:t>The diagram presents a comprehensive view of a circuit design, with various components arranged in a logical grid-like pattern, each labeled with its unique identifier. The presence of a resistor ("R") and capacitor ("Q") symbols suggests the building blocks of the circuit, along with labels for inputs, outputs, and power sources providing essential information about the components' functions and interactions.</w:t>
        <w:br/>
        <w:br/>
        <w:t>The diagram's layout reflects a thorough understanding of circuit design principles, utilizing colors and symbols to distinguish between different components and their functions, making it easy to navigate and understand. A man's face is visible in the bottom right corner, adding a personal touch, suggesting that the circuit was designed or tested by a human, possibly an engineer or student.</w:t>
        <w:br/>
        <w:br/>
        <w:t>Overall, the image provides a visual guide for understanding and designing electronic circuits, showcasing the complex interplay of components and their functions.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referencing specific technical details (RDS-on, gate charge) and concepts (current and charge calculations, switching speeds) mentioned in the caption. The language used is technical and focused on circuit design principles, indicating a strong correlation with the caption.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its function in a MOSFET circuit, which is mentioned in the caption as part of the electrical schematic. The comment also mentions the pull-down resistor and gate driver, which are relevant to the diagram's components and layout.</w:t>
      </w:r>
    </w:p>
    <w:p>
      <w:r>
        <w:t>Source: https://www.youtube.com/watch?v=56p3_aORiJ0&amp;t=22s: Designing Power MOSFET Circuits – Circuit Tips and Tricks</w:t>
      </w:r>
    </w:p>
    <w:p>
      <w:r>
        <w:t>Comment (score 80): Issues on Connecting MOSFETs in Parallel</w:t>
      </w:r>
    </w:p>
    <w:p>
      <w:r>
        <w:t>Reason: The comment directly discusses a specific aspect of the electrical schematic (connecting MOSFETs in parallel) which is reflected in the caption's description of the circuit design and its components.</w:t>
      </w:r>
    </w:p>
    <w:p>
      <w:r>
        <w:t>Source: Designing Power MOSFET Circuits – Circuit Tips and Tricks (https://www.youtube.com/watch?v=56p3_aORiJ0&amp;t=22s)</w:t>
      </w:r>
    </w:p>
    <w:p>
      <w:pPr>
        <w:pStyle w:val="Heading1"/>
      </w:pPr>
      <w:r>
        <w:t>Frame: frame_0075.jpg</w:t>
      </w:r>
    </w:p>
    <w:p>
      <w:r>
        <w:t>Caption: The image shows a person sitting in front of a computer monitor displaying a complex circuit diagram with various components, including resistors, LEDs, and a transistor. The diagram is composed of interconnected wires forming a web of connections. In the center of the diagram, the individual is captured in mid-action, typing on a keyboard as their fingers move across the keys.</w:t>
        <w:br/>
        <w:br/>
        <w:t>The visible text on the screen includes numerical values such as "1", "2", "3" and other numbers that correspond to various annotations in different colors. The colors used for annotation include shades of red, blue, yellow, green, and white, likely used to distinguish between different data sets or categories within the diagram.</w:t>
        <w:br/>
        <w:br/>
        <w:t>The person appears to be deeply engrossed in their work, possibly navigating through the digital world of circuit design or explaining/demonstrating something related to the content on the screen. The environment suggests a teaching or educational setting where the instructor is sharing information with an audience that is not visible in this image.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such as including a gate resistor, using a pull-down resistor, and explaining the role of a gate driver. The mention of MOSFET circuit simulation is also closely related to the diagram shown in the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current and charge calculations) and concepts (RDS-on, gate charge, switching speeds) that are visually represented in the diagram on the computer monitor, as well as optimization principles related to circuit design, which aligns with the person's action of typing on the keyboard.</w:t>
      </w:r>
    </w:p>
    <w:p>
      <w:r>
        <w:t>Source: https://www.youtube.com/watch?v=56p3_aORiJ0&amp;t=22s: Designing Power MOSFET Circuits - Circuit Tips and Tricks</w:t>
      </w:r>
    </w:p>
    <w:p>
      <w:r>
        <w:t>Comment (score 90): Issues on Connecting MOSFETs in Parallel</w:t>
      </w:r>
    </w:p>
    <w:p>
      <w:r>
        <w:t>Reason: The comment directly discusses MOSFETs in parallel, which is a specific technical topic mentioned in the caption as part of the circuit diagram. The mention of 'Connecting' also aligns with the action of typing on the keyboard in the caption, suggesting a strong connection between the two.</w:t>
      </w:r>
    </w:p>
    <w:p>
      <w:r>
        <w:t>Source: Designing Power MOSFET Circuits – Circuit Tips and Tricks (https://www.youtube.com/watch?v=56p3_aORiJ0&amp;t=22s)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field-effect transistors, drain-source voltage, and on-state resistance, which are all visible components in the circuit diagram. The comment also references the specific type of MOSFET discussed in the video (n-type and logic level), matching the content of the frame caption.</w:t>
      </w:r>
    </w:p>
    <w:p>
      <w:r>
        <w:t>Source: https://www.youtube.com/watch?v=56p3_aORiJ0: Designing power MOSFET circuit.</w:t>
      </w:r>
    </w:p>
    <w:p>
      <w:pPr>
        <w:pStyle w:val="Heading1"/>
      </w:pPr>
      <w:r>
        <w:t>Frame: frame_0076.jpg</w:t>
      </w:r>
    </w:p>
    <w:p>
      <w:r>
        <w:t>Caption: The image shows a moment in an educational context, possibly related to engineering, physics, or mathematics. On the left side of the screen, a person is seated at a desk with a computer mouse within reach, but their face and identity are not shown due to privacy concerns. The central part of the screen displays a diagram with various geometric shapes, including circles and rectangles, along with numerical values that might represent angles, areas, or coordinates. A grid overlaying the diagram could be used for plotting points or solving mathematical problems.</w:t>
        <w:br/>
        <w:br/>
        <w:t>On the right side of the monitor, another person is partially visible, likely an instructor or student, holding a piece of paper with diagrams and text on it. The text is not entirely legible due to resolution, but some words can be discerned: "THEORETICAL," "PROJECTIONS," and technical terms that seem to be part of a larger educational context, potentially in fields like computer graphics, engineering design, or surveying.</w:t>
        <w:br/>
        <w:br/>
        <w:t>In the top right corner of the screen, a man's face is visible, looking down at the diagram on the circuit board. His attention is focused on the intricate details of the design, perhaps contemplating the next steps in the circuit design process. The blue circuit board surrounded by a black border stands out against the white background, showcasing the complex wiring and components that make up the circuit.</w:t>
        <w:br/>
        <w:br/>
        <w:t>The overall setting appears to be a classroom or lecture hall, with the instructor actively engaged in teaching or explaining a concept related to mathematics, engineering, or physics.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technical specifications like RDS-on and gate charge, which are mentioned in the caption as part of a circuit design process. The comment also mentions current and charge calculations related to switching speeds, which aligns with the diagram on the circuit board shown in the frame.</w:t>
      </w:r>
    </w:p>
    <w:p>
      <w:r>
        <w:t>Source: https://www.youtube.com/watch?v=56p3_aORiJ0&amp;t=22s: Designing Power MOSFET Circuits - Circuit Tips and Tricks</w:t>
      </w:r>
    </w:p>
    <w:p>
      <w:r>
        <w:t>Comment (score 85): Issues on Connecting MOSFETs in Parallel</w:t>
      </w:r>
    </w:p>
    <w:p>
      <w:r>
        <w:t>Reason: The comment 'Issues on Connecting MOSFETs in Parallel' directly discusses technical steps related to circuit design, which are mentioned in the caption ('circuit board', 'wiring and components that make up the circuit'). The connection is strong as it talks about a specific concept (connecting MOSFETs) that is relevant to the diagram shown in the frame.</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which is a key topic in the context of engineering and electronics. The comment specifically mentions the type of MOSFET discussed in the video (n-type and logic level), drain-source voltage, and on-state resistance, all of which are relevant to the diagram and technical settings described in the caption.</w:t>
      </w:r>
    </w:p>
    <w:p>
      <w:r>
        <w:t>Source: https://www.youtube.com/watch?v=56p3_aORiJ0: Designing power MOSFET circuit.</w:t>
      </w:r>
    </w:p>
    <w:p>
      <w:pPr>
        <w:pStyle w:val="Heading1"/>
      </w:pPr>
      <w:r>
        <w:t>Frame: frame_0077.jpg</w:t>
      </w:r>
    </w:p>
    <w:p>
      <w:r>
        <w:t>Caption: The image appears to be a screenshot from a video call or live stream where an individual is teaching or explaining something related to electronics, computer engineering, or a similar field. The scene shows a person seated at a desk on the right side of the screen, facing the camera with their face partially visible from the chest up. They are wearing casual attire and have short hair, with their right hand possibly gesturing or pointing towards something off-screen.</w:t>
        <w:br/>
        <w:br/>
        <w:t>On the screen sharing portion of the video call, there is a digital whiteboard or document with various annotations and diagrams related to electronics and programming concepts. The text on the screen includes:</w:t>
        <w:br/>
        <w:br/>
        <w:t>* A table labeled "Table" listing numerical values, likely referring to resistances in ohms for use in circuits.</w:t>
        <w:br/>
        <w:t>* A line graph with several lines representing different signals or parameters over time.</w:t>
        <w:br/>
        <w:t>* Annotations and labels that are too small to read clearly but seem to be part of an educational presentation or tutorial.</w:t>
        <w:br/>
        <w:br/>
        <w:t>Two main diagrams dominate the screen: a large diagram on the left side, possibly representing some sort of electronic circuit with symbols for resistors and other components, and a smaller inset diagram showing a different section or component of the circuit or system being discussed. The diagrams include arrows indicating the flow of current or signals through the circuit.</w:t>
        <w:br/>
        <w:br/>
        <w:t>Additionally, there is text on the screen that appears to be mathematical or engineering-related equations or explanations. These may include symbols for mathematical operations like addition (+), subtraction (-), and multiplication (*), as well as an equation mentioning "R," which could represent resistance in ohms, suggesting a context related to electrical circuits.</w:t>
        <w:br/>
        <w:br/>
        <w:t>At the bottom of the screen, video call interface elements such as buttons, icons, and a chat window are visible, but the focus is on the content being shared rather than the interface itself. The overall style of the image suggests an educational or instructional setting where a person might be teaching about electronics, physics, computer hardware, or a related field.</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concepts related to electronics and circuit design, specifically mentioning gate resistor, pull-down resistor, MOSFET, and gate driver. The language used in the comment matches the content of the frame caption, including the digital whiteboard with diagrams and annotations.</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 technical details such as RDS-on and gate charge, which are mentioned in the caption. The comment also references current and charge calculations related to switching speeds, which aligns with the educational setting and electronic concepts depicted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n-type and logic level MOSFETs, which are mentioned in the frame caption as part of the digital whiteboard annotations. The text on the screen also mentions resistance (R) and voltage (VDSS), which are related to the concepts discussed in the comment.</w:t>
      </w:r>
    </w:p>
    <w:p>
      <w:r>
        <w:t>Source: https://www.youtube.com/watch?v=56p3_aORiJ0: Designing power MOSFET circuit.</w:t>
      </w:r>
    </w:p>
    <w:p>
      <w:r>
        <w:t>Comment (score 80): Issues on Connecting MOSFETs in Parallel</w:t>
      </w:r>
    </w:p>
    <w:p>
      <w:r>
        <w:t>Reason: The comment directly references a specific topic (connecting MOSFETs in parallel) that is related to the technical steps and concepts discussed on the digital whiteboard, such as circuit design and electronics programming. The mention of MOSFETs and parallel connection matches the diagrams and annotations seen on the screen, indicating a strong correlation between the frame caption and viewer comment.</w:t>
      </w:r>
    </w:p>
    <w:p>
      <w:r>
        <w:t>Source: Designing Power MOSFET Circuits – Circuit Tips and Tricks (https://www.youtube.com/watch?v=56p3_aORiJ0&amp;t=22s)</w:t>
      </w:r>
    </w:p>
    <w:p>
      <w:pPr>
        <w:pStyle w:val="Heading1"/>
      </w:pPr>
      <w:r>
        <w:t>Frame: frame_0078.jpg</w:t>
      </w:r>
    </w:p>
    <w:p>
      <w:r>
        <w:t>Caption: The image shows a screenshot of a computer displaying a complex program written in the C programming language. The program is filled with symbols and numbers, indicating the code being written. The 'Q' and 'R' symbols are used to indicate that a function has been called. In the top left corner of the screen, there's a label "R1" with a resistor symbol next to it, suggesting that the focus may be on electronics or computer science concepts.</w:t>
        <w:br/>
        <w:br/>
        <w:t>Below this, various circuit components are displayed, including a transistor labeled "Q1", an integrated circuit (IC), and a power source with "Vcc". A grounding symbol is also connected to the components. The instructor's presence is indicated by a video stream in the lower right corner of the screen, showing a person seated in front of the computer with the schematic displayed, guiding the viewer through the content on the screen.</w:t>
        <w:br/>
        <w:br/>
        <w:t>The individual appears to be providing explanations or instructions related to the diagram, emphasizing the importance of visual representation in understanding electronic components and their connections within a circuit. There is no visible text or equations on the screen, suggesting that the focus is primarily on the visual representation of the electronic components.</w:t>
        <w:br/>
        <w:br/>
        <w:t>In the foreground, a man is engrossed in his work, seated at a desk with a computer monitor and keyboard in front of him. He is holding a paper in his hand, which could possibly be a diagram or a list of instructions related to the program he is working on. The blurred background helps to focus attention on the man and his work, creating a sense of depth and space in the image.</w:t>
        <w:br/>
        <w:br/>
        <w:t>Overall, the image provides a glimpse into a moment of intense concentration and focus, as the man works on a complex program in the C programming language while referencing electronic circuit components and possibly receiving guidance from an instructor.</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including MOSFET circuits, RDS-on, gate charge, current and charge calculations, and circuit design principles.</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settings, or goals described in the caption, specifically referencing electronic circuit components and MOSFETs.</w:t>
      </w:r>
    </w:p>
    <w:p>
      <w:r>
        <w:t>Source: https://www.youtube.com/watch?v=56p3_aORiJ0&amp;t=22s: Designing Power MOSFET Circuits – Circuit Tips and Tricks</w:t>
      </w:r>
    </w:p>
    <w:p>
      <w:r>
        <w:t>Comment (score 80): Issues on Connecting MOSFETs in Parallel</w:t>
      </w:r>
    </w:p>
    <w:p>
      <w:r>
        <w:t>Reason: The comment directly discusses MOSFETs, which are electronic circuit components mentioned in the caption. The focus on connecting them in parallel matches the visual representation of the integrated circuit (IC) and transistor labeled 'Q1' in the screenshot.</w:t>
      </w:r>
    </w:p>
    <w:p>
      <w:r>
        <w:t>Source: Designing Power MOSFET Circuits – Circuit Tips and Tricks (https://www.youtube.com/watch?v=56p3_aORiJ0&amp;t=22s)</w:t>
      </w:r>
    </w:p>
    <w:p>
      <w:pPr>
        <w:pStyle w:val="Heading1"/>
      </w:pPr>
      <w:r>
        <w:t>Frame: frame_0079.jpg</w:t>
      </w:r>
    </w:p>
    <w:p>
      <w:r>
        <w:t>Caption: The image appears to be a screenshot of a computer monitor displaying a diagram that represents an electrical circuit with various components labeled "R1," "C1," "L1," and other unreadable labels. The diagram includes lines representing current flow and dashed lines indicating voltage or electrical connections, suggesting an instructional or educational context possibly related to electrical engineering or physics. A yellow dot is connected to one of the components, which might indicate a specific point of interest or measurement within the circuit.</w:t>
        <w:br/>
        <w:br/>
        <w:t>In the bottom left corner of the screen, a person appears to be sitting in front of the computer, speaking or presenting about the diagram. Their mouth is slightly open, and they may be providing an explanation or commentary about the electrical circuit. However, it's not clear whether they are writing, pointing, holding a model, or speaking from a slide due to the limitations of the image.</w:t>
        <w:br/>
        <w:br/>
        <w:t>The background of the screenshot shows that the computer setup includes a keyboard visible on the lower part of the screen. The wall behind the person is neutral in color and does not provide any additional context or information about the setting.</w:t>
        <w:br/>
        <w:br/>
        <w:t>Meanwhile, outside of the computer screen, a man can be seen working intently on a circuit board. The board is a complex network of electronic components, including resistors, capacitors, and LEDs, all meticulously arranged on a white surface. His hands are carefully handling the components as he focuses on his work. His face is turned towards the camera, with his gaze directed downwards, indicating that he is in the middle of a critical moment in his task.</w:t>
        <w:br/>
        <w:br/>
        <w:t>This snapshot captures a moment of focused attention and dedication to his craft, showcasing the man's expertise and precision in working with electronic circuits.</w:t>
      </w:r>
    </w:p>
    <w:p>
      <w:r>
        <w:t>Comment (score 80): Issues on Connecting MOSFETs in Parallel</w:t>
      </w:r>
    </w:p>
    <w:p>
      <w:r>
        <w:t>Reason: The comment directly discusses a technical topic (connecting MOSFETs in parallel) that is closely related to the diagram of an electrical circuit shown in the frame caption.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and related technical aspects (RDS-on, gate charge, current and charge calculations), which are all mentioned in the frame caption as part of the electrical circuit diagram. The comment also mentions optimizing designs for high-power and efficient operation, which aligns with the instructional or educational context implied by the caption.</w:t>
      </w:r>
    </w:p>
    <w:p>
      <w:r>
        <w:t>Source: https://www.youtube.com/watch?v=56p3_aORiJ0&amp;t=22s: Designing Power MOSFET Circuits - Circuit Tips and Tricks</w:t>
      </w:r>
    </w:p>
    <w:p>
      <w:r>
        <w:t>Comment (score 75):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specifically mentions MOSFET types (n-type and logic level) and discusses their characteristics, such as resistance and voltage ratings, which are directly related to the electrical circuit diagram shown in the frame caption.</w:t>
      </w:r>
    </w:p>
    <w:p>
      <w:r>
        <w:t>Source: https://www.youtube.com/watch?v=56p3_aORiJ0: Designing power MOSFET circuit.</w:t>
      </w:r>
    </w:p>
    <w:p>
      <w:pPr>
        <w:pStyle w:val="Heading1"/>
      </w:pPr>
      <w:r>
        <w:t>Frame: frame_0080.jpg</w:t>
      </w:r>
    </w:p>
    <w:p>
      <w:r>
        <w:t>Caption: In the image, there is a computer screen displaying a schematic diagram of an electrical circuit. The diagram shows various electronic components connected in a specific arrangement with labeled lines indicating the path of current flow and the values of resistance and impedance. There are also numerical values assigned to certain elements within the circuit, such as "100" for a resistor and "5/6" for another component, which is typically represented by a capacitor or inductor in an AC circuit due to the presence of a phasor symbol (theta). The background behind the schematic includes a grid with numbers indicating different measurement units.</w:t>
        <w:br/>
        <w:br/>
        <w:t>The man on the right side of the image appears to be engaged in a video call or presentation, as suggested by his body language and the visual context of a computer screen displaying the diagram. He is seated at a desk with a keyboard visible on the lower left part of the screen. The man seems to be explaining or demonstrating something about the circuit, possibly related to electrical engineering or education.</w:t>
        <w:br/>
        <w:br/>
        <w:t>The overall setting suggests an educational or instructional environment, where the instructor might be teaching a course on electrical circuits or offering technical support for a project involving electronics. The components depicted in the diagram include resistors, a transistor, and an LED, indicating that the user is working with a complex circuit. The application appears to be a circuit diagram editor, set to QP mode, suggesting that the user is working with a QP-compatible circuit.</w:t>
        <w:br/>
        <w:br/>
        <w:t>The software interface is quite detailed, with various options and settings available for the user to manipulate the circuit. The man on the screen is holding a pen, which is currently hovering over a circuit component, indicating that he is actively working on a project involving electronic circuits.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which are all related to the electrical circuit diagram shown in the image.</w:t>
      </w:r>
    </w:p>
    <w:p>
      <w:r>
        <w:t>Source: https://www.youtube.com/watch?v=56p3_aORiJ0&amp;t=22s: Designing Power MOSFET Circuits – Circuit Tips and Tricks</w:t>
      </w:r>
    </w:p>
    <w:p>
      <w:r>
        <w:t>Comment (score 80): Issues on Connecting MOSFETs in Parallel</w:t>
      </w:r>
    </w:p>
    <w:p>
      <w:r>
        <w:t>Reason: The comment directly discusses a specific technical topic (connecting MOSFETs in parallel) which is strongly related to the caption's description of an electrical circuit diagram, including various electronic components and settings.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mentioned in the diagram, specifically the n-type and logic level mosfets. The comment also mentions the drain-source voltage and resistance values, which are relevant to the circuit diagram shown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discusses specific technical details about MOSFET circuits, including RDS-on and gate charge, which are mentioned in the caption as numerical values assigned to certain components. The comment also mentions calculating current and charge, which is related to the diagram showing current flow and impedance values.</w:t>
      </w:r>
    </w:p>
    <w:p>
      <w:r>
        <w:t>Source: https://www.youtube.com/watch?v=56p3_aORiJ0&amp;t=22s: Designing Power MOSFET Circuits - Circuit Tips and Tricks</w:t>
      </w:r>
    </w:p>
    <w:p>
      <w:pPr>
        <w:pStyle w:val="Heading1"/>
      </w:pPr>
      <w:r>
        <w:t>Frame: frame_0081.jpg</w:t>
      </w:r>
    </w:p>
    <w:p>
      <w:r>
        <w:t>Caption: The image captures a moment where an individual is engaged in a creative process, combining their knowledge of electronics and design skills to bring a circuit board to life. The focus is on the circuit board, which is populated with various components including resistors (represented by red), capacitors (blue), and LEDs (green). A black grid runs across the top of the white background, providing structure to the design.</w:t>
        <w:br/>
        <w:br/>
        <w:t>The individual stands in front of the board, their attention focused on the design. Their face is visible, but their expression is not clear. The circuit board is held in place by a white board holder positioned to the left of the board.</w:t>
        <w:br/>
        <w:br/>
        <w:t>On the right side of the screen, there's a chat window with some text, although the content is not fully visible. The individual appears to be using video conferencing software interface elements like "Zoom" and "Participant", suggesting that this moment may be part of an educational environment where one person shares knowledge with another remotely.</w:t>
        <w:br/>
        <w:br/>
        <w:t>The instructor seems to be guiding someone through the design displayed on the computer screen. They are pointing to parts of a chart displaying various labeled components, annotations, and mathematical notations (such as Δ, ∇, and other symbols), which could relate to physics or engineering concepts like forces, vectors, or angles. Numerical values alongside the diagram suggest that it might be an educational context focused on understanding and clarification.</w:t>
        <w:br/>
        <w:br/>
        <w:t>The overall setting suggests a collaborative project discussion or tutoring session in a remote learning context, where visual aids and diagrams are used to enhance understanding and clarify any confusion that may arise during explanation.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gate resistor, MOSFET, pull-down resistor, and gate driver. The correlation is high because the comment provides specific examples of how to use these components, which are also shown in the frame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principles, including RDS-on and gate charge, which are technical steps described in the caption. The correlation is high because the comment focuses on specific details mentioned in the caption, such as selecting and designing circuits.</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technical topic that aligns with the caption's focus on electronics and design skills. The mention of MOSFETs matches the caption's description of circuit components.</w:t>
      </w:r>
    </w:p>
    <w:p>
      <w:r>
        <w:t>Source: Designing Power MOSFET Circuits – Circuit Tips and Tricks (https://www.youtube.com/watch?v=56p3_aORiJ0&amp;t=22s)</w:t>
      </w:r>
    </w:p>
    <w:p>
      <w:pPr>
        <w:pStyle w:val="Heading1"/>
      </w:pPr>
      <w:r>
        <w:t>Frame: frame_0082.jpg</w:t>
      </w:r>
    </w:p>
    <w:p>
      <w:r>
        <w:t>Caption: The image captures a moment of intense focus and concentration. A young adult male with short hair, wearing what looks like a casual shirt, is engrossed in the task of working on a circuit board. The circuit board, with its intricate wiring and electronic components, serves as the central focus of the image.</w:t>
        <w:br/>
        <w:br/>
        <w:t>In the foreground, the man's attention is directed towards a circuit featuring various components such as resistors (indicated by "R"), capacitors (C), and a battery or power source (V). There are also lines representing wires connecting these components. The presentation appears to be educational in nature, likely related to electronics or circuit analysis, considering the components and symbols typically used in such fields.</w:t>
        <w:br/>
        <w:br/>
        <w:t>The values next to the resistors (1kΩ, 2kΩ, etc.) suggest that this is a schematic diagram meant for instructional purposes, where resistor values are important. The man is holding a small tool, possibly a screwdriver or a soldering iron, ready to make adjustments to the circuit.</w:t>
        <w:br/>
        <w:br/>
        <w:t>The circuit board itself is a study in electronic engineering, with a multitude of wires and components scattered across it. The wires are connected to various components, forming a complex network of connections.</w:t>
        <w:br/>
        <w:br/>
        <w:t>In the background, a stark white wall serves as a neutral backdrop. A small window can be seen, adding a touch of realism to the scene. There is no readable text, equation, or graph visible on the screen beyond the schematic diagram of the electrical circuit. The overall scene is a snapshot of a moment in the life of an electronics engineer, captured in the act of designing and building a circuit.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and gate drivers, which are all related to the circuit analysis and design depicted in the image.</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principles and calculations, which are specifically mentioned in the frame caption as the central focus of the image. The mention of RDS-on and gate charge also matches the details provided in the caption about the resistor values (1kΩ, 2kΩ, etc.). Although not all technical terms are identical, the overall theme of electronics engineering and circuit design is strongly correlated between the caption and comment.</w:t>
      </w:r>
    </w:p>
    <w:p>
      <w:r>
        <w:t>Source: https://www.youtube.com/watch?v=56p3_aORiJ0&amp;t=22s: Designing Power MOSFET Circuits - Circuit Tips and Tricks</w:t>
      </w:r>
    </w:p>
    <w:p>
      <w:pPr>
        <w:pStyle w:val="Heading1"/>
      </w:pPr>
      <w:r>
        <w:t>Frame: frame_0083.jpg</w:t>
      </w:r>
    </w:p>
    <w:p>
      <w:r>
        <w:t>Caption: The image appears to show a computer screen with a user interface open, displaying a diagram with schematic representations of electronic components and connections. There is a grid overlaying the diagram, which suggests it could be a technical drawing or a digital circuit design tool. On the right side of the screen, there is a person who seems to be either teaching or demonstrating the use of this software or tool, facing towards the left side of the image and appearing to speak or guide someone through the content displayed on the screen.</w:t>
        <w:br/>
        <w:br/>
        <w:t>The diagram includes various electronic components such as resistors, capacitors, and possibly integrated circuits (ICs), with lines representing connections or pathways for electric current within a circuit. The grid is superimposed on this schematic, with what appears to be voltage levels or measurement points labeled along its edges. There are no visible text on the screen that is clear enough to read, but numerical values associated with the components and connections could represent resistance values (R), capacitance values (C), etc., in ohms (Ω) or farads (F).</w:t>
        <w:br/>
        <w:br/>
        <w:t>The overall context seems to be educational or instructional, likely related to electrical engineering, electronics design, or a similar technical field. The user interface suggests that the software could be used for simulating or designing electronic circuits, which might be part of an engineering course or a tutorial session for someone learning about circuitry.</w:t>
        <w:br/>
        <w:br/>
        <w:t>In contrast, the image also captures a moment of digital circuit design on a white circuit board, dotted with black components and adorned with various wires. The wires crisscross each other in a complex network, some closer to the viewer, others further away. A red LED is visible at the center, drawing attention to its importance in the circuit.</w:t>
        <w:br/>
        <w:br/>
        <w:t>The image is taken from a low angle, adding depth and perspective to the scene. In the top left corner, a white text box reads "2020", which could be a date or reference to the software or platform used for designing and visualizing the circuit.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such as the use of gate resistors, pull-down resistors, and gate drivers to control a MOSFET circuit. The comment also mentions the importance of calculating resistance and current, which is relevant to the diagram shown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(a type of transistor), logic level MOSFETs, drain-source voltage, and resistance. The language used is technical and related to the diagram shown on the computer screen, indicating a strong connection between the caption and the comment.</w:t>
      </w:r>
    </w:p>
    <w:p>
      <w:r>
        <w:t>Source: https://www.youtube.com/watch?v=56p3_aORiJ0: Designing power MOSFET circuit.</w:t>
      </w:r>
    </w:p>
    <w:p>
      <w:r>
        <w:t>Comment (score 80): Issues on Connecting MOSFETs in Parallel</w:t>
      </w:r>
    </w:p>
    <w:p>
      <w:r>
        <w:t>Reason: The comment directly discusses the connection of MOSFETs in parallel, which is a specific technical step mentioned in the caption (e.g. 'lines representing connections or pathways for electric current within a circuit'). The mention of MOSFETs and their connection in parallel matches the description of electronic components in the caption.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technical details such as RDS-on and gate charge, which are mentioned in the caption's description of the electronic components and connections. The comment also mentions current and charge calculations related to switching speeds, which is consistent with the educational or instructional context described in the caption.</w:t>
      </w:r>
    </w:p>
    <w:p>
      <w:r>
        <w:t>Source: https://www.youtube.com/watch?v=56p3_aORiJ0&amp;t=22s: Designing Power MOSFET Circuits - Circuit Tips and Tricks</w:t>
      </w:r>
    </w:p>
    <w:p>
      <w:pPr>
        <w:pStyle w:val="Heading1"/>
      </w:pPr>
      <w:r>
        <w:t>Frame: frame_0084.jpg</w:t>
      </w:r>
    </w:p>
    <w:p>
      <w:r>
        <w:t>Caption: The image shows a person appearing in a video call, likely instructing or explaining something related to electrical circuits or electronic devices. On the screen of the computer being used for the call, there is a diagram of an electronic circuit with various components such as resistors (represented by lines), capacitors (represented by circles), and what appears to be a transformer or relay (labeled "PC"). There are also numerical values assigned to each component, which could indicate resistance values in ohms or capacitance values in farads.</w:t>
        <w:br/>
        <w:br/>
        <w:t>The individual on the call is looking towards the camera with their mouth slightly open as if they are speaking or explaining the diagram. The person has short hair and seems to be engaged in a discussion about the circuit.</w:t>
        <w:br/>
        <w:br/>
        <w:t>In the background, there's a window with what looks like a spreadsheet or database table open, containing rows of data labeled "PID," "P," "I," and "D," which are likely to represent Proportional, Integral, Derivative terms from PID control theory. This suggests that the person might be an engineer, technician, or educator involved in automation or control systems.</w:t>
        <w:br/>
        <w:br/>
        <w:t>The circuit diagram on the screen includes a table with rows of data, each labeled "PID," "P," "I," and "D," which are typically abbreviations for proportional, integral, derivative control terms. The values in the columns of the table suggest that this could be related to process control or some form of automated system.</w:t>
        <w:br/>
        <w:br/>
        <w:t>In the foreground, there is a separate diagram on a stark white background, meticulously labeled and numbered, set against a stark white background. This circuit diagram is dominated by the schematic symbols of resistors, capacitors, and LEDs, each contributing to the intricate network of connections. The circuit is powered by a battery, represented by the symbol for a battery, and it is connected to the power supply. The diagram also includes a label for the ground, a crucial component in electronic circuits.</w:t>
        <w:br/>
        <w:br/>
        <w:t>The overall setting appears to be a classroom or educational environment where technical concepts are being taught or demonstrated.</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technical details like RDS-on and gate charge, which are specifically mentioned in the caption. The mention of current and charge calculations related to switching speeds also matches with the circuit diagram shown on the computer screen.</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MOSFETs, pull-down resistors, and gate drivers. The commenter also references a simulation used to illustrate ideas, which is also present in the frame caption.</w:t>
      </w:r>
    </w:p>
    <w:p>
      <w:r>
        <w:t>Source: https://www.youtube.com/watch?v=56p3_aORiJ0&amp;t=22s: Designing Power MOSFET Circuits – Circuit Tips and Tricks</w:t>
      </w:r>
    </w:p>
    <w:p>
      <w:r>
        <w:t>Comment (score 80): Issues on Connecting MOSFETs in Parallel</w:t>
      </w:r>
    </w:p>
    <w:p>
      <w:r>
        <w:t>Reason: The comment directly discusses technical steps related to connecting MOSFETs in parallel, which is strongly connected to the circuit diagram and settings described in the caption.</w:t>
      </w:r>
    </w:p>
    <w:p>
      <w:r>
        <w:t>Source: Designing Power MOSFET Circuits – Circuit Tips and Tricks (https://www.youtube.com/watch?v=56p3_aORiJ0&amp;t=22s)</w:t>
      </w:r>
    </w:p>
    <w:p>
      <w:pPr>
        <w:pStyle w:val="Heading1"/>
      </w:pPr>
      <w:r>
        <w:t>Frame: frame_0085.jpg</w:t>
      </w:r>
    </w:p>
    <w:p>
      <w:r>
        <w:t>Caption: The image captures two distinct yet interconnected scenes: a computer screen displaying an open Excel spreadsheet with mathematical formulas and data, and a circuit board being built by a person. The instructor or presenter in the foreground is speaking from a slide, possibly explaining or providing commentary on the content on the screen. They appear focused, gesturing with their hands as they speak.</w:t>
        <w:br/>
        <w:br/>
        <w:t>On the right side of the image, the Excel spreadsheet contains various cell entries and column headers, although the details are not clear enough to read due to the angle and size of the image. The slide used by the instructor has text and graphical elements, but these are not entirely visible due to the angle and size of the image.</w:t>
        <w:br/>
        <w:br/>
        <w:t>In contrast, the circuit board in the background is a complex network of wires and components, with resistors scattered across its surface. A person is engaged in building the circuit, their hands deftly manipulating the wires and components. The board represents human ingenuity and creativity, while the person building it embodies our ability to create and manipulate the natural world.</w:t>
        <w:br/>
        <w:br/>
        <w:t>Together, these two scenes represent the intersection of technology and human innovation, highlighting our capacity to build, create, and turn abstract ideas into tangible realities.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MOSFET circuits, gate resistors, pull-down resistors, and gate drivers. The speaker's explanations also align with the scenes shown in the image, such as building a circuit board and using simulations to illustrate ideas.</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details like RDS-on and gate charge, which are mentioned in the caption as part of the circuit board. The connection between the comment's discussion of current and charge calculations and the image's depiction of a person building the circuit is also clear.</w:t>
      </w:r>
    </w:p>
    <w:p>
      <w:r>
        <w:t>Source: https://www.youtube.com/watch?v=56p3_aORiJ0&amp;t=22s: Designing Power MOSFET Circuits - Circuit Tips and Tricks</w:t>
      </w:r>
    </w:p>
    <w:p>
      <w:r>
        <w:t>Comment (score 80): Issues on Connecting MOSFETs in Parallel</w:t>
      </w:r>
    </w:p>
    <w:p>
      <w:r>
        <w:t>Reason: The comment directly discusses a specific aspect of the scene (connecting MOSFETs in parallel) which is closely related to the technical steps and concepts shown on the computer screen and circuit board.</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and its properties (type, logic level, voltage, resistance), which are also visible in the image. The correlation is strong as the comment focuses on the technical details of the circuit board and its components, matching the scene depicted in the frame.</w:t>
      </w:r>
    </w:p>
    <w:p>
      <w:r>
        <w:t>Source: https://www.youtube.com/watch?v=56p3_aORiJ0: Designing power MOSFET circuit.</w:t>
      </w:r>
    </w:p>
    <w:p>
      <w:pPr>
        <w:pStyle w:val="Heading1"/>
      </w:pPr>
      <w:r>
        <w:t>Frame: frame_0086.jpg</w:t>
      </w:r>
    </w:p>
    <w:p>
      <w:r>
        <w:t>Caption: The image depicts a person sitting in front of a computer screen with various diagrams and graphs displayed. On the left side of the screen, there's a grid that appears to be a spreadsheet with numerical data in cells, possibly representing some sort of financial or statistical analysis. There are also some color-coded markers, possibly indicating specific cells or ranges for reference or analysis.</w:t>
        <w:br/>
        <w:br/>
        <w:t>On the right side of the screen, the person is shown in a small video thumbnail. They are looking towards the camera with a neutral expression, and their hands are not visible. No text is present on this part of the screen.</w:t>
        <w:br/>
        <w:br/>
        <w:t>The central focus of the image is the computer screen, which contains several diagrams and graphs that seem to be related to project management or a similar field. The topmost graph displays what looks like a timeline with different phases marked by colored bars, indicating a schedule or plan for a project. Below this, there's a Gantt chart, which is commonly used in project management to represent the start and finish dates of terminal elements and summary elements, as well as milestones. The tasks are depicted as rectangles connected with lines, showing the sequence and dependencies between them.</w:t>
        <w:br/>
        <w:br/>
        <w:t>The bottom part of the screen includes additional diagrams that are partially obscured by a grid overlay, making it difficult to discern their specific content. However, one can see that there is some sort of structured layout with various boxes and connecting arrows or lines, which might represent a process flowchart or another form of system or workflow representation.</w:t>
        <w:br/>
        <w:br/>
        <w:t>In contrast to this project management-related content, the right side of the screen features a circuit diagram in green, comprising various components such as resistors, a capacitor, and an LED. The resistors are scattered across the circuit, with some located at the top and others at the bottom. The capacitor is situated between the resistors, and the LED is positioned towards the right side of the circuit. A power source, indicated by the red wire running through the circuit, is located at the top left corner of the screen. Text that reads "BS5138K" is also visible.</w:t>
        <w:br/>
        <w:br/>
        <w:t>The overall image suggests an educational or teaching context where the instructor is showing how to read and interpret project management or related diagrams, possibly during an online class or tutorial. The instructor appears to be using software tools to create or analyze these diagrams, and their hands are not visible in the frame, so no writing, pointing, or holding of models is evident.</w:t>
      </w:r>
    </w:p>
    <w:p>
      <w:r>
        <w:t>No strongly correlated comments found for this frame.</w:t>
      </w:r>
    </w:p>
    <w:p>
      <w:pPr>
        <w:pStyle w:val="Heading1"/>
      </w:pPr>
      <w:r>
        <w:t>Frame: frame_0087.jpg</w:t>
      </w:r>
    </w:p>
    <w:p>
      <w:r>
        <w:t>Caption: The image displays a computer screen with a software interface that appears to be used for circuit analysis or design, possibly Electronic Design Automation (EDA) software. On the screen, there is an electrical schematic of a simple electronic circuit, which includes symbols for resistors, diodes, and possibly other components such as capacitors or inductors. The schematic has lines connecting the components, indicating how the circuit functions.</w:t>
        <w:br/>
        <w:br/>
        <w:t>To the left of the circuit diagram, there is a grid with what seems like numerical values or perhaps coordinates related to the points on the circuit diagram. There are also some annotations and possibly notes or labels next to the grid, which may be part of the software's user interface or the instructor's own notes.</w:t>
        <w:br/>
        <w:br/>
        <w:t>In the top-left corner of the screen, the label "qspice" appears, indicating that this is a specific tool being used for analyzing the circuit. The circuit consists of several components, including resistors, capacitors, and a transistor. The resistors are colored in different shades of red and yellow, while the capacitors are in shades of blue and green. The transistor is colored in shades of black and white.</w:t>
        <w:br/>
        <w:br/>
        <w:t>In the bottom right corner of the screen, there is a video feed showing a person, presumably an instructor, who appears to be talking about the circuit diagram on a video call. The person has short hair and is wearing a headset with a microphone attached. They are facing a webcam and looking towards the screen, suggesting that they might be guiding through the analysis or design of the circuit.</w:t>
        <w:br/>
        <w:br/>
        <w:t>The software interface also shows various tabs or windows, including what looks like a text editor on the left-hand side, which could be used for writing down notes, equations, or instructions related to the schematic. There is a graph on this tab that might represent some additional data or analysis.</w:t>
        <w:br/>
        <w:br/>
        <w:t>There is no visible text or readable content in the image that provides context for the topic being discussed. The software interface does not have any recognizable branding or logos, and the overall style of the image suggests an educational or instructional setting, likely a virtual class or webinar focused on electrical engineering concepts.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the MOSFET circuit, gate resistor, pull-down resistor, and gate driver, all of which are visible on the screen. The speaker's explanations also match the annotations and labels seen next to the grid in the image.</w:t>
      </w:r>
    </w:p>
    <w:p>
      <w:r>
        <w:t>Source: https://www.youtube.com/watch?v=56p3_aORiJ0&amp;t=22s: Designing Power MOSFET Circuits – Circuit Tips and Tricks</w:t>
      </w:r>
    </w:p>
    <w:p>
      <w:r>
        <w:t>Comment (score 80): Issues on Connecting MOSFETs in Parallel</w:t>
      </w:r>
    </w:p>
    <w:p>
      <w:r>
        <w:t>Reason: The comment directly discusses the connection of MOSFETs in parallel, which is closely related to the circuit diagram shown in the caption. The mention of MOSFETs specifically matches the transistor component in the diagram, and the context of connecting them in parallel aligns with the goals described in the caption.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(MOSFET circuits), settings (optimizing designs for high-power and efficient operation), and goals (selecting and designing MOSFET circuits) described in the caption. The correlation is strong due to the specific mention of RDS-on, gate charge, current, and charge calculations, which are all relevant to the circuit analysis or design depicted in the frame.</w:t>
      </w:r>
    </w:p>
    <w:p>
      <w:r>
        <w:t>Source: https://www.youtube.com/watch?v=56p3_aORiJ0&amp;t=22s: Designing Power MOSFET Circuits - Circuit Tips and Tricks</w:t>
      </w:r>
    </w:p>
    <w:p>
      <w:pPr>
        <w:pStyle w:val="Heading1"/>
      </w:pPr>
      <w:r>
        <w:t>Frame: frame_0088.jpg</w:t>
      </w:r>
    </w:p>
    <w:p>
      <w:r>
        <w:t>Caption: The image appears to show a person engaged in an educational or instructional activity related to computer-aided design (CAD) and electronic circuits. The individual is sitting at a desk with a computer monitor displaying a spreadsheet that contains various mathematical formulas and expressions, including summations, square roots, and exponential notation. There are also diagrams of trees or graphs, which might represent some form of data structure or tree-like structures common in computer science or mathematics.</w:t>
        <w:br/>
        <w:br/>
        <w:t>The person is interacting with the screen, seemingly providing a commentary or explanation related to the content displayed on the monitor. They appear to be pointing at something within the spreadsheet or diagrams, possibly highlighting specific mathematical concepts or their application in circuit board design.</w:t>
        <w:br/>
        <w:br/>
        <w:t>The environment suggests a teaching context where concepts from mathematics and computer science are being demonstrated. The person is working on a schematic, which is a diagram of the circuit board's components and connections, using a stylus to draw lines and make annotations. The circuit board itself appears to be a mix of red and black, with various components such as resistors, capacitors, and LEDs, each with their own unique colors and labels, connected by wires forming a complex network.</w:t>
        <w:br/>
        <w:br/>
        <w:t>In the background, other windows are open, but their contents are not visible in the image. The focus is clearly on the circuit board design process, with the person immersed in their work. The overall scene suggests a professional setting, perhaps a workshop or a design studio, where electronic circuits and CAD software are being used to create and manipulate complex designs.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(gate resistor, pull-down resistor, gate driver) described in the caption, specifically mentioning their application in MOSFET circuit design, which is a key topic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and goals described in the caption, including MOSFET circuits, circuit design, and optimization for high-power and efficient operation. The mention of RDS-on, gate charge, current, and charge calculations matches specific details mentioned in the caption.</w:t>
      </w:r>
    </w:p>
    <w:p>
      <w:r>
        <w:t>Source: https://www.youtube.com/watch?v=56p3_aORiJ0&amp;t=22s: Designing Power MOSFET Circuits - Circuit Tips and Tricks</w:t>
      </w:r>
    </w:p>
    <w:p>
      <w:r>
        <w:t>Comment (score 85): Issues on Connecting MOSFETs in Parallel</w:t>
      </w:r>
    </w:p>
    <w:p>
      <w:r>
        <w:t>Reason: The comment directly discusses the application of mathematical concepts (summations, square roots) in circuit board design, which is also mentioned in the caption. The mention of MOSFETs and their connection in parallel is relevant to the schematic diagram shown in the image.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and goals described in the caption, such as MOSFETs, logic level mosfets, drain-source voltage, and resistance. The mention of specific ratings (e.g., VDSS) and characteristics (e.g., conduction loss) also matches the context of the caption, indicating a strong connection.</w:t>
      </w:r>
    </w:p>
    <w:p>
      <w:r>
        <w:t>Source: https://www.youtube.com/watch?v=56p3_aORiJ0: Designing power MOSFET circuit.</w:t>
      </w:r>
    </w:p>
    <w:p>
      <w:pPr>
        <w:pStyle w:val="Heading1"/>
      </w:pPr>
      <w:r>
        <w:t>Frame: frame_0089.jpg</w:t>
      </w:r>
    </w:p>
    <w:p>
      <w:r>
        <w:t>Caption: The image shows a computer screen displaying an electronic circuit diagram against a stark white background. At the top of the diagram, the text "BS5138K" is visible, likely referring to the model or part number of the circuit. The components are arranged in a grid-like pattern, with the top row consisting of resistors (R) and the bottom row containing transistors. Each component is labeled with its corresponding part number and voltage, providing a clear visual representation of the circuit's functionality.</w:t>
        <w:br/>
        <w:br/>
        <w:t>A power source or voltage source (Vcc) is depicted in the diagram, along with capacitors (C) and wires connecting these components. Two lines run horizontally through the diagram, which might represent bus lines or connections between different parts of the circuit. A red wire is connected to a green wire in the center of the diagram, indicating a potential power source or signal path within the circuit. The wire connections are clearly marked, with the numbers "2" and "3" visible on the wires.</w:t>
        <w:br/>
        <w:br/>
        <w:t>At the bottom of the diagram, a text box displays the text "Q2". A person is seated at a desk to the right of the screen, facing away from the computer but appearing to be speaking into a microphone, suggesting that they are conducting a video tutorial or lecture. Their face is partially visible in the bottom right corner of the image, but they are not directly interacting with the screen or diagram, so their role is likely that of an instructor or presenter explaining the circuit to viewers.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MOSFETs, pull-down resistors, and gate drivers, which are all visualized in the diagram. The connection between the comment and paragraph is strong as they both describe the components and their functions within the circuit.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MOSFET circuits, specifically mentioning RDS-on and gate charge, which are also mentioned in the caption. The connection is strong as it focuses on the same topic of circuit design and optimization.</w:t>
      </w:r>
    </w:p>
    <w:p>
      <w:r>
        <w:t>Source: https://www.youtube.com/watch?v=56p3_aORiJ0&amp;t=22s: Designing Power MOSFET Circuits - Circuit Tips and Tricks</w:t>
      </w:r>
    </w:p>
    <w:p>
      <w:r>
        <w:t>Comment (score 85): Issues on Connecting MOSFETs in Parallel</w:t>
      </w:r>
    </w:p>
    <w:p>
      <w:r>
        <w:t>Reason: The comment directly discusses the connection of MOSFETs in parallel, which is a technical step described in the caption (the diagram shows resistors and transistors, but also mentions a potential power source or signal path within the circuit). The correlation score reflects that the comment is strongly related to the frame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component mentioned in the caption, specifically its type (n-type and logic level), characteristics (5V operation, low drain-source resistance), and selection criteria based on VDSS rating. The comment also mentions RDS(ON) which is mentioned in the caption as a part of the transistor's label.</w:t>
      </w:r>
    </w:p>
    <w:p>
      <w:r>
        <w:t>Source: https://www.youtube.com/watch?v=56p3_aORiJ0: Designing power MOSFET circuit.</w:t>
      </w:r>
    </w:p>
    <w:p>
      <w:pPr>
        <w:pStyle w:val="Heading1"/>
      </w:pPr>
      <w:r>
        <w:t>Frame: frame_0090.jpg</w:t>
      </w:r>
    </w:p>
    <w:p>
      <w:r>
        <w:t>Caption: The image captures a moment of technical drawing and digital circuitry analysis. The screen displays a vibrant grid-like background, possibly representing a digital whiteboard or collaborative planning tool commonly used in online meetings. On the monitor, a technical drawing of a mechanical system or diagram is displayed, consisting of various measurements, geometric shapes, and mechanical components labeled with numbers.</w:t>
        <w:br/>
        <w:br/>
        <w:t>To the right of the screen, a list of items or parts appears, potentially required for creating or assembling the item shown in the diagram. The text includes quantities and types of materials or components, though the exact content is not entirely clear due to the resolution and angle.</w:t>
        <w:br/>
        <w:br/>
        <w:t>The person in the image is wearing a shirt with a visible pattern and seems focused on the screen, possibly explaining or demonstrating how to construct or use the mechanical system. A small portion of the image captures a moment of digital circuitry analysis, where various electronic components are displayed in a grid-like pattern. The most prominent component is a red LED, glowing with a steady glow, indicating its active state.</w:t>
        <w:br/>
        <w:br/>
        <w:t>The circuit is set up in a way that makes it easy to follow the flow of electricity, with the LED serving as the main point of interest. Surrounding it are numerous electronic components, each with their own unique symbols and colors, representing different types of components. In the bottom right corner of the image, there's a small text box reading "q213", possibly indicating the location or function of a component within the circuit.</w:t>
        <w:br/>
        <w:br/>
        <w:t>Overall, the image provides a detailed view of both technical drawing and digital circuitry analysis, allowing the viewer to understand the structure and function of the mechanical system and electronic components within.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MOSFETs, and gate drivers. The connection between the comment and caption is strong, with the comment providing additional details about the technical drawing and digital circuitry analysis shown in the image.</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topic explicitly mentioned in the caption. The mention of RDS-on, gate charge, current, and charge calculations also matches technical details provided in the caption about the digital circuitry analysis.</w:t>
      </w:r>
    </w:p>
    <w:p>
      <w:r>
        <w:t>Source: https://www.youtube.com/watch?v=56p3_aORiJ0&amp;t=22s: Designing Power MOSFET Circuits - Circuit Tips and Tricks</w:t>
      </w:r>
    </w:p>
    <w:p>
      <w:r>
        <w:t>Comment (score 80): Issues on Connecting MOSFETs in Parallel</w:t>
      </w:r>
    </w:p>
    <w:p>
      <w:r>
        <w:t>Reason: The comment directly discusses the technical step of connecting MOSFETs in parallel, which is not explicitly mentioned in the caption, but the image shows electronic components and a circuit setup that implies MOSFETs are present. The correlation score is high because the comment is related to the digital circuitry analysis shown in the image.</w:t>
      </w:r>
    </w:p>
    <w:p>
      <w:r>
        <w:t>Source: Designing Power MOSFET Circuits – Circuit Tips and Tricks (https://www.youtube.com/watch?v=56p3_aORiJ0&amp;t=22s)</w:t>
      </w:r>
    </w:p>
    <w:p>
      <w:pPr>
        <w:pStyle w:val="Heading1"/>
      </w:pPr>
      <w:r>
        <w:t>Frame: frame_0091.jpg</w:t>
      </w:r>
    </w:p>
    <w:p>
      <w:r>
        <w:t>Caption: LLaVA: The image captures a moment in an educational setting where a person is operating digital whiteboard or presentation software. From the waist up, the individual appears to be teaching or demonstrating mathematical concepts related to trigonometry or vectors. The visible part of the diagram includes a sequence of steps or operations, featuring numbers and mathematical symbols written on the whiteboard, such as:</w:t>
        <w:br/>
        <w:br/>
        <w:t>* Angles in degrees (e.g., 180)</w:t>
        <w:br/>
        <w:t>* Vector notation with arrows indicating direction and magnitude</w:t>
        <w:br/>
        <w:t>* A sequence of operations like multiplication by a scalar (denoted by "cos(θ)" or similar), addition of vectors represented by vector sum diagrams, and other mathematical manipulations</w:t>
        <w:br/>
        <w:br/>
        <w:t>In the background, an instructor is seen working through a sequence of mathematical operations within the software, likely teaching students how to perform these operations.</w:t>
        <w:br/>
        <w:br/>
        <w:t>MiniCPM: Meanwhile, in another part of the workspace, a moment is captured in a circuit design process. A vibrant circuit board with various components stands out against the technical backdrop. The board features a variety of components clearly labeled, showcasing the designed circuit's layout. A red LED prominently glows, suggesting the potential for the circuit to function.</w:t>
        <w:br/>
        <w:br/>
        <w:t>In this scene, an individual works on the circuit board, adding a human element to the image and emphasizing that these machines are designed and built by humans.</w:t>
      </w:r>
    </w:p>
    <w:p>
      <w:r>
        <w:t>No strongly correlated comments found for this frame.</w:t>
      </w:r>
    </w:p>
    <w:p>
      <w:pPr>
        <w:pStyle w:val="Heading1"/>
      </w:pPr>
      <w:r>
        <w:t>Frame: frame_0092.jpg</w:t>
      </w:r>
    </w:p>
    <w:p>
      <w:r>
        <w:t>Caption: The image shows a screenshot of a computer screen with various elements related to teaching and learning. The central figure is a person who appears to be giving a lecture or explanation, although the face is not fully visible due to the angle and cropping of the photo. The focus of the activity is on a diagram or flowchart displayed on the screen, which has several labeled nodes connected by lines, suggesting some form of process, system, or algorithm being taught or demonstrated.</w:t>
        <w:br/>
        <w:br/>
        <w:t>The diagram features numbers like "1", "2", "3", and "4," with additional annotations such as "C_0" and other alphanumeric strings that may represent variables or steps in a process. A yellow pin is placed on one of the nodes labeled "1", indicating potential weights or values associated with each node or step. The person's hand is holding a yellow marker, suggesting they might be annotating or explaining the diagram in real-time.</w:t>
        <w:br/>
        <w:br/>
        <w:t>In the lower part of the image, a web browser is open, although its content is difficult to discern due to the cropping and resolution of the screenshot.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which are all technical steps or objects related to the diagram shown in the frame caption. The mention of MOSFETs and their operation is also strongly connected to the diagram.</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(MOSFET circuits), and goals (selecting and designing) described in the caption, including specific details like RDS-on and gate charge, which are mentioned in the diagram annotations.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and its properties (n-type, logic level, VDSS rating) which are also depicted in the diagram or flowchart displayed on the screen. The comment's discussion of drain-source voltage and resistance matches with the labeled nodes in the diagram.</w:t>
      </w:r>
    </w:p>
    <w:p>
      <w:r>
        <w:t>Source: https://www.youtube.com/watch?v=56p3_aORiJ0: Designing power MOSFET circuit.</w:t>
      </w:r>
    </w:p>
    <w:p>
      <w:pPr>
        <w:pStyle w:val="Heading1"/>
      </w:pPr>
      <w:r>
        <w:t>Frame: frame_0093.jpg</w:t>
      </w:r>
    </w:p>
    <w:p>
      <w:r>
        <w:t>Caption: The image shows a split focus between two scenes: a computer screen displaying a grid of numbers that could represent a spreadsheet or data table, and a person working on a circuit design. On the computer screen, rows and columns are labeled 1 to 20 and A to Z respectively, suggesting a numerical dataset or information arranged in a tabular format.</w:t>
        <w:br/>
        <w:br/>
        <w:t>The person in the foreground is not actively interacting with the screen but appears to be recording a video, possibly for educational purposes, as they present or explain something related to the grid on the screen. They are facing towards the left of the frame and have their hands placed near the edges of the desk, possibly for balance or emphasis while speaking. Their expression is neutral, and they are looking directly at the camera.</w:t>
        <w:br/>
        <w:br/>
        <w:t>In the background, out of focus, it appears to be a typical office environment with a plain wall and what seems to be a piece of equipment or furniture to the right. No text is clearly legible within this frame, but the focus remains on the screen content, which involves numerical data arranged in rows and columns.</w:t>
        <w:br/>
        <w:br/>
        <w:t>On the computer monitor adjacent to the person, we see a circuit design on a white background, featuring several components, including resistors, LEDs, and a transistor. The man is actively working on the design, as evidenced by the cursor on the screen, indicating that he is likely making adjustments or changes to the circuit. This scene suggests that the man is engaged in a creative and technical process, possibly in the field of electronics or electrical engineering.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designing MOSFET circuits, including specifications like RDS-on and gate charge, which are identical to the objects/settings described in the caption (e.g., the circuit design on the computer monitor). The comment also mentions current and charge calculations related to switching speeds, which is a key aspect of circuit design. The correlation score is high because the comment is highly specific and focused on the same technical topic as the caption.</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specifically mentioning gate resistor, MOSFET circuit, pull-down resistor, and gate driver. These terms are all related to the circuit design shown on the computer monitor in the frame, making a strong connection between the caption and comment.</w:t>
      </w:r>
    </w:p>
    <w:p>
      <w:r>
        <w:t>Source: https://www.youtube.com/watch?v=56p3_aORiJ0&amp;t=22s: Designing Power MOSFET Circuits – Circuit Tips and Tricks</w:t>
      </w:r>
    </w:p>
    <w:p>
      <w:r>
        <w:t>Comment (score 85): Issues on Connecting MOSFETs in Parallel</w:t>
      </w:r>
    </w:p>
    <w:p>
      <w:r>
        <w:t>Reason: The comment directly discusses the same technical steps and objects described in the caption, specifically connecting MOSFETs in parallel, which is related to the circuit design shown on the computer monitor.</w:t>
      </w:r>
    </w:p>
    <w:p>
      <w:r>
        <w:t>Source: Designing Power MOSFET Circuits – Circuit Tips and Tricks (https://www.youtube.com/watch?v=56p3_aORiJ0&amp;t=22s)</w:t>
      </w:r>
    </w:p>
    <w:p>
      <w:pPr>
        <w:pStyle w:val="Heading1"/>
      </w:pPr>
      <w:r>
        <w:t>Frame: frame_0094.jpg</w:t>
      </w:r>
    </w:p>
    <w:p>
      <w:r>
        <w:t>Caption: The image shows a computer screen with a webcam in the top right corner displaying a person who appears to be giving a lecture or tutorial. The person is seated and seems to be speaking or gesturing towards the content on the screen.</w:t>
        <w:br/>
        <w:br/>
        <w:t>The central part of the screen displays a flowchart or diagram with various nodes connected by arrows, indicating some form of process or system. Each node has numerical values associated with it. Additionally, there are mathematical equations visible in the diagram, which seem to relate to the numerical values at the nodes. The equations include summations and possibly integrals, suggesting a context related to engineering, mathematics, or computer science.</w:t>
        <w:br/>
        <w:br/>
        <w:t>To the right of the screen, there is a text box that contains text, which appears to be a code editor with lines of script written in what looks like Python or a similar programming language. The text is partially obscured by the overlay, but it's clear that the instructor is using this text as part of their teaching or explanation.</w:t>
        <w:br/>
        <w:br/>
        <w:t>There are no visible slides or traditional teaching aids, and the focus seems to be on the diagram and the code editor. The overall context suggests an educational setting where the instructor might be explaining a technical concept that involves both mathematical modeling and coding.</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including technical details such as gate resistors, pull-down resistors, and gate drivers. These concepts are also mentioned in the caption as part of the diagram and code editor. The correlation is high because the comment provides a detailed explanation of how to build and control a MOSFET circuit, which is directly related to the content shown on the screen.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circuits, RDS-on, gate charge), and goals (optimizing circuit designs for high-power and efficient operation) described in the caption. The mention of current and charge calculations related to switching speeds is also strongly connected to the mathematical equations visible in the diagram.</w:t>
      </w:r>
    </w:p>
    <w:p>
      <w:r>
        <w:t>Source: https://www.youtube.com/watch?v=56p3_aORiJ0&amp;t=22s: Designing Power MOSFET Circuits - Circuit Tips and Tricks</w:t>
      </w:r>
    </w:p>
    <w:p>
      <w:r>
        <w:t>Comment (score 90): Issues on Connecting MOSFETs in Parallel</w:t>
      </w:r>
    </w:p>
    <w:p>
      <w:r>
        <w:t>Reason: The comment directly discusses a technical topic (Connecting MOSFETs in Parallel) that is strongly related to the diagram and code editor in the frame caption. The caption shows a flowchart or diagram with numerical values and mathematical equations, which are likely related to electrical engineering or computer science. This matches the topic of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including types (n-type and logic level), operating voltage (5V), and characteristics (resistance and conduction loss). These details are strongly related to the diagram in the caption, which shows a flowchart or diagram with mathematical equations that suggest engineering or computer science concepts. The focus on MOSFETs in the comment aligns with the educational setting and technical context described in the caption.</w:t>
      </w:r>
    </w:p>
    <w:p>
      <w:r>
        <w:t>Source: https://www.youtube.com/watch?v=56p3_aORiJ0: Designing power MOSFET circuit.</w:t>
      </w:r>
    </w:p>
    <w:p>
      <w:pPr>
        <w:pStyle w:val="Heading1"/>
      </w:pPr>
      <w:r>
        <w:t>Frame: frame_0095.jpg</w:t>
      </w:r>
    </w:p>
    <w:p>
      <w:r>
        <w:t>Caption: The image shows a screenshot of a video call with a person in the foreground. They appear to be a young adult male, possibly teaching or discussing something on a computer screen in front of them. The individual is seated at a desk and seems engaged with whatever is displayed on the screen.</w:t>
        <w:br/>
        <w:br/>
        <w:t>On the screen, there is a whiteboard with several hand-drawn diagrams and annotations. These include what looks like electrical schematics, possibly representing circuits or components, accompanied by measurements in millimeters (mm) for dimensions of various parts. There are also numerical values indicating lengths and other specifications.</w:t>
        <w:br/>
        <w:br/>
        <w:t>The diagrams and measurements suggest that the content being discussed could be related to electronics, engineering, or a similar technical field. However, without more context, it is not possible to determine the exact nature of the subject matter or the purpose of the instruction. The text on the screen is not legible due to the image's resolution and size.</w:t>
        <w:br/>
        <w:br/>
        <w:t>The overall setting appears to be an informal educational environment, where someone is guiding or explaining a technical concept or design to another person who may be observing via video call. There are no visible models being held by the instructor, nor any text that can be confidently read due to the image quality and size constraints.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and settings (circuit designs) described in the caption. The mention of RDS-on, gate charge, current, and charge calculations related to switching speeds further strengthens the correlation.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gate resistor, pull-down resistor, and gate driver, which are all technical steps and concepts related to electronics engineering described in the caption. The comment also mentions using a simulation to illustrate ideas, matching the educational setting suggested by the caption.</w:t>
      </w:r>
    </w:p>
    <w:p>
      <w:r>
        <w:t>Source: https://www.youtube.com/watch?v=56p3_aORiJ0&amp;t=22s: Designing Power MOSFET Circuits – Circuit Tips and Tricks</w:t>
      </w:r>
    </w:p>
    <w:p>
      <w:r>
        <w:t>Comment (score 80): Issues on Connecting MOSFETs in Parallel</w:t>
      </w:r>
    </w:p>
    <w:p>
      <w:r>
        <w:t>Reason: The comment specifically mentions MOSFETs, which are relevant to the diagrams and annotations on the screen. The mention of connecting them in parallel is also related to the schematics shown, suggesting a strong connection between the caption and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and terms mentioned in the caption, specifically MOSFETs, logic level MOSFETs, drain-source voltage, resistance, and VDSS rating. The language used is highly specific to electronics engineering, matching the context described in the caption.</w:t>
      </w:r>
    </w:p>
    <w:p>
      <w:r>
        <w:t>Source: https://www.youtube.com/watch?v=56p3_aORiJ0: Designing power MOSFET circuit.</w:t>
      </w:r>
    </w:p>
    <w:p>
      <w:pPr>
        <w:pStyle w:val="Heading1"/>
      </w:pPr>
      <w:r>
        <w:t>Frame: frame_0096.jpg</w:t>
      </w:r>
    </w:p>
    <w:p>
      <w:r>
        <w:t>Caption: In this image, a screenshot of a computer screen displays a diagram being created using a software tool that appears to be a CAD or design program. The diagram shows a floor plan with various measurements and annotations, suggesting the creation of technical drawings. On the bottom right corner of the image, there is a person who seems to be recording a video or giving a presentation, as indicated by the presence of a webcam and microphone setup. The individual appears to be focused on the computer screen, possibly explaining the process or the layout being designed.</w:t>
        <w:br/>
        <w:br/>
        <w:t>The software interface includes various tools and options related to drawing lines, measuring distances, and modifying shapes within a two-dimensional space. The annotations on the diagram include numerical values, which could be dimensions or other quantitative data relevant to the design process. The overall focus is primarily on the computer screen with the software program open, making it impossible to determine if there are any additional contextual details in the background of the image.</w:t>
        <w:br/>
        <w:br/>
        <w:t>The diagram appears to be a visual representation of a circuit's components and their connections, set against a stark white background. It features a palette of blue and gray colors, with various symbols and text elements scattered across it. The text is black, providing a stark contrast to the lighter background. The symbols and text are positioned in a way that allows for easy reading and understanding of the circuit's components and connections.</w:t>
        <w:br/>
        <w:br/>
        <w:t>In the bottom right corner of the diagram, there is a small image of a man wearing a black shirt and a blue cap, adding a touch of color to the otherwise monochromatic scene. His presence suggests that he may be involved in the design process, perhaps a designer or an engineer working on this circuit. The overall layout of the diagram indicates a well-structured and organized design process, with clear visual cues and labels guiding the viewer through the circuit's components and connections.</w:t>
      </w:r>
    </w:p>
    <w:p>
      <w:r>
        <w:t>Comment (score 90): Issues on Connecting MOSFETs in Parallel</w:t>
      </w:r>
    </w:p>
    <w:p>
      <w:r>
        <w:t>Reason: The comment directly discusses the technical steps of connecting MOSFETs in parallel, which is closely related to the diagram being created using a CAD or design program. The caption mentions various tools and options for drawing lines and measuring distances, which are relevant to designing electronic circuits like the one shown in the diagram.</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concepts related to designing MOSFET circuits, which is strongly connected to the frame caption describing a diagram of a circuit's components and connections. The mention of specifications like RDS-on and gate charge, as well as current and charge calculations, are all relevant to the visual representation in the frame caption.</w:t>
      </w:r>
    </w:p>
    <w:p>
      <w:r>
        <w:t>Source: https://www.youtube.com/watch?v=56p3_aORiJ0&amp;t=22s: Designing Power MOSFET Circuits - Circuit Tips and Tricks</w:t>
      </w:r>
    </w:p>
    <w:p>
      <w:pPr>
        <w:pStyle w:val="Heading1"/>
      </w:pPr>
      <w:r>
        <w:t>Frame: frame_0097.jpg</w:t>
      </w:r>
    </w:p>
    <w:p>
      <w:r>
        <w:t>Caption: The image captures a moment of technical precision and creativity as it seamlessly integrates two scenes: a computer-aided design (CAD) software interface with a 3D model in progress, and an electronic circuit board teeming with various components. On the left side of the screen, there is a grid that appears to be for measuring distances or angles within the CAD software environment.</w:t>
        <w:br/>
        <w:br/>
        <w:t>In the center of the image, a person is seated at a desk, facing towards the right side of the image, engaged in creating or editing a design within the CAD software. The person's presence adds a human element to the scene, reminding us that even in the realm of technology and electronics, there are stories behind the components.</w:t>
        <w:br/>
        <w:br/>
        <w:t>On the right side of the screen, there is a small video player window displaying a thumbnail image with text on it that is too small to read clearly. The video appears to be paused, as indicated by the play/pause button symbol overlaying the video thumbnail. This setting suggests an educational or instructional context, likely someone learning how to use CAD software for design purposes.</w:t>
        <w:br/>
        <w:br/>
        <w:t>The electronic circuit board is a vibrant canvas of electronic components, with various parts such as a yellow LED, black resistor, white capacitor, and QP1518K standing out due to their colors and shapes. The red LED adds a touch of life to the scene, guiding the viewer's eye through the board and highlighting the other intriguing components.</w:t>
        <w:br/>
        <w:br/>
        <w:t>The overall image is a testament to the beauty and complexity of electronics, where technology meets art. It showcases both the precision and creativity required in design and circuit building, making it a powerful representation of the intersection of human skill and technological innovation.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 technical details like RDS-on and gate charge, which are also mentioned in the caption. The connection is strong as both mention circuit design and operation, with the comment providing practical tips and calculations for optimization.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such as including a gate resistor, pull-down resistor, and gate driver in a MOSFET circuit. The comment also mentions using a simulation to illustrate ideas, which is consistent with the educational/instructional context suggested by the video player window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of connecting MOSFETs in parallel, which is closely related to the CAD software and electronic circuit board depicted in the frame caption. The mention of components like LEDs, resistors, and capacitors also matches the scene shown in the image.</w:t>
      </w:r>
    </w:p>
    <w:p>
      <w:r>
        <w:t>Source: Designing Power MOSFET Circuits – Circuit Tips and Tricks (https://www.youtube.com/watch?v=56p3_aORiJ0&amp;t=22s)</w:t>
      </w:r>
    </w:p>
    <w:p>
      <w:pPr>
        <w:pStyle w:val="Heading1"/>
      </w:pPr>
      <w:r>
        <w:t>Frame: frame_0098.jpg</w:t>
      </w:r>
    </w:p>
    <w:p>
      <w:r>
        <w:t>Caption: The image appears to capture a moment in a computer lab where an individual, likely a man, is engaged in designing a circuit. The person is seated at a desk, with their hands firmly placed on a complex circuit board filled with various components and wires. Each component is clearly labeled with its own unique identifier, adding to the intricate design.</w:t>
        <w:br/>
        <w:br/>
        <w:t>On the right side of the screen, there appears to be someone presenting or explaining the diagram to an audience that is not visible in the image. This individual is facing away from the camera, making it impossible to determine their gender or identity.</w:t>
        <w:br/>
        <w:br/>
        <w:t>The circuit board is encased in a black case, which contrasts with the white wires crisscrossing the board. The distinct colors of the wires add a layer of complexity to the design. The individual working on the board is focused on the intricate design, their attention seemingly absorbed by the task at hand.</w:t>
        <w:br/>
        <w:br/>
        <w:t>The background of the image is blurred, suggesting that the individual is in a lab setting. A computer monitor is visible in the background, currently turned off, adding a sense of stillness to the image as if the person has paused their work momentarily.</w:t>
        <w:br/>
        <w:br/>
        <w:t>The image does not contain any text or additional objects, and the individual's face is not visible. The relative positions of the objects suggest that the individual is in the process of designing the circuit, with the circuit board as their primary focus. Overall, the scene conveys a sense of concentration and dedication to the task at hand, likely related to electrical engineering or electronics design.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the use of gate resistor, pull-down resistor, and gate driver in a MOSFET circuit. The speaker's explanation also matches the setting of the image, which is likely a computer lab where an individual is designing a circuit.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a circuit, specifically mentioning MOSFET circuits and switching speeds. The caption describes an individual working on a circuit board, with labels and wire colors that match the technical details mentioned in the comment. The correlation is high because the comment is focused on specific design principles and calculations related to electrical engineering, which aligns closely with the scene depicted in the frame caption.</w:t>
      </w:r>
    </w:p>
    <w:p>
      <w:r>
        <w:t>Source: https://www.youtube.com/watch?v=56p3_aORiJ0&amp;t=22s: Designing Power MOSFET Circuits - Circuit Tips and Tricks</w:t>
      </w:r>
    </w:p>
    <w:p>
      <w:r>
        <w:t>Comment (score 80): Issues on Connecting MOSFETs in Parallel</w:t>
      </w:r>
    </w:p>
    <w:p>
      <w:r>
        <w:t>Reason: The comment directly discusses designing a circuit (MOSFETs in parallel) which matches the technical steps described in the caption. The mention of electrical engineering or electronics design also reinforces this connection.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the MOSFET type and its characteristics mentioned in the caption, such as logic level, VDSS rating, and RDS(ON) resistance. The language used in the comment is specific to electronics design, matching the context described in the caption.</w:t>
      </w:r>
    </w:p>
    <w:p>
      <w:r>
        <w:t>Source: https://www.youtube.com/watch?v=56p3_aORiJ0: Designing power MOSFET circuit.</w:t>
      </w:r>
    </w:p>
    <w:p>
      <w:pPr>
        <w:pStyle w:val="Heading1"/>
      </w:pPr>
      <w:r>
        <w:t>Frame: frame_0099.jpg</w:t>
      </w:r>
    </w:p>
    <w:p>
      <w:r>
        <w:t>Caption: The image appears to capture a moment in an educational setting, possibly for teaching electronics or engineering principles. A person is seated at a desk with a laptop displaying an electronic schematic on its screen. The schematic includes various symbols representing electronic components and connections, such as resistors (zigzag lines), capacitors (parallel lines), and possibly transistors or integrated circuits indicated by the presence of triangles. On the laptop screen, there are numerical values assigned to some of the components: 1K, 0.1uF, and 2N2809, which might suggest resistor values in kilohms, capacitance values in microfarads, and a specific transistor type, respectively.</w:t>
        <w:br/>
        <w:br/>
        <w:t>The person is facing the camera but only their head and shoulders are visible; they seem to be watching or explaining something related to the schematic. The environment suggests an educational setting, possibly for teaching electronics or engineering principles. There is no visible text that can be read in the image.</w:t>
        <w:br/>
        <w:br/>
        <w:t>In the foreground, a young man is engrossed in the process of debugging a circuit board, his fingers deftly manipulating the components on the board as he focuses on the screen that displays the schematic of the circuit. The white screen serves as a stark contrast to the vibrant colors of the board, making the details of the circuit clear and easy to decipher.</w:t>
        <w:br/>
        <w:br/>
        <w:t>The man is wearing a white shirt, a stark contrast to the black keyboard he is using to interact with the circuit. His posture is relaxed yet focused, indicating a deep understanding of the circuit's functions. The background shows a glimpse of a well-equipped and organized computer lab, with a white wall suggesting that the space is tidy and functional.</w:t>
        <w:br/>
        <w:br/>
        <w:t>This image encapsulates a moment of learning and discovery, capturing the dedication and effort that goes into understanding and troubleshooting the intricate world of electronics.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MOSFETs, gate resistors, pull-down resistors, and gate drivers, which are all relevant to the electronic schematic shown on the laptop screen.</w:t>
      </w:r>
    </w:p>
    <w:p>
      <w:r>
        <w:t>Source: https://www.youtube.com/watch?v=56p3_aORiJ0&amp;t=22s: Designing Power MOSFET Circuits – Circuit Tips and Tricks</w:t>
      </w:r>
    </w:p>
    <w:p>
      <w:r>
        <w:t>Comment (score 85): Issues on Connecting MOSFETs in Parallel</w:t>
      </w:r>
    </w:p>
    <w:p>
      <w:r>
        <w:t>Reason: The comment directly discusses the same technical steps and objects described in the caption, specifically mentioning MOSFETs and their connection in parallel, which matches the symbols on the laptop screen schematic.</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detailed explanations of MOSFET circuits, including specs and calculations related to switching speeds, which are directly discussed in the caption. The mention of RDS-on and gate charge aligns with the symbols on the schematic, indicating a strong connection between the two.</w:t>
      </w:r>
    </w:p>
    <w:p>
      <w:r>
        <w:t>Source: https://www.youtube.com/watch?v=56p3_aORiJ0&amp;t=22s: Designing Power MOSFET Circuits - Circuit Tips and Tricks</w:t>
      </w:r>
    </w:p>
    <w:p>
      <w:pPr>
        <w:pStyle w:val="Heading1"/>
      </w:pPr>
      <w:r>
        <w:t>Frame: frame_0100.jpg</w:t>
      </w:r>
    </w:p>
    <w:p>
      <w:r>
        <w:t>Caption: In this frame, we see a screenshot of a computer screen with a diagram displayed, and a person is visible in the bottom right corner of the image. The person appears to be a man sitting in front of the screen, looking towards it, and possibly engaged in creating or explaining the content on the screen.</w:t>
        <w:br/>
        <w:br/>
        <w:t>The diagram on the screen contains what looks like an electrical circuit or schematic, with various components labeled as 'V' for voltage, 'I' for current, 'R' for resistance, 'U' for a source of voltage (potential difference), and 'C' for capacitance. There are also lines representing current paths, and some values next to the resistors that likely represent their resistance in ohms.</w:t>
        <w:br/>
        <w:br/>
        <w:t>The man's face is sharply defined against the backdrop of the computer screen, his features clearly visible as he gazes intently at the diagram. His expression suggests concentration and interest, a testament to his deep understanding of the subject matter. The screen itself is a complex web of wires and components, each one labeled with its corresponding function.</w:t>
        <w:br/>
        <w:br/>
        <w:t>The software used appears to be a spreadsheet or data entry tool, as indicated by the grid layout with rows and columns, and the ability to write and read values into cells. There's no visible slide number or title, so it's unclear if there are additional slides in sequence.</w:t>
        <w:br/>
        <w:br/>
        <w:t>Values such as '120', '500', '750', and '450' are visible on the screen, which may represent specifications of components within the circuit, or they could be numbers that are part of an explanation related to electrical engineering.</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specifically mentioning gate resistors, pull-down resistors, MOSFET circuits, and gate drivers, which are all relevant to the diagram shown on the computer screen.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specific technical topic mentioned in the caption. The caption describes an electrical circuit with components labeled as 'V' for voltage, 'I' for current, and so on, which aligns with the technical concepts discussed in the comment.</w:t>
      </w:r>
    </w:p>
    <w:p>
      <w:r>
        <w:t>Source: https://www.youtube.com/watch?v=56p3_aORiJ0&amp;t=22s: Designing Power MOSFET Circuits - Circuit Tips and Tricks</w:t>
      </w:r>
    </w:p>
    <w:p>
      <w:r>
        <w:t>Comment (score 85): Issues on Connecting MOSFETs in Parallel</w:t>
      </w:r>
    </w:p>
    <w:p>
      <w:r>
        <w:t>Reason: The comment directly discusses the technical steps of connecting MOSFETs in parallel, which is strongly related to the diagram on the computer screen described in the caption. The values '120', '500', '750', and '450' are likely specifications for the components in the circuit, supporting the connection between the caption and the comment.</w:t>
      </w:r>
    </w:p>
    <w:p>
      <w:r>
        <w:t>Source: Designing Power MOSFET Circuits – Circuit Tips and Tricks (https://www.youtube.com/watch?v=56p3_aORiJ0&amp;t=22s)</w:t>
      </w:r>
    </w:p>
    <w:p>
      <w:pPr>
        <w:pStyle w:val="Heading1"/>
      </w:pPr>
      <w:r>
        <w:t>Frame: frame_0101.jpg</w:t>
      </w:r>
    </w:p>
    <w:p>
      <w:r>
        <w:t>Caption: The image captures a moment in the process of designing an electrical circuit. The central focus is a schematic diagram, where various components such as resistors, capacitors, and LEDs are interconnected. The diagram is labeled with numbers and letters, providing a clear representation of the circuit's components and their connections.</w:t>
        <w:br/>
        <w:br/>
        <w:t>The diagram is displayed on a computer screen behind a person who appears to be giving a presentation or tutorial. This individual is facing towards the left side of the image and is partially visible within a video call frame, suggesting that they are either recording a video for a course or participating in an online meeting. The main focus remains on the computer screen, which displays the grid with numerical coordinates plotted overlaid on a technical drawing or blueprint of some sort of mechanical or architectural structure.</w:t>
        <w:br/>
        <w:br/>
        <w:t>The numbers on the grid represent dimensions and measurements that might be relevant for understanding the design or construction process. A small text box at the bottom right corner of the screen contains a list of alphanumeric codes, possibly referring to the components or parts of the project being discussed. The individual seems to be explaining something related to this diagram, as indicated by their posture and facial expression which suggests concentration and focus on the task at hand.</w:t>
        <w:br/>
        <w:br/>
        <w:t>There are no visible slides or additional text that provide context or content for the presentation. The overall setting appears to be a classroom or lecture hall environment due to the use of educational software and tools typically associated with technical instruction.</w:t>
        <w:br/>
        <w:br/>
        <w:t>In the background, the design is being worked on by someone who seems to be an expert in electrical circuits. This person is wearing a white shirt and has a laptop open in front of them, possibly for reference or to test the circuit. The overall scene suggests a professional setting, possibly a laboratory or a workshop, where the design and testing of electronic circuits are taking place.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circuit, and gate driver, all of which are relevant to the electrical circuit design shown in the diagram.</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which is the main focus of the frame caption's schematic diagram. The comment also mentions specific technical details like RDS-on and gate charge, which are relevant to the diagram and the overall setting of designing an electrical circuit.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described in the caption, specifically mentioning MOSFETs, logic level MOSFETs, drain-source voltage, and resistance. The correlation is strong due to the focus on electrical circuit design and the technical terms used in both the caption and the comment.</w:t>
      </w:r>
    </w:p>
    <w:p>
      <w:r>
        <w:t>Source: https://www.youtube.com/watch?v=56p3_aORiJ0: Designing power MOSFET circuit.</w:t>
      </w:r>
    </w:p>
    <w:p>
      <w:r>
        <w:t>Comment (score 80): Issues on Connecting MOSFETs in Parallel</w:t>
      </w:r>
    </w:p>
    <w:p>
      <w:r>
        <w:t>Reason: The comment directly discusses a technical topic (connecting MOSFETs in parallel) that is related to the design of an electrical circuit depicted in the frame caption.</w:t>
      </w:r>
    </w:p>
    <w:p>
      <w:r>
        <w:t>Source: Designing Power MOSFET Circuits – Circuit Tips and Tricks (https://www.youtube.com/watch?v=56p3_aORiJ0&amp;t=22s)</w:t>
      </w:r>
    </w:p>
    <w:p>
      <w:pPr>
        <w:pStyle w:val="Heading1"/>
      </w:pPr>
      <w:r>
        <w:t>Frame: frame_0102.jpg</w:t>
      </w:r>
    </w:p>
    <w:p>
      <w:r>
        <w:t>Caption: The image appears to be a composite of two technological exploration moments. On the left side of the frame, a person is visible on a video call or online teaching session, facing away from the camera towards a device screen displaying a spreadsheet. The main focus is on the screen, which shows a structured data table with numerical values and formulas written in cells. Specific details include:</w:t>
        <w:br/>
        <w:br/>
        <w:t>* Column "A" contains the number 10</w:t>
        <w:br/>
        <w:t>* Column "B" contains the number 20</w:t>
        <w:br/>
        <w:t>* Column "C" contains the number 30</w:t>
        <w:br/>
        <w:t>* A formula that multiplies the value in cell A by a factor of 1.5, visible as `=B*1.5`</w:t>
        <w:br/>
        <w:t>* The formula in column "D" includes the summation function with a range not fully shown</w:t>
        <w:br/>
        <w:t>* An input/output symbol indicating a calculation involving column "C" and the output of a process labeled "PROCESS"</w:t>
        <w:br/>
        <w:br/>
        <w:t>Below the spreadsheet is a flowchart diagram featuring start symbols (`START`, `END`), process symbols (`PROCESS`, `DECISION`, `INPUT/OUTPUT`, etc.), and connecting arrows illustrating the sequence of operations or decision points.</w:t>
        <w:br/>
        <w:br/>
        <w:t>On the right side of the frame, a circuit board with electronic components is shown. The most prominent component is a light sensor with an LED glowing a vibrant red, powered by a voltage source indicated by a small voltage meter. The circuit board is connected to a computer via a USB cable, which displays a window of code written in Python.</w:t>
        <w:br/>
        <w:br/>
        <w:t>The image captures the essence of human creativity and innovation, showcasing moments of learning, discovery, and creation. It highlights the intersection of technology and data analysis, where code meets circuits, light meets power, and humans meet their digital counterparts.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strongly related to the circuit board with electronic components shown in the frame caption. The mention of current and charge calculations, switching speeds, and RDS-on specs matches specific details mentioned in the caption. The correlation is strong but not perfect due to the absence of direct references to the spreadsheet or video call on the left side of the image.</w:t>
      </w:r>
    </w:p>
    <w:p>
      <w:r>
        <w:t>Source: https://www.youtube.com/watch?v=56p3_aORiJ0&amp;t=22s: Designing Power MOSFET Circuits - Circuit Tips and Tricks</w:t>
      </w:r>
    </w:p>
    <w:p>
      <w:pPr>
        <w:pStyle w:val="Heading1"/>
      </w:pPr>
      <w:r>
        <w:t>Frame: frame_0103.jpg</w:t>
      </w:r>
    </w:p>
    <w:p>
      <w:r>
        <w:t>Caption: The image shows a screenshot of a computer interface with both a drawing application and a circuit design process open. The drawing application displays technical or engineering drawings, which are schematic and appear to represent a mechanical or electrical system, possibly involving a control panel or dashboard. These drawings are overlaid with multiple layers of annotations and measurements, featuring various numerical values written in different areas, indicating dimensions, angles, or specifications.</w:t>
        <w:br/>
        <w:br/>
        <w:t>On the right side of the screen, there is a video call window with a person visible, engaged in a conversation or presentation related to the schematic drawing. The individual seems to be teaching or explaining the drawing to someone else, as evidenced by their open mouth and the context suggesting an educational or instructional moment.</w:t>
        <w:br/>
        <w:br/>
        <w:t>The computer screen also displays a circuit board design, labeled "BSS1538K", which is the central focus of the image. The board is filled with various components, including resistors, capacitors, and LEDs, with resistors scattered across the board, capacitors found in the center and towards the right side, and LEDs distributed across the board.</w:t>
        <w:br/>
        <w:br/>
        <w:t>The circuit board is connected to a computer screen that displays a schematic of the circuit, showing the connections between the components. The connections are represented by lines that intersect the components on the board. The computer screen is positioned on the right side of the image, and the circuit board is situated on the left, suggesting that the circuit board is being designed or edited on the computer screen.</w:t>
        <w:br/>
        <w:br/>
        <w:t>In the bottom right corner of the image, there's a small text that reads "20170316", which could possibly be the date when the image was taken. This information adds context to the image, indicating that it might have been captured in 2017.</w:t>
        <w:br/>
        <w:br/>
        <w:t>Overall, the image provides a snapshot of both an educational or instructional moment where one person is using a drawing tool to present a technical schematic to another individual via a video call platform and a digital circuit design process, with the circuit board as the primary focus and the computer screen displaying the schematic.</w:t>
      </w:r>
    </w:p>
    <w:p>
      <w:r>
        <w:t>Comment (score 95): Issues on Connecting MOSFETs in Parallel</w:t>
      </w:r>
    </w:p>
    <w:p>
      <w:r>
        <w:t>Reason: The comment directly discusses the circuit design process and technical steps described in the caption, specifically mentioning MOSFETs and parallel connections, which are closely related to the schematic drawing and circuit board design shown in the image.</w:t>
      </w:r>
    </w:p>
    <w:p>
      <w:r>
        <w:t>Source: Designing Power MOSFET Circuits – Circuit Tips and Tricks (https://www.youtube.com/watch?v=56p3_aORiJ0&amp;t=22s)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(n-type and logic level), which are also described in the frame caption. The caption mentions a circuit board design with resistors, capacitors, and LEDs, and the comment explains the significance of drain-source voltage (VDSS) and on-state resistance (RDS(ON)) in selecting a MOSFET. These specific technical steps and components mentioned in the caption are directly discussed in the comment.</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and gate drivers related to the MOSFET circuit design shown on the computer screen.</w:t>
      </w:r>
    </w:p>
    <w:p>
      <w:r>
        <w:t>Source: https://www.youtube.com/watch?v=56p3_aORiJ0&amp;t=22s: Designing Power MOSFET Circuits – Circuit Tips and Tricks</w:t>
      </w:r>
    </w:p>
    <w:p>
      <w:pPr>
        <w:pStyle w:val="Heading1"/>
      </w:pPr>
      <w:r>
        <w:t>Frame: frame_0104.jpg</w:t>
      </w:r>
    </w:p>
    <w:p>
      <w:r>
        <w:t>Caption: The image captures a moment in a circuit design process that involves electrical circuits or electronics. The primary focus is on a computer screen displaying diagrams and schematics related to the design, including graphs, circuit symbols, and numerical values indicating resistances or other components of the circuit. A text box on the screen contains an equation that appears to be a complex number multiplied by another complex number: \( Z_{1} = (2+j3) \cdot (7-j9) \).</w:t>
        <w:br/>
        <w:br/>
        <w:t>In addition to the computer screen, the image also shows a partial view of a person at the bottom right corner, suggesting they are seated and giving a lecture or presentation. The individual is not actively writing or holding a model but rather explaining the diagrams on the screen.</w:t>
        <w:br/>
        <w:br/>
        <w:t>On the periphery of the image, there is a circuit board that is the central object. The board is a grid of squares, each representing a component of the circuit. The squares are filled with different colors, indicating the type of component they represent: red for resistors, blue for LEDs, green for transistors, and yellow for capacitors.</w:t>
        <w:br/>
        <w:br/>
        <w:t>In the center of the board, a white rectangle with a black arrow pointing to it is visible, suggesting that the circuit board is connected to other components. The text "BS1518K" is also visible, likely indicating the model or type of the circuit board.</w:t>
        <w:br/>
        <w:br/>
        <w:t>Finally, there are two additional rectangles on the image, both with black arrows pointing to them: one in the top right corner and another at the bottom right corner. These rectangles represent connection points, indicating that the circuit board is connected to other components. The overall design provides a clear and detailed view of a circuit board, with various components and connections clearly visible.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including gate resistors, MOSFETs, pull-down resistors, and gate drivers. The mention of a simulation to better illustrate ideas also matches the focus on diagrammatic representations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technical details like RDS-on and gate charge, which are specifically mentioned in the frame caption. The mention of current and charge calculations related to switching speeds also matches the complex equation shown on the computer screen. The overall correlation score is high because the comment provides a detailed explanation of circuit design principles, aligning with the technical focus of the frame caption.</w:t>
      </w:r>
    </w:p>
    <w:p>
      <w:r>
        <w:t>Source: https://www.youtube.com/watch?v=56p3_aORiJ0&amp;t=22s: Designing Power MOSFET Circuits - Circuit Tips and Tricks</w:t>
      </w:r>
    </w:p>
    <w:p>
      <w:r>
        <w:t>Comment (score 80): Issues on Connecting MOSFETs in Parallel</w:t>
      </w:r>
    </w:p>
    <w:p>
      <w:r>
        <w:t>Reason: The comment directly discusses technical steps related to connecting MOSFETs in parallel, which is indirectly mentioned in the caption as 'connecting components' and shown through the arrow pointing to the connection points on the circuit board. The mention of MOSFETs and their connections aligns with the object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referencing MOSFETs, logic level mosfets, drain-source voltage, VDSS rating, and RDS(ON) resistance. The connection to the circuit design process is strong, as the comment highlights important considerations for selecting a MOSFET based on its VDSS rating and on-state resistance.</w:t>
      </w:r>
    </w:p>
    <w:p>
      <w:r>
        <w:t>Source: https://www.youtube.com/watch?v=56p3_aORiJ0: Designing power MOSFET circuit.</w:t>
      </w:r>
    </w:p>
    <w:p>
      <w:pPr>
        <w:pStyle w:val="Heading1"/>
      </w:pPr>
      <w:r>
        <w:t>Frame: frame_0105.jpg</w:t>
      </w:r>
    </w:p>
    <w:p>
      <w:r>
        <w:t>Caption: The image captures a moment where an individual appears to be teaching or demonstrating something. The person is positioned on the right side of the image, facing a computer monitor displaying graphs and data tables. On the screen, there are charts with grid lines that could represent data points or measurements, featuring mathematical expressions such as "20", "15", "5.4", and numerical values like "69" and "78". Symbols indicating a sequence or pattern: "[ ] [ ] [ ] [ ] [ ] [ ]" can also be seen, along with units of measurement "cm" and "mm." The text on the screen does not seem to include any physical models or diagrams, instead focusing on data presentation and explanation.</w:t>
        <w:br/>
        <w:br/>
        <w:t>The individual is not directly interacting with any physical objects but appears focused on referencing the data on the screen. In contrast, a man in the computer lab setting sits in front of a different computer screen displaying a complex circuit diagram, showcasing his knowledge and skill. His fingers are hovering over the keyboard keys, possibly typing in a command or adjusting a setting.</w:t>
        <w:br/>
        <w:br/>
        <w:t>Both individuals seem deeply engaged in their respective tasks, with the teacher appearing to provide explanations related to the content on the screen and the man focused on studying or troubleshooting the circuit diagram. The overall atmosphere is one of intense focus and concentration, typical of someone immersed in their work.</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(MOSFET circuits), and goals (optimizing circuit designs) described in the caption. The mention of specific specs like RDS-on and gate charge, as well as current and charge calculations, strongly relates to the data presentation on the computer monitor.</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settings described in the caption, specifically mentioning MOSFET circuits, gate resistors, pull-down resistors, and gate drivers, which are all relevant to the data presentation and explanation shown on the screen.</w:t>
      </w:r>
    </w:p>
    <w:p>
      <w:r>
        <w:t>Source: https://www.youtube.com/watch?v=56p3_aORiJ0&amp;t=22s: Designing Power MOSFET Circuits – Circuit Tips and Tricks</w:t>
      </w:r>
    </w:p>
    <w:p>
      <w:r>
        <w:t>Comment (score 80): Issues on Connecting MOSFETs in Parallel</w:t>
      </w:r>
    </w:p>
    <w:p>
      <w:r>
        <w:t>Reason: The comment directly discusses the technical steps (connecting MOSFETs in parallel) that are visually represented in the caption, which shows a person referencing data on a computer screen and interacting with a circuit diagram. The connection is strong because the comment explains a specific concept related to the visuals shown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MOSFET types (n-type and logic level) and their characteristics (resistance, voltage), which are presented on the computer screens shown in the image.</w:t>
      </w:r>
    </w:p>
    <w:p>
      <w:r>
        <w:t>Source: https://www.youtube.com/watch?v=56p3_aORiJ0: Designing power MOSFET circuit.</w:t>
      </w:r>
    </w:p>
    <w:p>
      <w:pPr>
        <w:pStyle w:val="Heading1"/>
      </w:pPr>
      <w:r>
        <w:t>Frame: frame_0106.jpg</w:t>
      </w:r>
    </w:p>
    <w:p>
      <w:r>
        <w:t>Caption: The image shows a computer screen displaying a detailed diagram with various symbols and numbers that represent an electrical circuit or schematic. Colored lines connect different elements, such as rectangles and circles, which could signify switches, resistors, ground points, and possibly terminals or connection points for wires. The symbols suggest a layout with specifications or connections indicated.</w:t>
        <w:br/>
        <w:br/>
        <w:t>In the lower right corner of the screen, an overlay of a man with blonde hair is visible, not directly interacting with the diagram but appearing to be looking at it from his position on the screen. His presence suggests that he might be a teacher or presenter who is either explaining, demonstrating, or working through the content of the diagram.</w:t>
        <w:br/>
        <w:br/>
        <w:t>Behind the man, a young individual is working on a circuit design at a desk, fingers dancing over a computer keyboard as they create a digital design on a circuit board. The circuit board is filled with various symbols and numbers, representing a complex network of wires and components.</w:t>
        <w:br/>
        <w:br/>
        <w:t>The man's attention is focused on a circuit diagram, which he is carefully modifying. His hand is seen in the diagram, indicating that he is making changes to the circuit. The computer screen behind him displays the circuit design, providing a clear view of the changes being made.</w:t>
        <w:br/>
        <w:br/>
        <w:t>Overall, the image captures a moment in the process of creating a functional circuit, combining creativity and technical skill, with no visible text on the screen to provide additional context or information about the diagram or lesson being taught.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(MOSFETs, RDS-on, gate charge), settings (calculations related to switching speeds) and goals (optimizing circuit designs for high-power and efficient operation) described in the caption, showing a strong connection.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(including gate resistor and pull-down resistor) and objects (MOSFET circuit, gate driver) mentioned in the caption, strongly related to the creation of a functional circuit.</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specifically mentioning MOSFETs and parallel connections. The caption shows a diagram of an electrical circuit, which is likely related to the issue mentioned in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type of MOSFET (n-type and logic level) and its characteristics (resistance, drain-source voltage), which are strongly related to the technical steps and objects described in the caption, such as the electrical circuit or schematic on the computer screen.</w:t>
      </w:r>
    </w:p>
    <w:p>
      <w:r>
        <w:t>Source: https://www.youtube.com/watch?v=56p3_aORiJ0: Designing power MOSFET circuit.</w:t>
      </w:r>
    </w:p>
    <w:p>
      <w:pPr>
        <w:pStyle w:val="Heading1"/>
      </w:pPr>
      <w:r>
        <w:t>Frame: frame_0107.jpg</w:t>
      </w:r>
    </w:p>
    <w:p>
      <w:r>
        <w:t>Caption: The image appears to be a screenshot of a video call or live stream featuring a person who seems to be giving instructions or guidance on a technical or software-related topic. The central figure in the frame appears to be speaking, as suggested by their gestures and facial expression that could indicate they are explaining something.</w:t>
        <w:br/>
        <w:br/>
        <w:t>On the screen, there is a diagram with various components labeled with numerical values. It looks like an electrical or schematic diagram, possibly related to computer hardware or networking. The diagram includes elements like "CPU," "RAM," "Motherboard," and others, with lines connecting them, which might indicate data flow paths or connections between different parts of a system.</w:t>
        <w:br/>
        <w:br/>
        <w:t>The diagram also features various symbols, including a red "R" symbol in the top left corner, possibly indicating a resistor; a green "Q" symbol below it, possibly representing a transistor; a white "2" symbol in the middle; and a black "13" symbol towards the bottom right. Additionally, there is a white "B" symbol, possibly representing a board or another part of the circuit, positioned towards the top.</w:t>
        <w:br/>
        <w:br/>
        <w:t>The overall setting suggests that the central figure may be teaching or providing support for a technical process, possibly related to assembling, troubleshooting, or understanding a system's components and their relationships based on the schematic diagram displayed. There is also a window with numerical values at the bottom of the screen, which could be part of software interface relevant to the topic being discussed.</w:t>
        <w:br/>
        <w:br/>
        <w:t>The background behind the central figure is simple white, contrasting with their dark clothing. While some text is visible on the screen, it is not clear enough to read the specific content accurately.</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which are all depicted in the diagram.</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such as MOSFET types (n-type and logic level), their characteristics (5V operation, low resistance from drain to source), and their selection criteria (VDSS rating).</w:t>
      </w:r>
    </w:p>
    <w:p>
      <w:r>
        <w:t>Source: https://www.youtube.com/watch?v=56p3_aORiJ0: Designing power MOSFET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detailed explanations of MOSFET circuit design and optimization, which are directly related to the technical steps and objects described in the caption (e.g., selecting and designing MOSFET circuits, RDS-on and gate charge specifications). The correlation is high because the comment discusses specific technical details that align with the diagram shown in the frame.</w:t>
      </w:r>
    </w:p>
    <w:p>
      <w:r>
        <w:t>Source: https://www.youtube.com/watch?v=56p3_aORiJ0&amp;t=22s: Designing Power MOSFET Circuits - Circuit Tips and Tricks</w:t>
      </w:r>
    </w:p>
    <w:p>
      <w:r>
        <w:t>Comment (score 80): Issues on Connecting MOSFETs in Parallel</w:t>
      </w:r>
    </w:p>
    <w:p>
      <w:r>
        <w:t>Reason: The comment directly discusses the same technical topic (MOSFETs) and uses similar terms ('in parallel') as mentioned in the caption's diagram symbols. The context of teaching or providing support for a technical process also matches.</w:t>
      </w:r>
    </w:p>
    <w:p>
      <w:r>
        <w:t>Source: Designing Power MOSFET Circuits – Circuit Tips and Tricks (https://www.youtube.com/watch?v=56p3_aORiJ0&amp;t=22s)</w:t>
      </w:r>
    </w:p>
    <w:p>
      <w:pPr>
        <w:pStyle w:val="Heading1"/>
      </w:pPr>
      <w:r>
        <w:t>Frame: frame_0108.jpg</w:t>
      </w:r>
    </w:p>
    <w:p>
      <w:r>
        <w:t>Caption: The image shows a screenshot of an individual using computer-aided design (CAD) software to create a circuit diagram. The person appears to be sitting at a desk with a microphone in front of them, wearing headphones and having a neutral expression on their face. They are likely recording or broadcasting something, possibly a tutorial or explanation of the software's features.</w:t>
        <w:br/>
        <w:br/>
        <w:t>The CAD software interface is visible in the background, displaying multiple windows with technical drawings and diagrams of various shapes and sizes, including lines, circles, arcs, and text. Numerical values such as "0.7", "45", "180", and "360" are associated with the geometric elements, representing angles or measurements within the design environment.</w:t>
        <w:br/>
        <w:br/>
        <w:t>The person's face is partially visible in the bottom left corner of the image, showing them from the chest up against a light-colored background. It seems they are engaged in a task or explaining something related to the CAD software, possibly teaching others about its features and functions. The overall setting suggests an educational or instructional context.</w:t>
        <w:br/>
        <w:br/>
        <w:t>In the foreground, the individual is actively working on a circuit with various components such as resistors, capacitors, and a transistor, which are colored in different shades of blue and yellow, and labeled in white. The circuit is set against a white background, contrasting with the man's attire.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such as using a gate resistor with a MOSFET circuit, pull-down resistors, and gate drivers. The comment also mentions the speaker's use of simulation to illustrate their ideas, which is mentioned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designing MOSFET circuits, which is a key aspect of the CAD software in use. The mention of specific specs like RDS-on and gate charge, as well as calculations for current and charge, are all related to the design process shown in the caption.</w:t>
      </w:r>
    </w:p>
    <w:p>
      <w:r>
        <w:t>Source: https://www.youtube.com/watch?v=56p3_aORiJ0&amp;t=22s: Designing Power MOSFET Circuits - Circuit Tips and Tricks</w:t>
      </w:r>
    </w:p>
    <w:p>
      <w:r>
        <w:t>Comment (score 85): Issues on Connecting MOSFETs in Parallel</w:t>
      </w:r>
    </w:p>
    <w:p>
      <w:r>
        <w:t>Reason: The comment specifically mentions MOSFETs in parallel, which are directly related to the circuit diagram shown in the caption. The technical details mentioned in the caption, such as resistors and capacitors, are also relevant to the topic of connecting MOSFETs.</w:t>
      </w:r>
    </w:p>
    <w:p>
      <w:r>
        <w:t>Source: Designing Power MOSFET Circuits – Circuit Tips and Tricks (https://www.youtube.com/watch?v=56p3_aORiJ0&amp;t=22s)</w:t>
      </w:r>
    </w:p>
    <w:p>
      <w:pPr>
        <w:pStyle w:val="Heading1"/>
      </w:pPr>
      <w:r>
        <w:t>Frame: frame_0109.jpg</w:t>
      </w:r>
    </w:p>
    <w:p>
      <w:r>
        <w:t>Caption: The image shows a person on a video call, appearing to teach or explain something based on a diagram displayed on their computer screen. The diagram features multiple lines and symbols that seem to represent electrical connections or paths, possibly from an electronic schematic. Annotations indicating numbers such as "12", "78", and "56" are present, which could refer to specific components or points in the circuit or design being discussed.</w:t>
        <w:br/>
        <w:br/>
        <w:t>The instructor is holding up a yellow highlighter pen, possibly used to point out specific parts of the diagram during discussion. The background behind them features a plain white surface with no additional context provided. Text boxes on the screen contain information that is not fully legible due to the angle and resolution of the image.</w:t>
        <w:br/>
        <w:br/>
        <w:t>This setting appears informal, with the instructor at a desk or workstation, likely sharing their knowledge of electronics, engineering, or a related field. The presence of the highlighter suggests that the instruction is focused on providing clear explanations by highlighting important elements of the diagram during discussion.</w:t>
        <w:br/>
        <w:br/>
        <w:t>In the context of computer-aided design (CAD) software, the image captures a moment in the creation of a complex electronic system. A circuit diagram, meticulously labeled with various components such as resistors, capacitors, and LEDs, is displayed against a stark white background. The components are arranged in a linear fashion, with resistors and capacitors positioned in the middle, and LEDs scattered around to serve different purposes in the circuit.</w:t>
        <w:br/>
        <w:br/>
        <w:t>A green light glowing on the diagram indicates that the circuit is currently active. The software interface, featuring a gray background, provides a neutral backdrop that emphasizes the focus on the circuit itself. Overall, the image conveys a sense of precision and technical expertise typical of someone involved in the design and analysis of electronic circuits.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MOSFET circuits, gate resistors, pull-down resistors, and gate drivers, which are all related to the diagram shown in the image.</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 designs), settings (optimizing for high-power and efficient operation), and goals (calculations related to switching speeds) described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specifically mentioning MOSFETs in parallel connection. The mention of 'connecting' also matches the context of the diagram and the instructor's actions in the frame.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5V to run), which are closely related to the diagram in the frame caption, including the annotations with numbers (e.g. '12', '78', '56') that could refer to specific components or points in the circuit or design being discussed.</w:t>
      </w:r>
    </w:p>
    <w:p>
      <w:r>
        <w:t>Source: https://www.youtube.com/watch?v=56p3_aORiJ0: Designing power MOSFET circuit.</w:t>
      </w:r>
    </w:p>
    <w:p>
      <w:pPr>
        <w:pStyle w:val="Heading1"/>
      </w:pPr>
      <w:r>
        <w:t>Frame: frame_0110.jpg</w:t>
      </w:r>
    </w:p>
    <w:p>
      <w:r>
        <w:t>Caption: The image appears to be a screenshot of a computer screen with a video call in progress. On the left side of the screen is a person who seems to be engaged in a discussion or presentation, as suggested by their posture and facial expression which suggests they are speaking. Their image is blurred to maintain privacy.</w:t>
        <w:br/>
        <w:br/>
        <w:t>On the right side of the screen, there's a grid with various numbers, symbols, and mathematical expressions that are likely related to a programming concept or code structure. The grid contains text and numerical values that could be interpreted as instructions for coding operations or a visual representation of an algorithm. However, due to the quality of the image and the size of the text, it's not possible to read the content in detail.</w:t>
        <w:br/>
        <w:br/>
        <w:t>At the bottom right corner of the screen, there is another person who seems to be watching the video call, as indicated by their presence in the lower right quadrant of the frame. The individual appears to be seated with a neutral expression, possibly listening or observing the discussion on the left.</w:t>
        <w:br/>
        <w:br/>
        <w:t>Meanwhile, outside of the computer screen, a man is standing in front of a circuit board, his face blurred and out of focus. He's positioned towards the right side of the image, suggesting he might be working on or observing the circuit board, adding a sense of activity to the otherwise static scene.</w:t>
        <w:br/>
        <w:br/>
        <w:t>The circuit board itself is covered in various components and connections, including resistors, capacitors, and LEDs, arranged in a seemingly random fashion, their colors and shapes adding to the complexity of the scene. The white background provides a stark contrast that allows the details of the board to stand out, further emphasizing its presence.</w:t>
        <w:br/>
        <w:br/>
        <w:t>Overall, the image presents a snapshot of an electronics project in progress, with the circuit board as the main focus, the video call on the computer screen providing a sense of collaboration and learning, and the man adding human presence to the scene.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details and concepts related to MOSFET circuit design, specifically mentioning gate resistors, pull-down resistors, and gate drivers, which are all mentioned in the frame caption. The speaker's explanations and examples provided in the video call match the descriptions of the components and connections seen on the circuit board in the image.</w:t>
      </w:r>
    </w:p>
    <w:p>
      <w:r>
        <w:t>Source: https://www.youtube.com/watch?v=56p3_aORiJ0&amp;t=22s: Designing Power MOSFET Circuits – Circuit Tips and Tricks</w:t>
      </w:r>
    </w:p>
    <w:p>
      <w:r>
        <w:t>Comment (score 80): Issues on Connecting MOSFETs in Parallel</w:t>
      </w:r>
    </w:p>
    <w:p>
      <w:r>
        <w:t>Reason: The comment directly discusses the technical topic of connecting MOSFETs in parallel, which is closely related to the grid with numbers and symbols on the computer screen in the caption. The mention of circuit board components and connections also correlates with the image outside the computer screen.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mentioned in the caption, specifically mentioning its characteristics such as voltage requirements and resistance. The connection is strong due to the technical details shared in both the caption and the comment.</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mentioning specific specs like RDS-on and gate charge, which are also mentioned in the frame caption. The concepts of current and charge calculations related to switching speeds are also present in both the caption and the comment.</w:t>
      </w:r>
    </w:p>
    <w:p>
      <w:r>
        <w:t>Source: https://www.youtube.com/watch?v=56p3_aORiJ0&amp;t=22s: Designing Power MOSFET Circuits - Circuit Tips and Tricks</w:t>
      </w:r>
    </w:p>
    <w:p>
      <w:pPr>
        <w:pStyle w:val="Heading1"/>
      </w:pPr>
      <w:r>
        <w:t>Frame: frame_0111.jpg</w:t>
      </w:r>
    </w:p>
    <w:p>
      <w:r>
        <w:t>Caption: The image captures two distinct scenes, one on the computer screen and another with the man working on a circuit board. On the screen, a presentation is displayed, featuring graphs, diagrams, and mathematical expressions related to engineering or computer science. The slide titled "Introduction" suggests that this could be the start of an educational presentation. The main content includes a series of graphs with different types of plots displaying numerical data with labels like "Density," "Frequency," and "Temperature." Diagrams showing electrical circuits or IC pinouts are also visible, along with mathematical expressions like sigma (Σ), pi (Π), and summation notation used in mathematical integration and series. A table with numerical values and units like "Hz," "Vrms," and "R1" further implies an electrical engineering context.</w:t>
        <w:br/>
        <w:br/>
        <w:t>Meanwhile, the man is seated at a desk, focused on a complex circuit board laid out on a white surface. His hands are busy connecting wires and components, each one playing a crucial role in the functioning of the circuit. The circuit board is adorned with various symbols and text, indicating the presence of numerous components and their corresponding functions. The background of the image is blurred, drawing attention to the man and his work.</w:t>
        <w:br/>
        <w:br/>
        <w:t>The overall composition suggests a scene of concentration and dedication, a snapshot of a moment in the life of a circuit board designer or engineer. The image is a testament to the meticulous attention to detail and the intricate process involved in the creation of such complex electronic devices.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specifically the use of a gate resistor, pull-down resistor, and gate driver to control a MOSFET circuit. The connection between the caption's electrical engineering context and the comment's discussion of these components is strong.</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mentioned in the caption, such as MOSFET types (n-type and logic level), drain-source voltage, resistance, and on-state resistance. The comment also references the video, which is discussed in the caption.</w:t>
      </w:r>
    </w:p>
    <w:p>
      <w:r>
        <w:t>Source: https://www.youtube.com/watch?v=56p3_aORiJ0: Designing power MOSFET circuit.</w:t>
      </w:r>
    </w:p>
    <w:p>
      <w:r>
        <w:t>Comment (score 80): Issues on Connecting MOSFETs in Parallel</w:t>
      </w:r>
    </w:p>
    <w:p>
      <w:r>
        <w:t>Reason: The comment directly discusses technical steps (connecting MOSFETs in parallel) and objects (MOSFETs) described in the caption. The correlation is high because the comment specifically mentions the context of circuit board design or engineering, which aligns with the settings and goals described in the caption.</w:t>
      </w:r>
    </w:p>
    <w:p>
      <w:r>
        <w:t>Source: Designing Power MOSFET Circuits – Circuit Tips and Tricks (https://www.youtube.com/watch?v=56p3_aORiJ0&amp;t=22s)</w:t>
      </w:r>
    </w:p>
    <w:p>
      <w:pPr>
        <w:pStyle w:val="Heading1"/>
      </w:pPr>
      <w:r>
        <w:t>Frame: frame_0112.jpg</w:t>
      </w:r>
    </w:p>
    <w:p>
      <w:r>
        <w:t>Caption: The image appears to be a screenshot of a video call or tutorial session focused on electrical engineering or electronics. The person on screen, visible from the waist up, seems engaged with the content being presented, possibly learning or teaching about electrical circuits or components.</w:t>
        <w:br/>
        <w:br/>
        <w:t>On the screen, various diagrams and schematic representations are displayed, including:</w:t>
        <w:br/>
        <w:br/>
        <w:t>* A block diagram with labeled blocks connected by lines, representing a flowchart or process diagram, with text in one box reading "AC/DC," which could refer to Alternating Current/Direct Current.</w:t>
        <w:br/>
        <w:t>* An electrical circuit schematic featuring symbols for resistors (zigzag lines), switches, and possibly wires or connectors (straight or curved lines), with numerical values next to some components suggesting resistance or other properties of these elements in the circuit.</w:t>
        <w:br/>
        <w:t>* A table or matrix containing rows and columns with numerical values and symbols that are not fully legible due to the resolution and angle of the image, potentially related to electrical engineering, such as a component matrix or transformation matrix for a circuit simulator.</w:t>
        <w:br/>
        <w:t>* Another schematic diagram featuring resistors (zigzag lines) and possibly wires or connectors (straight or curved lines), but details are unclear.</w:t>
        <w:br/>
        <w:t>* A series of equations or expressions with mathematical notation using variables and operators like +, -, *, /, which might be related to electrical calculations, such as Ohm's Law, resistance in parallel circuits, or other circuit-related formulas.</w:t>
        <w:br/>
        <w:t>* A slide numbered "1," indicating this is likely the first slide of a presentation or lecture, possibly introducing the topic being discussed.</w:t>
        <w:br/>
        <w:br/>
        <w:t>The presence of an audio visualizer (VU meter) on the bottom right corner of the screen might indicate that this is a video call with a tool for analyzing audio frequency content, which could be related to the electrical engineering context. The overall setting suggests an educational or instructional environment where technical concepts are being explained and demonstrated.</w:t>
        <w:br/>
        <w:br/>
        <w:t>In the top-right corner, there's a small image of a man wearing a blue shirt and black belt, possibly indicating that this is a tutorial or guide for beginners in electronics.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MOSFETs, and gate drivers, which are all related to electrical engineering concepts depicted in the screenshot. The comment also mentions simulations, which align with the presence of a circuit simulator on the screen.</w:t>
      </w:r>
    </w:p>
    <w:p>
      <w:r>
        <w:t>Source: https://www.youtube.com/watch?v=56p3_aORiJ0&amp;t=22s: Designing Power MOSFET Circuits – Circuit Tips and Tricks</w:t>
      </w:r>
    </w:p>
    <w:p>
      <w:r>
        <w:t>Comment (score 80): Issues on Connecting MOSFETs in Parallel</w:t>
      </w:r>
    </w:p>
    <w:p>
      <w:r>
        <w:t>Reason: The comment directly discusses a specific topic (MOSFETs in parallel) that is related to the technical steps and concepts presented in the frame caption (electrical engineering, circuit diagrams, and formulas), highlighting the strong connection between the two.</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mentioning specific technical details like RDS-on and gate charge, which are also present in the caption. The mention of current and charge calculations related to switching speeds is another strong connection to the electrical engineering context described in the caption.</w:t>
      </w:r>
    </w:p>
    <w:p>
      <w:r>
        <w:t>Source: https://www.youtube.com/watch?v=56p3_aORiJ0&amp;t=22s: Designing Power MOSFET Circuits - Circuit Tips and Tricks</w:t>
      </w:r>
    </w:p>
    <w:p>
      <w:pPr>
        <w:pStyle w:val="Heading1"/>
      </w:pPr>
      <w:r>
        <w:t>Frame: frame_0113.jpg</w:t>
      </w:r>
    </w:p>
    <w:p>
      <w:r>
        <w:t>Caption: The image captures a moment where someone is teaching others about a technical topic using digital tools and visual aids. The individual, dressed in a white shirt and blue jeans, appears to be instructing others in a classroom or lecture hall setting. Behind them, a computer screen displays a spreadsheet with various columns and numerical values, suggesting data analysis or financial modeling might be the topic being discussed.</w:t>
        <w:br/>
        <w:br/>
        <w:t>On the computer monitor, diagrams, graphs, and mathematical equations are visible, indicating a complex subject matter that could involve engineering, physics, or another related field. The instructor's focused gaze and positioning of their hands near the spreadsheet on the screen suggest they are explaining or demonstrating something on the computer screen.</w:t>
        <w:br/>
        <w:br/>
        <w:t>To the right side of the frame, an individual is engaged with the content displayed on the computer monitor, which includes diagrams, graphs, and mathematical equations. An image of a person holding a model can be seen in the background, seemingly related to the content being discussed or taught.</w:t>
        <w:br/>
        <w:br/>
        <w:t>In contrast, the other half of the image features a man standing at a computer desk, intensely focused on his work. The vibrant blue computer monitor displays a circuit diagram that is the centerpiece of this part of the image. The circuit board is a complex web of lines and symbols, depicting various components such as resistors, capacitors, and LEDs.</w:t>
        <w:br/>
        <w:br/>
        <w:t>The man interacts with the circuit board, suggesting he is either designing or troubleshooting it. The circuit board's vibrant red color contrasts with the blue computer monitor, creating a sense of balance and symmetry in the composition. This image represents a moment of intense focus and creativity in a workspace, showcasing the power of technology and human innovation.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MOSFET circuit, and gate driver, which are all related to the computer monitor displays of diagrams, graphs, and mathematical equations in the frame.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a technical topic strongly related to the computer monitor displays in the frame caption. The mention of specific specs like RDS-on and gate charge, as well as current and charge calculations, further supports this correlation.</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which are related to the objects and settings described in the caption (MOSFET diagrams, circuit boards), indicating a strong connection.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specifically mentioning 'n-type' and 'logic level', which are both mentioned in the frame caption as part of the circuit diagram. The technical details provided in the comment, such as voltage levels and resistance values, also match the complexity of the subject matter shown on the computer monitor.</w:t>
      </w:r>
    </w:p>
    <w:p>
      <w:r>
        <w:t>Source: https://www.youtube.com/watch?v=56p3_aORiJ0: Designing power MOSFET circuit.</w:t>
      </w:r>
    </w:p>
    <w:p>
      <w:pPr>
        <w:pStyle w:val="Heading1"/>
      </w:pPr>
      <w:r>
        <w:t>Frame: frame_0114.jpg</w:t>
      </w:r>
    </w:p>
    <w:p>
      <w:r>
        <w:t>Caption: The image appears to show a computer screen with a presentation open, specifically an electronic circuit diagram displayed on a spreadsheet. The main focus is the blue rectangle on the right side of the frame, which represents a circuit diagram composed of various components such as resistors (R), capacitors (C), and possibly an integrated circuit or other electronic devices. Each component is labeled with its respective values, including resistance in ohms (Ω) and capacitance in farads (F). The connections shown indicate how the components are connected within the circuit.</w:t>
        <w:br/>
        <w:br/>
        <w:t>In the top left corner of the image, the program's interface is visible, indicating the user interface of the program. In the top right corner, the program's name is displayed, providing a clue to its purpose. Although there is no visible text that provides additional context about the content or the person's actions, the scene suggests that the user is working on a project involving electronic circuits and components.</w:t>
        <w:br/>
        <w:br/>
        <w:t>The person in the bottom right corner of the frame is not the main focus of the image, which is primarily on the circuit diagram within the presentation.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the use of gate resistors, pull-down resistors, and a gate driver to power a MOSFET circuit. The language used in the comment is consistent with the terminology and concepts presented in the caption, indicating a strong connection between the two.</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strongly related to the technical steps and objects described in the caption, including resistors, capacitors, and electronic devices. The mention of components and connections within a circuit also matches the focus of the image.</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goals described in the caption, specifically MOSFET circuits, selecting and designing, current and charge calculations, and optimizing circuit designs for high-power and efficient operation. The connection between the comment and paragraph is strong.</w:t>
      </w:r>
    </w:p>
    <w:p>
      <w:r>
        <w:t>Source: https://www.youtube.com/watch?v=56p3_aORiJ0&amp;t=22s: Designing Power MOSFET Circuits - Circuit Tips and Tricks</w:t>
      </w:r>
    </w:p>
    <w:p>
      <w:pPr>
        <w:pStyle w:val="Heading1"/>
      </w:pPr>
      <w:r>
        <w:t>Frame: frame_0115.jpg</w:t>
      </w:r>
    </w:p>
    <w:p>
      <w:r>
        <w:t>Caption: The image appears to show a screenshot of a computer program, specifically a circuit design tool, being used to record and display an educational video or presentation. The person in the foreground is looking directly at the camera, suggesting they are the presenter or instructor, speaking to the audience as indicated by their facial expression and body language.</w:t>
        <w:br/>
        <w:br/>
        <w:t>In the background, there is a diagram that includes electrical components such as resistors (indicated by the zigzag symbol) and possibly capacitors (denoted by the "C" in parallel configuration). The diagram displays connections between these components with lines representing current flow. The presenter is gesturing towards this diagram, suggesting they are explaining or demonstrating a concept related to electrical circuits, possibly in the context of an educational video or tutorial.</w:t>
        <w:br/>
        <w:br/>
        <w:t>The program being used appears to be building a circuit, as indicated by the blurred, active design on the right side of the screen. The program is currently working on adding a component, specifically "Q13518K", located at the bottom left corner of the screen. Additionally, the program is in the process of incorporating another component into the circuit, as shown by the blurred design in the center of the screen.</w:t>
        <w:br/>
        <w:br/>
        <w:t>The setting appears to be a home office environment with a computer monitor displaying the recording software interface. The image does not contain any discernible text that provides additional information about the content being taught or the identity of the presenter.</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(e.g. including a gate resistor) and objects (e.g. MOSFET circuit, pull-down resistor) described in the caption, as well as settings (e.g. using a simulation) and goals (e.g. illustrating ideas) mentioned in the caption.</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a key concept mentioned in the caption. The mention of specific specs like RDS-on and gate charge, as well as calculations for current and charge, strongly correlates with the diagram shown in the background of the frame caption, which appears to be related to electrical circuit design.</w:t>
      </w:r>
    </w:p>
    <w:p>
      <w:r>
        <w:t>Source: https://www.youtube.com/watch?v=56p3_aORiJ0&amp;t=22s: Designing Power MOSFET Circuits - Circuit Tips and Tricks</w:t>
      </w:r>
    </w:p>
    <w:p>
      <w:r>
        <w:t>Comment (score 80): Issues on Connecting MOSFETs in Parallel</w:t>
      </w:r>
    </w:p>
    <w:p>
      <w:r>
        <w:t>Reason: The comment directly discusses connecting MOSFETs in parallel, which is strongly related to the diagram shown in the frame caption. The caption mentions electrical components and connections between them, including resistors and possibly capacitors, which are relevant to the topic of connecting MOSFETs.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resistance, VDSS rating), which are technical steps mentioned in the caption as part of the circuit design. The connection between the components being built (MOSFET) and the concepts explained (resistance, voltage selection) is strongly related to the video content.</w:t>
      </w:r>
    </w:p>
    <w:p>
      <w:r>
        <w:t>Source: https://www.youtube.com/watch?v=56p3_aORiJ0: Designing power MOSFET circuit.</w:t>
      </w:r>
    </w:p>
    <w:p>
      <w:pPr>
        <w:pStyle w:val="Heading1"/>
      </w:pPr>
      <w:r>
        <w:t>Frame: frame_0116.jpg</w:t>
      </w:r>
    </w:p>
    <w:p>
      <w:r>
        <w:t>Caption: The image presents a scene that combines both educational and practical aspects of electronic circuit design. On the left side, a computer screen displays a software interface for creating electrical schematics. The software features a grid with various symbols representing electronic components such as resistors, capacitors, and integrated circuits, along with lines connecting these components to indicate how they might be wired in a circuit. A person appears on the right side of the screen, though only their head and shoulders are visible, possibly giving instructions or demonstrating the software's use in creating electronic circuits.</w:t>
        <w:br/>
        <w:br/>
        <w:t>In addition to the computer screen, the image also shows a detailed circuit diagram drawn on a white board. The circuit consists of various components such as resistors, capacitors, transistors, and LEDs, which are connected by wires and powered by a 9V battery and power supply with a red wire. A breadboard is also present for prototyping purposes. The diagram is annotated with labels and numbers, providing a clear understanding of the circuit's components and their connections.</w:t>
        <w:br/>
        <w:br/>
        <w:t>The overall theme suggests an educational context, possibly teaching viewers how to use software like this to design electronic circuits. The image does not contain any visible texts or equations.</w:t>
      </w:r>
    </w:p>
    <w:p>
      <w:r>
        <w:t>Comment (score 90): Issues on Connecting MOSFETs in Parallel</w:t>
      </w:r>
    </w:p>
    <w:p>
      <w:r>
        <w:t>Reason: The comment directly discusses the connection of MOSFETs in parallel, which is a specific technical step mentioned in the frame caption, specifically the breadboard with connected components and wires.</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and gate drivers used to power a MOSFET circuit. The comment is strongly related to the caption as it provides details on how to design electronic circuits using software like that shown on the computer screen.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(n-type and logic level) mentioned in the caption's circuit diagram. The comment also references technical details about the MOSFET's characteristics (resistance, voltage, and conduction loss), which are depicted in the diagram.</w:t>
      </w:r>
    </w:p>
    <w:p>
      <w:r>
        <w:t>Source: https://www.youtube.com/watch?v=56p3_aORiJ0: Designing power MOSFET circuit.</w:t>
      </w:r>
    </w:p>
    <w:p>
      <w:pPr>
        <w:pStyle w:val="Heading1"/>
      </w:pPr>
      <w:r>
        <w:t>Frame: frame_0117.jpg</w:t>
      </w:r>
    </w:p>
    <w:p>
      <w:r>
        <w:t>Caption: The image appears to be a screenshot from a software program, possibly a circuit design or simulation tool. The program displays a circuit diagram with various components, including resistors, capacitors, and LEDs. The resistors and capacitors are labeled with their values, indicating the resistance and capacitance of the components. The LEDs are colored in green and red, suggesting their function in the circuit. On the left side of the software interface, there is a vertical toolbar with various tools and options that are typically used in CAD (Computer-Aided Design) software for drawing and editing designs.</w:t>
        <w:br/>
        <w:br/>
        <w:t>In the center of the screen, there is a large square graphic with lines and shapes, which could be part of a floor plan or technical drawing. The graphic includes measurements and notes, such as "1.87m," "6.95," and "300mm" among others. These could be dimensions for specific parts of the design. A smaller window within the interface displays a more detailed view of the design, possibly with additional layers or components.</w:t>
        <w:br/>
        <w:br/>
        <w:t>At the bottom of the screen, there appears to be a timeline or sequence viewer displaying different stages of the design process, with each stage represented by a square graphic that may represent a specific step or iteration in the design. The person in front of the screen is not clearly visible, but their face is shown on the screen, suggesting they are either recording a video or streaming content related to CAD software usage.</w:t>
        <w:br/>
        <w:br/>
        <w:t>In the bottom right corner, there's text and numerical values that seem to be part of the design or instructions related to the creation or editing of the design. However, the text is not entirely clear due to the image resolution. The interface also has a graphical representation of different layers in the design, with numbers indicating the order of layers or components.</w:t>
        <w:br/>
        <w:br/>
        <w:t>The context of this scene is that of an individual either teaching or demonstrating how to use CAD software for design purposes. The instructor may be writing notes, pointing to specific features or tools in the software interface, or explaining the process on-screen slides. They could also be speaking directly to the camera or a live audience as part of a tutorial or instructional video.</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MOSFET circuits, specifically mentioning RDS-on and gate charge, which are also present in the frame caption. The mention of current and charge calculations related to switching speeds is also strongly related to the graphical representation of a circuit diagram in the frame.</w:t>
      </w:r>
    </w:p>
    <w:p>
      <w:r>
        <w:t>Source: https://www.youtube.com/watch?v=56p3_aORiJ0&amp;t=22s: Designing Power MOSFET Circuits - Circuit Tips and Tricks</w:t>
      </w:r>
    </w:p>
    <w:p>
      <w:r>
        <w:t>Comment (score 80): Issues on Connecting MOSFETs in Parallel</w:t>
      </w:r>
    </w:p>
    <w:p>
      <w:r>
        <w:t>Reason: The comment directly discusses a technical topic (connecting MOSFETs in parallel) that is closely related to the context of the frame caption (CAD software for design purposes), particularly the display of circuit diagrams and components.</w:t>
      </w:r>
    </w:p>
    <w:p>
      <w:r>
        <w:t>Source: Designing Power MOSFET Circuits – Circuit Tips and Tricks (https://www.youtube.com/watch?v=56p3_aORiJ0&amp;t=22s)</w:t>
      </w:r>
    </w:p>
    <w:p>
      <w:r>
        <w:t>Comment (score 75):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MOSFETs and their characteristics (n-type, logic level, resistance, drain-source voltage), which are directly related to the circuit diagram and components shown in the frame caption. The caption mentions resistors, capacitors, and LEDs, but does not specify the type of transistor used. However, the commenter's mention of MOSFETs is strongly correlated with the context of the video being about CAD software for design purposes, which is hinted at by the presence of a circuit diagram in the frame caption.</w:t>
      </w:r>
    </w:p>
    <w:p>
      <w:r>
        <w:t>Source: https://www.youtube.com/watch?v=56p3_aORiJ0: Designing power MOSFET circuit.</w:t>
      </w:r>
    </w:p>
    <w:p>
      <w:pPr>
        <w:pStyle w:val="Heading1"/>
      </w:pPr>
      <w:r>
        <w:t>Frame: frame_0118.jpg</w:t>
      </w:r>
    </w:p>
    <w:p>
      <w:r>
        <w:t>Caption: The image captures a moment that combines both technical presentation and digital circuitry. A person is seated in front of a computer screen displaying a detailed schematic or diagram, which includes various symbols, numbers, and text too small to read clearly due to the image's resolution. The individual appears to be giving a presentation or tutorial related to technical or engineering content, as evident from the presence of diagrams and what seems to be a whiteboard with annotations and calculations. To the right of the person, there's a chat window visible with messages that contain mathematical equations and other technical information, suggesting an interactive session or discussion.</w:t>
        <w:br/>
        <w:br/>
        <w:t>In the background, a circuit board is visible, showcasing the intricate world of electronics. The main focus of the circuit is a red LED, connected to a power source represented by a yellow wire. The LED is powered and glowing brightly, casting a warm light on the circuit board. The board itself is a complex network of wires and components, featuring numerous LEDs that add to the overall visual appeal, as well as resistors with black bodies contrasting with white wires.</w:t>
        <w:br/>
        <w:br/>
        <w:t>A person can be seen in the background, engaged in a task that may involve testing the circuit or observing its operation, adding a human element to the scene. The image is a snapshot of a moment in time, offering a glimpse into the world of digital circuits and their intricate connections. It's a testament to the beauty and complexity of technology, captured in a single frame.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MOSFET circuits, including specific details mentioned in the caption such as RDS-on and gate charge, and current and charge calculations related to switching speeds. The mention of optimizing MOSFET circuit designs for high-power and efficient operation also matches the technical tone and context of the frame caption.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concepts described in the caption, specifically mentioning gate resistors, MOSFETs, and gate drivers. The speaker's tutorial is being referenced, with explanations of how to calculate resistance and current, and use of a simulation to illustrate ideas.</w:t>
      </w:r>
    </w:p>
    <w:p>
      <w:r>
        <w:t>Source: https://www.youtube.com/watch?v=56p3_aORiJ0&amp;t=22s: Designing Power MOSFET Circuits – Circuit Tips and Tricks</w:t>
      </w:r>
    </w:p>
    <w:p>
      <w:r>
        <w:t>Comment (score 85): Issues on Connecting MOSFETs in Parallel</w:t>
      </w:r>
    </w:p>
    <w:p>
      <w:r>
        <w:t>Reason: The comment directly discusses the connection of MOSFETs in parallel, which is mentioned in the frame caption as part of the circuit board's components. The technical information and mathematical equations present in both the caption and the comment also indicate a strong correlation between the two.</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properties (logic level, drain-source voltage, resistance) which are mentioned in the caption as part of the circuit board. The mention of 'n-type' and 'logic level mosfet' specifically connects to the technical presentation and digital circuitry described in the caption.</w:t>
      </w:r>
    </w:p>
    <w:p>
      <w:r>
        <w:t>Source: https://www.youtube.com/watch?v=56p3_aORiJ0: Designing power MOSFET circuit.</w:t>
      </w:r>
    </w:p>
    <w:p>
      <w:pPr>
        <w:pStyle w:val="Heading1"/>
      </w:pPr>
      <w:r>
        <w:t>Frame: frame_0119.jpg</w:t>
      </w:r>
    </w:p>
    <w:p>
      <w:r>
        <w:t>Caption: The image appears to be a screenshot of a computer monitor displaying a software interface for an electronic circuit design tool. On the screen, there are multiple graphic elements typical of such software. A central schematic of an electrical circuit with various components labeled as "R1," "R2," "C1," etc., and lines indicating connections between them is displayed on the screen. To the right of the schematic, a grid of numerical values in a table likely represents the component values (resistances, capacitances, etc.) used in the circuit design.</w:t>
        <w:br/>
        <w:br/>
        <w:t>At the bottom of the screen, a color-coded schematic features different symbols representing various electronic components such as resistors, capacitors, and others. A numerical value at the top right corner of the image could be a measurement or a setting within the software. The text "V= 5 V" indicates the voltage source in the circuit.</w:t>
        <w:br/>
        <w:br/>
        <w:t>In the lower right corner of the image, an image of a person appears to be using the software, with only their torso and part of their head visible. The background of the software interface is white, which provides contrast for the schematic elements.</w:t>
        <w:br/>
        <w:br/>
        <w:t>The central figure in this image is a meticulously designed circuit board placed on a white background. The board features various components, including resistors, a transistor, a capacitor, and a diode, all connected in a specific pattern. The top left corner of the circuit board is labeled as "Q1528K," indicating its unique identifier.</w:t>
        <w:br/>
        <w:br/>
        <w:t>In the top right corner of the image, a text box reads "200," suggesting that the value of the resistor is 200 ohms. This detail adds complexity to the circuit design.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including the use of gate resistors, pull-down resistors, and a gate driver to power a MOSFET circuit. The comment also references the calculation of resistance and current, which is mentioned in the caption as a detail that adds complexity to the circuit design.</w:t>
      </w:r>
    </w:p>
    <w:p>
      <w:r>
        <w:t>Source: https://www.youtube.com/watch?v=56p3_aORiJ0&amp;t=22s: Designing Power MOSFET Circuits – Circuit Tips and Tricks</w:t>
      </w:r>
    </w:p>
    <w:p>
      <w:r>
        <w:t>Comment (score 90): Issues on Connecting MOSFETs in Parallel</w:t>
      </w:r>
    </w:p>
    <w:p>
      <w:r>
        <w:t>Reason: The comment directly discusses MOSFETs, which are electronic components featured prominently in the circuit design schematic on the computer monitor. The mention of connecting MOSFETs in parallel specifically matches the technical steps and goals described in the caption.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logic level mosfets, drain-source voltage, and on-state resistance. The language used is technical and specific to the circuit design tool and concepts presented in the frame caption.</w:t>
      </w:r>
    </w:p>
    <w:p>
      <w:r>
        <w:t>Source: https://www.youtube.com/watch?v=56p3_aORiJ0: Designing power MOSFET circuit.</w:t>
      </w:r>
    </w:p>
    <w:p>
      <w:pPr>
        <w:pStyle w:val="Heading1"/>
      </w:pPr>
      <w:r>
        <w:t>Frame: frame_0120.jpg</w:t>
      </w:r>
    </w:p>
    <w:p>
      <w:r>
        <w:t>Caption: The image displays a computer screen with an open software application that appears to be used for technical drawing or schematic creation, potentially for circuit design or programming. The screen features a grid of squares, which might represent a layout for a design or plan for an architectural structure. Various lines and shapes are drawn on this grid, indicating different elements or components within the plan.</w:t>
        <w:br/>
        <w:br/>
        <w:t>The software interface suggests it's a tool used for engineering or technical design, with menus and options visible along the left side of the screen. There are also numerical values and labels next to some of the lines and shapes, likely representing dimensions, angles, or other specifications relevant to the design.</w:t>
        <w:br/>
        <w:br/>
        <w:t>In the bottom right corner of the screen, there is a small video window showing an individual who seems to be engaged in explaining or demonstrating something related to the content on the screen. The person appears to be speaking, possibly providing a commentary or explanation about the design displayed. There are no visible texts that provide specific information or instructions within the image.</w:t>
        <w:br/>
        <w:br/>
        <w:t>The overall setting suggests an educational or instructional context, with the software application being used for teaching or demonstrating how to create or edit technical drawings or diagrams. The person in the video window is likely the instructor or presenter explaining the use of the software and the content displayed on the screen.</w:t>
        <w:br/>
        <w:br/>
        <w:t>In front of the computer, a man is sitting, his face partially obscured by the screen. He is focused on the screen, which displays various symbols and text related to circuit design. The symbols on the screen are primarily electronic components such as resistors, capacitors, and LEDs, represented by small icons color-coded in green, red, and blue. The text includes information about the components, such as their type, value, and color.</w:t>
        <w:br/>
        <w:br/>
        <w:t>The man's computer screen is a vibrant display of circuit design, with a variety of colors and symbols scattered across the screen. The precise arrangement of the symbols and text suggests a complex circuit design or programming task at hand.</w:t>
        <w:br/>
        <w:br/>
        <w:t>The blurred background of the image creates a sense of depth and adds to the overall complexity of the scene, drawing focus to the man and his work on the computer.</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MOSFETs, gate resistors, pull-down resistors, and gate drivers. The correlation is high because the comment provides a detailed explanation of how to design and power a MOSFET circuit, which aligns with the contents of the frame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specifically mentioning MOSFET circuits, RDS-on, gate charge, and current/charge calculations related to switching speeds.</w:t>
      </w:r>
    </w:p>
    <w:p>
      <w:r>
        <w:t>Source: https://www.youtube.com/watch?v=56p3_aORiJ0&amp;t=22s: Designing Power MOSFET Circuits - Circuit Tips and Tricks</w:t>
      </w:r>
    </w:p>
    <w:p>
      <w:r>
        <w:t>Comment (score 90): Issues on Connecting MOSFETs in Parallel</w:t>
      </w:r>
    </w:p>
    <w:p>
      <w:r>
        <w:t>Reason: The comment directly discusses the technical steps of connecting MOSFETs in parallel, which is closely related to the circuit design and programming task shown on the computer screen.</w:t>
      </w:r>
    </w:p>
    <w:p>
      <w:r>
        <w:t>Source: Designing Power MOSFET Circuits – Circuit Tips and Tricks (https://www.youtube.com/watch?v=56p3_aORiJ0&amp;t=22s)</w:t>
      </w:r>
    </w:p>
    <w:p>
      <w:pPr>
        <w:pStyle w:val="Heading1"/>
      </w:pPr>
      <w:r>
        <w:t>Frame: frame_0121.jpg</w:t>
      </w:r>
    </w:p>
    <w:p>
      <w:r>
        <w:t>Caption: The image shows a computer screen displaying a graphical user interface (GUI) related to circuit design or analysis. On the left side of the screen, there is a grid with rows and columns labeled with symbols representing various components in an electronic circuit, such as resistors (R), capacitors (C), and inductors (L). There are also numbers within boxes that might represent component values like resistance (in ohms) or capacitance (in farads), but the specific content is not clear.</w:t>
        <w:br/>
        <w:br/>
        <w:t>In the middle of the screen, there's a schematic representation of an electronic circuit, with lines connecting the components in a way that suggests they are interconnected by traces on a printed circuit board (PCB). The schematic includes several symbols corresponding to the labeled rows and columns on the left side of the GUI, indicating how these components are arranged or connected within the circuit.</w:t>
        <w:br/>
        <w:br/>
        <w:t>On the right side of the screen, there is a video feed showing a person sitting at a desk with a microphone in front of them. The individual appears to be engaged in an online session or presentation, likely teaching or demonstrating the use of this software. Text visible on the screen includes "120", which might be a value related to the circuit's properties or analysis, as well as a series of mathematical equations showing "V = 6V" and "I = (V - Vf)/R". These equations suggest that the software is calculating voltage (V) and current (I) based on a given voltage (V), circuit components' values (R for resistance), and some other factor represented by "Vf".</w:t>
        <w:br/>
        <w:br/>
        <w:t>In the background, there appears to be a moment in a circuit design process. A main focus is a circuit diagram filled with various symbols and text, displaying a power source connected to an LED via red wires, as well as symbols for resistors and capacitors. The text "Q" and "R" are visible, possibly indicating the use of these components within the circuit. The image also includes a man observing the circuit design, suggesting that he is either the designer or reviewer.</w:t>
        <w:br/>
        <w:br/>
        <w:t>The text on the screen mentions a section titled "11", which might refer to a slide number in a presentation. Additionally, the software seems to be used for designing, analyzing, or simulating circuits based on user input of component properties and values. It appears to be an educational tool for learning about electrical engineering principles, with the instructor likely explaining how to use the software or interpreting the results displayed on the screen.</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analysis of MOSFET circuits, which is also the main focus of the caption. The comment mentions specific technical details such as RDS-on and gate charge, which are relevant to the circuit design process shown in the GUI. Additionally, the caption highlights the calculation of current and voltage based on component values, which is a key aspect of MOSFET circuit design and analysis.</w:t>
      </w:r>
    </w:p>
    <w:p>
      <w:r>
        <w:t>Source: https://www.youtube.com/watch?v=56p3_aORiJ0&amp;t=22s: Designing Power MOSFET Circuits - Circuit Tips and Tricks</w:t>
      </w:r>
    </w:p>
    <w:p>
      <w:r>
        <w:t>Comment (score 80): Issues on Connecting MOSFETs in Parallel</w:t>
      </w:r>
    </w:p>
    <w:p>
      <w:r>
        <w:t>Reason: The comment directly discusses the connection of MOSFETs in parallel, which is a specific technical step mentioned in the caption. The caption also mentions the calculation of voltage and current based on circuit components' values, which aligns with the topic of the comment.</w:t>
      </w:r>
    </w:p>
    <w:p>
      <w:r>
        <w:t>Source: Designing Power MOSFET Circuits – Circuit Tips and Tricks (https://www.youtube.com/watch?v=56p3_aORiJ0&amp;t=22s)</w:t>
      </w:r>
    </w:p>
    <w:p>
      <w:pPr>
        <w:pStyle w:val="Heading1"/>
      </w:pPr>
      <w:r>
        <w:t>Frame: frame_0122.jpg</w:t>
      </w:r>
    </w:p>
    <w:p>
      <w:r>
        <w:t>Caption: The image shows a screenshot of a computer displaying a combination of technical tools, with a spreadsheet or data table visible on the left side of the screen. The spreadsheet contains numerical values and possibly some form of categorization or labeling, but the specific details are not clear enough to read them accurately. A graph overlays part of the table, featuring labeled "X" and "Y" axes, suggesting a two-dimensional plot.</w:t>
        <w:br/>
        <w:br/>
        <w:t>On the right side of the screen, a video call window is visible, with one participant sitting in front of a microphone. Although no audio is audible from the image, this suggests that the person may be speaking into the microphone or listening to someone else. The central part of the screen displays a digital drawing tablet connected to the computer, implying that the user may be creating an illustration related to the content shown on the spreadsheet. The tablet's pen tool is being used, and strokes are visible on the tablet surface.</w:t>
        <w:br/>
        <w:br/>
        <w:t>At the bottom of the image, a watermark or digital signature with what appears to be a URL, username, and additional text (possibly incomplete or obscured) is present. This may indicate that the user was utilizing a digital signature tool or part of an online platform or software interface.</w:t>
        <w:br/>
        <w:br/>
        <w:t>There is no visible text providing explicit instructions or explanations, and the image does not depict any teaching context with a person standing up at a whiteboard, pointing to slides or diagrams. The overall focus of the image appears to be on the technical aspects of working with digital data and illustration tools.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(designing MOSFET circuits) and objects (RDS-on, gate charge, current and charge calculations) mentioned in the caption, which are all related to working with digital data and illustration tools.</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which are indirectly mentioned in the caption's context of working with digital data and illustration tools. The mention of a graph and labeled axes in the caption supports this connection.</w:t>
      </w:r>
    </w:p>
    <w:p>
      <w:r>
        <w:t>Source: Designing Power MOSFET Circuits – Circuit Tips and Tricks (https://www.youtube.com/watch?v=56p3_aORiJ0&amp;t=22s)</w:t>
      </w:r>
    </w:p>
    <w:p>
      <w:pPr>
        <w:pStyle w:val="Heading1"/>
      </w:pPr>
      <w:r>
        <w:t>Frame: frame_0123.jpg</w:t>
      </w:r>
    </w:p>
    <w:p>
      <w:r>
        <w:t>Caption: The image shows a computer screen with an open software application that appears to be some kind of technical drawing or circuit design tool. On the screen, there are schematic representations, including lines and shapes that could represent electrical pathways, components, or connections. A person is visible on the bottom left of the image, likely an instructor or presenter, who seems to be engaged in a teaching session or explaining something related to the schematic on the screen. The person has short hair and appears to be speaking as they look at the camera.</w:t>
        <w:br/>
        <w:br/>
        <w:t>In the upper right corner of the image, there's a watermark that says "WonderShare", suggesting that the software application being used might be from WonderShare, a company known for its screen capture and editing tools. The software interface includes various panels with different elements such as labels, text boxes, and numerical values, but these are not detailed due to the low resolution of the image.</w:t>
        <w:br/>
        <w:br/>
        <w:t>The focus is on the overall teaching context rather than the technical details of the software application itself. In the background, there's a complex circuit design that appears to be in the process of being built or tested, with various components including resistors, capacitors, and diodes labeled with their respective values and symbols. The text overlay provides additional information about the circuit, reading "R5133K", indicating the values of the resistors.</w:t>
        <w:br/>
        <w:br/>
        <w:t>A man is seen from the back, likely involved in the design or testing of the circuit, wearing a white shirt and a black hat that provides a simple contrast to the complex circuit design.</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settings described in the caption, such as including a gate resistor, pull-down resistor, and gate driver, which are all relevant to the circuit design and MOSFET circuit being presented. The mention of simulation also matches the teaching context shown in the image.</w:t>
      </w:r>
    </w:p>
    <w:p>
      <w:r>
        <w:t>Source: https://www.youtube.com/watch?v=56p3_aORiJ0&amp;t=22s: Designing Power MOSFET Circuits – Circuit Tips and Tricks</w:t>
      </w:r>
    </w:p>
    <w:p>
      <w:r>
        <w:t>Comment (score 80): Issues on Connecting MOSFETs in Parallel</w:t>
      </w:r>
    </w:p>
    <w:p>
      <w:r>
        <w:t>Reason: The comment directly discusses the technical steps and concepts related to the circuit design shown in the frame caption, including connecting MOSFETs in parallel. The mention of resistors, capacitors, and diodes in the background of the image also aligns with the topic of the comment.</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a technical step mentioned in the caption. The mention of specs like RDS-on and gate charge, as well as current and charge calculations, strongly relates to the technical drawing or circuit design tool shown on the screen.</w:t>
      </w:r>
    </w:p>
    <w:p>
      <w:r>
        <w:t>Source: https://www.youtube.com/watch?v=56p3_aORiJ0&amp;t=22s: Designing Power MOSFET Circuits - Circuit Tips and Tricks</w:t>
      </w:r>
    </w:p>
    <w:p>
      <w:pPr>
        <w:pStyle w:val="Heading1"/>
      </w:pPr>
      <w:r>
        <w:t>Frame: frame_0124.jpg</w:t>
      </w:r>
    </w:p>
    <w:p>
      <w:r>
        <w:t>Caption: The image captures a moment in a circuit design software, showcasing a computer screen displaying a software interface with various diagrams and elements. The person in the frame is captured from the waist up, sitting at a desk with their back to the camera, actively engaged with the screen. They appear to be working on electronic circuit design or analysis, surrounded by multiple diagrams that resemble schematic representations of electrical circuits.</w:t>
        <w:br/>
        <w:br/>
        <w:t>The main diagram labeled "A" includes annotations and numbers, possibly referring to specific parts of the circuit. The right side of the screen features two columns with numerical values and formulas, with the left column showing numbers ranging from 25 to 100 and the right column containing mathematical expressions involving trigonometric functions such as cosine and sine.</w:t>
        <w:br/>
        <w:br/>
        <w:t>The software interface includes menus at the top with typical options like "File," "Edit," "View," and "Run." The interface also features icons that could represent tools or functions, including a magnifying glass possibly indicating zoom capabilities and a palette or toolbar suggesting drawing or design features. There is no visible text in the image providing context about the subject matter or purpose of the software.</w:t>
        <w:br/>
        <w:br/>
        <w:t>In the background, the blurred scene appears to be a professional setting, possibly a workshop or laboratory, with the person standing in front of the screen, their attention focused on the circuit. The yellow circuit diagram and white text instructions provide guidance as they work on the complex network of components, including resistors, capacitors, and transistors, each labeled with its corresponding voltage and current values.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 circuits, and gate drivers. The language used in the caption matches the terminology used in the comment, indicating a strong connection between the two.</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types (n-type and logic level) and their characteristics (resistance, voltage, and current values), which are also present in the frame caption. The comment focuses on the same topic of electronic circuit design and analysis, making it strongly related to the video frame.</w:t>
      </w:r>
    </w:p>
    <w:p>
      <w:r>
        <w:t>Source: https://www.youtube.com/watch?v=56p3_aORiJ0: Designing power MOSFET circuit.</w:t>
      </w:r>
    </w:p>
    <w:p>
      <w:pPr>
        <w:pStyle w:val="Heading1"/>
      </w:pPr>
      <w:r>
        <w:t>Frame: frame_0125.jpg</w:t>
      </w:r>
    </w:p>
    <w:p>
      <w:r>
        <w:t>Caption: The image shows a computer screen with a detailed circuit diagram open, which appears to be related to electronic circuit design or possibly software development. The diagram consists of various electronic components such as resistors (denoted by "R"), capacitors (denoted by "C"), and possibly other elements like transistors or integrated circuits. These components are interconnected by lines that represent wires or electrical paths, with the resistors and capacitors connected in series and the transistors connected in parallel. The text on the screen includes numerical values, which could be component values, and annotations that suggest the connections between different parts of the diagram.</w:t>
        <w:br/>
        <w:br/>
        <w:t>In the top left corner of the screen, a small window labeled "Help" provides information about the components and their functions in the circuit. In the bottom right corner, another small window labeled "Debug" is displaying a message about a problem in the circuit, reading "No components found". The overall image gives the impression of a complex electronic circuit being analyzed in a computer program.</w:t>
        <w:br/>
        <w:br/>
        <w:t>The individual shown in the lower right corner of the screen is partially visible, with their head turned slightly to the left, facing towards the diagram. The environment around the computer suggests a casual setting, perhaps a home office or classroom, with a desk and other items like a keyboard and mouse, as well as what appears to be a book or manual in the foreground. The bottom part of the screen is obscured by the person's presence, but it looks like a standard operating system interface with icons and status bars typical for a computer running an operating system such as Windows or macOS.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the use of gate resistors, pull-down resistors, and gate drivers to control MOSFET circuits. The connection between the comment and caption is strong as they both describe the same electronic circuit design concepts.</w:t>
      </w:r>
    </w:p>
    <w:p>
      <w:r>
        <w:t>Source: https://www.youtube.com/watch?v=56p3_aORiJ0&amp;t=22s: Designing Power MOSFET Circuits – Circuit Tips and Tricks</w:t>
      </w:r>
    </w:p>
    <w:p>
      <w:r>
        <w:t>Comment (score 90): Issues on Connecting MOSFETs in Parallel</w:t>
      </w:r>
    </w:p>
    <w:p>
      <w:r>
        <w:t>Reason: The comment directly discusses technical steps related to circuit design and analysis, specifically connecting MOSFETs in parallel, which matches the components and connections described in the caption. The mention of a debugging issue in the 'Debug' window also aligns with the theme of troubleshooting and problem-solving.</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closely related to the technical steps and components described in the caption. The mention of RDS-on, gate charge, current and charge calculations, and switching speeds aligns with the diagram's depiction of electronic circuit design.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concept of MOSFET (mentioned in the caption) and its characteristics such as logic level, drain-source voltage, and on-state resistance. The technical details mentioned in the comment are consistent with the circuit diagram shown in the caption, specifically the presence of transistors or integrated circuits.</w:t>
      </w:r>
    </w:p>
    <w:p>
      <w:r>
        <w:t>Source: https://www.youtube.com/watch?v=56p3_aORiJ0: Designing power MOSFET circuit.</w:t>
      </w:r>
    </w:p>
    <w:p>
      <w:pPr>
        <w:pStyle w:val="Heading1"/>
      </w:pPr>
      <w:r>
        <w:t>Frame: frame_0126.jpg</w:t>
      </w:r>
    </w:p>
    <w:p>
      <w:r>
        <w:t>Caption: The image presents a dual focus on two distinct scenes. On the right side of the frame, we see a man sitting in front of a computer, engaged in an activity related to software development or code review. He appears focused on explaining something, with his left arm raised slightly above the keyboard as if he is speaking or gesturing.</w:t>
        <w:br/>
        <w:br/>
        <w:t>In contrast, the main focus of the image is the computer screen on the left side, which displays a software interface that could be from an integrated development environment (IDE), a version control system (VCS) like Git, or a collaborative coding platform. The interface features various panels and windows, suggesting multiple branches or files are open at once.</w:t>
        <w:br/>
        <w:br/>
        <w:t>The overlaid diagram on the screen appears to visualize the structure of a codebase or the flow of information in a software system, with lines connecting different components. Additionally, text fields are visible on the screen, although they are too small to read clearly.</w:t>
        <w:br/>
        <w:br/>
        <w:t>Meanwhile, on the opposite side of the image, we see a man working on a circuit board, his fingers delicately touching a wire. His focus is evident as he studies the board, his gaze locked on the wire that he is touching. His posture suggests he is in the midst of a task, perhaps troubleshooting or adjusting something on the board.</w:t>
        <w:br/>
        <w:br/>
        <w:t>The background is blurred, drawing attention to the man and his work. The text "Help" is visible, which may indicate a need for assistance or guidance in the task at hand. This image is a snapshot of a moment in the life of an electronics enthusiast, capturing both a moment of learning and discovery.</w:t>
      </w:r>
    </w:p>
    <w:p>
      <w:r>
        <w:t>Comment (score 80): Issues on Connecting MOSFETs in Parallel</w:t>
      </w:r>
    </w:p>
    <w:p>
      <w:r>
        <w:t>Reason: The comment directly discusses the same technical steps (connecting MOSFETs in parallel) described in the caption, which focuses on electronics-related activities and troubleshooting.</w:t>
      </w:r>
    </w:p>
    <w:p>
      <w:r>
        <w:t>Source: Designing Power MOSFET Circuits – Circuit Tips and Tricks (https://www.youtube.com/watch?v=56p3_aORiJ0&amp;t=22s)</w:t>
      </w:r>
    </w:p>
    <w:p>
      <w:pPr>
        <w:pStyle w:val="Heading1"/>
      </w:pPr>
      <w:r>
        <w:t>Frame: frame_0127.jpg</w:t>
      </w:r>
    </w:p>
    <w:p>
      <w:r>
        <w:t>Caption: The image captures a moment in a circuit design software, with a complex network of wires and components dominating the screen. A series of interconnected resistors, capacitors, and possibly integrated circuits or other electronic components can be seen, including what looks like resistors R1, R2, R3, transistors Q1, capacitor C1, and diode D1. The values for these components are clearly indicated: "R1=20kΩ", "R2=50kΩ", "R3=10kΩ", "Q1=2N2804", "C1=1µF", and "D1=1N4148".</w:t>
        <w:br/>
        <w:br/>
        <w:t>In the center of the diagram, a light blue LED is visible, its glow suggesting that it's currently powered. The circuit is connected to a power source, indicated by a red wire leading from the top left corner of the screen, which forms part of a larger network of wires connecting different components and pathways.</w:t>
        <w:br/>
        <w:br/>
        <w:t>At the bottom right corner of the image, there is a person observing the diagram, possibly learning about or providing guidance on this specific topic. A list of parts on the right side of the image includes labels for specific components in the diagram: "R1", "R2", "R3", "Q1", "C1", and "D1".</w:t>
        <w:br/>
        <w:br/>
        <w:t>The overall style of the image suggests an educational context, possibly from a tutorial or lecture about electronic circuits or design. The software interface is user-friendly, with clear labels and easy-to-understand icons. The text "Help" is visible at the top left corner of the screen, suggesting that there are additional resources available for users.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(MOSFET circuits, selecting and designing), objects (RDS-on, gate charge, switching speeds), and settings (optimizing for high-power and efficient operation) described in the caption.</w:t>
      </w:r>
    </w:p>
    <w:p>
      <w:r>
        <w:t>Source: https://www.youtube.com/watch?v=56p3_aORiJ0&amp;t=22s: Designing Power MOSFET Circuits - Circuit Tips and Tricks</w:t>
      </w:r>
    </w:p>
    <w:p>
      <w:r>
        <w:t>Comment (score 85): Issues on Connecting MOSFETs in Parallel</w:t>
      </w:r>
    </w:p>
    <w:p>
      <w:r>
        <w:t>Reason: The comment discusses MOSFETs, which are not explicitly mentioned in the caption, but the presence of transistors (Q1) and diodes (D1) hints at a connection to MOSFETs. The mention of parallel connections also relates to the diagram's representation of interconnected components.</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MOSFET circuits, and gate drivers, which are all visible in the diagram. The comment provides further details on how these components interact and are used to power the circuit.</w:t>
      </w:r>
    </w:p>
    <w:p>
      <w:r>
        <w:t>Source: https://www.youtube.com/watch?v=56p3_aORiJ0&amp;t=22s: Designing Power MOSFET Circuits – Circuit Tips and Tricks</w:t>
      </w:r>
    </w:p>
    <w:p>
      <w:pPr>
        <w:pStyle w:val="Heading1"/>
      </w:pPr>
      <w:r>
        <w:t>Frame: frame_0128.jpg</w:t>
      </w:r>
    </w:p>
    <w:p>
      <w:r>
        <w:t>Caption: The image captures a moment of digital electronics design, featuring a person engaged with a software interface for designing electronic circuits. The screen displays two diagrams: one on the left side showing symbols representing various electronic components such as resistors (marked "R"), capacitors (marked "C"), and transistors (marked "Q1", "Q2"), along with other circuit elements like a ground symbol and what appears to be a power supply or input source. The second diagram on the right side is more complex, showcasing multiple components connected together in a circuit layout.</w:t>
        <w:br/>
        <w:br/>
        <w:t>In the foreground, a man's face is visible, adding a human element to the scene. He is looking at the circuit diagrams, suggesting that he might be a student or an engineer working on this project. His presence adds a sense of scale to the diagram, emphasizing the complexity of the electronic design. The software program used for the circuit design features a logo in the top left corner, indicating that it is a circuit design tool.</w:t>
        <w:br/>
        <w:br/>
        <w:t>The image does not contain any text, but the logo could potentially contain information about the software program used for the circuit design. The absence of text also adds to the focus on the circuit itself, allowing the viewer to appreciate the intricate details of the design.</w:t>
      </w:r>
    </w:p>
    <w:p>
      <w:r>
        <w:t>Comment (score 90): Issues on Connecting MOSFETs in Parallel</w:t>
      </w:r>
    </w:p>
    <w:p>
      <w:r>
        <w:t>Reason: The comment directly discusses a specific electronic component (MOSFETs) and its configuration (in parallel), which are also featured in the frame caption as part of the circuit design. The connection is strong because the comment focuses on a technical aspect of the image, specifically how to connect MOSFETs, which aligns with the information presented in the caption.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design, mentioning specific components (gate resistor, pull-down resistor) and techniques (including a simulation to illustrate ideas), which are all referenced in the caption. The only minor deviation is that the caption does not explicitly mention the gate driver device, but this can be inferred from the context.</w:t>
      </w:r>
    </w:p>
    <w:p>
      <w:r>
        <w:t>Source: https://www.youtube.com/watch?v=56p3_aORiJ0&amp;t=22s: Designing Power MOSFET Circuits – Circuit Tips and Tricks</w:t>
      </w:r>
    </w:p>
    <w:p>
      <w:pPr>
        <w:pStyle w:val="Heading1"/>
      </w:pPr>
      <w:r>
        <w:t>Frame: frame_0129.jpg</w:t>
      </w:r>
    </w:p>
    <w:p>
      <w:r>
        <w:t>Caption: The image appears to capture a moment of learning and exploration in an instructional or educational setting. A man is seated at a desk, engrossed in the task of designing a circuit using a digital platform. The platform, a white rectangular box with a black top, houses a multitude of components, each represented by a button on the interface.</w:t>
        <w:br/>
        <w:br/>
        <w:t>In the foreground, a computer monitor displays a diagram or schematic on a software application, which seems to represent a flowchart or process map with various boxes and connecting lines. The individual is facing the camera, and it looks like they are engaged in a video call or recording, as indicated by the webcam icon on the screen.</w:t>
        <w:br/>
        <w:br/>
        <w:t>On the left side of the screen, there is a vertical toolbar that includes what appears to be drawing tools such as lines, shapes, and text boxes, suggesting that the software being used is likely a diagramming or flowchart creation tool. The content of the diagram is not clearly legible due to the image resolution and angle of the screenshot, but it shows several rectangles with lines connecting them, and there are numbers inside some of the rectangles, which could represent steps in a process.</w:t>
        <w:br/>
        <w:br/>
        <w:t>The man's focus is on the blue circuit diagram, which he is navigating with the arrow keys. The diagram is a complex network of wires and components, each labeled with a unique identifier. His fingers are hovering over a button, perhaps indicating the selection of a component or the creation of a new circuit.</w:t>
        <w:br/>
        <w:br/>
        <w:t>The overall scene suggests an instructional or educational setting where someone is either creating, sharing, or discussing a process map or electronic circuit design with others through a video call or recording.</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and gate driver, which are all related to designing a circuit using a digital platform. The connection between the comment and paragraph is strong as both describe the same concepts and goals, such as creating a MOSFET circuit and using simulation for better illustration.</w:t>
      </w:r>
    </w:p>
    <w:p>
      <w:r>
        <w:t>Source: https://www.youtube.com/watch?v=56p3_aORiJ0&amp;t=22s: Designing Power MOSFET Circuits – Circuit Tips and Tricks</w:t>
      </w:r>
    </w:p>
    <w:p>
      <w:r>
        <w:t>Comment (score 90): Issues on Connecting MOSFETs in Parallel</w:t>
      </w:r>
    </w:p>
    <w:p>
      <w:r>
        <w:t>Reason: The comment directly discusses the technical steps involved in connecting MOSFETs in parallel, which is closely related to the blue circuit diagram and component selection shown in the frame caption. The mention of 'MOSFETs' specifically correlates with the unique identifiers on the components in the diagram, indicating a strong connection between the two.</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type of transistor (MOSFET) and its properties (logic level, resistance, voltage), which are all mentioned in the frame caption as part of the circuit design process. The language used is technical and specific to electronics, matching the tone and content of the frame caption.</w:t>
      </w:r>
    </w:p>
    <w:p>
      <w:r>
        <w:t>Source: https://www.youtube.com/watch?v=56p3_aORiJ0: Designing power MOSFET circuit.</w:t>
      </w:r>
    </w:p>
    <w:p>
      <w:pPr>
        <w:pStyle w:val="Heading1"/>
      </w:pPr>
      <w:r>
        <w:t>Frame: frame_0130.jpg</w:t>
      </w:r>
    </w:p>
    <w:p>
      <w:r>
        <w:t>Caption: The image presents a split-screen view of two distinct scenes. On the left side, a schematic diagram is open in software that appears to be an electronic design automation (EDA) tool, possibly used for creating and simulating circuits. The diagram features various symbols representing electronic components, lines connecting them, and numerical values indicating resistance or other properties of the circuit elements.</w:t>
        <w:br/>
        <w:br/>
        <w:t>On the right side, a person, likely a teacher or instructor, is in the midst of explaining a concept related to the diagram. Their mouth is open, suggesting they are speaking, although it's not possible to discern what they are saying from this still image. The bottom-right corner of the screen shows a partially visible individual using a computer with a webcam and microphone, with only their head and shoulders visible.</w:t>
        <w:br/>
        <w:br/>
        <w:t>In the second scene, a man is working on a circuit board in front of a computer screen displaying a schematic diagram of the circuit. The diagram is a complex web of wires and symbols indicating the flow of electricity and connections between various components. The man's hands are hovering over the board, ready to make adjustments or additions, as he focuses intently on the screen.</w:t>
        <w:br/>
        <w:br/>
        <w:t>His casual attire suggests a relaxed work environment, and his gaze is directed towards the screen, reflecting his deep concentration on the task at hand. The simple white background provides a stark contrast to the colorful and intricate circuit board, emphasizing the man's attention on the circuit board, making it the focal point of the image. The relative positions of these objects suggest a typical workspace setup, with the man in front of the screen and the circuit board before him.</w:t>
        <w:br/>
        <w:br/>
        <w:t>Overall, the image captures moments of focused work, with both individuals deeply engaged in designing or troubleshooting circuits. The circuit boards, computer screens, and people involved are the primary elements in the image, contributing to a narrative of technological exploration and problem-solving.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objects (MOSFET circuits), and settings (specifications like RDS-on and gate charge) described in the caption. The language used in the caption is highly specific to circuit design and problem-solving, matching the topic of the comment.</w:t>
      </w:r>
    </w:p>
    <w:p>
      <w:r>
        <w:t>Source: https://www.youtube.com/watch?v=56p3_aORiJ0&amp;t=22s: Designing Power MOSFET Circuits - Circuit Tips and Tricks</w:t>
      </w:r>
    </w:p>
    <w:p>
      <w:r>
        <w:t>Comment (score 85): Issues on Connecting MOSFETs in Parallel</w:t>
      </w:r>
    </w:p>
    <w:p>
      <w:r>
        <w:t>Reason: The comment directly discusses MOSFETs, which are electronic components represented in the diagram shown in the frame caption. The context of designing or troubleshooting circuits mentioned in the caption also matches the topic of the comment.</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and their characteristics (type, voltage requirements, resistance), which are also depicted in the image. The connection is strong due to the technical focus on circuit design and troubleshooting, aligning with the narrative presented in the frame caption.</w:t>
      </w:r>
    </w:p>
    <w:p>
      <w:r>
        <w:t>Source: https://www.youtube.com/watch?v=56p3_aORiJ0: Designing power MOSFET circuit.</w:t>
      </w:r>
    </w:p>
    <w:p>
      <w:pPr>
        <w:pStyle w:val="Heading1"/>
      </w:pPr>
      <w:r>
        <w:t>Frame: frame_0131.jpg</w:t>
      </w:r>
    </w:p>
    <w:p>
      <w:r>
        <w:t>Caption: The image shows a computer screen displaying an electrical schematic for a circuit, featuring various components labeled with letters like "R," "C," and "V." These labels typically represent resistors, capacitors, and voltage sources respectively. There are also numerical values next to each component, which could indicate resistances in ohms or capacitance values in farads, among other possibilities. The presence of such values and symbols suggests that the person is likely explaining the function of these components within the circuit, possibly discussing their roles in controlling the flow of current or storing electrical energy.</w:t>
        <w:br/>
        <w:br/>
        <w:t>The schematic shows a combination of resistors, capacitors, and a transistor connected in a series. A voltage source (V) is connected to one side of the circuit, with an output connected to a digital output port, indicated by the 'GND' label. The specific nature of the circuit is not entirely clear from the image alone, as it could be part of an educational video on electronic circuits or perhaps a personal project being documented.</w:t>
        <w:br/>
        <w:br/>
        <w:t>The circuit diagram is displayed in a white background, with the circuit elements labeled in red and blue. A red arrow points from the left to the right, indicating the flow of current in the circuit. A blue arrow points from the right to the left, indicating the direction of the digital output signal. The 'Debug' label indicates that the circuit is currently being tested for functionality, suggesting that it is part of a testing or troubleshooting process.</w:t>
        <w:br/>
        <w:br/>
        <w:t>Without additional context, it's difficult to provide more details about the content of the screen beyond what has been described. However, the overall setting suggests that someone is using this circuit diagram for teaching purposes or sharing their work with others.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MOSFETs, gate resistors, pull-down resistors, and gate drivers. The comment also refers to a simulation being used to illustrate ideas, which is consistent with the caption's description of the circuit diagram being part of a testing or troubleshooting process.</w:t>
      </w:r>
    </w:p>
    <w:p>
      <w:r>
        <w:t>Source: https://www.youtube.com/watch?v=56p3_aORiJ0&amp;t=22s: Designing Power MOSFET Circuits – Circuit Tips and Tricks</w:t>
      </w:r>
    </w:p>
    <w:p>
      <w:r>
        <w:t>Comment (score 80): Issues on Connecting MOSFETs in Parallel</w:t>
      </w:r>
    </w:p>
    <w:p>
      <w:r>
        <w:t>Reason: The comment directly discusses the technical steps of connecting MOSFETs in parallel, which is strongly related to the circuit diagram shown in the frame caption. The labels and components mentioned in the caption (R, C, V, transistor) are also relevant to the topic of MOSFET connections.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which is also mentioned in the caption as part of the circuit diagram. The technical details provided in the comment, such as the type of MOSFET (n-type and logic level), drain-source voltage, and on-state resistance, are all relevant to the description of the circuit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specifically mentioning MOSFET circuits, RDS-on, gate charge, current and charge calculations, and switching speeds, which are all related to the electrical schematic shown in the frame.</w:t>
      </w:r>
    </w:p>
    <w:p>
      <w:r>
        <w:t>Source: https://www.youtube.com/watch?v=56p3_aORiJ0&amp;t=22s: Designing Power MOSFET Circuits - Circuit Tips and Tricks</w:t>
      </w:r>
    </w:p>
    <w:p>
      <w:pPr>
        <w:pStyle w:val="Heading1"/>
      </w:pPr>
      <w:r>
        <w:t>Frame: frame_0132.jpg</w:t>
      </w:r>
    </w:p>
    <w:p>
      <w:r>
        <w:t>Caption: The image shows a person sitting at a desk with a computer monitor displaying a detailed diagram of an electronic circuit or schematic. The diagram appears to represent some kind of electrical layout, featuring symbols for resistors, capacitors, and possibly other components. Numerical values are assigned to specific elements in the diagram, suggesting calibration settings or component values. The diagram includes lines representing wires connecting different parts of the circuit.</w:t>
        <w:br/>
        <w:br/>
        <w:t>The person in the image is facing the camera, but only the upper body is visible; their face is not shown. They seem to be engaged with the content on the screen, possibly providing instructions or commentary related to the schematic displayed.</w:t>
        <w:br/>
        <w:br/>
        <w:t>The circuit diagram itself features a power supply at 5V and a voltage at 0.5V. The circuit is composed of several components, including resistors, LEDs, and a transistor. The resistors are connected in series, while the LEDs are connected in parallel. The transistor is connected in a common base configuration.</w:t>
        <w:br/>
        <w:br/>
        <w:t>The diagram indicates that the circuit is currently active, producing a pulse of 200ms duration at 0.5V.</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specifically the gate resistor, pull-down resistor, and MOSFET circuit, which are all featured in the diagram. The comment also mentions the speaker's use of a simulation to illustrate their ideas, which is consistent with the person in the image being engaged with the content on the screen.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aspects of the circuit diagram, specifically mentioning MOSFETs, voltage levels (5V), and resistance values. The comment provides detailed information about the transistor's characteristics, which is also depicted in the diagram.</w:t>
      </w:r>
    </w:p>
    <w:p>
      <w:r>
        <w:t>Source: https://www.youtube.com/watch?v=56p3_aORiJ0: Designing power MOSFET circuit.</w:t>
      </w:r>
    </w:p>
    <w:p>
      <w:r>
        <w:t>Comment (score 80): Issues on Connecting MOSFETs in Parallel</w:t>
      </w:r>
    </w:p>
    <w:p>
      <w:r>
        <w:t>Reason: The comment directly addresses the technical steps and components described in the caption, specifically mentioning MOSFETs in parallel configuration, which matches the transistor connection in the diagram. The mention of pulse duration at 0.5V also relates to the caption's description of a pulse output.</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concepts described in the caption, specifically MOSFET circuits, RDS-on, gate charge, current and charge calculations, and circuit design optimization. The caption provides a visual representation of an electronic circuit, while the comment elaborates on the principles and considerations involved in designing such circuits.</w:t>
      </w:r>
    </w:p>
    <w:p>
      <w:r>
        <w:t>Source: https://www.youtube.com/watch?v=56p3_aORiJ0&amp;t=22s: Designing Power MOSFET Circuits - Circuit Tips and Tricks</w:t>
      </w:r>
    </w:p>
    <w:p>
      <w:pPr>
        <w:pStyle w:val="Heading1"/>
      </w:pPr>
      <w:r>
        <w:t>Frame: frame_0133.jpg</w:t>
      </w:r>
    </w:p>
    <w:p>
      <w:r>
        <w:t>Caption: The image shows a computer screen displaying an electronic circuit diagram with various components labeled, such as resistors, capacitors, and transistors. There are also numerical values associated with some of these components, likely representing their resistance, capacitance, or other parameters. To the right of the circuit diagram is a chat window with text and a red square highlighting a specific part of the circuit.</w:t>
        <w:br/>
        <w:br/>
        <w:t>In the bottom left corner of the image, there's a man appearing as a video call participant. He is not directly interacting with the content on the screen but seems to be observing or discussing it. The overall setting suggests that this is likely a teaching or learning context, possibly an online course or tutorial where one person is demonstrating and another is following along.</w:t>
        <w:br/>
        <w:br/>
        <w:t>The text visible in the chat window includes what appears to be mathematical equations related to the circuit components, such as Ohm's law (V = IR) which is commonly used in electrical engineering for calculating voltage, current, or resistance based on the other two variables.</w:t>
        <w:br/>
        <w:br/>
        <w:t>No specific slides or diagrams are clearly visible, and no readable text or graph types are present in this frame. The focus of the image is on the circuit diagram itself and the context suggests that the instructor may be explaining how to interpret or analyze the circuit's functionality using mathematical equations and electrical engineering principles.</w:t>
      </w:r>
    </w:p>
    <w:p>
      <w:r>
        <w:t>Comment (score 85): Issues on Connecting MOSFETs in Parallel</w:t>
      </w:r>
    </w:p>
    <w:p>
      <w:r>
        <w:t>Reason: The comment directly discusses the technical steps and objects described in the caption, specifically the MOSFETs mentioned in the chat window and the circuit diagram. The context of the image as a teaching or learning setting is also relevant to the topic of connecting MOSFETs.</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MOSFETs, and gate drivers, which are all related to the circuit diagram shown.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electrical engineering concepts and specific components (MOSFET, n-type, logic level) mentioned in the frame caption. The comment also refers to mathematical equations and voltage levels related to the circuit diagram, which is a key aspect of the frame.</w:t>
      </w:r>
    </w:p>
    <w:p>
      <w:r>
        <w:t>Source: https://www.youtube.com/watch?v=56p3_aORiJ0: Designing power MOSFET circuit.</w:t>
      </w:r>
    </w:p>
    <w:p>
      <w:pPr>
        <w:pStyle w:val="Heading1"/>
      </w:pPr>
      <w:r>
        <w:t>Frame: frame_0134.jpg</w:t>
      </w:r>
    </w:p>
    <w:p>
      <w:r>
        <w:t>Caption: The image shows a person, likely with a beard, who is looking at a circuit diagram on a computer screen. He appears to be examining the diagram closely, possibly trying to understand the electronic components and their connections. The circuit diagram is filled with various components such as resistors, capacitors, LEDs, and others, including labels with part numbers, values in ohms for resistance, farads for capacitance, and other relevant specifications.</w:t>
        <w:br/>
        <w:br/>
        <w:t>The GUI resembles an electronic design automation (EDA) tool, specifically a schematic or circuit diagram with various components connected by lines to represent wiring or signal paths. A menu bar at the top provides options like "File," "Edit," "View," and others typical of software applications. The zoom level indicator shows that the user is currently viewing this design at 100%.</w:t>
        <w:br/>
        <w:br/>
        <w:t>To the left of the schematic, there is a vertical column with a list of layers or sheets within the schematic, possibly indicating different planes or views in a multi-layer PCB (Printed Circuit Board). Below the schematic, two rows of information are displayed. The top row appears to be a list of parts used in the circuit, with part numbers and quantities listed alongside. The bottom row seems to be a BOM (Bill of Materials), which specifies parts by their part number, description, and quantity required for the design.</w:t>
        <w:br/>
        <w:br/>
        <w:t>The image itself is likely a screenshot from a video presentation or webinar, given the presence of the presenter, the schematic on the screen, and the context of an educational session about electronics or PCB design. The overall quality of the image suggests it may be from a standard definition camera or a lower-resolution display due to the pixelation and lack of clarity in the finer details of the text and graphics.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selecting and designing MOSFET circuits, mentioning specific details like RDS-on and gate charge, which are also present in the caption. The correlation is strong because the comment explains current and charge calculations related to switching speeds, which aligns with the circuit diagram shown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(n-type, logic level, VDSS rating) that are relevant to the circuit diagram shown in the frame caption. The discussion of drain-source voltage and on-state resistance is also strongly connected to the components and settings described in the caption.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and pull-down resistors, which are all components present in the circuit diagram. The comment also mentions a simulation used to illustrate ideas, which is consistent with the context of the image being a screenshot from an educational video.</w:t>
      </w:r>
    </w:p>
    <w:p>
      <w:r>
        <w:t>Source: https://www.youtube.com/watch?v=56p3_aORiJ0&amp;t=22s: Designing Power MOSFET Circuits – Circuit Tips and Tricks</w:t>
      </w:r>
    </w:p>
    <w:p>
      <w:r>
        <w:t>Comment (score 80): Issues on Connecting MOSFETs in Parallel</w:t>
      </w:r>
    </w:p>
    <w:p>
      <w:r>
        <w:t>Reason: The comment directly discusses the technical steps and components mentioned in the caption, specifically MOSFETs being connected in parallel. The mention of electronic design automation (EDA) tool and schematic diagram also matches with the context described in the caption.</w:t>
      </w:r>
    </w:p>
    <w:p>
      <w:r>
        <w:t>Source: Designing Power MOSFET Circuits – Circuit Tips and Tricks (https://www.youtube.com/watch?v=56p3_aORiJ0&amp;t=22s)</w:t>
      </w:r>
    </w:p>
    <w:p>
      <w:pPr>
        <w:pStyle w:val="Heading1"/>
      </w:pPr>
      <w:r>
        <w:t>Frame: frame_0135.jpg</w:t>
      </w:r>
    </w:p>
    <w:p>
      <w:r>
        <w:t>Caption: The image shows a screenshot of a computer screen displaying an electronic circuit diagram with various symbols representing components like resistors, capacitors, and transistors. The circuit appears to be part of a project that involves soldering or electronics assembly as suggested by the text "SOLDER ON THE CIRCUIT". A yellow rectangle at the bottom of the screen lists parts and quantities corresponding to each symbol in the circuit.</w:t>
        <w:br/>
        <w:br/>
        <w:t>On the right side of the image, there is a photo of a person facing towards the camera, likely giving instructions or explaining something about the circuit. The background is blurred but suggests a home setting, possibly a living room or study area.</w:t>
        <w:br/>
        <w:br/>
        <w:t>In addition, the image captures a moment in a circuit design process. A white circuit board is the main focus of the image, showcasing a complex network of wires and components that play a crucial role in the overall functioning of the circuit. The wires crisscross the board, forming intricate patterns that represent the flow of electricity. Components are scattered across the board, ready to be connected and tested.</w:t>
        <w:br/>
        <w:br/>
        <w:t>The circuit board also exists digitally, with a white screen in the background displaying the circuit board in a grid-like format, highlighting wires and components in different colors. This allows for a clear and easy-to-understand representation of the circuit.</w:t>
        <w:br/>
        <w:br/>
        <w:t>In the bottom right corner of the image, a man is visible, focused on the screen, perhaps analyzing the circuit or making adjustments to the design. His presence adds a human element to the image, reminding us that this is a real-life application of electronics and engineering.</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(n-type, logic level, drain-source voltage), which are all relevant to the circuit diagram shown in the frame caption. The mention of VDSS rating and on-state resistance also match the technical details presented in the caption.</w:t>
      </w:r>
    </w:p>
    <w:p>
      <w:r>
        <w:t>Source: https://www.youtube.com/watch?v=56p3_aORiJ0: Designing power MOSFET circuit.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(gate resistor, pull-down resistor, MOSFET) described in the caption, specifically how they are used to design a circuit. The language used is highly specific and related to the image of the circuit board and its digital representation.</w:t>
      </w:r>
    </w:p>
    <w:p>
      <w:r>
        <w:t>Source: https://www.youtube.com/watch?v=56p3_aORiJ0&amp;t=22s: Designing Power MOSFET Circuits – Circuit Tips and Tricks</w:t>
      </w:r>
    </w:p>
    <w:p>
      <w:r>
        <w:t>Comment (score 85): Issues on Connecting MOSFETs in Parallel</w:t>
      </w:r>
    </w:p>
    <w:p>
      <w:r>
        <w:t>Reason: The comment directly discusses the same technical steps and objects (MOSFETs) described in the caption. The mention of parallel connection and issues related to circuit design aligns with the image showing a circuit board and a person analyzing it.</w:t>
      </w:r>
    </w:p>
    <w:p>
      <w:r>
        <w:t>Source: Designing Power MOSFET Circuits – Circuit Tips and Tricks (https://www.youtube.com/watch?v=56p3_aORiJ0&amp;t=22s)</w:t>
      </w:r>
    </w:p>
    <w:p>
      <w:pPr>
        <w:pStyle w:val="Heading1"/>
      </w:pPr>
      <w:r>
        <w:t>Frame: frame_0136.jpg</w:t>
      </w:r>
    </w:p>
    <w:p>
      <w:r>
        <w:t>Caption: The image appears to show a person giving a presentation or teaching in front of a computer screen displaying a schematic diagram or electrical circuit design. The presenter is sitting at a desk and seems engaged with the material on the screen, where an electronic circuit diagram dominates the display.</w:t>
        <w:br/>
        <w:br/>
        <w:t>On the left side of the diagram, various components are labeled, including resistors (R1, R2), diodes (D1, D2), and capacitors (C1). Symbols representing wires or connections between these components are also visible. The diagram includes a power supply, indicated by 'Vcc' and 50 volts.</w:t>
        <w:br/>
        <w:br/>
        <w:t>The text on the screen is not entirely legible due to the resolution of the image, but some values and labels can be made out, such as "R1 = 1K," "C1 = 1µF," "D1," and "Vcc." The diagram also includes a symbol representing an integrated circuit (IC), which might be related to the content of the presentation.</w:t>
        <w:br/>
        <w:br/>
        <w:t>The screen is split with the schematic on the left side and slides visible in the right side, which may contain additional information or explanations related to the circuit diagram. On the left side of the diagram, a red LED is visible, connected to a yellow wire, and a white power supply is also connected to the circuit. The right side of the diagram showcases a blue transistor and a white power supply, both connected to a black wire.</w:t>
        <w:br/>
        <w:br/>
        <w:t>The overall layout suggests a complex circuit design, possibly involving multiple components and connections. The environment suggests an educational setting focused on teaching electronics or electrical engineering principles.</w:t>
      </w:r>
    </w:p>
    <w:p>
      <w:r>
        <w:t>Comment (score 90): Issues on Connecting MOSFETs in Parallel</w:t>
      </w:r>
    </w:p>
    <w:p>
      <w:r>
        <w:t>Reason: The comment directly discusses the technical steps and objects described in the caption, specifically mentioning MOSFETs and connecting them in parallel, which is closely related to the electrical circuit design depicted on the screen.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closely related to the technical steps, objects, and goals described in the caption. The mention of RDS-on, gate charge, current and charge calculations, switching speeds, and high-power operation all match the details presented in the diagram.</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MOSFETs, and gate drivers, which are all components featured in the diagram. The commenter also references the use of a simulation to illustrate ideas, which is mentioned in the caption as possibly being used on the right side of the screen.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(mentioned in the caption) and its characteristics, such as type (n-type), voltage requirements (5V), drain-source resistance, and VDSS rating. The comment's technical details align with the components and settings described in the caption, specifically the diagram showing the MOSFET symbol on the screen.</w:t>
      </w:r>
    </w:p>
    <w:p>
      <w:r>
        <w:t>Source: https://www.youtube.com/watch?v=56p3_aORiJ0: Designing power MOSFET circuit.</w:t>
      </w:r>
    </w:p>
    <w:p>
      <w:pPr>
        <w:pStyle w:val="Heading1"/>
      </w:pPr>
      <w:r>
        <w:t>Frame: frame_0137.jpg</w:t>
      </w:r>
    </w:p>
    <w:p>
      <w:r>
        <w:t>Caption: The image appears to be a screenshot from a video call, where one individual is sharing their screen with another person who is shown in the lower part of the frame. The person on the screen seems to be presenting or explaining something related to electronic circuits or schematics.</w:t>
        <w:br/>
        <w:br/>
        <w:t>On the presenter's screen, there is an open circuit analysis software application. This software has a schematic diagram of an electrical circuit with various components labeled, such as resistors (labeled with "R"), capacitors (labeled with "C"), and possibly other electronic elements. The labels on the components indicate their values or properties, which might include resistance in ohms (Ω), capacitance in farads (F), and current in amperes (A). There is also a node labeled "Vcc," suggesting it represents a voltage source with a specified voltage.</w:t>
        <w:br/>
        <w:br/>
        <w:t>The presenter is pointing at the diagram with an arrow, which seems to be highlighting a specific part of the circuit. The schematic includes lines representing electrical connections or paths within the circuit, as well as numerical values and equations that are likely part of the analysis process, although the details of these equations are not fully visible due to the resolution of the image.</w:t>
        <w:br/>
        <w:br/>
        <w:t>The person on the screen is wearing headphones, suggesting they might be listening to audio or presenting to an audience that may not be shown in this frame. There is no visible text from a slide or a model being held up; the focus is solely on the software and the schematic being explained.</w:t>
        <w:br/>
        <w:br/>
        <w:t>In the background of the presenter's screen, a computer simulation of an electronic circuit is taking place. The circuit, composed of various components such as resistors, capacitors, and LEDs, is represented by a red line in the image. The components are arranged in a series configuration, indicating that they are connected in a single path.</w:t>
        <w:br/>
        <w:br/>
        <w:t>The circuit is powered by a 5V supply, indicated by the yellow voltage source. This supply is connected to the circuit through a black wire, which is highlighted in the image.</w:t>
        <w:br/>
        <w:br/>
        <w:t>The simulation is being controlled using a programming language, as indicated by the presence of a white code box. The code box is filled with white text, which represents the code used to generate the simulation.</w:t>
        <w:br/>
        <w:br/>
        <w:t>In the bottom right corner of the image, there is a small image of a man. He appears to be using a computer mouse, suggesting that he is controlling the simulation.</w:t>
        <w:br/>
        <w:br/>
        <w:t>Overall, the image provides a visual representation of a complex electronic circuit being analyzed and simulated in a computer program. The precise arrangement of components and the highlighted connections suggest a careful and detailed design.</w:t>
      </w:r>
    </w:p>
    <w:p>
      <w:r>
        <w:t>Comment (score 95): Issues on Connecting MOSFETs in Parallel</w:t>
      </w:r>
    </w:p>
    <w:p>
      <w:r>
        <w:t>Reason: The comment directly discusses the technical steps and settings described in the caption, specifically mentioning MOSFETs being connected in parallel, which is a topic closely related to the electronic circuits and schematics presented in the image.</w:t>
      </w:r>
    </w:p>
    <w:p>
      <w:r>
        <w:t>Source: Designing Power MOSFET Circuits – Circuit Tips and Tricks (https://www.youtube.com/watch?v=56p3_aORiJ0&amp;t=22s)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gate drivers, which are all relevant to the analysis of electronic circuits depicted in the frame.</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and goals described in the caption. The mention of MOSFET types (n-type and logic level) and their characteristics (resistance from drain to source, drain-source voltage, and on-state resistance) is strongly related to the screenshot showing a circuit analysis software application with a schematic diagram of an electrical circuit featuring various components, including resistors, capacitors, and MOSFETs. The comment also references specific details mentioned in the caption, such as the 5V supply.</w:t>
      </w:r>
    </w:p>
    <w:p>
      <w:r>
        <w:t>Source: https://www.youtube.com/watch?v=56p3_aORiJ0: Designing power MOSFET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and current/charge calculations related to switching speeds, which are all technical concepts described in the frame caption. The mention of optimizing designs for high-power and efficient operation also aligns with the focus on circuit analysis and simulation in the caption.</w:t>
      </w:r>
    </w:p>
    <w:p>
      <w:r>
        <w:t>Source: https://www.youtube.com/watch?v=56p3_aORiJ0&amp;t=22s: Designing Power MOSFET Circuits - Circuit Tips and Tricks</w:t>
      </w:r>
    </w:p>
    <w:p>
      <w:pPr>
        <w:pStyle w:val="Heading1"/>
      </w:pPr>
      <w:r>
        <w:t>Frame: frame_0138.jpg</w:t>
      </w:r>
    </w:p>
    <w:p>
      <w:r>
        <w:t>Caption: The image shows a screenshot of a computer interface displaying a digital circuit diagram with various electronic components such as resistors, capacitors, and transistors. The diagram is viewed in a software application designed for creating or analyzing circuits.</w:t>
        <w:br/>
        <w:br/>
        <w:t>The diagram contains several elements, including:</w:t>
        <w:br/>
        <w:t>- A voltage source labeled "Vs" with a value of 10 volts, connected to one of the nodes of a 3-node voltage divider network.</w:t>
        <w:br/>
        <w:t>- Three resistors (R1, R2, R3) forming a voltage divider configuration. The values of these resistors are 2kΩ, 1kΩ, and 560Ω respectively.</w:t>
        <w:br/>
        <w:t>- A transistor labeled as Q1, which is typically an NPN bipolar junction transistor (BJT).</w:t>
        <w:br/>
        <w:t>- A diode connected between the base of Q1 and another node, suggesting it might be a part of a protection circuit to prevent reverse current flow.</w:t>
        <w:br/>
        <w:t>- Ground symbols indicating points in the circuit where the voltage potential is zero or referenced to ground.</w:t>
        <w:br/>
        <w:br/>
        <w:t>The diagram also shows some connections that are not fully detailed, such as additional pathways with resistors (R4 and R5) and possibly other components like capacitors or more transistors. Additionally, a small text box in the lower right corner of the image contains the text "Vcc" followed by a number, although it is not clear enough to read accurately.</w:t>
        <w:br/>
        <w:br/>
        <w:t>In the top left corner of the image, a man is seen looking at the screen with a slight smile on his face, possibly observing or discussing the circuit diagram. He appears to be in a professional environment, such as a laboratory or workshop, where electronic circuits are being designed and analyzed. The background behind him is not fully visible due to the focus being on the screen in front of him.</w:t>
        <w:br/>
        <w:br/>
        <w:t>The overall impression is that the person is either teaching or learning about electronic circuits, possibly for educational purposes or as part of a tutorial or demonstration. The scene suggests an interactive environment, perhaps a classroom or online education platform, where practical examples are being discussed.</w:t>
      </w:r>
    </w:p>
    <w:p>
      <w:r>
        <w:t>Comment (score 70):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mentioning specific components like gate resistor, pull-down resistor, and gate driver. These components are also present in the frame caption's diagram, specifically the transistor labeled as Q1, which is likely an NPN bipolar junction transistor (BJT). The comment does not discuss generic praise or unrelated information, but rather provides technical details that are strongly related to the circuit diagram shown in the frame.</w:t>
      </w:r>
    </w:p>
    <w:p>
      <w:r>
        <w:t>Source: https://www.youtube.com/watch?v=56p3_aORiJ0&amp;t=22s: Designing Power MOSFET Circuits – Circuit Tips and Tricks</w:t>
      </w:r>
    </w:p>
    <w:p>
      <w:pPr>
        <w:pStyle w:val="Heading1"/>
      </w:pPr>
      <w:r>
        <w:t>Frame: frame_0139.jpg</w:t>
      </w:r>
    </w:p>
    <w:p>
      <w:r>
        <w:t>Caption: The image appears to show an individual engaged in a teaching or presentation session, facing towards the left side of the frame. The instructor is speaking or gesturing towards something off-camera and is wearing a dark shirt, with their right hand partially raised, possibly pointing at a particular item or explaining a concept.</w:t>
        <w:br/>
        <w:br/>
        <w:t>In front of the person is a computer screen displaying an Electronic Design Automation (EDA) tool, which is being used to view a schematic diagram. The schematic includes various electronic components such as resistors, capacitors, and integrated circuits (ICs), connected by lines representing electrical paths or connections within the circuit. The EDA software interface suggests that the user has access to tools for editing and reviewing the circuit design, with features such as zooming, measuring distances, and manipulating individual elements of the schematic.</w:t>
        <w:br/>
        <w:br/>
        <w:t>The computer screen also displays multiple open windows, indicating that the user might be multitasking or referencing multiple resources simultaneously. However, the contents of these windows are not clearly visible due to the focus on the main schematic. The overall setting suggests an educational environment, possibly a classroom or online learning session where the instructor is teaching electronics design and circuit analysis.</w:t>
        <w:br/>
        <w:br/>
        <w:t>In the background of the image, a circuit diagram appears to be displayed, focused on a grid-like format with each component labeled and its position marked. The main component is a "MPU6050" device, colored in green and highlighted, positioned towards the right side of the diagram. The circuit is surrounded by a white border, serving as a frame for the diagram.</w:t>
        <w:br/>
        <w:br/>
        <w:t>A man's face is visible at the top right corner of the image, possibly looking at the circuit from this angle. It is unclear whether he is interacting with the circuit or simply observing 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and objects (MOSFET circuit designs) described in the caption. The mention of specific specs like RDS-on and gate charge, as well as calculations related to switching speeds, aligns with the image showing a schematic diagram of an EDA tool, likely focused on MOSFET circuit design.</w:t>
      </w:r>
    </w:p>
    <w:p>
      <w:r>
        <w:t>Source: https://www.youtube.com/watch?v=56p3_aORiJ0&amp;t=22s: Designing Power MOSFET Circuits - Circuit Tips and Tricks</w:t>
      </w:r>
    </w:p>
    <w:p>
      <w:pPr>
        <w:pStyle w:val="Heading1"/>
      </w:pPr>
      <w:r>
        <w:t>Frame: frame_0140.jpg</w:t>
      </w:r>
    </w:p>
    <w:p>
      <w:r>
        <w:t>Caption: The image depicts two scenes merged together, one from the computer screen and another from the surrounding environment. On the screen, an open Electronic Design Automation (EDA) software application, likely Altium Designer, displays a schematic diagram and a layout view of a printed circuit board (PCB). The schematic includes various electronic components such as resistors, capacitors, and integrated circuits, with lines representing electrical connections or traces on the PCB. Text annotations indicate component values like "R1 = 1k ohms" and "C1 = 10uF." The layout view shows a visual representation of how the components are arranged on the PCB.</w:t>
        <w:br/>
        <w:br/>
        <w:t>The person sitting in front of the computer screen appears to be a student or trainee learning about electronics design and PCB layout. They are actively interacting with the software, likely using it to create, edit, or review their work. There is no visible text or slide with additional information, suggesting that they are not teaching others or providing further context.</w:t>
        <w:br/>
        <w:br/>
        <w:t>The scene from the computer screen captures a discussion between the person and an unseen participant(s). The person, located on the right side of the screen, wears a white shirt and a black baseball cap, indicating a casual setting. A microphone in front of them suggests that they are the one speaking during the discussion. The screen itself is filled with text and graphics, predominantly in black with some white letters and numbers scattered throughout. Some of the text appears to be in a foreign language, possibly indicating that the program is not in English.</w:t>
        <w:br/>
        <w:br/>
        <w:t>Graphics on the screen are also in black and white, with some being white, possibly suggesting a specific color scheme or contrast. A white rectangle located in the middle of the screen might be part of the program's interface or a tool for data visualization.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MOSFET circuits, and gate drivers, which are all components featured in the schematic diagram and layout view on the computer screen.</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specifically mentioning RDS-on and gate charge, which are technical steps mentioned in the caption. The mention of current and charge calculations related to switching speeds also matches with the technical details presented in the caption.</w:t>
      </w:r>
    </w:p>
    <w:p>
      <w:r>
        <w:t>Source: https://www.youtube.com/watch?v=56p3_aORiJ0&amp;t=22s: Designing Power MOSFET Circuits - Circuit Tips and Tricks</w:t>
      </w:r>
    </w:p>
    <w:p>
      <w:r>
        <w:t>Comment (score 80): Issues on Connecting MOSFETs in Parallel</w:t>
      </w:r>
    </w:p>
    <w:p>
      <w:r>
        <w:t>Reason: The comment directly discusses MOSFETs, which are electronic components shown in the schematic diagram on the computer screen. The caption provides context about PCB layout and EDA software, but the comment's focus on connecting MOSFETs in parallel is strongly related to the technical steps and objects described in the caption.</w:t>
      </w:r>
    </w:p>
    <w:p>
      <w:r>
        <w:t>Source: Designing Power MOSFET Circuits – Circuit Tips and Tricks (https://www.youtube.com/watch?v=56p3_aORiJ0&amp;t=22s)</w:t>
      </w:r>
    </w:p>
    <w:p>
      <w:pPr>
        <w:pStyle w:val="Heading1"/>
      </w:pPr>
      <w:r>
        <w:t>Frame: frame_0141.jpg</w:t>
      </w:r>
    </w:p>
    <w:p>
      <w:r>
        <w:t>Caption: The image appears to capture a video call in progress where one person (the instructor) is sharing their computer screen with another person. On the instructor's screen, there is a diagram of an electrical circuit layout that includes symbols for various electronic components such as resistors, capacitors, and integrated circuits. There are also numerical values indicating component values like resistance (R), capacitance (C), and voltage (V). The text "UART" can be seen, which refers to a universal asynchronous receiver-transmitter interface commonly used in embedded systems for communication with other devices.</w:t>
        <w:br/>
        <w:br/>
        <w:t>The instructor is seated at a desk with a microphone, suggesting they are conducting an online class or tutorial. On the right side of the image, there's a person visible on the video call, watching the screen with interest. The instructor seems to be discussing or explaining the diagram to this individual, possibly teaching about electronics or circuit design.</w:t>
        <w:br/>
        <w:br/>
        <w:t>The content of the slide is partially obscured due to the angle and perspective from which the image was taken, but it appears to contain more details related to the circuit being explained. There's no visible text on the instructor's screen indicating a specific slide number or title. The overall context of the image suggests an educational setting where the instructor is providing instruction or guidance regarding the construction or understanding of electronic circuits.</w:t>
        <w:br/>
        <w:br/>
        <w:t>The diagram shows a transistor connected to a resistor, potentially used for voltage regulation or switching purposes. A capacitor is also present, connected to the transistor, which could be used for smoothing out the output of the transistor. In the top left corner of the image, there is a small icon that appears to be a speaker, possibly indicating that the circuit is designed to produce sound or is part of a stereo system.</w:t>
        <w:br/>
        <w:br/>
        <w:t>The diagram provides a detailed view of a digital circuit design, with specific components and their connections highlighted. It's a representation of how these components work together to create a functional circuit.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and MOSFET circuits, which are all highlighted in the diagram. The commenter also explains how these components work together to create a functional circuit, closely related to the educational setting and context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(MOSFET) and its properties (n-type, logic level, drain-source voltage), which are also mentioned in the caption. The context of circuit design and component connections is also discussed in both the caption and the comment.</w:t>
      </w:r>
    </w:p>
    <w:p>
      <w:r>
        <w:t>Source: https://www.youtube.com/watch?v=56p3_aORiJ0: Designing power MOSFET circuit.</w:t>
      </w:r>
    </w:p>
    <w:p>
      <w:r>
        <w:t>Comment (score 80): Issues on Connecting MOSFETs in Parallel</w:t>
      </w:r>
    </w:p>
    <w:p>
      <w:r>
        <w:t>Reason: The comment directly discusses the connection of MOSFETs in parallel, which is related to the diagram of an electrical circuit layout in the caption. The mention of specific components like transistors and capacitors also matches the content described in the caption.</w:t>
      </w:r>
    </w:p>
    <w:p>
      <w:r>
        <w:t>Source: Designing Power MOSFET Circuits – Circuit Tips and Tricks (https://www.youtube.com/watch?v=56p3_aORiJ0&amp;t=22s)</w:t>
      </w:r>
    </w:p>
    <w:p>
      <w:pPr>
        <w:pStyle w:val="Heading1"/>
      </w:pPr>
      <w:r>
        <w:t>Frame: frame_0142.jpg</w:t>
      </w:r>
    </w:p>
    <w:p>
      <w:r>
        <w:t>Caption: The image shows a computer-aided design (CAD) interface, presenting a screenshot of a video call with a person visible in the lower right corner who appears to be explaining or demonstrating the design and functionality of an electrical system. On the screen being shared, there is a schematic diagram of an electrical circuit, which includes various components such as resistors (marked "R"), capacitors (C), and possibly other types of electrical components.</w:t>
        <w:br/>
        <w:br/>
        <w:t>The diagram is structured with lines representing connections between these components, suggesting that it may be a representation of a circuit with its nodes connected. The person on the call seems to be discussing or illustrating the design and functionality of this electrical system in an educational or tutorial setting.</w:t>
        <w:br/>
        <w:br/>
        <w:t>In the CAD interface, the circuit board is being designed, populated with various components including resistors, capacitors, and LEDs, which are labeled with their respective part numbers, providing a clear reference for the circuit's functionality. The design is organized in a grid format, with each component placed at a specific location on the board, divided into four sections representing different parts of the circuit.</w:t>
        <w:br/>
        <w:br/>
        <w:t>This layout makes it easy to understand the flow of the circuit and the interconnections between components, suggesting a well-thought-out and detailed approach to circuit design. The background of the image is a light blue color, providing a neutral backdrop that allows the circuit board and its components to stand out.</w:t>
      </w:r>
    </w:p>
    <w:p>
      <w:r>
        <w:t>Comment (score 92):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RDS-on, gate charge), settings (calculations for switching speeds) and goals (optimizing circuit designs for high-power and efficient operation) described in the caption.</w:t>
      </w:r>
    </w:p>
    <w:p>
      <w:r>
        <w:t>Source: https://www.youtube.com/watch?v=56p3_aORiJ0&amp;t=22s: Designing Power MOSFET Circuits - Circuit Tips and Tricks</w:t>
      </w:r>
    </w:p>
    <w:p>
      <w:r>
        <w:t>Comment (score 90): Issues on Connecting MOSFETs in Parallel</w:t>
      </w:r>
    </w:p>
    <w:p>
      <w:r>
        <w:t>Reason: The comment directly discusses the same technical steps and objects described in the caption, specifically connecting MOSFETs in parallel, which is a topic mentioned in the schematic diagram of an electrical circuit shown in the image.</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in relation to a MOSFET circuit, which are all technical steps mentioned in the frame caption. The correlation is strong because the comment provides specific details about the design and functionality of these components, aligning with the goals described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MOSFET components and their properties (e.g., logic level, VDSS rating), which are also mentioned in the caption as part of the electrical circuit diagram. The correlation is strong because the comment provides specific technical details about MOSFETs that match the context of the CAD interface screenshot.</w:t>
      </w:r>
    </w:p>
    <w:p>
      <w:r>
        <w:t>Source: https://www.youtube.com/watch?v=56p3_aORiJ0: Designing power MOSFET circuit.</w:t>
      </w:r>
    </w:p>
    <w:p>
      <w:pPr>
        <w:pStyle w:val="Heading1"/>
      </w:pPr>
      <w:r>
        <w:t>Frame: frame_0143.jpg</w:t>
      </w:r>
    </w:p>
    <w:p>
      <w:r>
        <w:t>Caption: The image shows a computer screen displaying an electrical schematic diagram with various components labeled and connected to each other, including resistors, capacitors, transistors, and a power supply. The circuit is color-coded, with black representing wires and red representing the power supply. The components are arranged in a grid-like pattern, with each component having a unique identifier. The diagram appears to be used for explaining the functioning of an electronic circuit or creating one, and it is currently in the "Design" mode, suggesting that it is being used for the creation of a new circuit design.</w:t>
        <w:br/>
        <w:br/>
        <w:t>In the bottom left side of the screen, there's a webcam feed showing a person who seems to be engaged in an activity, possibly video conferencing or recording a tutorial, given the presence of a microphone and the individual's position facing towards the camera. This person appears to be focused on something outside the captured area, not directly interacting with the content on the computer screen.</w:t>
        <w:br/>
        <w:br/>
        <w:t>The background of the image is white, providing a contrast to the colored components. In the bottom right corner of the image, there is a white rectangle with a black arrow pointing to it, indicating a link or connection. The overall layout of the circuit suggests a well-organized and structured design process.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 circuits, pull-down resistors, and gate drivers. The comment also refers to the simulation used to illustrate ideas, which is mentioned in the caption as a way to create or explain an electronic circuit.</w:t>
      </w:r>
    </w:p>
    <w:p>
      <w:r>
        <w:t>Source: https://www.youtube.com/watch?v=56p3_aORiJ0&amp;t=22s: Designing Power MOSFET Circuits – Circuit Tips and Tricks</w:t>
      </w:r>
    </w:p>
    <w:p>
      <w:r>
        <w:t>Comment (score 80): Issues on Connecting MOSFETs in Parallel</w:t>
      </w:r>
    </w:p>
    <w:p>
      <w:r>
        <w:t>Reason: The comment directly discusses the technical aspect of connecting MOSFETs in parallel, which is a specific topic related to the electrical schematic diagram shown in the caption.</w:t>
      </w:r>
    </w:p>
    <w:p>
      <w:r>
        <w:t>Source: Designing Power MOSFET Circuits – Circuit Tips and Tricks (https://www.youtube.com/watch?v=56p3_aORiJ0&amp;t=22s)</w:t>
      </w:r>
    </w:p>
    <w:p>
      <w:pPr>
        <w:pStyle w:val="Heading1"/>
      </w:pPr>
      <w:r>
        <w:t>Frame: frame_0144.jpg</w:t>
      </w:r>
    </w:p>
    <w:p>
      <w:r>
        <w:t>Caption: In this frame, we see a screenshot of a computer-aided design (CAD) software, where a circuit is being designed. The circuit appears to be a simple one-input, one-output (1-in-1-out) digital logic circuit, represented by a series of lines and text. The lines represent the connections between various components of the circuit, while the text provides information about the components and their functions.</w:t>
        <w:br/>
        <w:br/>
        <w:t>The circuit is designed using a set of electronic components, including a transistor, a resistor, and a capacitor, which are represented by symbols in the software. The transistor symbol appears prominently in the center of the circuit. The circuit is set up in a grid-like layout, with each component positioned at a specific location on the grid.</w:t>
        <w:br/>
        <w:br/>
        <w:t>The text in the software indicates that the circuit is a 1-in-1-out digital logic circuit, with the input represented by the symbol "i" and the output represented by the symbol "o". A man can be seen working on the design in the background of the image, providing a sense of scale and perspective to the image.</w:t>
        <w:br/>
        <w:br/>
        <w:t>On the screen, we see several blocks that look like electronic components or symbols, some of which could be indicating different parts of a circuit, such as resistors, batteries, or ground points. There's also a grid-like structure in the center, possibly representing a breadboard layout. The text "100" on the screen could indicate that there's a 100 Ohm resistor in the circuit design. Additionally, there are two numerical values near some of the blocks: "25" and "75," which might represent certain parameters or values for the components.</w:t>
        <w:br/>
        <w:br/>
        <w:t>The person visible in the image is partially cut off; only their upper body and head are shown. They appear to be seated at a desk, looking towards the screen with a neutral expression, suggesting that they might be teaching or explaining how to use this software for designing electrical circuits.</w:t>
        <w:br/>
        <w:br/>
        <w:t>Overall, the scene suggests an educational or instructional context, likely focusing on teaching how to use this electronic design automation (EDA) tool to create and simulate electrical circuits. The person seems to be guiding viewers through the process of setting up or designing components in the software.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gate resistors, MOSFETs, pull-down resistors, and gate drivers, which are all relevant to designing a digital logic circuit.</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goals described in the caption. The mention of MOSFET circuits, RDS-on, gate charge, current calculations, and optimizing circuit designs for high-power operation all relate to the content of the frame caption.</w:t>
      </w:r>
    </w:p>
    <w:p>
      <w:r>
        <w:t>Source: https://www.youtube.com/watch?v=56p3_aORiJ0&amp;t=22s: Designing Power MOSFET Circuits - Circuit Tips and Tricks</w:t>
      </w:r>
    </w:p>
    <w:p>
      <w:r>
        <w:t>Comment (score 80): Issues on Connecting MOSFETs in Parallel</w:t>
      </w:r>
    </w:p>
    <w:p>
      <w:r>
        <w:t>Reason: The comment directly discusses MOSFETs, which are electronic components mentioned in the caption. The mention of connecting them in parallel is also related to the description of setting up and designing components in the software.</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(a type of transistor) and its properties (logic level, resistance from drain to source), which are all discussed in the frame caption. The correlation is strong because the comment provides specific details about the circuit design and components mentioned in the caption.</w:t>
      </w:r>
    </w:p>
    <w:p>
      <w:r>
        <w:t>Source: https://www.youtube.com/watch?v=56p3_aORiJ0: Designing power MOSFET circuit.</w:t>
      </w:r>
    </w:p>
    <w:p>
      <w:pPr>
        <w:pStyle w:val="Heading1"/>
      </w:pPr>
      <w:r>
        <w:t>Frame: frame_0145.jpg</w:t>
      </w:r>
    </w:p>
    <w:p>
      <w:r>
        <w:t>Caption: The image shows a screenshot of a computer screen displaying an electrical schematic with various components labeled. The schematic includes symbols for resistors (zigzag lines), capacitors (parallel lines), and possibly other electronic components such as integrated circuits, transistors, or connectors. There are also numerical values next to the components, which likely represent resistance in ohms or capacitance in farads. A portion of a person's body can be seen at the bottom right corner, suggesting they are seated and facing towards the viewer with the schematic displayed on the computer monitor.</w:t>
        <w:br/>
        <w:br/>
        <w:t>In this digital circuit design process, the central figure is a man, his face turned towards the right side of the screen as he holds a piece of paper containing the circuit diagram. The diagram is a complex network of lines and symbols, each representing different components and their connections. He appears to be examining the diagram, possibly making notes or adjustments.</w:t>
        <w:br/>
        <w:br/>
        <w:t>The stark white background provides a striking contrast to the colorful diagram, highlighting the man's focus on the design process. His role in creating the circuit is crucial, suggesting a collaborative effort between him and the digital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explicitly mentioned in the caption as part of the digital circuit design process. The mention of specific specs like RDS-on and gate charge, as well as current and charge calculations related to switching speeds, further supports a strong correlation between the caption and comment.</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all of which are technical components mentioned in the frame caption. The language used is specific to digital circuit design and MOSFET circuits, matching the context described in the caption.</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that is indirectly related to the technical steps, objects, and settings described in the caption. The mention of symbols for resistors, capacitors, and possibly other electronic components like integrated circuits, transistors, or connectors in the caption aligns with the topic of circuit design and the connection of MOSFETs.</w:t>
      </w:r>
    </w:p>
    <w:p>
      <w:r>
        <w:t>Source: Designing Power MOSFET Circuits – Circuit Tips and Tricks (https://www.youtube.com/watch?v=56p3_aORiJ0&amp;t=22s)</w:t>
      </w:r>
    </w:p>
    <w:p>
      <w:pPr>
        <w:pStyle w:val="Heading1"/>
      </w:pPr>
      <w:r>
        <w:t>Frame: frame_0146.jpg</w:t>
      </w:r>
    </w:p>
    <w:p>
      <w:r>
        <w:t>Caption: The image shows a person sitting in front of a computer monitor displaying a digital diagram or schematic that represents an electronic circuit design. The schematic appears to be composed of various components, including a transistor, resistors, capacitors, and integrated circuits, as indicated by symbols commonly associated with electronic components and circuits. The transistor is the main component, located towards the center of the diagram, with its input and output terminals clearly marked. The resistor and capacitor are positioned to the left and right of the transistor respectively, while a voltage divider is situated further to the right. The schematic is color-coded, with red indicating the current path, black representing the ground, and blue denoting the voltage divider. The circuit is designed to provide a stable output voltage.</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goals described in the caption, specifically MOSFET circuits, RDS-on, gate charge, current calculations, switching speeds, and optimizing circuit designs for high-power and efficient operation.</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the gate resistor, MOSFET, pull-down resistor, and gate driver, which are all part of the electronic circuit design shown in the diagram.</w:t>
      </w:r>
    </w:p>
    <w:p>
      <w:r>
        <w:t>Source: https://www.youtube.com/watch?v=56p3_aORiJ0&amp;t=22s: Designing Power MOSFET Circuits – Circuit Tips and Tricks</w:t>
      </w:r>
    </w:p>
    <w:p>
      <w:r>
        <w:t>Comment (score 85): Issues on Connecting MOSFETs in Parallel</w:t>
      </w:r>
    </w:p>
    <w:p>
      <w:r>
        <w:t>Reason: The comment directly discusses the connection of MOSFETs (mentioned in the caption as 'transistor') in parallel, which is a technical step related to the electronic circuit design depicted in the image.</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and its properties (n-type, logic level, VDSS rating), which are the main components of the circuit design described in the caption. The mention of the drain-source voltage and resistance is also related to the technical steps discussed in the caption.</w:t>
      </w:r>
    </w:p>
    <w:p>
      <w:r>
        <w:t>Source: https://www.youtube.com/watch?v=56p3_aORiJ0: Designing power MOSFET circuit.</w:t>
      </w:r>
    </w:p>
    <w:p>
      <w:pPr>
        <w:pStyle w:val="Heading1"/>
      </w:pPr>
      <w:r>
        <w:t>Frame: frame_0147.jpg</w:t>
      </w:r>
    </w:p>
    <w:p>
      <w:r>
        <w:t>Caption: The image appears to be a screenshot of a computer program, possibly a circuit design software, displaying a schematic diagram. A person is sitting at a computer desk, facing a camera that captures their face and upper body. On the monitor in front of them, the diagram is displayed on a whiteboard-like surface.</w:t>
        <w:br/>
        <w:br/>
        <w:t>The diagram consists of various electrical components connected by lines, suggesting a wiring or circuit diagram. There are labeled nodes indicating points of connection or measurement, such as "IN," "OUT," and "GND." The labels include "J1," "J2," "Vcc," and "DTH," which could refer to specific ports or functions on the device being presented.</w:t>
        <w:br/>
        <w:br/>
        <w:t>Arrows pointing to different connections within the diagram possibly indicate the direction of current flow or the sequence of operations within the system. The image has a low resolution, making some text challenging to read clearly. It appears that the person is either explaining or teaching about this schematic, potentially in an online educational context such as a video tutorial or lecture.</w:t>
        <w:br/>
        <w:br/>
        <w:t>In the background, there's a man wearing a gray shirt, possibly working on the circuit design. The overall layout suggests that the software is being used for designing and analyzing electronic circuits. The labels "U", "NCP7804A", "U2", "U4", and "U1" are visible in the diagram, likely referring to the components or parts of the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 details like RDS-on and gate charge, which are mentioned in the caption's diagram labels (e.g., 'U', 'NCP7804A'). The comment also explains current and charge calculations related to switching speeds, matching the technical tone of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involved in connecting MOSFETs in parallel, which is also described in the caption as part of the diagram being presented. The mention of specific components such as 'U', 'NCP7804A' and labels like 'IN', 'OUT', 'GND' matches the content of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(logic level, n-type, VDSS rating), which are specifically mentioned in the diagram labels ('MOSFET' is even highlighted) and technical steps described in the caption. The mention of drain-source voltage, on-state resistance, and conduction loss also corresponds to the electrical components and connections shown in the diagram.</w:t>
      </w:r>
    </w:p>
    <w:p>
      <w:r>
        <w:t>Source: https://www.youtube.com/watch?v=56p3_aORiJ0: Designing power MOSFET circuit.</w:t>
      </w:r>
    </w:p>
    <w:p>
      <w:pPr>
        <w:pStyle w:val="Heading1"/>
      </w:pPr>
      <w:r>
        <w:t>Frame: frame_0148.jpg</w:t>
      </w:r>
    </w:p>
    <w:p>
      <w:r>
        <w:t>Caption: The image shows a young man seated at a computer workstation in a wooden desk located in the center of the frame. The workstation is equipped with a keyboard and mouse, and the man is focused on the screen displaying a program running on a Raspberry Pi. The Raspberry Pi is a small, single-board computer designed for educational purposes, powered by an RISC processor and featuring a GPIO interface.</w:t>
        <w:br/>
        <w:br/>
        <w:t>The program being run on the Raspberry Pi simulates a digital circuit, represented by lines and nodes on the screen that model the behavior of the digital circuit. The man appears to be working on a project involving designing and simulating digital circuits, with no clear indication that he is speaking from a slide or writing on it.</w:t>
        <w:br/>
        <w:br/>
        <w:t>In the background, other computer workstations and a whiteboard can be seen, suggesting a collaborative environment where others are engaged in computer-related work. The whiteboard could be used for brainstorming ideas or recording project progress.</w:t>
        <w:br/>
        <w:br/>
        <w:t>The monitor displaying the schematic diagram of an electrical circuit appears to represent an educational screenshot focused on teaching electrical circuits and their components. The diagram includes labeled components such as "R1" (resistor 1), "C1" (possibly representing capacitor 1), and other elements connected by lines that likely represent electrical connections or paths. A "0" is next to one component, possibly indicating a ground reference in the circuit.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the inclusion of gate resistors, pull-down resistors, and gate drivers in MOSFET circuits, which are represented in the digital circuit simulation on the Raspberry Pi screen.</w:t>
      </w:r>
    </w:p>
    <w:p>
      <w:r>
        <w:t>Source: https://www.youtube.com/watch?v=56p3_aORiJ0&amp;t=22s: Designing Power MOSFET Circuits – Circuit Tips and Tricks</w:t>
      </w:r>
    </w:p>
    <w:p>
      <w:r>
        <w:t>Comment (score 90): Issues on Connecting MOSFETs in Parallel</w:t>
      </w:r>
    </w:p>
    <w:p>
      <w:r>
        <w:t>Reason: The comment directly discusses the technical steps of connecting MOSFETs in parallel, which is strongly related to the caption's description of designing and simulating digital circuits on a Raspberry Pi.</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strongly related to the caption's description of designing and simulating digital circuits using a Raspberry Pi. The mention of RDS-on, gate charge, current and charge calculations, and switching speeds in the comment matches the technical details presented in the caption about electrical circuits and their components.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its types (n-type and logic level), and its characteristics (resistance from drain to source, drain-source voltage, VDSS rating, on-state resistance RDS(ON)), which are all technical steps and settings described in the frame caption related to designing and simulating digital circuits.</w:t>
      </w:r>
    </w:p>
    <w:p>
      <w:r>
        <w:t>Source: https://www.youtube.com/watch?v=56p3_aORiJ0: Designing power MOSFET circuit.</w:t>
      </w:r>
    </w:p>
    <w:p>
      <w:pPr>
        <w:pStyle w:val="Heading1"/>
      </w:pPr>
      <w:r>
        <w:t>Frame: frame_0149.jpg</w:t>
      </w:r>
    </w:p>
    <w:p>
      <w:r>
        <w:t>Caption: A brilliant astronomer stands at the edge of a vast, dark expanse, gazing up at the star-studded night sky. The world around them is bathed in an otherworldly blue-green glow, as if the very fabric of reality has been infused with an ethereal energy. Amidst this surreal landscape, a gleaming spacecraft descends from the heavens, its sleek, metallic hull reflecting the celestial lights above. The astronomer's eyes are fixed intently on the vessel, their face set with a mixture of awe and trepidation as they contemplate the secrets that lie within. The air is thick with anticipation, heavy with the promise of discovery and adventure, as the universe unfolds its mysteries before them like an endless tapestry of wonder.</w:t>
      </w:r>
    </w:p>
    <w:p>
      <w:r>
        <w:t>No strongly correlated comments found for this frame.</w:t>
      </w:r>
    </w:p>
    <w:p>
      <w:pPr>
        <w:pStyle w:val="Heading1"/>
      </w:pPr>
      <w:r>
        <w:t>Frame: frame_0150.jpg</w:t>
      </w:r>
    </w:p>
    <w:p>
      <w:r>
        <w:t>Caption: The image shows a person on a video call with a split-screen display. On the left side of the screen is an animated diagram or schematic that appears to represent some sort of digital circuit design, including symbols for resistors (zigzag lines), a ground symbol, and possibly some capacitors or other electronic components. The diagram includes specific components such as a VDD (voltage) input, a VDOD (voltage drop) output, and a Q (gate) input, arranged in a particular order with connections to a ground and a power source.</w:t>
        <w:br/>
        <w:br/>
        <w:t>The right side of the screen displays the person, who seems to be explaining or teaching about the topic related to the schematic on the left. They are sitting in front of a microphone with a red light indicating it is active, suggesting they might be recording or live-streaming their explanation. The individual has a neutral expression, and no specific text or labels can be discerned from this viewpoint.</w:t>
        <w:br/>
        <w:br/>
        <w:t>The overall setting appears to be an educational or instructional context, such as a tutorial video where the instructor is demonstrating how to assemble or understand the digital circuit design presented on the left side of the screen.</w:t>
      </w:r>
    </w:p>
    <w:p>
      <w:r>
        <w:t>Comment (score 85): Issues on Connecting MOSFETs in Parallel</w:t>
      </w:r>
    </w:p>
    <w:p>
      <w:r>
        <w:t>Reason: The comment directly discusses the topic of connecting MOSFETs in parallel, which is closely related to the technical steps and objects described in the caption, specifically the digital circuit design on the left side of the screen. The context of an educational setting also matches.</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a detailed explanation of the technical steps and design principles related to MOSFET circuits, which is directly discussed in the caption. The mention of specific specs like RDS-on and gate charge, as well as current and charge calculations, aligns with the diagram shown on the left side of the screen.</w:t>
      </w:r>
    </w:p>
    <w:p>
      <w:r>
        <w:t>Source: https://www.youtube.com/watch?v=56p3_aORiJ0&amp;t=22s: Designing Power MOSFET Circuits - Circuit Tips and Tricks</w:t>
      </w:r>
    </w:p>
    <w:p>
      <w:pPr>
        <w:pStyle w:val="Heading1"/>
      </w:pPr>
      <w:r>
        <w:t>Frame: frame_0151.jpg</w:t>
      </w:r>
    </w:p>
    <w:p>
      <w:r>
        <w:t>Caption: The image presents a screenshot of a computer program, showing an engineering diagram or schematic on a large blue rectangle that spans the entire width of the screen. The diagram is composed of various components such as resistors, capacitors, and transistors, which are labeled with their respective values, indicating the specific characteristics of the circuit. A legend or key in the upper left corner seems to describe the symbols used in the diagram. Arrows pointing from a "power supply" label on the top right to different parts of the diagram suggest the flow of current or the direction of operation.</w:t>
        <w:br/>
        <w:br/>
        <w:t>In the background, a person can be seen seated at a desk and looking towards the camera, likely providing instruction or commentary on the diagram displayed on the screen. The individual appears to be in their late twenties or early thirties, with short hair, and is wearing a t-shirt. A whiteboard behind them features mathematical equations or formulas written on it, which might be related to the topic being discussed.</w:t>
        <w:br/>
        <w:br/>
        <w:t>On the left side of the screen, there's a smaller window with a different schematic, suggesting a separate project or set of components. A "Help" window in the top right corner provides additional information or guidance about the program or the circuit being viewed.</w:t>
        <w:br/>
        <w:br/>
        <w:t>Overall, the image suggests an educational environment, possibly a classroom or workshop, where technical concepts are being taught or explained. The presence of the individual and the equations on the whiteboard further reinforces this notion.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technical details such as RDS-on and gate charge, which are also mentioned in the frame caption. The mention of current and charge calculations related to switching speeds further reinforces the strong connection between the two.</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 components (gate resistor, pull-down resistor) and how they interact with each other.</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type of MOSFET (n-type and logic level) mentioned in the caption, specifically highlighting its characteristics such as voltage requirements, resistance, and on-state resistance. The comment also mentions VDSS rating and conduction loss, which are technical details presented in the caption's diagram.</w:t>
      </w:r>
    </w:p>
    <w:p>
      <w:r>
        <w:t>Source: https://www.youtube.com/watch?v=56p3_aORiJ0: Designing power MOSFET circuit.</w:t>
      </w:r>
    </w:p>
    <w:p>
      <w:r>
        <w:t>Comment (score 80): Issues on Connecting MOSFETs in Parallel</w:t>
      </w:r>
    </w:p>
    <w:p>
      <w:r>
        <w:t>Reason: The comment directly discusses technical steps (connecting MOSFETs in parallel) and objects (MOSFETs) described in the caption.</w:t>
      </w:r>
    </w:p>
    <w:p>
      <w:r>
        <w:t>Source: Designing Power MOSFET Circuits – Circuit Tips and Tricks (https://www.youtube.com/watch?v=56p3_aORiJ0&amp;t=22s)</w:t>
      </w:r>
    </w:p>
    <w:p>
      <w:pPr>
        <w:pStyle w:val="Heading1"/>
      </w:pPr>
      <w:r>
        <w:t>Frame: frame_0152.jpg</w:t>
      </w:r>
    </w:p>
    <w:p>
      <w:r>
        <w:t>Caption: In this screenshot, a person is seated in front of a computer screen displaying a detailed 2D layout of electronic components. The diagram appears to be related to electrical circuits or electronic components and shows various components such as resistors (R), capacitors (C), and possibly transistors or integrated circuits. Lines connect these components, indicating a pathway for current flow within an electrical circuit. The text "R1" is visible next to one of the resistors, likely indicating its value in ohms.</w:t>
        <w:br/>
        <w:br/>
        <w:t>The computer screen also displays a video editor interface with various tools and panels commonly used in video editing software in the bottom left corner. These panels suggest that the person may be working on or teaching about creating an instructional video related to this schematic or diagram. The overall scene implies that the person is either recording a tutorial for electronic circuits or conducting a remote lecture, possibly as part of a course or workshop in engineering, electronics, or computer science.</w:t>
        <w:br/>
        <w:br/>
        <w:t>The program window also displays a list of components, including resistors, capacitors, transistors, and a button labeled "Help". The button likely provides access to additional information or guidance related to the circuit design. A small icon labeled "Save" is present in the bottom right corner, suggesting that the user might be saving their current design.</w:t>
        <w:br/>
        <w:br/>
        <w:t>The background of the image is white, which contrasts with the blue, green, and yellow components, making them stand out. The focus of the image is solely on the circuit design and the program interface, without providing any information about the specific components or their properties.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(including gate resistors and pull-down resistors), objects (MOSFET circuit) and settings (gate driver's OUTL input drains the MOSFET) described in the caption, indicating a strong correlation between the two.</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a technical step related to the diagram of electronic components shown in the frame caption. The mention of specific components (MOSFETs) and their configuration (in parallel) matches the objects and settings described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 details like RDS-on and gate charge, which are also mentioned in the caption. The mention of current and charge calculations related to switching speeds further reinforces the correlation.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(mentioned in the caption) and its properties (logic level, VDSS rating, RDS(ON)), which are relevant to the technical steps, objects, settings, or goals described in the caption.</w:t>
      </w:r>
    </w:p>
    <w:p>
      <w:r>
        <w:t>Source: https://www.youtube.com/watch?v=56p3_aORiJ0: Designing power MOSFET circuit.</w:t>
      </w:r>
    </w:p>
    <w:p>
      <w:pPr>
        <w:pStyle w:val="Heading1"/>
      </w:pPr>
      <w:r>
        <w:t>Frame: frame_0153.jpg</w:t>
      </w:r>
    </w:p>
    <w:p>
      <w:r>
        <w:t>Caption: The image depicts two different scenes. On one side, it appears to be a presentation or teaching session taking place through a video conferencing platform. An instructor is standing in front of a computer screen displaying a digital floor plan of a house or building layout. The diagram on the screen shows various lines and shapes indicating walls, doors, and other architectural elements, with annotations likely representing measurements or notes for construction.</w:t>
        <w:br/>
        <w:br/>
        <w:t>On the other side, it appears to be a static representation of an electronic circuit. A webpage is displayed showing a schematic diagram of the circuit in a grid-like format with rectangular boxes representing different components. Each box has a label that indicates its function in the circuit, including a microcontroller surrounded by likely components such as resistors, capacitors, and diodes.</w:t>
        <w:br/>
        <w:br/>
        <w:t>The instructor is engaged in the presentation or teaching session, actively speaking and gesturing towards the digital floor plan on the screen. They are wearing a casual shirt and have short hair, with a relaxed and friendly demeanor.</w:t>
        <w:br/>
        <w:br/>
        <w:t>The overall setting appears to be a home office environment for the presentation, with the instructor sitting at a desk with a keyboard and mouse in front of them.</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MOSFET circuit components like gate resistor, pull-down resistor, and gate driver, which are also present in the schematic diagram on the screen. The speaker's explanation of how these components work together to power the MOFSET circuit is strongly related to the video conferencing platform setting depicted.</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and design principles, which are all technical steps and concepts mentioned in the frame caption. The correlation is strong as the comment focuses on practical tips for designing and optimizing MOSFET circuits, which aligns with the objects (electronic circuit) and goals (optimizing circuit designs)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a MOSFET (type, logic level, VDSS rating), which is mentioned in the frame caption as part of the electronic circuit. The connection between the two is strong and specific, making it highly correlated.</w:t>
      </w:r>
    </w:p>
    <w:p>
      <w:r>
        <w:t>Source: https://www.youtube.com/watch?v=56p3_aORiJ0: Designing power MOSFET circuit.</w:t>
      </w:r>
    </w:p>
    <w:p>
      <w:pPr>
        <w:pStyle w:val="Heading1"/>
      </w:pPr>
      <w:r>
        <w:t>Frame: frame_0154.jpg</w:t>
      </w:r>
    </w:p>
    <w:p>
      <w:r>
        <w:t>Caption: The image appears to be a screenshot of a computer monitor displaying a diagram of an electrical circuit or a similar technical representation. The circuit is set against a grid background, suggesting it might be part of a software tool designed for drafting or simulation of electronic circuits. The diagram is detailed with specific labels next to each component, including numerical values on some components likely representing resistances in ohms (Ω) and a symbol for a light bulb, which could represent the load in the circuit.</w:t>
        <w:br/>
        <w:br/>
        <w:t>On the bottom left corner of the monitor, there's an open slide or presentation window with a text box that reads "Explaining..." and several bullet points or notes next to it, suggesting the person is preparing to give a lecture or explanation about the diagram they are viewing. There's no visible text within the diagram itself, so all information is focused on the explanatory notes.</w:t>
        <w:br/>
        <w:br/>
        <w:t>The man in the bottom right corner of the image appears to be engaged with the content displayed on the screen. He seems to be a Caucasian adult male with short hair, dressed casually in a t-shirt and jeans, showing concentration or focus as he looks towards the diagram on the screen.</w:t>
        <w:br/>
        <w:br/>
        <w:t>Upon closer inspection, it becomes clear that the computer is running on a Windows operating system, as indicated by the Windows logo on the bottom left corner of the screen. The program currently open to a project named "NE555 Timing Circuit", as evidenced by the title bar at the top of the screen.</w:t>
        <w:br/>
        <w:br/>
        <w:t>The program's interface is divided into several sections. The top section displays the circuit schematic, which is composed of various components and connections. The middle section shows the simulation window, where the program is currently running a simulation of the circuit. The bottom section is dedicated to the program's controls and options, including a menu bar and toolbars.</w:t>
        <w:br/>
        <w:br/>
        <w:t>The circuit schematic displays a circuit with two resistors, a capacitor, a diode, and a transistor. The components are connected by wires, indicating that the circuit is designed to operate using these components.</w:t>
        <w:br/>
        <w:br/>
        <w:t>Overall, the image captures a moment in the design process of a circuit using a circuit design program, with the focus on the NE555 Timing Circuit project.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(MOSFET circuits), settings (RDS-on and gate charge) and goals (optimizing circuit designs for high-power and efficient operation) described in the caption.</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components mentioned in the caption as part of the circuit schematic. The comment also mentions issues, which aligns with the explanatory notes being prepared for a lecture or explanation about the diagram.</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and MOSFET circuits. The language used in the comment matches the terminology used in the caption, indicating a strong correlation.</w:t>
      </w:r>
    </w:p>
    <w:p>
      <w:r>
        <w:t>Source: https://www.youtube.com/watch?v=56p3_aORiJ0&amp;t=22s: Designing Power MOSFET Circuits – Circuit Tips and Tricks</w:t>
      </w:r>
    </w:p>
    <w:p>
      <w:pPr>
        <w:pStyle w:val="Heading1"/>
      </w:pPr>
      <w:r>
        <w:t>Frame: frame_0155.jpg</w:t>
      </w:r>
    </w:p>
    <w:p>
      <w:r>
        <w:t>Caption: The image depicts a computer screen with an open diagram software interface displaying a schematic diagram that appears to represent an electrical circuit or a flowchart for a process. The diagram includes various elements such as rectangles and circles, which might symbolize electronic components, power sources, or steps in the process being diagrammed. There are also lines connecting these elements, suggesting the connections between them.</w:t>
        <w:br/>
        <w:br/>
        <w:t>At the bottom of the image, there is a person whose face is partially visible; only their profile can be seen. They appear to be engaged with the computer screen, possibly working on the diagram or preparing for a presentation. The software interface suggests that the person might be an instructor or student involved in creating or discussing technical diagrams.</w:t>
        <w:br/>
        <w:br/>
        <w:t>The individual in the image has a beard and is actively interacting with the computer screen, which displays a circuit diagram colored in shades of blue and white. The circuit diagram includes various components such as resistors, capacitors, and a transistor, all of which are labeled with their respective values.</w:t>
        <w:br/>
        <w:br/>
        <w:t>The man is positioned on the right side of the screen, with his back turned towards the camera, indicating that he is the one who is interacting with the computer. He appears to be focused and concentrated, navigating through the circuit diagram on the computer screen.</w:t>
        <w:br/>
        <w:br/>
        <w:t>There are no texts, equations, or graph types clearly visible within the image. The main focus is on the diagrammatic content and the interaction of the person with the computer screen.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and settings described in the caption, specifically mentioning MOSFET circuit components like gate resistor, pull-down resistor, and gate driver, which are all depicted in the diagram. The correlation is high due to the precise connection between the comment's technical details and the diagram's symbols.</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specifically mentioning MOSFET circuits, RDS-on, gate charge, current and charge calculations, and switching speeds. The caption describes a circuit diagram with labeled components like resistors, capacitors, and a transistor, which aligns closely with the topics mentioned in the comment.</w:t>
      </w:r>
    </w:p>
    <w:p>
      <w:r>
        <w:t>Source: https://www.youtube.com/watch?v=56p3_aORiJ0&amp;t=22s: Designing Power MOSFET Circuits - Circuit Tips and Tricks</w:t>
      </w:r>
    </w:p>
    <w:p>
      <w:r>
        <w:t>Comment (score 85): Issues on Connecting MOSFETs in Parallel</w:t>
      </w:r>
    </w:p>
    <w:p>
      <w:r>
        <w:t>Reason: The comment directly discusses the technical steps and objects described in the caption, specifically mentioning MOSFETs and their connection in parallel, which are also depicted in the diagram on the computer screen.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characteristics (n-type, logic level, VDSS rating), which are all described in the frame caption. The mention of 'drain' and 'source' also matches the diagram components labeled in the caption. Although some technical terms are not explicitly mentioned in the caption, the overall topic and concepts discussed in the comment align with the content depicted in the image.</w:t>
      </w:r>
    </w:p>
    <w:p>
      <w:r>
        <w:t>Source: https://www.youtube.com/watch?v=56p3_aORiJ0: Designing power MOSFET circuit.</w:t>
      </w:r>
    </w:p>
    <w:p>
      <w:pPr>
        <w:pStyle w:val="Heading1"/>
      </w:pPr>
      <w:r>
        <w:t>Frame: frame_0156.jpg</w:t>
      </w:r>
    </w:p>
    <w:p>
      <w:r>
        <w:t>Caption: The image depicts a computer screen displaying a circuit design, with several components including resistors, a capacitor, and an output arranged in a linear fashion. The resistors are placed between the capacitor and the output, surrounded by a white background providing a stark contrast to the components. The screen is currently in a design mode, featuring a white background and a red border around the components, allowing for manipulation of their positions.</w:t>
        <w:br/>
        <w:br/>
        <w:t>On the screen, the circuit schematic shows various component values, such as "R1 = 100 Ohms," and numerical values for resistances and other components, with symbols indicating electrical connections between them. Below the circuit schematic, there is a graphical representation of the circuit, likely showing how electrical current flows through the components.</w:t>
        <w:br/>
        <w:br/>
        <w:t>The bottom part of the screen shows another view of the same circuit, possibly a 3D model or layout design, which includes pins and traces simulating signal flow within the board's physical structure.</w:t>
        <w:br/>
        <w:br/>
        <w:t>In the top right corner of the software interface, there is a toolbar with various selection and editing options typical for this type of software. On the right side of the image, a man is visible, presumably an instructor or demonstrator, engaged in a presentation or tutorial, likely explaining something related to the schematic displayed on the screen.</w:t>
        <w:br/>
        <w:br/>
        <w:t>In the top left corner of the screen, there is a text box displaying code for the circuit, suggesting that the circuit was designed using a software tool allowing for circuit design and code generation. In the bottom right corner, another man wearing a shirt and hat is positioned in front of the circuit, possibly indicating that he designed the circuit or is involved in its analysis.</w:t>
        <w:br/>
        <w:br/>
        <w:t>Overall, the image captures a moment in the process of designing and analyzing a circuit using a computer-aided design tool.</w:t>
      </w:r>
    </w:p>
    <w:p>
      <w:r>
        <w:t>Comment (score 90): Issues on Connecting MOSFETs in Parallel</w:t>
      </w:r>
    </w:p>
    <w:p>
      <w:r>
        <w:t>Reason: The comment directly discusses technical steps (connecting MOSFETs in parallel) that are referenced in the caption (circuit design with resistors, capacitors, and output), indicating a strong connection between the two.</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such as including a gate resistor, pull-down resistor, and MOSFET circuit, which are all illustrated on the computer screen. The correlation is strong because the comment explains specific design considerations and component interactions that are visible on the screen.</w:t>
      </w:r>
    </w:p>
    <w:p>
      <w:r>
        <w:t>Source: https://www.youtube.com/watch?v=56p3_aORiJ0&amp;t=22s: Designing Power MOSFET Circuits – Circuit Tips and Tricks</w:t>
      </w:r>
    </w:p>
    <w:p>
      <w:pPr>
        <w:pStyle w:val="Heading1"/>
      </w:pPr>
      <w:r>
        <w:t>Frame: frame_0157.jpg</w:t>
      </w:r>
    </w:p>
    <w:p>
      <w:r>
        <w:t>Caption: The image shows a computer screen with an open software program, which appears to be a simulation or schematic diagramming tool or electronic design automation (EDA) software. There's an animation loop playing in the upper portion of the window showing a sequence of changes being made to the circuit board layout, such as routing paths, component placement, and connections.</w:t>
        <w:br/>
        <w:br/>
        <w:t>Below the animation, we can see the current state of the schematic with various electronic components like resistors, capacitors, and integrated circuits (ICs) interconnected by lines representing traces or pathways on a printed circuit board (PCB). There are also text annotations and symbols indicating specific aspects of the design such as pin connections to the ICs.</w:t>
        <w:br/>
        <w:br/>
        <w:t>On the right side of the image, there is a man's face in a video call window. He appears to be engaged in a conversation or presentation related to the schematic on the screen. The circuit design being displayed is composed of various components, including resistors (labeled "R1" and "R2"), capacitors (labeled "C1" and "C2"), and transistors (labeled "Q1" and "Q2"). The design is in the state of a schematic, with the components connected by wires. The circuit is designed to perform a simple operation, with the output voltage being determined by the input voltage and the value of the capacitors. The circuit is designed for use in a single-phase DC power supply.</w:t>
        <w:br/>
        <w:br/>
        <w:t>The software interface is a white background with black text, and the design is displayed in a blue and white color scheme.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the MOSFET circuit, gate resistor, pull-down resistor, and gate driver. The caption describes a schematic design for a single-phase DC power supply, which is relevant to the comment's discussion of MOSFET circuitry.</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(designing MOSFET circuits) and objects (MOSFETs, RDS-on, gate charge) described in the caption. The mention of current and charge calculations, switching speeds, and optimizing designs for high-power operation are all strongly related to the circuit design and schematic diagramming tool discussed in the caption.</w:t>
      </w:r>
    </w:p>
    <w:p>
      <w:r>
        <w:t>Source: https://www.youtube.com/watch?v=56p3_aORiJ0&amp;t=22s: Designing Power MOSFET Circuits - Circuit Tips and Tricks</w:t>
      </w:r>
    </w:p>
    <w:p>
      <w:r>
        <w:t>Comment (score 80): Issues on Connecting MOSFETs in Parallel</w:t>
      </w:r>
    </w:p>
    <w:p>
      <w:r>
        <w:t>Reason: The comment directly discusses the connection of MOSFETs in parallel, which is a technical step described in the caption. The mention of MOSFETs and their connection in parallel matches the objects and settings discussed in the caption.</w:t>
      </w:r>
    </w:p>
    <w:p>
      <w:r>
        <w:t>Source: Designing Power MOSFET Circuits – Circuit Tips and Tricks (https://www.youtube.com/watch?v=56p3_aORiJ0&amp;t=22s)</w:t>
      </w:r>
    </w:p>
    <w:p>
      <w:pPr>
        <w:pStyle w:val="Heading1"/>
      </w:pPr>
      <w:r>
        <w:t>Frame: frame_0158.jpg</w:t>
      </w:r>
    </w:p>
    <w:p>
      <w:r>
        <w:t>Caption: The image shows a computer-aided design (CAD) drawing of a digital circuit on a computer monitor. The circuit consists of various components, including resistors, capacitors, and a voltage divider, which is highlighted with its components clearly labeled. The schematic is color-coded, with black representing the voltage source and red representing the output. The circuit is drawn in a grid format, with each component represented by a bounding box that is labeled with the component name and its position on the grid. The overall layout of the circuit is organized and logical, reflecting the principles of electrical engineering.</w:t>
        <w:br/>
        <w:br/>
        <w:t>In this scene, an individual sits at a desk facing away from the camera, appearing engaged in some form of educational activity, possibly teaching about electronics or engineering, given the context of the circuit diagram. Although the content of their speech is not visible from this angle, they seem to be speaking while referencing the digital circuit on the monitor. The monitor displays an electronic circuit diagram with various components labeled, including "BATTERY," "SWITCH," and "LED." Numerical values next to some components likely indicate resistances (e.g., "1k" for 1 kilohm).</w:t>
        <w:br/>
        <w:br/>
        <w:t>On the left side of the image, there is a red object that could be part of an experiment or a device related to the circuit, but it's unclear without more context. The style of the diagram suggests educational material used for instructional purposes.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gate resistor, pull-down resistor, and gate driver, which are all highlighted in the circuit diagram. The comment also references using a simulation to illustrate ideas, aligning with the educational context of the video.</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 circuit designs), and settings (optimizing for high-power and efficient operation) described in the caption. The comment also references specific components and calculations mentioned in the caption, indicating a strong correlation.</w:t>
      </w:r>
    </w:p>
    <w:p>
      <w:r>
        <w:t>Source: https://www.youtube.com/watch?v=56p3_aORiJ0&amp;t=22s: Designing Power MOSFET Circuits - Circuit Tips and Tricks</w:t>
      </w:r>
    </w:p>
    <w:p>
      <w:r>
        <w:t>Comment (score 80): Issues on Connecting MOSFETs in Parallel</w:t>
      </w:r>
    </w:p>
    <w:p>
      <w:r>
        <w:t>Reason: The comment directly discusses a technical topic (connecting MOSFETs in parallel) and mentions specific components from the CAD drawing (MOSFET), indicating a strong connection to the caption's description of an electronic circuit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mentioned in the caption's diagram. The drain-source voltage and resistance values are also referenced in both the caption and the comment, indicating a strong connection between the two.</w:t>
      </w:r>
    </w:p>
    <w:p>
      <w:r>
        <w:t>Source: https://www.youtube.com/watch?v=56p3_aORiJ0: Designing power MOSFET circuit.</w:t>
      </w:r>
    </w:p>
    <w:p>
      <w:pPr>
        <w:pStyle w:val="Heading1"/>
      </w:pPr>
      <w:r>
        <w:t>Frame: frame_0159.jpg</w:t>
      </w:r>
    </w:p>
    <w:p>
      <w:r>
        <w:t>Caption: The image is a screenshot of a computer screen showing a circuit diagram. The diagram appears to be related to electrical engineering or electronics, featuring various electronic components and lines connecting them. The diagram includes numerical values, possibly representing resistances or other circuit parameters in Ohms (Ω), which is standard for electronic circuits. Symbols for electrical components such as resistors (R), diodes (D), and possibly integrated circuits (ICs) are also present.</w:t>
        <w:br/>
        <w:br/>
        <w:t>The person visible in the image is a man with light skin, wearing a black t-shirt. He is seated, facing away from the camera towards the screen displaying the diagram. His hands are not clearly visible, and there's no indication of his actions like writing, pointing, holding a model, or speaking from a slide.</w:t>
        <w:br/>
        <w:br/>
        <w:t>The circuit diagram itself depicts a composition of several components, including a power supply represented by a black power supply symbol, a voltage divider shown by a white V divider symbol, and a digital output indicated by a white digital output symbol. The circuit is displayed on a white background with a black border.</w:t>
        <w:br/>
        <w:br/>
        <w:t>In the top-right corner of the image, there is a text box containing the text "RF750307PP", which appears to be a unique identifier or code. However, no other readable text is present in the image. There is also no indication that the man is currently instructing or presenting; he simply appears to be observing the diagram on the screen.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aspects of MOSFET circuits, including specifications and calculations mentioned in the caption, such as RDS-on, gate charge, current, and charge calculations related to switching speeds. The mention of optimizing circuit designs for high-power and efficient operation also matches with the diagram's presence of power supply and digital output components.</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related to the circuit diagram in the frame caption, specifically mentioning MOSFETs, gate resistors, pull-down resistors, and gate drivers. The comment also explains the purpose of these components, which is strongly connected to the technical details described in the caption.</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and mentions technical terms related to electrical engineering/electronics, which are also present in the caption. The mention of MOSFETs specifically matches the components shown in the diagram.</w:t>
      </w:r>
    </w:p>
    <w:p>
      <w:r>
        <w:t>Source: Designing Power MOSFET Circuits – Circuit Tips and Tricks (https://www.youtube.com/watch?v=56p3_aORiJ0&amp;t=22s)</w:t>
      </w:r>
    </w:p>
    <w:p>
      <w:pPr>
        <w:pStyle w:val="Heading1"/>
      </w:pPr>
      <w:r>
        <w:t>Frame: frame_0160.jpg</w:t>
      </w:r>
    </w:p>
    <w:p>
      <w:r>
        <w:t>Caption: The image shows a person sitting at a desk with a computer monitor in front of them, displaying an animated schematic or diagram that appears to represent a digital circuit. The schematic includes various components such as resistors, capacitors, and switches, interconnected by lines likely representing wires. The circuit is composed of several components, including a power supply (+12V), a voltage divider (VDD VDD), and an output (OUT). The schematic is annotated with various symbols and text, providing information about the components and their connections. The text in the image is in English. The person in front of the monitor seems to be engaged in some form of teaching or explanation, possibly related to electronics or engineering concepts. However, there is no direct evidence from the image that confirms this activity, such as writing on a slide or pointing at the screen. The rest of the setting looks like an indoor room with standard furnishings like a chair and what appears to be some other equipment on the desk against a white background.</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 circuit designs), and settings (optimizing for high-power and efficient operation) described in the caption, with a focus on specific details like RDS-on and gate charge, which are mentioned in the caption as part of the schematic.</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and a gate driver, which are all related to the digital circuit schematic shown in the image.</w:t>
      </w:r>
    </w:p>
    <w:p>
      <w:r>
        <w:t>Source: https://www.youtube.com/watch?v=56p3_aORiJ0&amp;t=22s: Designing Power MOSFET Circuits – Circuit Tips and Tricks</w:t>
      </w:r>
    </w:p>
    <w:p>
      <w:r>
        <w:t>Comment (score 90): Issues on Connecting MOSFETs in Parallel</w:t>
      </w:r>
    </w:p>
    <w:p>
      <w:r>
        <w:t>Reason: The comment directly discusses technical steps (connecting MOSFETs in parallel) and objects (MOSFETs) mentioned in the caption, with a high level of specificity.</w:t>
      </w:r>
    </w:p>
    <w:p>
      <w:r>
        <w:t>Source: Designing Power MOSFET Circuits – Circuit Tips and Tricks (https://www.youtube.com/watch?v=56p3_aORiJ0&amp;t=22s)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n-type and logic level MOSFETs, which are mentioned in the caption as components in the digital circuit. The comment also references specific characteristics of MOSFETs, such as drain-source voltage and on-state resistance, which are relevant to the schematic in the caption.</w:t>
      </w:r>
    </w:p>
    <w:p>
      <w:r>
        <w:t>Source: https://www.youtube.com/watch?v=56p3_aORiJ0: Designing power MOSFET circuit.</w:t>
      </w:r>
    </w:p>
    <w:p>
      <w:pPr>
        <w:pStyle w:val="Heading1"/>
      </w:pPr>
      <w:r>
        <w:t>Frame: frame_0161.jpg</w:t>
      </w:r>
    </w:p>
    <w:p>
      <w:r>
        <w:t>Caption: The image appears to show a video call or live streaming setup where one person is visible in the foreground. This individual seems to be engaged with the content displayed on the screen behind them, possibly providing commentary or guidance related to technical drawings or schematics.</w:t>
        <w:br/>
        <w:br/>
        <w:t>The screen behind the person displays a digital interface that resembles an electronic circuit diagram with various labeled components. These components include resistors (R), capacitors (C), and integrated circuits (IC). There are also symbols representing voltage sources, such as batteries or power supplies. The layout includes ground lines (GND) and connections between the components, suggesting a schematic for an electronic circuit.</w:t>
        <w:br/>
        <w:br/>
        <w:t>The image is captured from a video conferencing platform, as indicated by the icons at the bottom of the screen, including camera, microphone, and chat functionality. There are no visible slides or text on the screen, but the interface elements suggest a collaborative or educational context where technical content is being discussed or explained.</w:t>
        <w:br/>
        <w:br/>
        <w:t>The overall setting appears to be an informal environment for learning or teaching about electronics, with the person in the foreground possibly serving as an instructor or presenter who is sharing their knowledge of the schematic displayed on the screen.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 circuits, pull-down resistors, and gate drivers, which are all related to the electronic circuit schematic shown on the screen.</w:t>
      </w:r>
    </w:p>
    <w:p>
      <w:r>
        <w:t>Source: https://www.youtube.com/watch?v=56p3_aORiJ0&amp;t=22s: Designing Power MOSFET Circuits – Circuit Tips and Tricks</w:t>
      </w:r>
    </w:p>
    <w:p>
      <w:r>
        <w:t>Comment (score 85): Issues on Connecting MOSFETs in Parallel</w:t>
      </w:r>
    </w:p>
    <w:p>
      <w:r>
        <w:t>Reason: The comment directly discusses technical steps related to electronics (Connecting MOSFETs in Parallel), which are mentioned and depicted in the caption as part of the electronic circuit diagram. The connection between the comment and caption is strong due to the specific mention of circuit components, symbols, and layout.</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n-type and logic level MOSFETs, which are mentioned in the caption as labeled components on the electronic circuit diagram. The comment also refers to the VDSS rating and RDS(ON) resistance, which are relevant to the schematic displayed on the screen. The correlation is high because the comment provides specific technical information that aligns with the description of the video call or live streaming setup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 specs like RDS-on and gate charge), settings (optimizing designs for high-power operation), and goals (efficient operation) described in the caption, indicating a strong correlation between the two.</w:t>
      </w:r>
    </w:p>
    <w:p>
      <w:r>
        <w:t>Source: https://www.youtube.com/watch?v=56p3_aORiJ0&amp;t=22s: Designing Power MOSFET Circuits - Circuit Tips and Tricks</w:t>
      </w:r>
    </w:p>
    <w:p>
      <w:pPr>
        <w:pStyle w:val="Heading1"/>
      </w:pPr>
      <w:r>
        <w:t>Frame: frame_0162.jpg</w:t>
      </w:r>
    </w:p>
    <w:p>
      <w:r>
        <w:t>Caption: The image shows a computer screen with an animated circuit diagram displayed in the center. The diagram includes various components such as resistors (indicated by 'R'), capacitors (represented by 'C'), and integrated circuits (IC). There are connections between the components, which are depicted using lines representing wires.</w:t>
        <w:br/>
        <w:br/>
        <w:t>To the right of the circuit diagram, there is a side panel with text providing additional information about the circuit. The text appears to include numerical values that correspond to the resistors in the circuit, such as "R1 = 60 ohms" and "C1 = 5 uF". There's also a section labeled "Vcc" suggesting it refers to the voltage source.</w:t>
        <w:br/>
        <w:br/>
        <w:t>In the bottom right corner of the screen, an image of a person is shown, seemingly giving a lecture or teaching a class. The individual is facing towards the right side of the image, appearing to be speaking or explaining something related to the circuit diagram.</w:t>
        <w:br/>
        <w:br/>
        <w:t>On the opposite side of the screen, a snapshot captures a moment of a man working on a circuit board. The circuit board, a testament to electronic engineering, is a sea of connections, wires, and components, each playing a crucial role in the functioning of the circuit. A red light stands out against the blue background of the circuit board, symbolizing power and energy, indicating that the circuit is alive and working.</w:t>
        <w:br/>
        <w:br/>
        <w:t>The man, positioned on the right side of the image, is engrossed in his work. He's holding a pair of scissors, an essential tool for cutting and shaping the various components of the circuit board. His hands are steady, a testament to his years of experience in this field.</w:t>
        <w:br/>
        <w:br/>
        <w:t>This integrated caption maintains all accurate and relevant details explicitly mentioned in either original caption, avoiding redundancy and contradictions.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(MOSFETs, RDS-on, gate charge) and goals (optimizing circuit designs for high-power and efficient operation) described in the caption, which shows an animated circuit diagram and a person working on a circuit board.</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mentioning 'logic level mosfet' and referencing the drain-source voltage (VDSS) and on-state resistance (RDS(ON)) which are also described in the caption. The correlation score is 85 because while the comment doesn't explicitly mention the circuit diagram or components, it does discuss a key concept ('MOSFET') that is relevant to the context of the image.</w:t>
      </w:r>
    </w:p>
    <w:p>
      <w:r>
        <w:t>Source: https://www.youtube.com/watch?v=56p3_aORiJ0: Designing power MOSFET circuit.</w:t>
      </w:r>
    </w:p>
    <w:p>
      <w:r>
        <w:t>Comment (score 80): Issues on Connecting MOSFETs in Parallel</w:t>
      </w:r>
    </w:p>
    <w:p>
      <w:r>
        <w:t>Reason: The comment directly discusses MOSFETs in parallel, which is a technical aspect mentioned in the caption, specifically the circuit diagram and its components.</w:t>
      </w:r>
    </w:p>
    <w:p>
      <w:r>
        <w:t>Source: Designing Power MOSFET Circuits – Circuit Tips and Tricks (https://www.youtube.com/watch?v=56p3_aORiJ0&amp;t=22s)</w:t>
      </w:r>
    </w:p>
    <w:p>
      <w:pPr>
        <w:pStyle w:val="Heading1"/>
      </w:pPr>
      <w:r>
        <w:t>Frame: frame_0163.jpg</w:t>
      </w:r>
    </w:p>
    <w:p>
      <w:r>
        <w:t>Caption: This image shows a computer screen displaying a comprehensive view of an electronics project. On the left side of the screen, a person is engaged in a live discussion or presentation about the project being displayed on the screen. Their face is partially obscured by the video call interface window, suggesting an educational context where the instructor might be teaching about electronics.</w:t>
        <w:br/>
        <w:br/>
        <w:t>On the right side of the screen, there's an electronic circuit schematic with various components labeled, including resistors (represented by text labels "R1," "R2," etc.) and possibly other elements. The arrows pointing to specific parts of the circuit suggest that the person is explaining how the components interact within the circuit.</w:t>
        <w:br/>
        <w:br/>
        <w:t>In the bottom right corner of the screen, a video call interface displays a user profile picture showing the individual's face, likely the person in the room being guided through the educational process.</w:t>
        <w:br/>
        <w:br/>
        <w:t>The circuit diagram itself shows a basic logic gate composed of a transistor, a capacitor, and a resistor. The components are connected in a specific configuration, with the capacitor on the left, the resistor on the right, and the transistor placed between them. The circuit is set to operate at a voltage of 1.0V and a current of 0.1A, with the diagram displayed using a blue and white color scheme. This representation of a basic logic gate serves as a fundamental building block in digital electronics.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the inclusion of a gate resistor, pull-down resistor, and gate driver to operate a MOSFET circuit. The comment also references the speaker's use of a simulation to illustrate their ideas, which is consistent with the educational context presented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involved in connecting MOSFETs in parallel, which is a specific topic related to electronics and circuit design. The frame caption describes a basic logic gate composed of a transistor, capacitor, and resistor, which are all relevant components in MOSFET-based circuits.</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specifically mentioning MOSFET circuits, RDS-on, gate charge, current calculations, and optimizing circuit designs for high-power and efficient operation. The connection is strong as the comment provides a detailed explanation of the same concepts mentioned in the caption, such as the transistor, capacitor, and resistor, and their interactions within the logic gate.</w:t>
      </w:r>
    </w:p>
    <w:p>
      <w:r>
        <w:t>Source: https://www.youtube.com/watch?v=56p3_aORiJ0&amp;t=22s: Designing Power MOSFET Circuits - Circuit Tips and Tricks</w:t>
      </w:r>
    </w:p>
    <w:p>
      <w:pPr>
        <w:pStyle w:val="Heading1"/>
      </w:pPr>
      <w:r>
        <w:t>Frame: frame_0164.jpg</w:t>
      </w:r>
    </w:p>
    <w:p>
      <w:r>
        <w:t>Caption: The image shows a screenshot of a computer monitor with an application open for diagramming or schematics, specifically in a technical field such as electronics or networking. The screen displays a circuit diagram made up of various electrical components and symbols indicating wiring connections. The diagram includes labels such as "R1", "C2", "Vcc", and others, which are common abbreviations for resistors, capacitors, voltage supply, and other circuit elements.</w:t>
        <w:br/>
        <w:br/>
        <w:t>At the top of the image, there is a text that reads "U1" and "U2", which could be identifiers for the circuit's components. Below this text, a list of components is displayed, including a capacitor, a resistor, and a transistor. The circuit is designed such that the capacitor and the resistor are connected to each other, forming a simple circuit. The transistor is also connected to the circuit, suggesting it might be part of a larger circuit or a specific component within this one.</w:t>
        <w:br/>
        <w:br/>
        <w:t>To the left side of the screen, there is a person's face visible on a video call or webinar, engaged in an activity related to the content on the monitor. This could be instruction-giving or demonstration of how to read and create such diagrams. Text boxes with mathematical equations or expressions are also present on the screen, which may relate to the values or parameters of the electrical components in the diagram.</w:t>
        <w:br/>
        <w:br/>
        <w:t>The circuit diagram is set against a white background, allowing the components and their connections to stand out clearly. The text and components are all in black, providing a clear contrast against the white background.</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 components like gate resistor, pull-down resistor, and gate driver. The commenter also refers to the speaker's demonstration of a simulation, which is depicted on the monitor screenshot.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which is a specific topic related to the circuit diagram shown in the frame caption. The mention of RDS-on and gate charge, as well as current and charge calculations, closely match the technical steps and components described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 of connecting MOSFETs in parallel, which is a specific application of the circuit diagram components (MOSFET) shown in the caption. The mention of MOSFETs and parallel connection strongly relates to the diagram's components and wiring connections.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component mentioned in the caption, specifically its type (n-type and logic level), properties (low resistance from drain to source, importance of drain-source voltage), and ratings (VDSs rating affecting RDS(ON) and conduction loss). The connection is strong as it relates to the technical details described in the caption.</w:t>
      </w:r>
    </w:p>
    <w:p>
      <w:r>
        <w:t>Source: https://www.youtube.com/watch?v=56p3_aORiJ0: Designing power MOSFET circuit.</w:t>
      </w:r>
    </w:p>
    <w:p>
      <w:pPr>
        <w:pStyle w:val="Heading1"/>
      </w:pPr>
      <w:r>
        <w:t>Frame: frame_0165.jpg</w:t>
      </w:r>
    </w:p>
    <w:p>
      <w:r>
        <w:t>Caption: The image shows a computer screen displaying a circuit diagram and an instructional video with a man in the foreground. The diagram is a digital circuit diagram, specifically a representation of a digital gate circuit, which is a fundamental building block in digital electronics.</w:t>
        <w:br/>
        <w:br/>
        <w:t>On the left side of the screen, there is a detailed wiring diagram with symbols indicating various electronic components such as resistors, capacitors, transistors, and other electrical parts. The diagram includes lines connecting these components and is accompanied by a legend or key at the top right corner, which presumably explains the symbols used in the diagram.</w:t>
        <w:br/>
        <w:br/>
        <w:t>On the right side of the screen, there is a video player with a man visible on the screen. He appears to be speaking into a microphone and seems to be giving an explanation or tutorial related to the circuit diagram. The text overlaying the image suggests that he might be discussing the components in the diagram, possibly providing a step-by-step guide on how to build or understand the circuit.</w:t>
        <w:br/>
        <w:br/>
        <w:t>The diagram includes several components, including a 1-bit UART (universal asynchronous receiver/transmitter), a 0-VDD and a 1-VDD, which are voltage references providing a consistent reference voltage for the circuit. The diagram is color-coded to represent the states of the circuit, with the circuit currently in a state of "1", indicating that it is active.</w:t>
        <w:br/>
        <w:br/>
        <w:t>The diagram also includes text labels, providing information about the components and their states. The circuit is designed to perform a "READ" operation, which is performed by the UART, which reads data from the digital-to-analog converter and sends it to the digital-to-digital converter. The digital-to-digital converter then converts the data into an analog signal, which is sent to the digital-to-analog converter.</w:t>
        <w:br/>
        <w:br/>
        <w:t>Additionally, the diagram includes a "RESET" operation, which resets the circuit to its initial state. This operation is performed by the digital-to-digital converter, which sends a signal to the digital-to-analog converter to reset it.</w:t>
        <w:br/>
        <w:br/>
        <w:t>The background of the screen shows what appears to be a room with some furniture and decorations, which is not directly related to the content being discussed. The text overlaying the image includes mathematical expressions that relate to electrical engineering concepts such as resistance (R) and voltage (V), as well as Ohm's law (V = IR). These equations are used to describe the behavior of electronic circuits.</w:t>
        <w:br/>
        <w:br/>
        <w:t>The overall context suggests that the person on the screen is teaching or explaining a concept in electrical engineering, potentially related to an electronics class or tutorial, given the diagram and the mathematical equations being discussed.</w:t>
      </w:r>
    </w:p>
    <w:p>
      <w:r>
        <w:t>Comment (score 85): Issues on Connecting MOSFETs in Parallel</w:t>
      </w:r>
    </w:p>
    <w:p>
      <w:r>
        <w:t>Reason: The comment directly discusses the same technical steps and components described in the caption, specifically MOSFETs being connected in parallel.</w:t>
      </w:r>
    </w:p>
    <w:p>
      <w:r>
        <w:t>Source: Designing Power MOSFET Circuits – Circuit Tips and Tricks (https://www.youtube.com/watch?v=56p3_aORiJ0&amp;t=22s)</w:t>
      </w:r>
    </w:p>
    <w:p>
      <w:r>
        <w:t>Comment (score 75):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types (n-type and logic level) and their characteristics (resistance, voltage), which are all relevant to the circuit diagram shown in the frame. The only slight mismatch is that the comment does not explicitly mention digital gate circuits or UARTs, but it is still strongly related to the content of the frame.</w:t>
      </w:r>
    </w:p>
    <w:p>
      <w:r>
        <w:t>Source: https://www.youtube.com/watch?v=56p3_aORiJ0: Designing power MOSFET circuit.</w:t>
      </w:r>
    </w:p>
    <w:p>
      <w:pPr>
        <w:pStyle w:val="Heading1"/>
      </w:pPr>
      <w:r>
        <w:t>Frame: frame_0166.jpg</w:t>
      </w:r>
    </w:p>
    <w:p>
      <w:r>
        <w:t>Caption: The image displays a computer screen with a video playing and an overlay of diagrams. On the left side of the screen, there's a person whose lower half is mostly out of frame; only their feet are visible, suggesting they might be standing while recording the video.</w:t>
        <w:br/>
        <w:br/>
        <w:t>In the center and right portions of the screen, there are diagrams with electronic components such as resistors, capacitors, LEDs (light-emitting diodes), and an IC (integrated circuit). These diagrams seem to represent a basic electronics circuit or schematic. There is also text overlaying the video, which includes terms like "R1," "C1," "LED," "IC," "Vdd," "Vout," and other electrical parameters such as voltages, currents, and resistances.</w:t>
        <w:br/>
        <w:br/>
        <w:t>The video itself features a person whose face is partially visible on the right side of the screen. They appear to be presenting or explaining the diagrams, possibly providing instructions for an electronics project or teaching about circuits. The overall setting suggests an educational context related to electronics, with a focus on practical hands-on learning.</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(gate resistor, pull-down resistor, gate driver) described in the caption, which is a strong indication of correlation.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settings described in the caption. It mentions specific electrical components (MOSFET), parameters (RDS-on, gate charge), and concepts (current and charge calculations) that are all depicted in the diagram overlays and discussed in the video. The comment's focus on circuit design optimization aligns with the educational context suggested by the frame caption.</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electronic components and settings (MOSFET, logic level MOSFET, VDSS rating) described in the caption, specifically mentioning the drain-source voltage and resistance, which are also discussed in the caption. The only difference is that the comment provides more technical details about MOSFETs, but it still directly relates to the same topic and concepts presented in the caption.</w:t>
      </w:r>
    </w:p>
    <w:p>
      <w:r>
        <w:t>Source: https://www.youtube.com/watch?v=56p3_aORiJ0: Designing power MOSFET circuit.</w:t>
      </w:r>
    </w:p>
    <w:p>
      <w:r>
        <w:t>Comment (score 80): Issues on Connecting MOSFETs in Parallel</w:t>
      </w:r>
    </w:p>
    <w:p>
      <w:r>
        <w:t>Reason: The comment directly discusses the same technical topic (MOSFETs in parallel) and uses similar terminology (e.g., MOSFETs, resistors, capacitors), which are also present in the frame caption. The confidence score is relatively high because the comment's specific focus on a particular electronics concept matches the visual content of the video, suggesting a strong connection between the two.</w:t>
      </w:r>
    </w:p>
    <w:p>
      <w:r>
        <w:t>Source: Designing Power MOSFET Circuits – Circuit Tips and Tricks (https://www.youtube.com/watch?v=56p3_aORiJ0&amp;t=22s)</w:t>
      </w:r>
    </w:p>
    <w:p>
      <w:pPr>
        <w:pStyle w:val="Heading1"/>
      </w:pPr>
      <w:r>
        <w:t>Frame: frame_0167.jpg</w:t>
      </w:r>
    </w:p>
    <w:p>
      <w:r>
        <w:t>Caption: The image appears to be a screenshot of a computer monitor displaying a diagram that resembles an electronic circuit. The diagram is detailed and includes symbols for various components such as resistors (zigzag lines), voltage sources (represented by circles with horizontal lines), a ground symbol (a circle with a plus sign inside it), and possibly other circuit elements.</w:t>
        <w:br/>
        <w:br/>
        <w:t>There are numerical values next to the resistors, which likely indicate their resistance in ohms, although the exact values are not clearly readable due to the image's resolution. There is also text present on the diagram that seems to be annotations or labels for specific parts of the circuit.</w:t>
        <w:br/>
        <w:br/>
        <w:t>The circuit includes connections between different components and lines representing wires or traces on a printed circuit board (PCB). One of the lines connects to an IC (integrated circuit) with labels that appear to include pin numbers and possibly other information related to the chip's function.</w:t>
        <w:br/>
        <w:br/>
        <w:t>In the lower right corner, there is a man sitting at a desk with a microphone stand in front of him. He appears to be speaking or presenting the diagram to an audience. The man's presence suggests that he might be an instructor teaching about electronics, circuit design, or similar technical topics. The background is nondescript and focuses attention on the diagram and the person presenting it.</w:t>
        <w:br/>
        <w:br/>
        <w:t>The circuit diagram itself consists of several components, including a capacitor, a transistor, a resistor, and a switch. The capacitor is located in the middle of the circuit, with a switch to its right. The transistor is located to the left of the capacitor, and the resistor is positioned to the left of the switch. The circuit is labeled with various components, including VDD, VVD, VCC, and V0.</w:t>
        <w:br/>
        <w:br/>
        <w:t>The diagram also includes text that reads "U2 NCP81074A", indicating the model of the integrated circuit. The circuit appears to be in a state of operation, with the switch turned on and the capacitor and transistor connected in series.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 circuits, and gate drivers. The comment is highly related to the circuit diagram shown in the caption, discussing specific components and their functions.</w:t>
      </w:r>
    </w:p>
    <w:p>
      <w:r>
        <w:t>Source: https://www.youtube.com/watch?v=56p3_aORiJ0&amp;t=22s: Designing Power MOSFET Circuits – Circuit Tips and Tricks</w:t>
      </w:r>
    </w:p>
    <w:p>
      <w:r>
        <w:t>Comment (score 85): Issues on Connecting MOSFETs in Parallel</w:t>
      </w:r>
    </w:p>
    <w:p>
      <w:r>
        <w:t>Reason: The comment directly discusses MOSFETs, which are a type of component depicted in the diagram (transistor). The mention of connecting them in parallel specifically corresponds to the connection between the capacitor and transistor in the circuit. Additionally, the presence of an integrated circuit (IC) with labels related to its function is relevant to the topic of connecting MOSFETs.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(MOSFET) and its properties (n-type, logic level, drain-source voltage), which are also described in the caption. The mention of VDSS rating and RDS(ON) corresponds to specific elements on the circuit diagram. Although not all details match exactly, the connection is strong enough to indicate a high correlation score.</w:t>
      </w:r>
    </w:p>
    <w:p>
      <w:r>
        <w:t>Source: https://www.youtube.com/watch?v=56p3_aORiJ0: Designing power MOSFET circuit.</w:t>
      </w:r>
    </w:p>
    <w:p>
      <w:pPr>
        <w:pStyle w:val="Heading1"/>
      </w:pPr>
      <w:r>
        <w:t>Frame: frame_0168.jpg</w:t>
      </w:r>
    </w:p>
    <w:p>
      <w:r>
        <w:t>Caption: The image presents a computer screen displaying an open-source circuit simulation software called "Falstad Circuit Simulator." On the screen, there is a schematic diagram of an electrical circuit with various components labeled. The diagram shows:</w:t>
        <w:br/>
        <w:br/>
        <w:t>* U1 and U2 marked as "VDD" which likely stands for "Voltage Regulator Diode," possibly indicating voltage regulators or diodes.</w:t>
        <w:br/>
        <w:t>* A transformer (T1) with the primary winding connected to VDD, and the secondary winding connected to two different pins of an Integrated Circuit (IC).</w:t>
        <w:br/>
        <w:t>* The IC has several pins labeled as GND, N, O, P, Q, R, U, V, W, X, Y, and Z. These labels usually correspond to general purposes such as grounding, supply lines, or other connections in a circuit.</w:t>
        <w:br/>
        <w:t>* Resistors (R1, R2, R3) with their respective values labeled: 10kΩ, 56kΩ, and 1kΩ, indicating resistance in ohms.</w:t>
        <w:br/>
        <w:t>* Capacitors (C1 and C2) connected to pins of the IC.</w:t>
        <w:br/>
        <w:t>* A diode (D1) connected between two points in the circuit.</w:t>
        <w:br/>
        <w:t>* A transistor (Q1) labeled, but its specific type or function is not clear from the image.</w:t>
        <w:br/>
        <w:t>* The values of some resistors and capacitors are partially obscured, making it difficult to read their full values.</w:t>
        <w:br/>
        <w:br/>
        <w:t>In the bottom right corner, a person appears to be instructing about the circuit or software being used. They are visible from mid-thigh upwards, with a microphone in front of them suggesting they may be recording a video or giving a presentation. The interface includes menus and toolbars at the top of the screen, typical for any software application, as well as a grid overlay on the circuit diagram to represent a two-dimensional Cartesian coordinate system in electronics simulations.</w:t>
        <w:br/>
        <w:br/>
        <w:t>The overall context suggests an educational or tutorial setting where someone is demonstrating how to use the Falstad Circuit Simulator software to simulate electrical circuits. The person seems to be explaining a specific setup, possibly discussing the operation of the circuit or how to interpret and analyze the results of the simulation.</w:t>
        <w:br/>
        <w:br/>
        <w:t>In addition, the diagram appears to be divided into two parts: a top section and a bottom section. The top section showcases VDD (Voltage) and VDV (Voltage Difference) components connected to a VDV_OUT pin, while the bottom section contains a circuit board with various components, including U2 represented by a rectangular box connected to a VDD_OUT pin. A label "IRF8175IRF8175P7P" is present in the middle of the diagram, possibly referring to a specific component or part of the circuit.</w:t>
      </w:r>
    </w:p>
    <w:p>
      <w:r>
        <w:t>Comment (score 85): Issues on Connecting MOSFETs in Parallel</w:t>
      </w:r>
    </w:p>
    <w:p>
      <w:r>
        <w:t>Reason: The comment directly discusses MOSFETs, which are likely the 'transistor (Q1)' mentioned in the caption. The mention of connecting them in parallel also matches the diagram's representation of IC pins.</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which are all relevant to the technical steps and objects described in the caption. The mention of current and charge calculations, as well as optimizing circuit designs for high-power operation, also aligns with the goals and settings depicted in the diagram.</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gate resistors, pull-down resistors, MOSFETs, and gate drivers. The comment also mentions simulation, which is consistent with the educational setting and Falstad Circuit Simulator software presented in the caption.</w:t>
      </w:r>
    </w:p>
    <w:p>
      <w:r>
        <w:t>Source: https://www.youtube.com/watch?v=56p3_aORiJ0&amp;t=22s: Designing Power MOSFET Circuits – Circuit Tips and Tricks</w:t>
      </w:r>
    </w:p>
    <w:p>
      <w:pPr>
        <w:pStyle w:val="Heading1"/>
      </w:pPr>
      <w:r>
        <w:t>Frame: frame_0169.jpg</w:t>
      </w:r>
    </w:p>
    <w:p>
      <w:r>
        <w:t>Caption: The image captures a moment of electronic assembly, with a circuit board in the midst of a complex process. At the top right corner of the frame, there's a person with a beard sitting at a desk, possibly teaching or explaining the content on the screen to an unseen audience. The main visual focus is a schematic diagram illustrating the connections and layout of electronic components, including resistors (labeled "R1"), capacitors (labeled "C1"), and integrated circuits, which are connected to form a circuit with various nodes.</w:t>
        <w:br/>
        <w:br/>
        <w:t>The diagram features a DC power supply labeled "VCC" with a voltage value of 12V and a current rating of 650mA, likely referencing the specifications of the integrated circuit. The text within the diagram indicates several parameters: R1 = 470Ω (resistance value), C1 = 1nF (capacitance value in nanofarads), U1 = IC with part number NCP650A (National Semiconductor's CP650A, a low-noise amplifier IC), and GND (ground symbolizing the electrical ground) at multiple points in the circuit. Lines connecting the components represent wiring or signal paths within the circuit.</w:t>
        <w:br/>
        <w:br/>
        <w:t>At the bottom right corner of the frame, there's a slide number "56" indicating that this is part of a larger presentation or lesson plan. The slide has a title, but it is not fully visible in the image. This content suggests an educational context, likely from a workshop, lecture, or tutorial session where someone is learning about electronics design and construction.</w:t>
        <w:br/>
        <w:br/>
        <w:t>In the background, a man stands partially obscured by the board, his presence adding a human element to the scene, reminding us of the work and skill involved in such tasks. The image also contains text at the top, but its meaning is not immediately clear; it could be instructions, labels, or even a code.</w:t>
        <w:br/>
        <w:br/>
        <w:t>The blue LED on the circuit board is bright, casting a warm glow that illuminates the surrounding components and wires, creating a vibrant palette of colors. The intricate network of components and connections forms the basis of this electronic assembly, requiring precision and skill to complete.</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pull-down resistor, and gate driver in a MOSFET circuit. The comment also references a simulation used to illustrate the ideas, which is consistent with the educational context and visual focus on electronic assembly in the frame caption.</w:t>
      </w:r>
    </w:p>
    <w:p>
      <w:r>
        <w:t>Source: https://www.youtube.com/watch?v=56p3_aORiJ0&amp;t=22s: Designing Power MOSFET Circuits – Circuit Tips and Tricks</w:t>
      </w:r>
    </w:p>
    <w:p>
      <w:r>
        <w:t>Comment (score 80): Issues on Connecting MOSFETs in Parallel</w:t>
      </w:r>
    </w:p>
    <w:p>
      <w:r>
        <w:t>Reason: The comment directly discusses MOSFETs in parallel, which are electronic components mentioned in the caption. The mention of issues and connections also correlates with the circuit diagram and wiring shown in the image.</w:t>
      </w:r>
    </w:p>
    <w:p>
      <w:r>
        <w:t>Source: Designing Power MOSFET Circuits – Circuit Tips and Tricks (https://www.youtube.com/watch?v=56p3_aORiJ0&amp;t=22s)</w:t>
      </w:r>
    </w:p>
    <w:p>
      <w:pPr>
        <w:pStyle w:val="Heading1"/>
      </w:pPr>
      <w:r>
        <w:t>Frame: frame_0170.jpg</w:t>
      </w:r>
    </w:p>
    <w:p>
      <w:r>
        <w:t>Caption: The image shows a person sitting at a desk, intensely engaged with the content on their computer monitor displaying a 3D diagram of an electrical schematic. The diagram is highly detailed and includes various components such as resistors, capacitors, and possibly integrated circuits or microcontrollers. Symbols for power supply (Vcc), ground lines (GND), and connections between components are also visible.</w:t>
        <w:br/>
        <w:br/>
        <w:t>The person in the image appears to be conducting a live webinar or online course, looking directly at the camera with short brown hair and wearing a dark-colored shirt. The diagram is richly detailed, including the value "100Ω" on the bottom right corner of the monitor, indicating the resistance for a particular part of the circuit.</w:t>
        <w:br/>
        <w:br/>
        <w:t>In the CAD environment, a circuit board takes center stage, divided into multiple sections: input voltage in the top left, and output voltage in the bottom left. These sections are connected by a series of wires, creating a complex network of electrical connections. The board comes alive with arrows pointing from one component to another, indicating the flow of electricity, colored in red and yellow for added visual contrast.</w:t>
        <w:br/>
        <w:br/>
        <w:t>The person, wearing a black shirt and glasses, is seated at the desk, seemingly engrossed in the design they're working on. Their position relative to the board suggests they're either designing or analyzing the circuit.</w:t>
        <w:br/>
        <w:br/>
        <w:t>The blurred background draws focus to the man and the board, emphasizing the subject of the image. This snapshot provides a momentary glimpse into the process of creating a complex electronic circuit, requiring precision and attention to detail in its creation.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(MOSFET circuits), and goals (designing and optimizing) described in the caption. The mention of specs like RDS-on and gate charge, as well as current and charge calculations, specifically relate to the electrical schematic diagram shown in the image.</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use of gate resistors, pull-down resistors, and gate drivers to control a MOSFET circuit. The mention of simulation usage also aligns with the visualization of electrical schematics on the computer monitor.</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type of MOSFET (n-type and logic level) mentioned in the caption, as well as its key characteristics such as drain-source voltage, resistance, and conduction loss. The correlation is strong because the comment focuses on specific technical details related to the electrical schematic diagram displayed on the computer monitor, matching the goals described in the caption.</w:t>
      </w:r>
    </w:p>
    <w:p>
      <w:r>
        <w:t>Source: https://www.youtube.com/watch?v=56p3_aORiJ0: Designing power MOSFET circuit.</w:t>
      </w:r>
    </w:p>
    <w:p>
      <w:r>
        <w:t>Comment (score 80): Issues on Connecting MOSFETs in Parallel</w:t>
      </w:r>
    </w:p>
    <w:p>
      <w:r>
        <w:t>Reason: The comment directly discusses technical steps (connecting MOSFETs in parallel) described in the caption, specifically referencing components and settings (MOSFETs, parallel connection).</w:t>
      </w:r>
    </w:p>
    <w:p>
      <w:r>
        <w:t>Source: Designing Power MOSFET Circuits – Circuit Tips and Tricks (https://www.youtube.com/watch?v=56p3_aORiJ0&amp;t=22s)</w:t>
      </w:r>
    </w:p>
    <w:p>
      <w:pPr>
        <w:pStyle w:val="Heading1"/>
      </w:pPr>
      <w:r>
        <w:t>Frame: frame_0171.jpg</w:t>
      </w:r>
    </w:p>
    <w:p>
      <w:r>
        <w:t>Caption: The image shows a computer screen displaying a 3D modeling program with a 3D model of an object that appears to be a mechanical system or a part of a larger assembly, possibly from a CAD (Computer-Aided Design) software such as SolidWorks. The model is detailed with various components and elements such as gears, rods, and bearings.</w:t>
        <w:br/>
        <w:br/>
        <w:t>In the foreground, there's an individual who seems to be a person teaching or demonstrating the 3D modeling process. This individual has a webcam in front of them, capturing their image for video purposes. The individual is facing the camera directly and appears to be talking or explaining something related to the model on the screen.</w:t>
        <w:br/>
        <w:br/>
        <w:t>The software interface includes several tools and options typically found in CAD applications, such as measurement tools, section tools, and various viewport settings. The current view of the 3D model is a top-down perspective, allowing for a clear understanding of the arrangement of parts within the assembly.</w:t>
        <w:br/>
        <w:br/>
        <w:t>There's no visible text or equations on the screen that can be read in this image. The focus is on the teaching context of how to use the software to create and manipulate 3D models. The instructor seems to be explaining how to use tools within the software to manipulate the model, possibly to demonstrate editing capabilities or to instruct on a specific task.</w:t>
      </w:r>
    </w:p>
    <w:p>
      <w:r>
        <w:t>No strongly correlated comments found for this frame.</w:t>
      </w:r>
    </w:p>
    <w:p>
      <w:pPr>
        <w:pStyle w:val="Heading1"/>
      </w:pPr>
      <w:r>
        <w:t>Frame: frame_0172.jpg</w:t>
      </w:r>
    </w:p>
    <w:p>
      <w:r>
        <w:t>Caption: The provided image appears to be a screenshot from a video conference call. On the left side of the screen, there is a person with short hair who seems to be engaged in a conversation related to engineering or design, as indicated by their gestures and the content on the screen. The right side of the screen displays a digital circuit diagram showing various components labeled with values such as "R1 = 10" and "C2 = 1F." The diagram includes resistors (denoted by "R"), capacitors ("C"), and other elements typical in an electrical circuit.</w:t>
        <w:br/>
        <w:br/>
        <w:t>The diagram also shows a breadboard layout with jumper wires connecting the components together, featuring a green square with the number "2" inside, which may indicate a specific point of interest or a step within the discussion. The label "5V" suggests that this is a 5-volt circuit. Several numerical values such as "10," "1F," and "2" are present on the screen, possibly serving as parameters for the design, potentially representing resistance (R), capacitance (C), or specific settings in the context of the schematic.</w:t>
        <w:br/>
        <w:br/>
        <w:t>In the bottom right corner of the image, an icon of a video camera is visible, indicating that this call is being conducted through a video conferencing platform. The person appears to be speaking and sharing their screen during a live discussion. The circuit diagram itself features a capacitor located at the top left corner, a resistor situated at the bottom right corner, and a transistor positioned in the center of the diagram. A wire connects the capacitor to the transistor, suggesting a possible connection or pathway between these components. The circuit appears to be in a state of rest, as indicated by the lack of any arrows or lines in the diagram, against a white background providing a neutral backdrop for the circuit diagram.</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(designing MOSFET circuits), objects (MOSFET specifications like RDS-on and gate charge), settings (switching speeds) and goals (optimizing circuit designs for high-power operation) described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properties (n-type, logic level, resistance), which are mentioned in the frame caption as part of the circuit diagram. The comment also mentions voltage ratings (5V) and drain-source voltage, which are relevant to the diagram and strongly related to the technical steps and settings described.</w:t>
      </w:r>
    </w:p>
    <w:p>
      <w:r>
        <w:t>Source: https://www.youtube.com/watch?v=56p3_aORiJ0: Designing power MOSFET circuit.</w:t>
      </w:r>
    </w:p>
    <w:p>
      <w:pPr>
        <w:pStyle w:val="Heading1"/>
      </w:pPr>
      <w:r>
        <w:t>Frame: frame_0173.jpg</w:t>
      </w:r>
    </w:p>
    <w:p>
      <w:r>
        <w:t>Caption: The image appears to show a presentation or educational content being displayed on a computer screen. There is a person with short hair sitting in front of the screen, seemingly interacting with it as if they are giving a lecture or explaining something.</w:t>
        <w:br/>
        <w:br/>
        <w:t>On the screen, there's an image of a document that seems to be related to some kind of technical or scientific field, judging by the visible text and diagrams. The document is titled "Electrical Engineering" at the top. It includes several diagrams and text boxes, which suggest it might be an instructional or informative sheet about electrical engineering concepts.</w:t>
        <w:br/>
        <w:br/>
        <w:t>The diagrams seem to illustrate various components or processes related to electricity or electronics. There are text boxes with bullet points, possibly explaining different aspects of the topic at hand. The content is not fully legible due to the resolution and angle of the image.</w:t>
        <w:br/>
        <w:br/>
        <w:t>In the background behind the computer screen, there appears to be a dimly lit room with what seems to be a person sitting in front of a desk or table, but their details are not clear from this angle and distance. The focus of the image is on the document displayed on the screen, indicating that it's the central topic being discussed or illustrated.</w:t>
        <w:br/>
        <w:br/>
        <w:t>Interestingly, the webpage appears to be displaying technical information related to the "RF350C/7PFP" device. At the top left corner of the page, a black text box reads "International RF350C/7PFP". Below this, a table displays the specifications of the same device, organized into two columns. A red and white logo with the text "Strong-FET" is situated in the middle of the page, slightly to the right.</w:t>
        <w:br/>
        <w:br/>
        <w:t>In the bottom right corner of the webpage, a man's face is visible, positioned slightly to the right. Overall, the image captures a webpage related to the "RF350C/7PFP" device, with a logo and a man's face positioned in the lower right corner.</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details related to MOSFET circuits, which is a specific topic mentioned in the caption as part of the 'Electrical Engineering' document. The mention of RDS-on and gate charge, as well as current and charge calculations, match the diagrams and text boxes shown on the webpage.</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and gate driver, which are all related to MOSFET circuits. The speaker's explanations in the video also match the diagram and text on the webpage.</w:t>
      </w:r>
    </w:p>
    <w:p>
      <w:r>
        <w:t>Source: https://www.youtube.com/watch?v=56p3_aORiJ0&amp;t=22s: Designing Power MOSFET Circuits – Circuit Tips and Tricks</w:t>
      </w:r>
    </w:p>
    <w:p>
      <w:r>
        <w:t>Comment (score 85): Issues on Connecting MOSFETs in Parallel</w:t>
      </w:r>
    </w:p>
    <w:p>
      <w:r>
        <w:t>Reason: The comment directly discusses technical steps ('Issues on Connecting MOSFETs in Parallel') that are strongly related to the content displayed on the computer screen, specifically the diagrams and text boxes showing electrical engineering concepts, including MOSFETs.</w:t>
      </w:r>
    </w:p>
    <w:p>
      <w:r>
        <w:t>Source: Designing Power MOSFET Circuits – Circuit Tips and Tricks (https://www.youtube.com/watch?v=56p3_aORiJ0&amp;t=22s)</w:t>
      </w:r>
    </w:p>
    <w:p>
      <w:pPr>
        <w:pStyle w:val="Heading1"/>
      </w:pPr>
      <w:r>
        <w:t>Frame: frame_0174.jpg</w:t>
      </w:r>
    </w:p>
    <w:p>
      <w:r>
        <w:t>Caption: The image is a screenshot that combines two distinct elements. On one side, there is a digital display of a printed document that appears to be an educational resource or worksheet, likely used in a STEM or mathematics class. In the center and right portions of the image, text explains mathematical concepts or problems, although due to the quality and resolution of the image, it's difficult to read the exact content. On the other side, there is a man's face, not the main focus of the image but adding context, suggesting that the product being promoted or demonstrated might be used in an educational setting.</w:t>
        <w:br/>
        <w:br/>
        <w:t>The document appears to be the primary source of information or instruction relevant to the teaching context, and the person sitting at a desk seems to be focused on it. There are no visible electronic devices such as computers or tablets, nor any models or physical props being held by the person. The overall setting suggests an educational environment where someone might be providing support or guidance for students working through math problems.</w:t>
        <w:br/>
        <w:br/>
        <w:t>In contrast, the other half of the image features a webpage with information about the International Rectifier RF750C PTFP7575P7575 product. The webpage has a white background with black text and displays various sections with different information about the product. A brief description states that it is a "Strong FET" with a "high ON resistance". A table shows the product's specifications, including its maximum operating voltage, maximum operating current, and maximum power dissipation.</w:t>
        <w:br/>
        <w:br/>
        <w:t>A diagram on the webpage appears to be a schematic of the product, showing the RF750C PTFP7575P7575 in its entirety and including a text label that reads "RF750C PTFP7575P7575".</w:t>
      </w:r>
    </w:p>
    <w:p>
      <w:r>
        <w:t>Comment (score 95): Issues on Connecting MOSFETs in Parallel</w:t>
      </w:r>
    </w:p>
    <w:p>
      <w:r>
        <w:t>Reason: The comment directly discusses the same technical steps (connecting MOSFETs in parallel) and objects (MOSFETs) described in the caption, which is about a product (International Rectifier RF750C PTFP7575P7575) used for teaching math problems. The connection is strong as both mention MOSFETs and parallel connections, with a high degree of similarity between the concepts discussed.</w:t>
      </w:r>
    </w:p>
    <w:p>
      <w:r>
        <w:t>Source: Designing Power MOSFET Circuits – Circuit Tips and Tricks (https://www.youtube.com/watch?v=56p3_aORiJ0&amp;t=22s)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all of which are technical steps or objects related to the product and settings described in the caption. The mention of MOSFET circuit and simulation also match with the concept of the product being promoted.</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related to selecting and designing MOSFET circuits, such as RDS-on and gate charge, which are mentioned in the caption's description of the International Rectifier RF750C PTFP7575P7575 product. The connection is strong because the comment provides a detailed explanation of current and charge calculations related to switching speeds, which aligns with the context provided by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the MOSFET (n-type and logic level) mentioned in the caption, specifically referencing the drain-source voltage and on-state resistance, which are also described in the caption. The correlation is high because the comment focuses on the same technical concepts presented in the caption.</w:t>
      </w:r>
    </w:p>
    <w:p>
      <w:r>
        <w:t>Source: https://www.youtube.com/watch?v=56p3_aORiJ0: Designing power MOSFET circuit.</w:t>
      </w:r>
    </w:p>
    <w:p>
      <w:pPr>
        <w:pStyle w:val="Heading1"/>
      </w:pPr>
      <w:r>
        <w:t>Frame: frame_0175.jpg</w:t>
      </w:r>
    </w:p>
    <w:p>
      <w:r>
        <w:t>Caption: The image shows a screenshot of a computer displaying two graphical presentations. On the right side of the screen, there appears to be a person teaching or explaining, as suggested by their posture and the presence of a webcam. The presentation slide includes multiple graphs and charts with various labels such as "Y-axis" and "X-axis." One graph is a line chart that plots two different datasets over time or another variable, while another graph is a scatter plot with labeled points, indicating some form of correlation or relationship between different factors.</w:t>
        <w:br/>
        <w:br/>
        <w:t>One specific section of the presentation slide has a red arrow pointing towards it, highlighting a graph labeled "Mean," which likely represents an average value for a particular dataset or metric. The overall setting suggests that the person is either presenting the slides to an audience or recording a video lecture or tutorial.</w:t>
        <w:br/>
        <w:br/>
        <w:t>The text on the screen indicates a progression of data points across different time intervals, with each point representing some form of measurement or performance metric. On the left side of the image, there is another graph titled "N-Channel Logic Level Effects Temperature Transfer." This graph displays a series of curves labeled "F1," "F2," "F3," "F4," "F5," and "F6," each represented by a different color: blue, green, orange, yellow, red, and purple. The x-axis represents time, while the y-axis represents temperature.</w:t>
        <w:br/>
        <w:br/>
        <w:t>The graph shows a clear trend of increasing temperature with time, indicating that the temperature is increasing over time. A legend provides the color codes for each curve, stating that the colors correspond to "blue," "green," "orange," "yellow," "red," and "purple." The graph is set against a white background.</w:t>
      </w:r>
    </w:p>
    <w:p>
      <w:r>
        <w:t>Comment (score 85): Issues on Connecting MOSFETs in Parallel</w:t>
      </w:r>
    </w:p>
    <w:p>
      <w:r>
        <w:t>Reason: The comment directly discusses MOSFETs in parallel, which is related to the technical steps and objects described in the caption (e.g., graphs, charts, and labels). The mention of temperature transfer also matches the graph on the left side of the screen.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design considerations and calculations related to switching speeds, which is strongly connected to the technical steps, objects (graphs), settings (temperature transfer), and goals (optimizing circuit designs) described in the caption.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goals described in the caption, such as including a gate resistor to prevent direct input into the MOSFET, using a pull-down resistor, and utilizing a gate driver. The only reason for not scoring 100 is that the comment does not explicitly mention the graphs or charts shown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mentions specific technical aspects of the MOSFET transistor type (n-type, logic level) and related concepts (resistance, voltage, conduction loss), which are also discussed in the caption. The mention of VDSS rating and RDS(ON) specifically relate to the graph on the left side of the screen, showing a clear trend of increasing temperature with time.</w:t>
      </w:r>
    </w:p>
    <w:p>
      <w:r>
        <w:t>Source: https://www.youtube.com/watch?v=56p3_aORiJ0: Designing power MOSFET circuit.</w:t>
      </w:r>
    </w:p>
    <w:p>
      <w:pPr>
        <w:pStyle w:val="Heading1"/>
      </w:pPr>
      <w:r>
        <w:t>Frame: frame_0176.jpg</w:t>
      </w:r>
    </w:p>
    <w:p>
      <w:r>
        <w:t>Caption: The image shows a computer screen displaying a complex document with various sections and fields filled out. The top part of the document appears to be a financial statement or detailed report, featuring columns for dates, descriptions, and numerical values that likely represent figures or amounts. A company logo and name are displayed at the top of the page, followed by sections labeled "Income," "Expenditure," and "Balance." Line items are listed under each section, although specific details are unclear due to image resolution.</w:t>
        <w:br/>
        <w:br/>
        <w:t>The bottom part of the document contains fields for "Total Income," "Total Expenditure," and "Net Balance," along with corresponding totals. A column titled "Difference" also appears, but its context is not clear from the image alone. On the right side of the screen, a person (presumably a man with short hair) is visible, wearing what appears to be a black top or t-shirt and participating in an online meeting or class via webcam. The dimly lit and indistinct background behind him provides minimal context.</w:t>
        <w:br/>
        <w:br/>
        <w:t>In the bottom-right corner of the image, a watermark text reads "Image," suggesting that this may be a screenshot from a video conference or recording.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(MOSFETs, RDS-on, gate charge), and settings (switching speeds) described in the caption, which depicts a financial statement or detailed report featuring columns for numerical values that likely represent figures or amounts.</w:t>
      </w:r>
    </w:p>
    <w:p>
      <w:r>
        <w:t>Source: https://www.youtube.com/watch?v=56p3_aORiJ0&amp;t=22s: Designing Power MOSFET Circuits - Circuit Tips and Tricks</w:t>
      </w:r>
    </w:p>
    <w:p>
      <w:pPr>
        <w:pStyle w:val="Heading1"/>
      </w:pPr>
      <w:r>
        <w:t>Frame: frame_0177.jpg</w:t>
      </w:r>
    </w:p>
    <w:p>
      <w:r>
        <w:t>Caption: The image provided appears to be a combination of a screenshot from a webpage and an educational setting. On the left side of the frame, a person who appears to be an instructor or teacher is positioned in front of a laptop screen displaying a printed document with diagrams and text related to physics concepts. The worksheet or educational material includes illustrations depicting graphs or data representations that could relate to forces, vectors, or similar subjects within the field of physics. Mathematical expressions and annotations are also present on the worksheet, which might explain physical principles or provide problem-solving exercises.</w:t>
        <w:br/>
        <w:br/>
        <w:t>On the right side of the frame, a screenshot from a webpage is visible, which appears to be related to International Rectifier's RF350C7PFPF product. The webpage has a dark background with the International Rectifier logo prominently displayed at the top. The main content of the webpage is a diagram divided into several sections, each labeled with a different part number, showing the product's components and their relative positions.</w:t>
        <w:br/>
        <w:br/>
        <w:t>In addition to the diagram, the webpage contains text that provides information about the product in white font, which appears to be a list of specifications for the RF350C7PFPF. At the bottom of the webpage, a man's face is visible, with his head tilted slightly to the side, although his facial features are not clearly visible due to the screenshot quality.</w:t>
        <w:br/>
        <w:br/>
        <w:t>Overall, the image combines an educational setting with a product description webpage, likely used as a detailed reference for understanding the International Rectifier RF350C7PFPF product.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specifications (RDS-on, gate charge) mentioned in the caption, specifically MOSFET circuit design and optimization for high-power and efficient operation, which is closely related to the International Rectifier RF350C7PFPF product described in the webpage.</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their characteristics (e.g., logic level, n-type), and voltage ratings (VDSS). The connection is strong as the comment provides a detailed explanation of MOSFET properties, which are also depicted in the screenshot from International Rectifier's webpage.</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(gate resistor, pull-down resistor) and settings (MOSFET circuit) described in the caption. The connection is not generic praise or unrelated information, but rather a specific explanation of how to use the product, which is heavily implied by the caption.</w:t>
      </w:r>
    </w:p>
    <w:p>
      <w:r>
        <w:t>Source: https://www.youtube.com/watch?v=56p3_aORiJ0&amp;t=22s: Designing Power MOSFET Circuits – Circuit Tips and Tricks</w:t>
      </w:r>
    </w:p>
    <w:p>
      <w:r>
        <w:t>Comment (score 80): Issues on Connecting MOSFETs in Parallel</w:t>
      </w:r>
    </w:p>
    <w:p>
      <w:r>
        <w:t>Reason: The comment mentions MOSFETs, which are directly related to the International Rectifier product discussed in the frame caption. The mention of 'Connecting MOSFETs in Parallel' also corresponds to the diagram on the webpage and the text discussing specifications for the RF350C7PFPF product.</w:t>
      </w:r>
    </w:p>
    <w:p>
      <w:r>
        <w:t>Source: Designing Power MOSFET Circuits – Circuit Tips and Tricks (https://www.youtube.com/watch?v=56p3_aORiJ0&amp;t=22s)</w:t>
      </w:r>
    </w:p>
    <w:p>
      <w:pPr>
        <w:pStyle w:val="Heading1"/>
      </w:pPr>
      <w:r>
        <w:t>Frame: frame_0178.jpg</w:t>
      </w:r>
    </w:p>
    <w:p>
      <w:r>
        <w:t>Caption: This image appears to show a screenshot of a video call where one person is sharing their computer screen with another. The shared screen contains a presentation slide that seems to relate to some form of technical analysis or scientific process, as indicated by the text and graphics on the slide.</w:t>
        <w:br/>
        <w:br/>
        <w:t>The slide is titled "Thermal Simulation," suggesting that the content is related to thermal simulation in some context, possibly engineering or scientific research. The slide includes several diagrams and equations, which seem to be used for explaining concepts related to heat transfer, such as:</w:t>
        <w:br/>
        <w:br/>
        <w:t>* A graph with a dashed line representing "Temperature" and a solid line that appears to be a fit or model curve for "Measured temperature." The graph includes an inset showing a detailed view of the data points and curves.</w:t>
        <w:br/>
        <w:t>* Equations that seem to relate to heat transfer models, including one equation that includes terms for temperature difference, time, and thermal properties of materials. Another equation is shown with a variable "k" indicating thermal conductivity.</w:t>
        <w:br/>
        <w:t>* A diagram illustrating a one-dimensional heat transfer problem, where heat flux is represented by an arrow pointing from left to right, and featuring two blocks with different temperatures.</w:t>
        <w:br/>
        <w:br/>
        <w:t>Additionally, the image displays a lengthy string of characters in the background, which appears to be a technical or scientific notation.</w:t>
      </w:r>
    </w:p>
    <w:p>
      <w:r>
        <w:t>Comment (score 80): Issues on Connecting MOSFETs in Parallel</w:t>
      </w:r>
    </w:p>
    <w:p>
      <w:r>
        <w:t>Reason: The comment directly discusses thermal simulation and heat transfer concepts, which are also mentioned in the caption. The mention of MOSFETs and parallel connection may not be explicitly discussed in the caption, but it appears to be related to the context of electronics or electrical engineering, which aligns with the technical analysis/simulation theme present in the caption.</w:t>
      </w:r>
    </w:p>
    <w:p>
      <w:r>
        <w:t>Source: Designing Power MOSFET Circuits – Circuit Tips and Tricks (https://www.youtube.com/watch?v=56p3_aORiJ0&amp;t=22s)</w:t>
      </w:r>
    </w:p>
    <w:p>
      <w:pPr>
        <w:pStyle w:val="Heading1"/>
      </w:pPr>
      <w:r>
        <w:t>Frame: frame_0179.jpg</w:t>
      </w:r>
    </w:p>
    <w:p>
      <w:r>
        <w:t>Caption: The image shows a computer screen with a presentation slide open, displaying a plot graph with two lines labeled "Experiment" and "Theoretical." The axes of the graph are labeled "Current" on the x-axis and "Voltage" on the y-axis, indicating that the plot measures current against voltage. On the right side of the screen, a blurred figure of a person holding a smartphone is visible, suggesting they might be discussing the graph or data presented with an audience or viewer not visible in the image.</w:t>
        <w:br/>
        <w:br/>
        <w:t>The environment around the computer indicates this could be a home setting due to the casual attire and presence of personal items in the background, such as a book and a cup. A webcam is mounted above the monitor, and a keyboard and mouse are visible on the desk. No text or specific details are clear enough to read or describe accurately, but it appears that the individual might be teaching, presenting, or discussing the graph displayed in the slide.</w:t>
        <w:br/>
        <w:br/>
        <w:t>In the background, there is also an open webpage from IGR, Inc., a manufacturer of electronic components. The webpage features a blue background and a light blue graph divided into three distinct regions: yellow, green, and red. The graph plots a function, specifically a curve, with the x-axis representing time and the y-axis representing voltage. The curve is a downward-sloping line, indicating a decrease in voltage over time.</w:t>
        <w:br/>
        <w:br/>
        <w:t>The webpage also includes text that reads "Above Spec/Below Spec" in the bottom right corner, suggesting that the graph compares the performance of two electronic components, one being above the specified specifications and the other being below. Overall, the webpage provides a detailed overview of the performance of electronic components, focusing on the relationship between voltage and time, with the use of a graph allowing for a clear visual representation of this data.</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its role in a MOSFET circuit, which is also described in the caption. The mention of a pull-down resistor and gate driver are also strongly related to the technical aspects presented in the frame.</w:t>
      </w:r>
    </w:p>
    <w:p>
      <w:r>
        <w:t>Source: https://www.youtube.com/watch?v=56p3_aORiJ0&amp;t=22s: Designing Power MOSFET Circuits – Circuit Tips and Tricks</w:t>
      </w:r>
    </w:p>
    <w:p>
      <w:r>
        <w:t>Comment (score 90): Issues on Connecting MOSFETs in Parallel</w:t>
      </w:r>
    </w:p>
    <w:p>
      <w:r>
        <w:t>Reason: The comment directly discusses MOSFETs in parallel, which is a technical step mentioned in the caption. The mention of voltage and current on the graph matches the context of connecting MOSFETs.</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including specific details like RDS-on and gate charge, which are also mentioned in the caption. The mention of current and charge calculations related to switching speeds is strongly connected to the graph shown in the caption, which measures current against voltage.</w:t>
      </w:r>
    </w:p>
    <w:p>
      <w:r>
        <w:t>Source: https://www.youtube.com/watch?v=56p3_aORiJ0&amp;t=22s: Designing Power MOSFET Circuits - Circuit Tips and Tricks</w:t>
      </w:r>
    </w:p>
    <w:p>
      <w:pPr>
        <w:pStyle w:val="Heading1"/>
      </w:pPr>
      <w:r>
        <w:t>Frame: frame_0180.jpg</w:t>
      </w:r>
    </w:p>
    <w:p>
      <w:r>
        <w:t>Caption: The image presents a computer screen displaying a schematic diagram with various electronic components labeled and connected in a way that suggests it is an electrical circuit design. The diagram features rectangular shapes for resistors, circular symbols for capacitors, and wires shown in a standard electronics format. Some of the specific components included are a transistor, a capacitor (labeled as "C1"), and a resistor with a value of "4.2". The power supply is labeled as "12V".</w:t>
        <w:br/>
        <w:br/>
        <w:t>In front of the screen, there is a person sitting at a desk, appearing to be a man with short hair who is looking away from the camera towards the diagram on the screen. His body language suggests a casual and relaxed posture, making it unclear whether he is teaching or just working on the project.</w:t>
        <w:br/>
        <w:br/>
        <w:t>The environment around the computer setup includes an office chair, a desk with some items on it, and what looks like an office setting in the background. The room has a neutral color scheme, and there's a door or window partially visible on the left side of the image.</w:t>
        <w:br/>
        <w:br/>
        <w:t>Additionally, the diagram is annotated with a red arrow pointing to the transistor, indicating its direction of flow. A text box above the circuit reads "Help!", accompanied by a screenshot of the "Help" button.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specifically the MOSFET circuit design, gate resistor, pull-down resistor, and gate driver. The comment provides additional details about these components and how they are used in the circuit, which is strongly related to the caption's description of the electrical circuit design.</w:t>
      </w:r>
    </w:p>
    <w:p>
      <w:r>
        <w:t>Source: https://www.youtube.com/watch?v=56p3_aORiJ0&amp;t=22s: Designing Power MOSFET Circuits – Circuit Tips and Tricks</w:t>
      </w:r>
    </w:p>
    <w:p>
      <w:r>
        <w:t>Comment (score 80): Issues on Connecting MOSFETs in Parallel</w:t>
      </w:r>
    </w:p>
    <w:p>
      <w:r>
        <w:t>Reason: The comment directly discusses connecting MOSFETs in parallel, which is a technical step related to electrical circuit design. The mention of transistor in the caption and its highlighted direction of flow via red arrow also support this correlation.</w:t>
      </w:r>
    </w:p>
    <w:p>
      <w:r>
        <w:t>Source: Designing Power MOSFET Circuits – Circuit Tips and Tricks (https://www.youtube.com/watch?v=56p3_aORiJ0&amp;t=22s)</w:t>
      </w:r>
    </w:p>
    <w:p>
      <w:r>
        <w:t>Comment (score 70):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specifically mentions the transistor and its properties (n-type, logic level), which are also present in the frame caption. The caption highlights the transistor's direction of flow with a red arrow, while the comment discusses the drain-source voltage and resistance. These technical details demonstrate a strong connection between the two.</w:t>
      </w:r>
    </w:p>
    <w:p>
      <w:r>
        <w:t>Source: https://www.youtube.com/watch?v=56p3_aORiJ0: Designing power MOSFET circuit.</w:t>
      </w:r>
    </w:p>
    <w:p>
      <w:pPr>
        <w:pStyle w:val="Heading1"/>
      </w:pPr>
      <w:r>
        <w:t>Frame: frame_0181.jpg</w:t>
      </w:r>
    </w:p>
    <w:p>
      <w:r>
        <w:t>Caption: The screenshot shows a person sitting in front of a computer, engaged in designing or drawing something using a computer-aided design (CAD) software. The individual is looking directly at the camera, possibly providing instructions or presenting their work. From the chest up, they are wearing a plain top that lacks distinctive features.</w:t>
        <w:br/>
        <w:br/>
        <w:t>On the screen, a 3D model of an object is displayed, with multiple views including front, side, and possible cross-sectional views. The design appears to be mechanical or architectural in nature, featuring complex structures and possibly a railing or other structural elements. There are no visible texts or slides with readable content within this image.</w:t>
        <w:br/>
        <w:br/>
        <w:t>The focus is on the software interface and the 3D model being designed. In the background of the scene, there is a man wearing a blue shirt and black cap, appearing to examine or analyze the design. The circuit board layout is divided into sections representing different components or parts of the circuit, with labels indicating part numbers and positions.</w:t>
        <w:br/>
        <w:br/>
        <w:t>Note: This caption retains all accurate details from both original captions, avoiding redundancy and contradictions while strictly adhering to what is explicitly mentioned in either caption.</w:t>
      </w:r>
    </w:p>
    <w:p>
      <w:r>
        <w:t>No strongly correlated comments found for this frame.</w:t>
      </w:r>
    </w:p>
    <w:p>
      <w:pPr>
        <w:pStyle w:val="Heading1"/>
      </w:pPr>
      <w:r>
        <w:t>Frame: frame_0182.jpg</w:t>
      </w:r>
    </w:p>
    <w:p>
      <w:r>
        <w:t>Caption: This image captures a moment of instruction in an informal educational environment, possibly a classroom or study space. A person, likely a teacher or instructor, is present in the bottom left corner, interacting with content on the screen and holding a microphone, suggesting they may be speaking to accompany the visual aids. The screen displays a detailed technical diagram or schematic that appears to represent a circuit, electrical system, or mechanical assembly, complete with labels and measurements. The diagram includes several components, such as a transistor, resistor, capacitor, and battery, which are connected in a simple circuit powered by a 4.7V battery. The text "NFRSTORRPP" is visible on the diagram, possibly representing the name of the circuit or part of its label. There are also small, blurry text elements on the screen that may contain explanatory notes accompanying the diagram. The instructor is seated in front of a computer monitor displaying additional information related to the lesson. Overall, the image suggests an educational context focused on explaining how a system works, demonstrating its design principles, or providing a demonstration of how it's built.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 circuits, and gate drivers. The comment also references the simulation used to illustrate ideas, which is mentioned in the caption as a visual aid.</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objects described in the caption, specifically mentioning MOSFET circuits, RDS-on, gate charge, current and charge calculations, and optimizing circuit designs for high-power and efficient operation. The correlation is strong because the comment closely relates to the detailed diagram shown on the screen, which represents a circuit powered by a 4.7V battery.</w:t>
      </w:r>
    </w:p>
    <w:p>
      <w:r>
        <w:t>Source: https://www.youtube.com/watch?v=56p3_aORiJ0&amp;t=22s: Designing Power MOSFET Circuits - Circuit Tips and Tricks</w:t>
      </w:r>
    </w:p>
    <w:p>
      <w:r>
        <w:t>Comment (score 85): Issues on Connecting MOSFETs in Parallel</w:t>
      </w:r>
    </w:p>
    <w:p>
      <w:r>
        <w:t>Reason: The comment directly discusses the technical steps and objects described in the caption, specifically the connection of MOSFETs in parallel, which is related to the diagram shown on the screen.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(MOSFET) mentioned in the caption, specifically referencing its type (n-type), voltage requirements (5V), and drain-source resistance. The caption's description of the circuit diagram and components also matches the technical details provided in the comment.</w:t>
      </w:r>
    </w:p>
    <w:p>
      <w:r>
        <w:t>Source: https://www.youtube.com/watch?v=56p3_aORiJ0: Designing power MOSFET circuit.</w:t>
      </w:r>
    </w:p>
    <w:p>
      <w:pPr>
        <w:pStyle w:val="Heading1"/>
      </w:pPr>
      <w:r>
        <w:t>Frame: frame_0183.jpg</w:t>
      </w:r>
    </w:p>
    <w:p>
      <w:r>
        <w:t>Caption: The image appears to be a screenshot of a webpage, which features a white background and is titled "Microwire Type." The main content of the webpage consists of a centered white rectangle with a black border, containing three sections of text. The first section, titled "Deciphering MOSFET Datasheet Specs," is written in black, while the second and third sections, both titled "Important Specifications," are also written in black.</w:t>
        <w:br/>
        <w:br/>
        <w:t>In the top right corner of the webpage, there is a man's face visible, dressed in a white shirt with black hair. However, it is unclear what he is doing or where he is in this captured moment.</w:t>
        <w:br/>
        <w:br/>
        <w:t>The text on the webpage suggests that it provides information on deciphering MOSFET data sheets and the importance of certain specifications, implying that the website is related to MOSFET data sheet specifications and Microwire Type. The man's face might be an advertisement or a symbol of the company or organization behind the website.</w:t>
        <w:br/>
        <w:br/>
        <w:t>In the foreground of the image, there is an overlay text that reads "Developing MOSPET Database Spreadsheet" and underneath it, "Important specifications." This text suggests that the content of the webpage might be related to database management or spreadsheets, with a focus on creating a specific type of database spreadsheet named "MOSPET Database Spreadsheet."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(MOSFET circuits), and goals (optimizing circuit designs) described in the caption, specifically referencing specs like RDS-on and gate charge, as well as current and charge calculations.</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specifications (gate resistor, pull-down resistor, gate driver) described in the caption (deciphering MOSFET data sheets, importance of certain specifications), indicating a strong connection between the two.</w:t>
      </w:r>
    </w:p>
    <w:p>
      <w:r>
        <w:t>Source: https://www.youtube.com/watch?v=56p3_aORiJ0&amp;t=22s: Designing Power MOSFET Circuits – Circuit Tips and Tricks</w:t>
      </w:r>
    </w:p>
    <w:p>
      <w:r>
        <w:t>Comment (score 80): Issues on Connecting MOSFETs in Parallel</w:t>
      </w:r>
    </w:p>
    <w:p>
      <w:r>
        <w:t>Reason: The comment directly discusses the topic of connecting MOSFETs in parallel, which is related to deciphering MOSFET datasheet specs mentioned in the caption. The mention of MOSFET data sheets and specifications in the caption provides context for the viewer's question about connecting MOSFETs in parallel.</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such as n-type and logic level MOSFETs, resistance from drain to source, and importance of drain-source voltage in selecting MOSFETs. These topics are closely related to the 'Deciphering MOSFET Datasheet Specs' section in the caption.</w:t>
      </w:r>
    </w:p>
    <w:p>
      <w:r>
        <w:t>Source: https://www.youtube.com/watch?v=56p3_aORiJ0: Designing power MOSFET circuit.</w:t>
      </w:r>
    </w:p>
    <w:p>
      <w:pPr>
        <w:pStyle w:val="Heading1"/>
      </w:pPr>
      <w:r>
        <w:t>Frame: frame_0184.jpg</w:t>
      </w:r>
    </w:p>
    <w:p>
      <w:r>
        <w:t>Caption: The image appears to be a screenshot of a website's homepage, "MicrOtype", which primarily focuses on providing MOSFET data sheets and resources. The homepage features a white background with a black header that includes the website's name and logo, a simple graphic of a small, black letter "M". At the bottom of the screen, a white box displays important specifications for the MOSFET data sheets, written in clear and concise language.</w:t>
        <w:br/>
        <w:br/>
        <w:t>In addition to these specifications, the website also features a section on deciphering MOSFET data sheets. This section explains the process of decaphering, which is the process of interpreting and understanding MOSFET data sheets, using simple and easy-to-understand language. The overall design and navigation of the website are well-done, making it easy for users to find the information they need.</w:t>
        <w:br/>
        <w:br/>
        <w:t>The screenshot also appears to be a video call being conducted over Zoom, where a participant is presenting or explaining something related to MOSPET (Model Optimization and Scalability for Embedded Processing). On the screen, the participant is showing a slide that contains a list of bullet points with accompanying icons suggesting various topics related to MOSPET. The slide mentions "Deploying MOSPET" and provides information on required hardware and software, including specifications, requirements, notes, and considerations.</w:t>
        <w:br/>
        <w:br/>
        <w:t>The speaker's face is partially obscured by the bottom of the screen, but they are actively engaged in explaining the material, as suggested by their posture and attentive expression. The background of the slide is neutral and does not distract from the content, which includes icons depicting a computer, tablet, and smartphone, indicating that MOSPET software or hardware can be deployed on multiple platforms.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and specifications related to MOSFET circuits, which are also mentioned in the caption, such as RDS-on, gate charge, current and charge calculations, and switching speeds. The comment also mentions optimizing circuit designs for high-power and efficient operation, which is consistent with the information presented on the slide shown during the Zoom call.</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gate resistor, pull-down resistor, and gate driver, which are all referenced in the caption. The correlation is strong as the comment provides a detailed explanation of these components and how they relate to the speaker's presentation.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types (n-type and logic level) and characteristics (resistance from drain to source, drain-source voltage, VDSS rating), which are mentioned in the caption. The correlation is strong, but not perfect, as the comment does not explicitly mention 'MicrOtype' or the video call context.</w:t>
      </w:r>
    </w:p>
    <w:p>
      <w:r>
        <w:t>Source: https://www.youtube.com/watch?v=56p3_aORiJ0: Designing power MOSFET circuit.</w:t>
      </w:r>
    </w:p>
    <w:p>
      <w:r>
        <w:t>Comment (score 70): Issues on Connecting MOSFETs in Parallel</w:t>
      </w:r>
    </w:p>
    <w:p>
      <w:r>
        <w:t>Reason: The comment directly discusses MOSFETs and references the technical steps and objects described in the caption, such as deploying MOSPET software or hardware on multiple platforms.</w:t>
      </w:r>
    </w:p>
    <w:p>
      <w:r>
        <w:t>Source: Designing Power MOSFET Circuits – Circuit Tips and Tricks (https://www.youtube.com/watch?v=56p3_aORiJ0&amp;t=22s)</w:t>
      </w:r>
    </w:p>
    <w:p>
      <w:pPr>
        <w:pStyle w:val="Heading1"/>
      </w:pPr>
      <w:r>
        <w:t>Frame: frame_0185.jpg</w:t>
      </w:r>
    </w:p>
    <w:p>
      <w:r>
        <w:t xml:space="preserve">Caption: The image shows a screenshot of a website with a primarily white background and a black header that contains the text "MicroTypetype". The main content of the website is a white box that contains blue text, reading "Deciphering MOSFET Data Sheets". In the top right corner of the screen, a blurred face appears, which seems to be part of the presentation or video call interface. </w:t>
        <w:br/>
        <w:br/>
        <w:t>The computer screen also displays a webpage with a detailed layout, featuring an image on the left side showing a man who appears engaged in a presentation or video call. He has short hair and is wearing a t-shirt, with his expression suggesting he might be explaining something or looking at the camera with interest.</w:t>
        <w:br/>
        <w:br/>
        <w:t xml:space="preserve">The webpage itself includes text and images, with a title "DEVELOPING MOSPET DATASET SPECIFICATIONS" in bold black letters at the top right corner. Below this, there is a brief description that reads: "The goal of this project is to develop a dataset specification for the MSPET data, which will be used for training and testing models." </w:t>
        <w:br/>
        <w:br/>
        <w:t>Further down the webpage, there's a section titled "Important Specifics" with bullet points underneath, although the text in the image is not clear enough to read. The bottom left corner of the screen contains another blurred logo or icon, which appears to be part of the presentation software interface.</w:t>
        <w:br/>
        <w:br/>
        <w:t>The style of the image suggests it's a screenshot from a virtual meeting or webinar where someone is presenting information about developing datasets for machine learning models, possibly in an educational or professional context.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settings described in the caption, such as MOSFET circuits, RDS-on, gate charge, current calculations, and switching speeds. The comment also mentions optimizing circuit designs for high-power and efficient operation, which is consistent with the context of developing dataset specifications for machine learning models presented in the caption.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settings described in the caption, such as including a gate resistor to prevent direct input into the MOSFET, using a pull-down resistor to put the MOSFET in a default state, and explaining the role of a gate driver in powering the MOSFET circuit. The correlation is strong because the comment specifically references objects and settings mentioned in the caption, including the MOSFET data sheets and developing dataset specifications.</w:t>
      </w:r>
    </w:p>
    <w:p>
      <w:r>
        <w:t>Source: https://www.youtube.com/watch?v=56p3_aORiJ0&amp;t=22s: Designing Power MOSFET Circuits – Circuit Tips and Tricks</w:t>
      </w:r>
    </w:p>
    <w:p>
      <w:r>
        <w:t>Comment (score 80): Issues on Connecting MOSFETs in Parallel</w:t>
      </w:r>
    </w:p>
    <w:p>
      <w:r>
        <w:t>Reason: The comment directly discusses 'MOSFETs', which is a technical term mentioned in the caption. The topic of connecting MOSFETs in parallel is also related to the project described in the caption, developing dataset specifications for machine learning models.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such as MOSFET types (n-type and logic level), voltage levels (5V), and resistance values. The mention of VDSS rating and conduction loss also corresponds to the content presented on the webpage. However, there is no direct reference to the 'Deciphering MOSFET Data Sheets' title or the specific project goal mentioned in the caption.</w:t>
      </w:r>
    </w:p>
    <w:p>
      <w:r>
        <w:t>Source: https://www.youtube.com/watch?v=56p3_aORiJ0: Designing power MOSFET circuit.</w:t>
      </w:r>
    </w:p>
    <w:p>
      <w:pPr>
        <w:pStyle w:val="Heading1"/>
      </w:pPr>
      <w:r>
        <w:t>Frame: frame_0186.jpg</w:t>
      </w:r>
    </w:p>
    <w:p>
      <w:r>
        <w:t>Caption: The image shows a screenshot of a webpage with a focus on educational content, specifically related to computer science or technology. At the top of the page, there is a navigation bar that includes various menu items such as "Home," "Products," and others, with a background color of orange, typical for standard horizontal menus found on websites.</w:t>
        <w:br/>
        <w:br/>
        <w:t>The main content area contains text in English that reads: "DEVELOPING MOSPET DATASETS" with subtext below stating: "Important specifications." This suggests that the webpage is discussing technical details related to datasets within an educational or software development context. The word "MOSPET" could refer to a specific project, technology, or dataset name, though without additional context it's unclear what "MOSPET" specifically stands for.</w:t>
        <w:br/>
        <w:br/>
        <w:t>Below this text are bullet points outlining specific requirements or details about the datasets being developed:</w:t>
        <w:br/>
        <w:br/>
        <w:t>* 600 data point distribution</w:t>
        <w:br/>
        <w:t>* 500 data point types</w:t>
        <w:br/>
        <w:t>* 200 features for each data point</w:t>
        <w:br/>
        <w:t>* 100 feature subtypes per data point type</w:t>
        <w:br/>
        <w:t>* Important: Each data point must include a timestamp</w:t>
        <w:br/>
        <w:br/>
        <w:t>These bullet points indicate that the data being developed should have a certain number of data points, data point types, and associated features. Additionally, each data point is required to have a timestamp associated with it, which may be important for the specific use case of this dataset.</w:t>
        <w:br/>
        <w:br/>
        <w:t>To the right side of the image, there's a partially obscured person who appears to be a man, seated at a desk or table and engaged in some activity related to the content on the screen. The man has short hair, is wearing a light-colored shirt with darker color on the sleeves, and there is a logo or emblem visible above his head. However, due to the angle and cropping of the image, it's difficult to discern the exact nature of the logo or the person's role in relation to the content on the screen.</w:t>
        <w:br/>
        <w:br/>
        <w:t>The overall style of the image suggests that this could be a screenshot taken during an online class or lecture where the instructor is teaching about dataset development and specifications for data used in MOSPET datasets. The layout of the webpage, along with the presence of the person in the foreground, hints at a real-time instructional setting where the instructor might be explaining these details to their students or audience members.</w:t>
        <w:br/>
        <w:br/>
        <w:t>Note: Although the two captions refer to different companies (LLaVA and MiniCPM), they are discussing the same topic, MOSPET datasets.</w:t>
      </w:r>
    </w:p>
    <w:p>
      <w:r>
        <w:t>Comment (score 80): Issues on Connecting MOSFETs in Parallel</w:t>
      </w:r>
    </w:p>
    <w:p>
      <w:r>
        <w:t>Reason: The comment directly discusses connecting MOSFETs in parallel, which corresponds to the technical topic of dataset development and specifications for data used in MOSPET datasets. The mention of 'MOSPET' in the caption matches with the context of the comment, indicating a strong connection between the two.</w:t>
      </w:r>
    </w:p>
    <w:p>
      <w:r>
        <w:t>Source: Designing Power MOSFET Circuits – Circuit Tips and Tricks (https://www.youtube.com/watch?v=56p3_aORiJ0&amp;t=22s)</w:t>
      </w:r>
    </w:p>
    <w:p>
      <w:pPr>
        <w:pStyle w:val="Heading1"/>
      </w:pPr>
      <w:r>
        <w:t>Frame: frame_0187.jpg</w:t>
      </w:r>
    </w:p>
    <w:p>
      <w:r>
        <w:t>Caption: This screenshot appears to be a combination of a video call and a webpage. On the right side of the screen, a person with light skin is engaged in conversation, as indicated by their open mouth and body language. The video call seems to be taking place in a professional or academic setting, potentially related to creating documentation for a project called MOSPET.</w:t>
        <w:br/>
        <w:br/>
        <w:t>The text-based chat or commentary section on the left side of the screen includes a title "DEVELOPING MOSPET DOCUMENTATION," suggesting an instructional context. Below this title, there are bullet points with partially cut-off text, but one line is clearly visible: "The document should be in English." The background of the call appears to show a physical room with a person seated at a desk or table, possibly engaged in another activity not directly related to the video call.</w:t>
        <w:br/>
        <w:br/>
        <w:t>In the bottom left corner of the image, there is a blurred webpage with text that is too small to read clearly, but it seems to contain information relevant to software development or programming. The bottom right corner contains a red box with white text, including instructions such as "important specifications" and a list of items that are not fully visible due to the size of the text in the screenshot.</w:t>
        <w:br/>
        <w:br/>
        <w:t>At the same time, the top-left corner of the screen displays a website titled "Microtype Type," featuring a logo with a green and white color scheme. The main content is centered and divided into two sections: one containing specifications for the product called "Microtype Type" and the other listing its features. The website also includes links to a "Contact Us" page and a "FAQ" section, all presented in English on a white background.</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technology and its characteristics (e.g. n-type, logic level, VDSS rating), which is strongly related to the caption's mention of 'MOSPET' documentation and the presence of a website titled 'Microtype Type', suggesting a connection between the two.</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concepts described in the caption, such as MOSFET circuits, specifications like RDS-on and gate charge, and calculations related to switching speeds. The connection between the comment and paragraph is strong due to the shared focus on designing and optimizing MOSFET circuit designs.</w:t>
      </w:r>
    </w:p>
    <w:p>
      <w:r>
        <w:t>Source: https://www.youtube.com/watch?v=56p3_aORiJ0&amp;t=22s: Designing Power MOSFET Circuits - Circuit Tips and Tricks</w:t>
      </w:r>
    </w:p>
    <w:p>
      <w:pPr>
        <w:pStyle w:val="Heading1"/>
      </w:pPr>
      <w:r>
        <w:t>Frame: frame_0188.jpg</w:t>
      </w:r>
    </w:p>
    <w:p>
      <w:r>
        <w:t>Caption: The image shows a person recording a video, indicated by the camera icon on the screen. The individual is seated at a desk with a red book and what appears to be a microphone in front of them. In the background, a computer monitor displays a webpage with a white header area featuring a navigation bar and an icon on the left side. Below the header, text reads "Important: Do not attempt to use this data for any other purpose than what is explicitly stated." The main body of the webpage has a title "DEPLOYING MOSPET DATASETS" followed by a subtitle with the same cautionary note. Three bullet points outlining steps or procedures are present but are too small and blurry to read clearly.</w:t>
        <w:br/>
        <w:br/>
        <w:t>The webpage background is beige, with a small graphic on the left side showing a set of nested folders labeled "MOSPET," indicating file structure or data categorization within the context of MOSPET. On the right side, there is a repeated message emphasizing the restricted use of the data. The overall style suggests that this may be a screenshot taken from a video recording software interface with the webpage displayed on a second monitor or within a virtual environment during a tutorial session.</w:t>
        <w:br/>
        <w:br/>
        <w:t>In addition to the webpage, a title "Microlynx Type" appears in black text against a white background on a secondary screen. Below the title are several buttons labeled "Deciphering MOSFET Datasheet Specs" and "Important Specifications," also in black text. The image focuses solely on these elements, with no other objects or text present to distract from the title and buttons.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circuits, specs like RDS-on and gate charge) and goals (optimizing circuit designs for high-power and efficient operation) described in the caption. The mention of current and charge calculations related to switching speeds also matches the screenshot's display of a webpage with a title 'DEPLOYING MOSPET DATASETS'.</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gate resistor, pull-down resistor, and gate driver, which are related to MOSFET circuit settings and goals. The mention of simulation also aligns with the screenshot showing a video recording software interface.</w:t>
      </w:r>
    </w:p>
    <w:p>
      <w:r>
        <w:t>Source: https://www.youtube.com/watch?v=56p3_aORiJ0&amp;t=22s: Designing Power MOSFET Circuits – Circuit Tips and Tricks</w:t>
      </w:r>
    </w:p>
    <w:p>
      <w:pPr>
        <w:pStyle w:val="Heading1"/>
      </w:pPr>
      <w:r>
        <w:t>Frame: frame_0189.jpg</w:t>
      </w:r>
    </w:p>
    <w:p>
      <w:r>
        <w:t>Caption: The image appears to be a screenshot of a webpage about the design and development of MOSFETs. The title of the webpage is "Microlithography Type", and it primarily features white text on a black background with some blue accents. The main section of the webpage focuses on explaining how to decipher MOSFET data sheets, mentioning that these devices are designed to operate at high voltages and low currents. The importance of important specifications is also highlighted.</w:t>
        <w:br/>
        <w:br/>
        <w:t>To the right of this main content area, there appears to be a video conference interface in progress, showing a webcam feed of two participants: one person whose head and shoulders are visible on the left side of the screen, engaged in conversation; and another participant (not fully visible) who seems to be speaking or presenting on the computer screen. The video conference interface also includes a text area with the heading "MOSPET DEVELOPING DATASHEETS" and "Important specifications:" with two bullet points that are not clearly legible due to the image resolution.</w:t>
        <w:br/>
        <w:br/>
        <w:t>The main content of the webpage is an HTML or XML code snippet that appears to be part of a presentation or documentation related to MOSPET development and data sheet creation. This includes various tags and attributes commonly used in web development for structuring content, such as `&lt;div&gt;`, `&lt;h1&gt;`, `&lt;p&gt;`, `&lt;ul&gt;`, `&lt;li&gt;`, and `&lt;a&gt;`.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and its components (gate resistor, pull-down resistor, gate driver), which are also mentioned in the caption. The comment provides technical details about how these components interact with each other, aligning with the topics presented in the caption.</w:t>
      </w:r>
    </w:p>
    <w:p>
      <w:r>
        <w:t>Source: https://www.youtube.com/watch?v=56p3_aORiJ0&amp;t=22s: Designing Power MOSFET Circuits – Circuit Tips and Tricks</w:t>
      </w:r>
    </w:p>
    <w:p>
      <w:r>
        <w:t>Comment (score 80): Issues on Connecting MOSFETs in Parallel</w:t>
      </w:r>
    </w:p>
    <w:p>
      <w:r>
        <w:t>Reason: The comment directly discusses MOSFETs, which are mentioned in the caption as being designed to operate at high voltages and low currents. The connection between the comment's topic (connecting MOSFETs in parallel) and the technical information presented in the caption is strong.</w:t>
      </w:r>
    </w:p>
    <w:p>
      <w:r>
        <w:t>Source: Designing Power MOSFET Circuits – Circuit Tips and Tricks (https://www.youtube.com/watch?v=56p3_aORiJ0&amp;t=22s)</w:t>
      </w:r>
    </w:p>
    <w:p>
      <w:pPr>
        <w:pStyle w:val="Heading1"/>
      </w:pPr>
      <w:r>
        <w:t>Frame: frame_0190.jpg</w:t>
      </w:r>
    </w:p>
    <w:p>
      <w:r>
        <w:t>Caption: The image shows a screenshot of a webpage from www.microtype.com, titled "Deciphering MOSFET Data Sheets." The webpage features a white background with a blue-colored main image of a smiling man's face located in the center. The title of the webpage is prominently displayed in white text at the top of the page, along with a brief description in blue text below. A call to action invites readers to click on the "Read More" button to access the full content.</w:t>
        <w:br/>
        <w:br/>
        <w:t>On the screen, there is a slide from a presentation titled "Deploying MOSPET Datasheets." This suggests that the content is educational or instructional, possibly related to software development or data management processes. The slide includes bullet points outlining various elements of deploying datasheets within MOSPET:</w:t>
        <w:br/>
        <w:br/>
        <w:t>1. Important specifications:</w:t>
        <w:br/>
        <w:t xml:space="preserve">   - Important specifications of the project are listed but not fully visible.</w:t>
        <w:br/>
        <w:br/>
        <w:t>2. Important information for implementing:</w:t>
        <w:br/>
        <w:t xml:space="preserve">   - A list of items deemed important for implementing, which includes "Important information on how to set up the MOSPET datasheets." The rest of the list is cut off and not fully readable.</w:t>
        <w:br/>
        <w:br/>
        <w:t>The text on the slide emphasizes the importance of these specifications and information for implementation. However, the content of these points is not fully visible due to the image's resolution and crop.</w:t>
        <w:br/>
        <w:br/>
        <w:t>In addition to this presentation slide, there are two other visible elements: a red "STOP" button in the top right corner of the webpage, suggesting an interactive interface where users can control playback; and a section titled "MOSPET," which might refer to the software or platform being discussed, though it's not entirely clear from the image alone.</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importance of specifications and information for implementing MOSFET datasheets, which is mentioned in the caption as 'Important specifications' and 'Important information for implementing.' The mention of RDS-on and gate charge, current and charge calculations, and optimizing circuit designs for high-power and efficient operation further supports the correlation with the caption's discussion of deploying MOSPET datasheets.</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and gate drivers, which are all relevant to deploying MOSPET datasheets. The correlation is not perfect due to the lack of direct mention of the 'Deploying MOSFET Datasheets' slide or the webpage's title, but the technical concepts and terminology align strongly with the caption.</w:t>
      </w:r>
    </w:p>
    <w:p>
      <w:r>
        <w:t>Source: https://www.youtube.com/watch?v=56p3_aORiJ0&amp;t=22s: Designing Power MOSFET Circuits – Circuit Tips and Tricks</w:t>
      </w:r>
    </w:p>
    <w:p>
      <w:r>
        <w:t>Comment (score 80): Issues on Connecting MOSFETs in Parallel</w:t>
      </w:r>
    </w:p>
    <w:p>
      <w:r>
        <w:t>Reason: The comment directly discusses the same topic (connecting MOSFETs in parallel) mentioned in the caption. The caption's emphasis on specifying and implementing MOSPET datasheets aligns with the comment's focus on issues in connecting MOSFETs, making it strongly related.</w:t>
      </w:r>
    </w:p>
    <w:p>
      <w:r>
        <w:t>Source: Designing Power MOSFET Circuits – Circuit Tips and Tricks (https://www.youtube.com/watch?v=56p3_aORiJ0&amp;t=22s)</w:t>
      </w:r>
    </w:p>
    <w:p>
      <w:pPr>
        <w:pStyle w:val="Heading1"/>
      </w:pPr>
      <w:r>
        <w:t>Frame: frame_0191.jpg</w:t>
      </w:r>
    </w:p>
    <w:p>
      <w:r>
        <w:t>Caption: The image shows a screenshot of a webpage, likely from the website "MyMicroType", titled "Deciphering MOSFET Datasheet Specs". The webpage is divided into two sections. The top section features a text box labeled "Important Specifications" followed by a list of specifications. Below this, an unreadable code snippet or table with partially visible columns can be seen.</w:t>
        <w:br/>
        <w:br/>
        <w:t>The bottom section contains a text box titled "Deciphering MOSFET Datasheet Specs", accompanied by a list of steps to decipher the MOSFET datasheet. The webpage appears to be in English and is currently not displaying any images or other visual elements, suggesting an informational platform for technical or academic content.</w:t>
        <w:br/>
        <w:br/>
        <w:t>In the central portion of the image, there is a screenshot showing educational content with a section titled "Depending on MSPET data spece" that includes text and a bulleted list with a single item: "Important specifications". Below this, another unreadable code snippet or table with partially visible columns can be seen.</w:t>
        <w:br/>
        <w:br/>
        <w:t>On the right side of the image, there is a red-bordered box containing what appears to be a list of items, although they are too small and blurry to read clearly. The video feed in the background shows a person seated at a desk, looking at something off-camera while maintaining eye contact with the viewer, adding a personal touch to the otherwise formal presentation of information on the screen.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settings described in the caption, specifically mentioning gate resistors, pull-down resistors, and gate drivers, which are all related to deciphering MOSFET datasheet specs.</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specifications described in the caption, including MOSFET circuits, RDS-on, gate charge, current and charge calculations, and optimizing designs for high-power and efficient operation. The connection is strong as both the caption and comment focus on deciphering and applying MOSFET datasheet specs.</w:t>
      </w:r>
    </w:p>
    <w:p>
      <w:r>
        <w:t>Source: https://www.youtube.com/watch?v=56p3_aORiJ0&amp;t=22s: Designing Power MOSFET Circuits - Circuit Tips and Tricks</w:t>
      </w:r>
    </w:p>
    <w:p>
      <w:r>
        <w:t>Comment (score 80): Issues on Connecting MOSFETs in Parallel</w:t>
      </w:r>
    </w:p>
    <w:p>
      <w:r>
        <w:t>Reason: The comment directly discusses MOSFETs, which are mentioned in the caption as a topic being deciphered. The specific issue of connecting MOSFETs in parallel is related to the steps listed in the caption for deciphering the datasheet.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MOSFET specifications and parameters mentioned in the caption, such as type (n-type), voltage requirements, resistance, and VDSS rating. While it doesn't specifically mention the educational content or list of steps from the caption, it is strongly related to the technical information presented in the screenshot.</w:t>
      </w:r>
    </w:p>
    <w:p>
      <w:r>
        <w:t>Source: https://www.youtube.com/watch?v=56p3_aORiJ0: Designing power MOSFET circuit.</w:t>
      </w:r>
    </w:p>
    <w:p>
      <w:pPr>
        <w:pStyle w:val="Heading1"/>
      </w:pPr>
      <w:r>
        <w:t>Frame: frame_0192.jpg</w:t>
      </w:r>
    </w:p>
    <w:p>
      <w:r>
        <w:t>Caption: The image is a screenshot of a webpage viewed by someone. The webpage contains text that reads "DEVELOPING MOSPET DATASETS SPECIFICALLY FOR PROJECT 1" with the title followed by a section titled "Important specifications". This section appears to contain technical instructions or requirements for developing datasets, accompanied by an icon with a yellow exclamation mark and a piece of paper with text on it. Below the important specifications, there is a large white text that reads "Deciphering MOSFET Datasheet Specs", accompanied by a brief description of what the page is about.</w:t>
        <w:br/>
        <w:br/>
        <w:t>In the bottom right corner of the image, there's a webcam image of a person who appears to be talking into the camera. The individual has short hair and is wearing a casual top with a solid color, but their identity and actions are not clear as they are facing away from the screen. A watermark or logo on the bottom right corner of the webcam image is too small to read clearly.</w:t>
        <w:br/>
        <w:br/>
        <w:t>The style of the image is typical for computer screenshots in video tutorials or educational content, where someone shares information about creating MOSPET datasets for a specific project. The webpage layout includes a header with the name and scope of the task, followed by a section dedicated to important specifications for the project.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goals described in the caption, specifically mentioning MOSFET gate resistors, pull-down resistors, and gate drivers, which are all relevant to developing MOSPET datasets for a specific project.</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(specs like RDS-on and gate charge), and settings (current and charge calculations related to switching speeds) described in the caption, indicating a strong correlation.</w:t>
      </w:r>
    </w:p>
    <w:p>
      <w:r>
        <w:t>Source: https://www.youtube.com/watch?v=56p3_aORiJ0&amp;t=22s: Designing Power MOSFET Circuits - Circuit Tips and Tricks</w:t>
      </w:r>
    </w:p>
    <w:p>
      <w:r>
        <w:t>Comment (score 90): Issues on Connecting MOSFETs in Parallel</w:t>
      </w:r>
    </w:p>
    <w:p>
      <w:r>
        <w:t>Reason: The comment directly discusses a specific technical topic ('Connecting MOSFETs in Parallel') that matches the same technical theme described in the caption ('Deciphering MOSFET Datasheet Specs'). The connection between the comment and caption is strong as they share the same context (MOSFET datasets) and technical focus, indicating high correlation.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aspects mentioned in the caption, such as MOSFET types (n-type and logic level), voltage requirements (5V), and resistance characteristics (drain-source voltage). The comment also mentions specific ratings like VDSS and RDS(ON) which are relevant to the 'Important specifications' section of the webpage. While not all points in the caption are matched, there is a strong connection between the two.</w:t>
      </w:r>
    </w:p>
    <w:p>
      <w:r>
        <w:t>Source: https://www.youtube.com/watch?v=56p3_aORiJ0: Designing power MOSFET circuit.</w:t>
      </w:r>
    </w:p>
    <w:p>
      <w:pPr>
        <w:pStyle w:val="Heading1"/>
      </w:pPr>
      <w:r>
        <w:t>Frame: frame_0193.jpg</w:t>
      </w:r>
    </w:p>
    <w:p>
      <w:r>
        <w:t>Caption: The image appears to be a screenshot of a video tutorial or online class being viewed through a web browser. On the left side of the screen, there's a person who seems to be recording a video, as indicated by the webcam icon in the browser tab. They appear to be sitting at a desk with a microphone in front of them, suggesting they might be narrating or presenting something during the tutorial.</w:t>
        <w:br/>
        <w:br/>
        <w:t>The main content on the screen shows a webpage from MicroType Limited with various sections:</w:t>
        <w:br/>
        <w:br/>
        <w:t>1. **Title**: The title at the top reads "Developing MATLAB GUIs," which is related to creating graphical user interfaces in MATLAB.</w:t>
        <w:br/>
        <w:t>2. **Subtitle**: Below the title, there's a subtitle that says "Deploying MATLAB GUI on Web/Server." This suggests that the tutorial may be about deploying MATLAB GUI applications over the web or to a server for remote access.</w:t>
        <w:br/>
        <w:br/>
        <w:t>3. **Introduction**: The main body of the screenshot shows an introduction section, which includes the following readable text:</w:t>
        <w:br/>
        <w:t xml:space="preserve">   - "Important Information" with a note indicating that the student should deploy on their own machine.</w:t>
        <w:br/>
        <w:t xml:space="preserve">   - A list of requirements and instructions to be followed during the tutorial. These are related to setting up and configuring the necessary tools and environments for developing web/server MATLAB GUIs. The instructions include:</w:t>
        <w:br/>
        <w:t xml:space="preserve">     - "Important Information" with a note about server access permissions.</w:t>
        <w:br/>
        <w:t xml:space="preserve">     - A command or function call on a slide, which is part of a presentation or tutorial, showing some code and figures related to MATLAB GUI development.</w:t>
        <w:br/>
        <w:br/>
        <w:t>4. **Visual Aids**: There are several visual aids present in the screenshot:</w:t>
        <w:br/>
        <w:t xml:space="preserve">   - A webpage with sections for "Title," "Subtitle," and "Introduction" as mentioned above.</w:t>
        <w:br/>
        <w:t xml:space="preserve">   - A slide or presentation from a video tutorial, showing MATLAB code and figures related to GUI development, including text boxes, buttons, sliders, and other GUI elements, which are typical components of a MATLAB GUI interface.</w:t>
        <w:br/>
        <w:br/>
        <w:t>5. **Web Browser Interface**: The web browser interface is visible with the title "MATLAB" and an address bar containing the URL of the page being displayed. There's also a search icon and various other browser controls at the top.</w:t>
        <w:br/>
        <w:br/>
        <w:t>The overall impression is that of a professional or educational setting focused on teaching MATLAB GUI development, with specific instructions for setting up environments for this purpose.</w:t>
      </w:r>
    </w:p>
    <w:p>
      <w:r>
        <w:t>No strongly correlated comments found for this frame.</w:t>
      </w:r>
    </w:p>
    <w:p>
      <w:pPr>
        <w:pStyle w:val="Heading1"/>
      </w:pPr>
      <w:r>
        <w:t>Frame: frame_0194.jpg</w:t>
      </w:r>
    </w:p>
    <w:p>
      <w:r>
        <w:t>Caption: The image presents a circuit diagram with various components labeled and connected, displayed on what appears to be a whiteboard background with gridlines. The diagram is detailed with lines connecting the components and numerical values indicating resistance (R), capacitance (C), and voltages (V). At the center of the circuit, there's a digital output labeled as VDD VOD, displaying a voltage level of 0.7V.</w:t>
        <w:br/>
        <w:br/>
        <w:t>The circuit is powered by a +12V DC source and features various components, including resistors R1 and Rf7530LTPP, capacitor C1 with a value of 10uF, and transistor IRF5305LTPP. These components are connected to each other through the lines on the diagram.</w:t>
        <w:br/>
        <w:br/>
        <w:t>The diagram does not include any physical models or devices, and there are no readable texts, equations, or graph types visible on the screen other than what's described above. The overall setting suggests that this could be a tutorial video or a live online class where the instructor is explaining the components and how they interact within the circuit to achieve certain effects.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components described in the caption, such as MOSFET circuits, RDS-on, gate charge, current and charge calculations, and switching speeds. The only minor difference is that the caption focuses on a specific circuit diagram, while the comment provides general principles for designing MOSFET circuits.</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and its components (gate resistor, pull-down resistor, gate driver), which are also mentioned in the caption. The correlation score is 85 because while the comment doesn't explicitly reference the specific circuit diagram shown in the image, it does discuss the technical steps and objects relevant to the diagram.</w:t>
      </w:r>
    </w:p>
    <w:p>
      <w:r>
        <w:t>Source: https://www.youtube.com/watch?v=56p3_aORiJ0&amp;t=22s: Designing Power MOSFET Circuits – Circuit Tips and Tricks</w:t>
      </w:r>
    </w:p>
    <w:p>
      <w:r>
        <w:t>Comment (score 85): Issues on Connecting MOSFETs in Parallel</w:t>
      </w:r>
    </w:p>
    <w:p>
      <w:r>
        <w:t>Reason: The comment directly discusses connecting MOSFETs in parallel, which is a specific technical step related to the circuit diagram presented in the frame caption. The mention of transistor IRF5305LTPP and capacitor C1 with a value of 10uF matches the components depicted in the diagram.</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and settings described in the caption. It specifically mentions MOSFETs, logic level MOSFETs, VDSS rating, and RDS(ON), which are all relevant to the circuit diagram shown in the caption.</w:t>
      </w:r>
    </w:p>
    <w:p>
      <w:r>
        <w:t>Source: https://www.youtube.com/watch?v=56p3_aORiJ0: Designing power MOSFET circuit.</w:t>
      </w:r>
    </w:p>
    <w:p>
      <w:pPr>
        <w:pStyle w:val="Heading1"/>
      </w:pPr>
      <w:r>
        <w:t>Frame: frame_0195.jpg</w:t>
      </w:r>
    </w:p>
    <w:p>
      <w:r>
        <w:t>Caption: The image presents a scene where a person is sitting at a computer with their back to the camera, focused on a computer screen that displays an electronic circuit diagram. The diagram includes various components such as resistors, capacitors, and an integrated circuit (IC), connected by lines representing electrical connections. The circuit diagram is accompanied by text on the screen, which appears to include equations related to electronics and possibly additional instructions or labels pertaining to the circuit.</w:t>
        <w:br/>
        <w:br/>
        <w:t>The diagram depicts a predominantly linear arrangement of components, with a large rectangular power supply labeled "+12V" at one end and a transistor labeled "NP30174A" and a diode labeled "VDO" at the other. The transistor and diode are connected to each other, indicating a potential circuit path. This design suggests a simple yet effective circuit for providing power to these components within a specified voltage range.</w:t>
        <w:br/>
        <w:br/>
        <w:t>The accompanying text on the screen reads "4.7V - 7.4V", which likely represents the voltage range within which the circuit operates. The precise values indicate that the circuit is capable of supplying power from 4.7V to 7.4V, sufficient for the components it powers. Additionally, the diagram includes text reading "RFS5303LTPP", which likely represents the part number or identifier for the circuit, aiding in its identification and cataloging.</w:t>
        <w:br/>
        <w:br/>
        <w:t>It appears that the person is engaged in an educational or instructional activity, possibly teaching or learning about the operation of an electrical circuit or the design of electronic devices. They might be using a software tool to simulate or design circuits, with the text on the screen providing additional context and information about the circuit's operation and parts.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the MOSFET, gate resistor, pull-down resistor, and gate driver. The comment also references the simulation used to illustrate the ideas, which is consistent with the educational/instructional context suggested by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of connecting MOSFETs in parallel, which is related to the circuit diagram shown in the frame caption. The mention of MOSFETs and the focus on connecting them in parallel strongly correlates with the components and electrical connections depicted in the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(a type of transistor) and its characteristics, such as VDSS rating and RDS(ON), which are mentioned in the diagram. The comment also references the voltage range and logic level mosfets, which aligns with the information provided in the caption.</w:t>
      </w:r>
    </w:p>
    <w:p>
      <w:r>
        <w:t>Source: https://www.youtube.com/watch?v=56p3_aORiJ0: Designing power MOSFET circuit.</w:t>
      </w:r>
    </w:p>
    <w:p>
      <w:pPr>
        <w:pStyle w:val="Heading1"/>
      </w:pPr>
      <w:r>
        <w:t>Frame: frame_0196.jpg</w:t>
      </w:r>
    </w:p>
    <w:p>
      <w:r>
        <w:t>Caption: The image shows a screenshot of a computer monitor displaying a presentation slide with educational content. The slide is from International Rectifier, a company that provides detailed information about electronic components, including the RF750PFPF MOSFET. The slide includes elements such as:</w:t>
        <w:br/>
        <w:br/>
        <w:t>1. A title at the top that reads "Rapid Specification."</w:t>
        <w:br/>
        <w:t>2. Bullet points listing the following items in bold text: "Learn from expert consultants," "Access customized tools and materials to develop your skills," and "Improve your ability to communicate technical information effectively."</w:t>
        <w:br/>
        <w:t>3. A section titled "Quick Start Guide" with a subtitle that says "Follow these simple steps to get started." Below this, there is a diagram of a microphone with an accompanying description: "Connect the device to a speaker. Connect the device to a power source. Adjust the volume according to your needs."</w:t>
        <w:br/>
        <w:t>4. A section titled "Equipment" with a list that includes a microphone and a power supply. Next to each item, there is a corresponding image of the equipment.</w:t>
        <w:br/>
        <w:t>5. A series of diagrams and schematics illustrating the connection and usage of the microphone and power supply.</w:t>
        <w:br/>
        <w:t>6. The bottom of the slide displays a legend with symbols representing different elements in the diagrams.</w:t>
        <w:br/>
        <w:t>7. In the lower right corner, there is a thumbnail of a person who appears to be speaking or recording a video, but their face is not visible due to the focus on the presentation slide.</w:t>
        <w:br/>
        <w:br/>
        <w:t>The instructor in the image does not seem to be writing, pointing, holding a model, or speaking from a slide. They are engaged with the content of the slide, likely providing an explanation or demonstration related to the Rapid Specification topic. The style of the slide suggests it is meant for educational purposes, possibly as part of an online course or tutorial.</w:t>
        <w:br/>
        <w:br/>
        <w:t>In addition to the presentation slide, there is also a 3D model of the MOSFET displayed in a window on the webpage, allowing users to view the component from different angles. A small image of a man sitting at a desk is present in the corner of the webpage, adding a human element and making it more engaging for users.</w:t>
        <w:br/>
        <w:br/>
        <w:t>Overall, the presentation slide and webpage provide informative and user-friendly content about electronic components, including specifications, features, and applications, as well as visualization options through 3D models.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the MOSFET, gate resistor, pull-down resistor, and gate driver. The comment also references a simulation used to illustrate ideas, which is hinted at in the caption with the presence of diagrams and schematics.</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settings described in the caption, specifically MOSFET circuit design, specs like RDS-on and gate charge, and calculations related to switching speeds.</w:t>
      </w:r>
    </w:p>
    <w:p>
      <w:r>
        <w:t>Source: https://www.youtube.com/watch?v=56p3_aORiJ0&amp;t=22s: Designing Power MOSFET Circuits - Circuit Tips and Tricks</w:t>
      </w:r>
    </w:p>
    <w:p>
      <w:pPr>
        <w:pStyle w:val="Heading1"/>
      </w:pPr>
      <w:r>
        <w:t>Frame: frame_0197.jpg</w:t>
      </w:r>
    </w:p>
    <w:p>
      <w:r>
        <w:t>Caption: The image appears to be a screenshot of a video call and a webpage. The video call shows an individual, off-camera, engaged in an educational or instructional session, with a person visible in the lower right corner, possibly speaking from a document or gesturing towards it. The document being shared during the call contains several sections and diagrams related to electronic technology.</w:t>
        <w:br/>
        <w:br/>
        <w:t>The document's upper left corner features a photograph of a document titled "SENSORS" with the subtitle "Electronic Technology." The document includes:</w:t>
        <w:br/>
        <w:br/>
        <w:t>* A section titled "Demonstration" with an accompanying image of a sensor, serving as a visual aid or example for the discussion.</w:t>
        <w:br/>
        <w:t>* A central diagram and text explanations related to the functionality of sensors in electronic technology, showing a block diagram of a basic sensor circuit that includes a sensor, a microcontroller, and various signal paths (such as ground connections, power supply lines, input/output lines, and possibly a data transmission line).</w:t>
        <w:br/>
        <w:t>* A section titled "Practical Example" guiding or explaining how to set up a practical example involving a sensor circuit.</w:t>
        <w:br/>
        <w:t>* A section titled "Theory" with accompanying text and equations related to the theory behind the sensor operation, including mathematical expressions likely to explain the physics and electronics involved in measuring parameters with sensors.</w:t>
        <w:br/>
        <w:br/>
        <w:t>The webpage, primarily white in color, contains text and images. The text is located at the top and bottom of the page, in black, while the images are situated at the bottom and center of the page. The webpage appears to be related to the International Rectifier RF530C7PFPF part, with a diagram of the part located at the bottom of the page.</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specifications, current and charge calculations related to switching speeds, and optimizing circuit designs for high-power and efficient operation. These technical details align with the 'Practical Example' and 'Theory' sections of the document in the caption, indicating a strong connection between the comment and paragraph.</w:t>
      </w:r>
    </w:p>
    <w:p>
      <w:r>
        <w:t>Source: https://www.youtube.com/watch?v=56p3_aORiJ0&amp;t=22s: Designing Power MOSFET Circuits - Circuit Tips and Tricks</w:t>
      </w:r>
    </w:p>
    <w:p>
      <w:r>
        <w:t>Comment (score 80): Issues on Connecting MOSFETs in Parallel</w:t>
      </w:r>
    </w:p>
    <w:p>
      <w:r>
        <w:t>Reason: The comment directly discusses the functionality of sensors and MOSFETs, which are mentioned in the frame caption as part of the electronic technology being explained. The correlation score is high because the comment focuses on a specific technical topic related to the sensor circuit diagram shown in the caption.</w:t>
      </w:r>
    </w:p>
    <w:p>
      <w:r>
        <w:t>Source: Designing Power MOSFET Circuits – Circuit Tips and Tricks (https://www.youtube.com/watch?v=56p3_aORiJ0&amp;t=22s)</w:t>
      </w:r>
    </w:p>
    <w:p>
      <w:pPr>
        <w:pStyle w:val="Heading1"/>
      </w:pPr>
      <w:r>
        <w:t>Frame: frame_0198.jpg</w:t>
      </w:r>
    </w:p>
    <w:p>
      <w:r>
        <w:t>Caption: The image shows a screenshot of a webpage from the International Rectifier website, which appears to be a comprehensive resource for product information. The webpage is divided into two sections: the top section provides information about the company, including its mission statement and a list of products; while the bottom section is dedicated to a specific product, the RF750P-7PF74.</w:t>
        <w:br/>
        <w:br/>
        <w:t>The product description includes physical dimensions, operating temperature, and maximum power rating, suggesting that this webpage is intended for individuals seeking detailed technical information. A diagram of the product shows its internal structure and connections, providing a visual representation of the RF750P-7PF74's features.</w:t>
        <w:br/>
        <w:br/>
        <w:t>On the right side of the screen, a person is partially visible, possibly the author of the webpage or an instructor in an educational setting. The individual is holding a red object that could be a model or part related to the product being described. The overall layout and content of the webpage suggest that it is a technical guide or educational material, possibly used for teaching or learning about electronics.</w:t>
        <w:br/>
        <w:br/>
        <w:t>The document displayed on the screen contains various elements consistent with a technical guide or educational material. The diagrams show symbols representing resistors, switches, and other electrical components, along with connecting lines and labels indicating specific components such as "Potentiometer" and "Resistor." Below the main diagrams is a section titled "Explanation," followed by bullet points and text that likely provide explanations for the components or overall concept. Although the text is too small to read clearly in this image, it appears to be part of the educational material.</w:t>
        <w:br/>
        <w:br/>
        <w:t>The screen also displays icons and interface elements typical of a computer monitor, indicating that the document is displayed on a digital device. The context suggests that this webpage might be used as an educational resource or technical guide for individuals learning about electronics or related fields.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circuits, RDS-on, gate charge), settings (current and charge calculations, switching speeds) and goals (optimizing circuit designs for high-power and efficient operation)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and terminology described in the caption, specifically MOSFETs and their characteristics (n-type, logic level, drain-source voltage, VDSS rating), indicating a strong correlation.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which are technical steps and components described in the caption. The correlation is high because the comment explains the functionality of these components in a MOSFET circuit, matching the educational material and product description provided in the caption.</w:t>
      </w:r>
    </w:p>
    <w:p>
      <w:r>
        <w:t>Source: https://www.youtube.com/watch?v=56p3_aORiJ0&amp;t=22s: Designing Power MOSFET Circuits – Circuit Tips and Tricks</w:t>
      </w:r>
    </w:p>
    <w:p>
      <w:r>
        <w:t>Comment (score 80): Issues on Connecting MOSFETs in Parallel</w:t>
      </w:r>
    </w:p>
    <w:p>
      <w:r>
        <w:t>Reason: The comment mentions connecting MOSFETs in parallel, which is a technical topic relevant to the product information and diagram shown in the caption. The caption discusses electrical components such as resistors and switches, and the context suggests that the webpage is an educational resource for learning about electronics.</w:t>
      </w:r>
    </w:p>
    <w:p>
      <w:r>
        <w:t>Source: Designing Power MOSFET Circuits – Circuit Tips and Tricks (https://www.youtube.com/watch?v=56p3_aORiJ0&amp;t=22s)</w:t>
      </w:r>
    </w:p>
    <w:p>
      <w:pPr>
        <w:pStyle w:val="Heading1"/>
      </w:pPr>
      <w:r>
        <w:t>Frame: frame_0199.jpg</w:t>
      </w:r>
    </w:p>
    <w:p>
      <w:r>
        <w:t>Caption: The image shows a screenshot of an interactive website, where a man is seated in front of a computer screen. The screen displays a webpage, which prominently features a man and a woman engaged in conversation. The webpage itself is divided into two main sections: the top section displays a header with a logo and text, while the bottom section contains a list of items.</w:t>
        <w:br/>
        <w:br/>
        <w:t xml:space="preserve">Among these items, a box labeled "International RF Transistor" stands out, accompanied by a link to "RF350C7PFT". The webpage also features a text box located at the bottom right corner of the screen, which appears to be a form for users to fill out. </w:t>
        <w:br/>
        <w:br/>
        <w:t>In the background, there is another computer monitor displaying the same webpage, suggesting that the image was taken from a device with the same layout.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related to MOSFET circuits, specifically mentioning RDS-on and gate charge, which are also featured in the caption's 'International RF Transistor' box. The mention of switching speeds and optimizing circuit designs for high-power and efficient operation is also strongly connected to the webpage's content.</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which are indirectly related to the object (RF Transistor) mentioned in the caption. The context of the webpage and the form suggest that it might be a tutorial or learning environment, further supporting the correlation.</w:t>
      </w:r>
    </w:p>
    <w:p>
      <w:r>
        <w:t>Source: Designing Power MOSFET Circuits – Circuit Tips and Tricks (https://www.youtube.com/watch?v=56p3_aORiJ0&amp;t=22s)</w:t>
      </w:r>
    </w:p>
    <w:p>
      <w:pPr>
        <w:pStyle w:val="Heading1"/>
      </w:pPr>
      <w:r>
        <w:t>Frame: frame_0200.jpg</w:t>
      </w:r>
    </w:p>
    <w:p>
      <w:r>
        <w:t>Caption: The image shows a computer screen with a presentation slide open in what appears to be a video editing software, possibly Adobe Premiere Pro. The presentation slide contains text and a diagram that seems to be related to physics or engineering concepts. The visible text on the slide includes a title that reads "Explanation," bullet points with phrases like "Understand the principle of..." followed by an explanation of how to calculate force in a given situation. The text mentions "F = ma" and includes mathematical equations involving forces, masses, and accelerations. A reference to a specific page or number is also visible, indicating that this is not the first page but part of a series.</w:t>
        <w:br/>
        <w:br/>
        <w:t>The diagram on the slide illustrates a system with two rectangles labeled as "Mass m1" and "Mass m2," connected by what appears to be a spring or elastic element, and they are part of a larger structure with additional elements such as "Spring k" and a point labeled as "Support." In the upper right corner of the image, there is a person partially visible. The individual seems to be using a camera to capture a video feed, likely for educational purposes.</w:t>
        <w:br/>
        <w:br/>
        <w:t>The background behind the computer screen appears to be a webpage about International Rectifier RF750PFPF, a part number for a MOSFET. The webpage has a blue background and black and white text, with links to the product page, data sheet, and application note. A table with product specifications and a graph showing the DC characteristics of the MOSFET are also visible on the webpage.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 circuit designs), and settings (RDS-on and gate charge) described in the caption. The mention of current and charge calculations related to switching speeds also correlates with the explanation of force calculation on the slide.</w:t>
      </w:r>
    </w:p>
    <w:p>
      <w:r>
        <w:t>Source: https://www.youtube.com/watch?v=56p3_aORiJ0&amp;t=22s: Designing Power MOSFET Circuits - Circuit Tips and Tricks</w:t>
      </w:r>
    </w:p>
    <w:p>
      <w:r>
        <w:t>Comment (score 85): Issues on Connecting MOSFETs in Parallel</w:t>
      </w:r>
    </w:p>
    <w:p>
      <w:r>
        <w:t>Reason: The comment directly discusses MOSFETs, which are specifically mentioned in the frame caption as 'MOSFET' in the background webpage. The comment also refers to connecting MOSFETs in parallel, which is a technical concept related to the diagram on the presentation slide.</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related to MOSFET circuitry, including the use of gate resistors and pull-down resistors, which are mentioned in the caption as part of a presentation slide on physics or engineering concepts. The speaker's explanation of gate drivers and their function is also strongly related to the diagram shown on the slide.</w:t>
      </w:r>
    </w:p>
    <w:p>
      <w:r>
        <w:t>Source: https://www.youtube.com/watch?v=56p3_aORiJ0&amp;t=22s: Designing Power MOSFET Circuits – Circuit Tips and Tricks</w:t>
      </w:r>
    </w:p>
    <w:p>
      <w:pPr>
        <w:pStyle w:val="Heading1"/>
      </w:pPr>
      <w:r>
        <w:t>Frame: frame_0201.jpg</w:t>
      </w:r>
    </w:p>
    <w:p>
      <w:r>
        <w:t>Caption: The image shows a screenshot of a webpage that showcases an International Rectifier RF750P7PF9 power transistor, with the International Rectifier logo prominently displayed in the top left corner. The main content of the webpage is a table that displays various specifications for the RF750P7PF9 power transistor, including the maximum power, maximum voltage, maximum current, maximum frequency, maximum temperature, and maximum drain current. Additionally, there are two buttons on the webpage, one for "Download Data Sheet" and another for "Download Product Catalogue".</w:t>
        <w:br/>
        <w:br/>
        <w:t>In front of this webpage, a person is sitting in front of a computer screen that displays a presentation slide containing text and diagrams related to some form of technical or scientific content. On the left side of the slide, there's an image of a device with various connectors and ports, along with annotations explaining different aspects of the equipment. The text on the slide mentions "SPECTRUM" and "PATTERN," suggesting that the presentation is about spectroscopy or patterns in spectral data.</w:t>
        <w:br/>
        <w:br/>
        <w:t>The person appears to be engaged with the slide, potentially discussing or teaching the content displayed. They are not holding any physical models or devices and are not writing or pointing at any specific part of the slide. The image provides a clear view of the slide content, the webpage, and the environment in which the presentation is being conducted, but it does not show the instructor's full figure or their immediate surroundings beyond the computer screen and the slide they are discussing.</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specifications related to MOSFET circuits, which are also mentioned in the caption. The mention of RDS-on, gate charge, current, and charge calculations is specifically connected to the International Rectifier RF750P7PF9 power transistor displayed on the webpage.</w:t>
      </w:r>
    </w:p>
    <w:p>
      <w:r>
        <w:t>Source: https://www.youtube.com/watch?v=56p3_aORiJ0&amp;t=22s: Designing Power MOSFET Circuits - Circuit Tips and Tricks</w:t>
      </w:r>
    </w:p>
    <w:p>
      <w:r>
        <w:t>Comment (score 80): Issues on Connecting MOSFETs in Parallel</w:t>
      </w:r>
    </w:p>
    <w:p>
      <w:r>
        <w:t>Reason: The comment discusses MOSFETs in parallel, which is related to the power transistor (RF750P7PF9) mentioned in the frame caption. The mention of 'Connecting' also matches with the table on the webpage showing specifications for the transistor.</w:t>
      </w:r>
    </w:p>
    <w:p>
      <w:r>
        <w:t>Source: Designing Power MOSFET Circuits – Circuit Tips and Tricks (https://www.youtube.com/watch?v=56p3_aORiJ0&amp;t=22s)</w:t>
      </w:r>
    </w:p>
    <w:p>
      <w:pPr>
        <w:pStyle w:val="Heading1"/>
      </w:pPr>
      <w:r>
        <w:t>Frame: frame_0202.jpg</w:t>
      </w:r>
    </w:p>
    <w:p>
      <w:r>
        <w:t>Caption: The image presents a dual-scene composition, with two main elements: an educational setting and a computer screen displaying a webpage. In the educational setting, a person is engaged in presenting or explaining material, possibly providing instruction on economic principles, financial analysis, or business strategy. The individual's identity is obscured, but they are facing away from the camera, gesturing towards a document with various diagrams, text, and tables.</w:t>
        <w:br/>
        <w:br/>
        <w:t>The document includes multiple sections, each featuring different types of diagrams:</w:t>
        <w:br/>
        <w:br/>
        <w:t>1. A pie chart at the top left corner shows percentages related to business indicators such as market share, profit margin, and growth rate. The labels on the pie chart are partially obscured, but one section is labeled "Market Share," suggesting that it represents the portion of a market attributed to a particular entity.</w:t>
        <w:br/>
        <w:br/>
        <w:t>2. A table in the top right corner contains text, although due to the angle and resolution of the image, it's not possible to read the content clearly.</w:t>
        <w:br/>
        <w:br/>
        <w:t>3. Towards the bottom left corner, there is a diagram with two variables plotted on a grid, one labeled "Y" (likely representing profit or sales) and the other labeled "X" (possibly indicating time or another independent variable). Additional axes could represent cost per unit (C), volume (V), price (P), and total cost (TC), which is a common setup in economic analysis to demonstrate concepts like marginal cost, average cost, average variable cost, average fixed cost, average cost, average variable profit, average fixed profit, and average profit.</w:t>
        <w:br/>
        <w:br/>
        <w:t>Meanwhile, the computer screen displays a webpage dominated by a white background with the title "International RF Transmitter" prominently displayed in bold black text. The page contains a series of red and white text boxes, each with a different heading and subheading, divided into two main sections: "RF Transmitter" and an unnamed section. Each section contains multiple subsections with their own titles and text.</w:t>
        <w:br/>
        <w:br/>
        <w:t>A man wearing a white shirt sits at a desk, looking at the computer screen, suggesting that he is engaged with the webpage, possibly having created or accessed it. His position relative to the webpage implies that he is the one who generated or viewed the content.</w:t>
      </w:r>
    </w:p>
    <w:p>
      <w:r>
        <w:t>No strongly correlated comments found for this frame.</w:t>
      </w:r>
    </w:p>
    <w:p>
      <w:pPr>
        <w:pStyle w:val="Heading1"/>
      </w:pPr>
      <w:r>
        <w:t>Frame: frame_0203.jpg</w:t>
      </w:r>
    </w:p>
    <w:p>
      <w:r>
        <w:t>Caption: A person is seen sitting at a table with multiple papers and books scattered around them. They appear to be intensely focused on their work, with a look of concentration on their face. In the foreground, there is a complex diagram or blueprint spread out before them, filled with intricate details and symbols. The person's hands are moving swiftly as they annotate the document with notes and markings.</w:t>
        <w:br/>
        <w:br/>
        <w:t>In the background, there is a computer monitor showing a webpage titled "Miniature Circuits." The page features a variety of components, including resistors, capacitors, and inductors, each with its own unique characteristics and uses. A large red button at the top of the screen reads "RF5307PFPF" and seems to be the focal point of the webpage.</w:t>
        <w:br/>
        <w:br/>
        <w:t>As the person works on their project, they occasionally glance up at the computer monitor, taking note of the information presented on the webpage. The overall atmosphere is one of focused effort, with the person working diligently to complete their task.</w:t>
        <w:br/>
        <w:br/>
        <w:t>Note: Due to the repetition in the original captions, I've condensed the information and reorganized it into a single, cohesive caption that maintains the details and tone of the originals.</w:t>
      </w:r>
    </w:p>
    <w:p>
      <w:r>
        <w:t>Comment (score 90): Issues on Connecting MOSFETs in Parallel</w:t>
      </w:r>
    </w:p>
    <w:p>
      <w:r>
        <w:t>Reason: The comment directly discusses technical steps related to MOSFETs in parallel, which is closely tied to the diagram and components shown on the computer monitor in the frame caption. The focus on focused effort and annotation of documents also matches the atmosphere and action depicted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specific technical topic mentioned in the caption. The mention of RDS-on and gate charge also matches with the complex diagram or blueprint in the caption, indicating a strong connection between the two.</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(n-type and logic level) and its characteristics (e.g. resistance from drain to source, on-state resistance), which are also mentioned in the caption as part of the computer monitor's webpage. The correlation is strong because the commenter is referencing specific details from the video that match the objects/settings described in the caption.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gate resistors, MOSFETs, pull-down resistors, and gate drivers. The mention of a simulation to better illustrate ideas is also consistent with the focused effort and concentrated work environment depicted in the caption.</w:t>
      </w:r>
    </w:p>
    <w:p>
      <w:r>
        <w:t>Source: https://www.youtube.com/watch?v=56p3_aORiJ0&amp;t=22s: Designing Power MOSFET Circuits – Circuit Tips and Tricks</w:t>
      </w:r>
    </w:p>
    <w:p>
      <w:pPr>
        <w:pStyle w:val="Heading1"/>
      </w:pPr>
      <w:r>
        <w:t>Frame: frame_0204.jpg</w:t>
      </w:r>
    </w:p>
    <w:p>
      <w:r>
        <w:t>Caption: The image shows a person sitting in front of a computer screen with an engineering schematic open. The schematic appears to be for an electronic circuit, showing symbols representing various components and lines indicating connections between them. The person is watching the content on the screen, which includes text labels pointing out different parts of the circuit.</w:t>
        <w:br/>
        <w:br/>
        <w:t>Visible text on the schematic includes values such as "10µF" (likely referring to a capacitor with a 10 microfarad capacitance) and "5V DC" (indicating a 5-volt direct current power source). There are also arrows pointing from one component to another, indicating the direction of electrical flow or connection.</w:t>
        <w:br/>
        <w:br/>
        <w:t>The person is holding a smartphone in their hand, which seems to be displaying the same schematic or a similar diagram. The room they're in has a simple, utilitarian appearance with white walls and what appears to be a desk or countertop visible behind them.</w:t>
        <w:br/>
        <w:br/>
        <w:t>Upon closer inspection, the circuit diagram on the computer screen displays various components and connections. The circuit is powered by a 4.7V battery and a 7.4V power supply. Components include a voltage divider (VDO), a voltage regulator (VDC), and a current source (IC). Connections between components are clearly labeled, indicating the flow of current and voltage in the circuit.</w:t>
        <w:br/>
        <w:br/>
        <w:t>The program also provides information about the voltage levels of the components: the voltage divider has a voltage of 0.4V, the voltage regulator has a voltage of 0.7V, and the current source has a voltage of 1.2V. Additionally, the program notes that the current source has a current level of 1.2A.</w:t>
        <w:br/>
        <w:br/>
        <w:t>In the bottom right corner of the image, there is a note that says "RTFS530T1RPP", which could be a reference number or identifier for the circuit design or simulation tool. Overall, the image provides a detailed view of a simple circuit design, with clear labels and information about the components and their connections.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inclusion of a gate resistor, pull-down resistor, and gate driver in the MOSFET circuit design, which are all technical steps mentioned in the caption. The mention of simulation tools also aligns with the schematic display on the computer screen.</w:t>
      </w:r>
    </w:p>
    <w:p>
      <w:r>
        <w:t>Source: https://www.youtube.com/watch?v=56p3_aORiJ0&amp;t=22s: Designing Power MOSFET Circuits – Circuit Tips and Tricks</w:t>
      </w:r>
    </w:p>
    <w:p>
      <w:r>
        <w:t>Comment (score 80): Issues on Connecting MOSFETs in Parallel</w:t>
      </w:r>
    </w:p>
    <w:p>
      <w:r>
        <w:t>Reason: The comment directly discusses the technical steps and components (MOSFETs) described in the caption, specifically mentioning connecting MOSFETs in parallel. The caption also describes a voltage regulator (VDC) and current source (IC), which are related to the topic of connecting electronic components.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(n-type and logic level) mentioned in the frame caption, specifically referencing the voltage levels (5V) and resistance values described in the schematic. The comment also touches on the importance of drain-source voltage in selecting a MOSFET, which is relevant to the circuit design shown in the image.</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The mention of MOSFET circuits, RDS-on and gate charge, current and charge calculations, and high-power efficient operation are all related to the circuit design and simulation depicted in the frame caption.</w:t>
      </w:r>
    </w:p>
    <w:p>
      <w:r>
        <w:t>Source: https://www.youtube.com/watch?v=56p3_aORiJ0&amp;t=22s: Designing Power MOSFET Circuits - Circuit Tips and Tricks</w:t>
      </w:r>
    </w:p>
    <w:p>
      <w:pPr>
        <w:pStyle w:val="Heading1"/>
      </w:pPr>
      <w:r>
        <w:t>Frame: frame_0205.jpg</w:t>
      </w:r>
    </w:p>
    <w:p>
      <w:r>
        <w:t>Caption: The image shows a computer screen displaying an educational video with a teaching context focused on electronics and circuit analysis. On the screen, there is a diagram of an electrical circuit that includes resistors (R1), capacitors (C1, C2), diodes (D1, D2), and switches (S1, S2). The circuit appears to be a basic educational setup often used to demonstrate principles like charging and discharging capacitors, the flow of electricity in series and parallel circuits, and perhaps control systems given the presence of switches.</w:t>
        <w:br/>
        <w:br/>
        <w:t>The instructor's face is visible in the top right corner of the image, suggesting that they are actively speaking or teaching about the circuit diagram displayed on the screen. The person is holding a model that resembles the circuit depicted, likely providing an explanation or demonstration related to the diagram. On the left side of the screen, there appears to be a slide or presentation with some text, although it's not fully legible due to the image resolution and angle. The visible part of the text seems to include mathematical equations that could relate to Ohm's law, power calculations, or other fundamental circuit analysis concepts.</w:t>
        <w:br/>
        <w:br/>
        <w:t>The overall setting suggests a classroom or online educational environment where technical concepts are being taught. The teaching method includes visual aids like diagrams and models as well as verbal explanation from the instructor. Notably, the software application running on the computer is written in Python and is likely a digital design software or a circuit diagram tool. The specific application appears to be MiniCPM, which is currently displaying a schematic of a digital circuit. The circuit itself consists of several components, including a voltage divider, a potentiometer (labeled "VIN"), a resistor (R1), and a capacitor (C1). The circuit is currently in the "ON" state, indicating that it's currently active.</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(gate resistor, pull-down resistor, gate driver) described in the caption, as well as their functions and importance in a MOSFET circuit. The correlation is strong due to the specific details mentioned in both the caption and the comment.</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related to the diagram of the electrical circuit in the caption. The mention of connecting MOSFETs in parallel is a specific technical step that can be found in the context of circuit analysis and design, which aligns with the content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concept of MOSFET (mentioned in the caption) and specific details about logic level MOSFET, VDSS rating, RDS(ON), and conduction loss. Although it does not directly mention the circuit diagram or settings, it is strongly related to the technical topic presented in the frame caption.</w:t>
      </w:r>
    </w:p>
    <w:p>
      <w:r>
        <w:t>Source: https://www.youtube.com/watch?v=56p3_aORiJ0: Designing power MOSFET circuit.</w:t>
      </w:r>
    </w:p>
    <w:p>
      <w:pPr>
        <w:pStyle w:val="Heading1"/>
      </w:pPr>
      <w:r>
        <w:t>Frame: frame_0206.jpg</w:t>
      </w:r>
    </w:p>
    <w:p>
      <w:r>
        <w:t>Caption: The image displays two distinct elements: a printed worksheet on top of a computer monitor and a video feed below. The worksheet appears to be a math exercise, featuring multiple sections with instructions or questions related to algebraic expressions and linear equations. The student has space to write their answers and diagrams illustrating the graphs of functions are also provided.</w:t>
        <w:br/>
        <w:br/>
        <w:t>On the monitor screen, a video feed shows a person with a beard sitting in front of the computer, engaged with the content on the screen. Although they seem to be reviewing or discussing the math problems from the printed worksheet, they are not providing direct instruction. The environment suggests an educational setting where a teacher or tutor might assist a student in understanding and solving math problems.</w:t>
        <w:br/>
        <w:br/>
        <w:t>In contrast to the educational setting, the bottom portion of the image shows a technical webpage with a focus on the International Rectifier RF750PFP950N1000 power MOSFET. The webpage features a prominent display of the MOSFET's name, accompanied by a diagram colored in red and blue. The text "Strong FET" is also visible. A man is seen in the background, but his face is not visible. The dark background and detailed layout suggest that this page is dedicated to providing technical information about the International Rectifier RF750PFP950N1000 MOSFET.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and its components (gate resistor, pull-down resistor, gate driver) which are mentioned in the caption as part of the International Rectifier RF750PFP950N1000 power MOSFET webpage. The speaker's explanations about the MOSFET circuit and its uses also match the technical tone and style of the webpage.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(MOSFET circuits), and settings (specifications like RDS-on and gate charge) described in the caption.</w:t>
      </w:r>
    </w:p>
    <w:p>
      <w:r>
        <w:t>Source: https://www.youtube.com/watch?v=56p3_aORiJ0&amp;t=22s: Designing Power MOSFET Circuits - Circuit Tips and Tricks</w:t>
      </w:r>
    </w:p>
    <w:p>
      <w:r>
        <w:t>Comment (score 80): Issues on Connecting MOSFETs in Parallel</w:t>
      </w:r>
    </w:p>
    <w:p>
      <w:r>
        <w:t>Reason: The comment directly discusses technical information related to MOSFETs, specifically connecting them in parallel, which is strongly related to the frame caption's focus on the International Rectifier RF750PFP950N1000 power MOSFET.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such as types (n-type), voltage requirements, and resistance values. It specifically references the International Rectifier RF750PFP950N1000 power MOSFET, which is also featured in the frame caption. The correlation score is 80 because while the comment does not directly mention the educational setting or the printed worksheet, it focuses on technical details that are closely related to the image.</w:t>
      </w:r>
    </w:p>
    <w:p>
      <w:r>
        <w:t>Source: https://www.youtube.com/watch?v=56p3_aORiJ0: Designing power MOSFET circuit.</w:t>
      </w:r>
    </w:p>
    <w:p>
      <w:pPr>
        <w:pStyle w:val="Heading1"/>
      </w:pPr>
      <w:r>
        <w:t>Frame: frame_0207.jpg</w:t>
      </w:r>
    </w:p>
    <w:p>
      <w:r>
        <w:t>Caption: The image shows two different scenes, one being a presentation slide displayed on a computer monitor and the other being a screenshot of a webpage. The presentation slide has a title that reads "Fundamentals of Physics," followed by several bullet points with text, including one mentioning "Kinetic energy and momentum." This suggests the content is related to mechanics in physics and may involve concepts such as mass, velocity, force, and work.</w:t>
        <w:br/>
        <w:br/>
        <w:t>In the lower right corner of the image, there appears to be a person giving a lecture or presentation, as indicated by their hand gesture that seems to be emphasizing a point while speaking. The individual is sitting in front of a laptop with a camera in front of them, which implies they are recording a video or live-streaming the lecture for an online audience.</w:t>
        <w:br/>
        <w:br/>
        <w:t>On the other side of the image, there's a screenshot of a webpage related to the International Rectifier RF750P7PFC. The webpage displays a man in a blue shirt and black pants standing in front of a white background with black text. The main focus of the webpage is a rectangular image of a chip labeled as "RF750P7PFC." Other text on the webpage includes "StrongFET" and "RF750P7PFC," along with a link that says "Download." The man in the image is looking at the chip, which is located on the left side of the webpage.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and gate driver, which are all related to MOSFET circuit design. The mention of simulation also aligns with the screenshot showing a presentation slide on a computer monitor.</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and their design considerations (RDS-on, gate charge), which are technical steps mentioned in the caption. The mention of current and charge calculations related to switching speeds also matches the context of the image.</w:t>
      </w:r>
    </w:p>
    <w:p>
      <w:r>
        <w:t>Source: https://www.youtube.com/watch?v=56p3_aORiJ0&amp;t=22s: Designing Power MOSFET Circuits - Circuit Tips and Tricks</w:t>
      </w:r>
    </w:p>
    <w:p>
      <w:r>
        <w:t>Comment (score 70): Issues on Connecting MOSFETs in Parallel</w:t>
      </w:r>
    </w:p>
    <w:p>
      <w:r>
        <w:t>Reason: The comment directly discusses MOSFETs in parallel, which is related to the RF750P7PFC chip mentioned in the caption. Although it's not a perfect correlation, the technical term 'MOSFET' and the concept of connecting them in parallel are strongly linked to the content described in the caption.</w:t>
      </w:r>
    </w:p>
    <w:p>
      <w:r>
        <w:t>Source: Designing Power MOSFET Circuits – Circuit Tips and Tricks (https://www.youtube.com/watch?v=56p3_aORiJ0&amp;t=22s)</w:t>
      </w:r>
    </w:p>
    <w:p>
      <w:pPr>
        <w:pStyle w:val="Heading1"/>
      </w:pPr>
      <w:r>
        <w:t>Frame: frame_0208.jpg</w:t>
      </w:r>
    </w:p>
    <w:p>
      <w:r>
        <w:t>Caption: The image presents a unique scene, with a person sitting at a desk in front of a laptop. The laptop's screen displays an open document or presentation slide, featuring a title that reads "Teaching the fundamentals of" followed by text related to physics or engineering concepts. The content of the text is not entirely legible due to the angle and resolution of the image.</w:t>
        <w:br/>
        <w:br/>
        <w:t>Below the title, there are four images representing different elements or components, each accompanied by short descriptions in text. These descriptions appear to be explaining the components shown, possibly providing an overview or comparison for educational purposes.</w:t>
        <w:br/>
        <w:br/>
        <w:t>The top half of the screen shows another slide with text and diagrams related to physics or engineering, although the details are not entirely clear due to the angle and resolution. The bottom half of the screen displays a laptop's keyboard and part of the person's arm, suggesting that they might be an instructor or student involved in teaching or learning about these technical concepts.</w:t>
        <w:br/>
        <w:br/>
        <w:t>In contrast to this educational setting, a separate scene is presented on one side of the image. A man's face is prominently featured against a backdrop of a computer screen. The man, dressed in a black shirt, appears engaged in a discussion with the computer screen, which displays a blue and white interface dominated by a large, white rectangular box labeled "International RF750PFP". The box features a black logo and text, including the words "Strong FET", "RF750PFP", and "100% Power".</w:t>
        <w:br/>
        <w:br/>
        <w:t>The man's hand reaches out towards the screen as if he is pointing or referencing something, suggesting a professional setting possibly related to electronics or technology.</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MOSFET circuit elements (gate resistor, pull-down resistor, and gate driver) and referencing the International RF750PFP device mentioned in the image. The connection is strong as the comment provides specific details about the circuit and its components that match the information presented in the image.</w:t>
      </w:r>
    </w:p>
    <w:p>
      <w:r>
        <w:t>Source: https://www.youtube.com/watch?v=56p3_aORiJ0&amp;t=22s: Designing Power MOSFET Circuits – Circuit Tips and Tricks</w:t>
      </w:r>
    </w:p>
    <w:p>
      <w:r>
        <w:t>Comment (score 90): Issues on Connecting MOSFETs in Parallel</w:t>
      </w:r>
    </w:p>
    <w:p>
      <w:r>
        <w:t>Reason: The comment directly discusses MOSFETs in parallel, which is related to the 'Strong FET' logo and text on the computer screen in the image. The mention of 'Connecting' also matches with the idea of setting up components or systems, as seen in the educational setting depicted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concepts described in the caption, specifically MOSFET circuits, RDS-on and gate charge specs, current and charge calculations, and optimization principles. The connection is strong due to the explicit mention of design considerations for high-power and efficient operation, which matches the educational setting shown in the image.</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characteristics) mentioned in the caption, specifically referencing the 'Strong FET' logo and technical details related to its operation and selection.</w:t>
      </w:r>
    </w:p>
    <w:p>
      <w:r>
        <w:t>Source: https://www.youtube.com/watch?v=56p3_aORiJ0: Designing power MOSFET circuit.</w:t>
      </w:r>
    </w:p>
    <w:p>
      <w:pPr>
        <w:pStyle w:val="Heading1"/>
      </w:pPr>
      <w:r>
        <w:t>Frame: frame_0209.jpg</w:t>
      </w:r>
    </w:p>
    <w:p>
      <w:r>
        <w:t>Caption: The image shows a person engaging with a computer screen displaying a webpage related to International Rectifier's RF350C7PFPF transistor. The webpage is in black and white, featuring a red and white logo at the top, with a main focus on a graph representing the operating characteristics of the transistor. The graph is color-coded in red, yellow, and blue, indicating voltage, current, and power ratings.</w:t>
        <w:br/>
        <w:br/>
        <w:t xml:space="preserve">The webpage also includes a list of product specifications and a link to the datasheet. The person present in the image appears to be interacting with the webpage, as suggested by their hand being visible, possibly using a mouse or touchpad. </w:t>
        <w:br/>
        <w:br/>
        <w:t>In the background, there is another screen showing an online learning session or discussion about technical content, likely related to physics or engineering concepts. On this screen, we can see:</w:t>
        <w:br/>
        <w:br/>
        <w:t>1. A section titled "Instrumentation," suggesting that the content pertains to measuring instruments or equipment.</w:t>
        <w:br/>
        <w:t>2. Diagrams of what looks like an optical bench setup with various components labeled "Mirror," "Lens," and other technical terms, indicating an optical or wave physics context.</w:t>
        <w:br/>
        <w:t>3. Graphs showing plots of data versus time, which may be part of an experiment, demonstration, or problem-solving scenario.</w:t>
        <w:br/>
        <w:t>4. Mathematical equations related to light propagation or reflection in the context of the instrumentation setup, such as "n*λ = π/2" and "dθ/dt = (v*sin(θ) - v*cos(θ)) / l," which are likely part of a lesson on wave optics or related fields.</w:t>
        <w:br/>
        <w:t>5. The document also includes text that discusses the refraction of light at an interface between two different media, explaining how the angle at which light is refracted depends on the speed of light in each medium and the change in direction perpendicular to the normal.</w:t>
        <w:br/>
        <w:br/>
        <w:t>The person on the call seems to be giving a presentation or explanation related to this material, as indicated by their focused gaze towards the document and the animated posture suggesting active engagement with the content.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its importance in MOSFET circuits, which is also mentioned in the caption as part of the International Rectifier's RF350C7PFPF transistor webpage. The mention of calculation ease and pull-down resistors also aligns with the technical context presented in the caption.</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specifically mentioning RDS-on and gate charge, which are technical details presented in the frame caption. The mention of current and charge calculations related to switching speeds also aligns with the graph on the webpage showing operating characteristics.</w:t>
      </w:r>
    </w:p>
    <w:p>
      <w:r>
        <w:t>Source: https://www.youtube.com/watch?v=56p3_aORiJ0&amp;t=22s: Designing Power MOSFET Circuits - Circuit Tips and Tricks</w:t>
      </w:r>
    </w:p>
    <w:p>
      <w:pPr>
        <w:pStyle w:val="Heading1"/>
      </w:pPr>
      <w:r>
        <w:t>Frame: frame_0210.jpg</w:t>
      </w:r>
    </w:p>
    <w:p>
      <w:r>
        <w:t>Caption: The image captures two distinct moments: one of an individual reviewing educational material and another of a formal online meeting. The first moment shows a person sitting at a desk with a computer monitor displaying a document, possibly related to physics or mathematics given the context of equations and diagrams visible on the screen. The document appears to be a teaching or educational material, with sections titled "Introduction" and a table with columns labeled "Material" and "Equation." A diagram illustrating a physical setup is also present, suggesting a connection to a physics experiment or simulation involving forces and motion concepts. The individual is partially visible on the left side, holding a pen or pencil, which may imply they are reviewing the document or taking notes.</w:t>
        <w:br/>
        <w:br/>
        <w:t>In contrast, the second moment captures a formal online meeting. A man, dressed in a suit and tie, is positioned in front of a laptop with his face visible and engaged as he looks towards the camera. The backdrop of the image is a white screen filled with text in a foreign language, suggesting the meeting may be conducted in a non-English speaking country. The laptop screen displays the website of International Rectifier Corporation, indicating that the meeting is taking place on their platform. The man's focus on the camera suggests he is engaged in the meeting, possibly discussing business or technical matters.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mentioning specific specs like RDS-on and gate charge, which are also described in the caption. The mention of switching speeds and optimizing circuit designs for high-power operation matches with the technical context shown in the image, such as diagrams and equations related to physics or mathematics.</w:t>
      </w:r>
    </w:p>
    <w:p>
      <w:r>
        <w:t>Source: https://www.youtube.com/watch?v=56p3_aORiJ0&amp;t=22s: Designing Power MOSFET Circuits - Circuit Tips and Tricks</w:t>
      </w:r>
    </w:p>
    <w:p>
      <w:r>
        <w:t>Comment (score 80): Issues on Connecting MOSFETs in Parallel</w:t>
      </w:r>
    </w:p>
    <w:p>
      <w:r>
        <w:t>Reason: The comment directly discusses a technical topic (connecting MOSFETs in parallel) which is related to the context of equations and diagrams visible on the computer monitor in the caption. Although it doesn't explicitly mention 'physics or mathematics', the technical nature of the discussion suggests a connection to those fields.</w:t>
      </w:r>
    </w:p>
    <w:p>
      <w:r>
        <w:t>Source: Designing Power MOSFET Circuits – Circuit Tips and Tricks (https://www.youtube.com/watch?v=56p3_aORiJ0&amp;t=22s)</w:t>
      </w:r>
    </w:p>
    <w:p>
      <w:pPr>
        <w:pStyle w:val="Heading1"/>
      </w:pPr>
      <w:r>
        <w:t>Frame: frame_0211.jpg</w:t>
      </w:r>
    </w:p>
    <w:p>
      <w:r>
        <w:t>Caption: The image captures a person sitting in front of a computer screen, which displays a website related to International Rectifier RF750PFP. The website's title reads "International Rectifier RF750PFP", indicating the content of the webpage. On the computer screen, there is a PowerPoint presentation with a focus on data analysis or visualization. One slide titled "Data Analysis Dashboard" includes various charts and graphs that appear to represent financial data, such as income statements or balance sheets. The visual elements include numerical values, percentages, and trends over time.</w:t>
        <w:br/>
        <w:br/>
        <w:t>The "Data Analysis Dashboard" slide contains several charts:</w:t>
        <w:br/>
        <w:t>- A bar chart with two categories ("Current" and "Proposed"), labeled on the x-axis, showing changes in numbers and percentages for each category.</w:t>
        <w:br/>
        <w:t>- A line graph that shows changes in a value over time, with different lines representing different groups or variables.</w:t>
        <w:br/>
        <w:t>- A scatter plot with data points connected by lines, likely indicating some kind of trend or relationship between two variables.</w:t>
        <w:br/>
        <w:br/>
        <w:t>Below the slide, there is a text box containing notes or annotations related to the presentation content. However, due to the angle and distance of the photo, it is not possible to read any visible texts or equations.</w:t>
        <w:br/>
        <w:br/>
        <w:t>In the foreground, the person is sitting in front of the computer screen, looking at the website, which suggests they are either browsing or reading the information provided on the webpage. The website itself is a platform for electronic components, with a table displaying the characteristics of the RF750PFP device. The device is described as a "Strong FET", implying its robust and efficient performance. Additionally, the website provides a graph that illustrates the device's operating characteristics, offering a visual representation of its performance.</w:t>
      </w:r>
    </w:p>
    <w:p>
      <w:r>
        <w:t>Comment (score 80): Issues on Connecting MOSFETs in Parallel</w:t>
      </w:r>
    </w:p>
    <w:p>
      <w:r>
        <w:t>Reason: The comment specifically mentions MOSFETs, which are directly related to the topic of data analysis and visualization in the caption. The mention of connecting MOSFETs in parallel also matches the technical context of the presentation slide on the computer screen.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 designs), and settings (high-power and efficient operation) described in the caption, with a focus on device specifications like RDS-on and gate charge. The mention of current and charge calculations related to switching speeds also matches the data analysis or visualization context presented in the caption.</w:t>
      </w:r>
    </w:p>
    <w:p>
      <w:r>
        <w:t>Source: https://www.youtube.com/watch?v=56p3_aORiJ0&amp;t=22s: Designing Power MOSFET Circuits - Circuit Tips and Tricks</w:t>
      </w:r>
    </w:p>
    <w:p>
      <w:pPr>
        <w:pStyle w:val="Heading1"/>
      </w:pPr>
      <w:r>
        <w:t>Frame: frame_0212.jpg</w:t>
      </w:r>
    </w:p>
    <w:p>
      <w:r>
        <w:t>Caption: The image shows a person sitting at a desk with a computer screen displaying information related to electronics or engineering. The screen contains text and diagrams, possibly instructional material for learning about electrical circuits. A flowchart or diagram on the right side of the slide illustrates various elements such as resistors (R), batteries (B), and light bulbs (L), along with symbols for connecting wires in parallel and series. The person appears to be giving a lecture or explanation, but their face is not visible due to the angle of the shot. They seem engaged with the content on the screen, possibly teaching or explaining the concepts illustrated on the slide. The focus is on the educational material and the physical objects (like a computer mouse) that are part of the teaching environment. In the foreground, the man is looking at the screen, suggesting he is either reading the information or preparing to do so. He is wearing a white shirt and a blue tie, which contrasts with the black text on the screen. The background is blurred, indicating that the focus remains on the man and the screen. The overall image gives a sense of a professional setting, possibly related to electronics or engineering, with specific details about the International RF Transistor "RF5730PFP" visible on the screen.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The caption mentions electrical circuits, resistors, batteries, and light bulbs, while the comment talks about selecting and designing MOSFET circuits, including specifications like RDS-on and gate charge. The comment also mentions current and charge calculations related to switching speeds, which is consistent with the educational material on the screen.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 circuits, and gate drivers, which are all illustrated on the screen. The correlation is strong because the comment provides specific details about the concepts shown in the image.</w:t>
      </w:r>
    </w:p>
    <w:p>
      <w:r>
        <w:t>Source: https://www.youtube.com/watch?v=56p3_aORiJ0&amp;t=22s: Designing Power MOSFET Circuits – Circuit Tips and Tricks</w:t>
      </w:r>
    </w:p>
    <w:p>
      <w:r>
        <w:t>Comment (score 85): Issues on Connecting MOSFETs in Parallel</w:t>
      </w:r>
    </w:p>
    <w:p>
      <w:r>
        <w:t>Reason: The comment specifically mentions connecting MOSFETs in parallel, which is directly related to the diagram on the right side of the screen showing various elements including resistors (R), batteries (B), and light bulbs (L) with symbols for connecting wires in parallel. The caption also contains text and diagrams possibly instructional material for learning about electrical circuits.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such as MOSFETs, logic level mosfets, drain-source voltage, and resistance. The comment also mentions specific details about the International RF Transistor 'RF5730PFP' visible on the screen, which are consistent with the content of the caption.</w:t>
      </w:r>
    </w:p>
    <w:p>
      <w:r>
        <w:t>Source: https://www.youtube.com/watch?v=56p3_aORiJ0: Designing power MOSFET circuit.</w:t>
      </w:r>
    </w:p>
    <w:p>
      <w:pPr>
        <w:pStyle w:val="Heading1"/>
      </w:pPr>
      <w:r>
        <w:t>Frame: frame_0213.jpg</w:t>
      </w:r>
    </w:p>
    <w:p>
      <w:r>
        <w:t>Caption: The image shows two distinct elements: a computer monitor displaying a professional training manual and a webpage featuring information about RF Transistors. On the monitor, the "Professional Training" document appears to be a comprehensive guide for new employees in their onboarding journey. The introduction section welcomes the reader to their new role and provides an overview of the training material, which includes sections such as "Key Responsibilities" and "Tools &amp; Resources." A diagram is also present, depicting a process or system with various components and connections, although the specific details are not legible in this image.</w:t>
        <w:br/>
        <w:br/>
        <w:t>In front of the monitor, a person is partially visible from the waist up, engaged in a presentation or lecture. Their posture and facial expression suggest that they are focused on the content displayed on the monitor, but their actions are not explicitly clear in this image. The overall setting suggests an educational or training environment where someone is presenting the contents of a professional training manual to an audience.</w:t>
        <w:br/>
        <w:br/>
        <w:t>On the other side of the image, we find a computer screen displaying the webpage "International RF Transistor." The webpage features a blue and white logo shaped like a transistor in the top left corner, as well as a table that displays information about RF Transistors. The table is divided into three columns: Part Number, Description, and Package, with a blue and white border matching the color scheme of the logo.</w:t>
        <w:br/>
        <w:br/>
        <w:t>In the bottom right corner of the webpage, a man's face appears, engaged in conversation with his mouth open, suggesting that he is speaking. His presence adds a human element to the webpage, making the content more relatable. The overall design of the webpage is simple and uncluttered, with a clear focus on providing informative content about RF Transistors to users.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including the use of gate resistors, pull-down resistors, and gate drivers to control a MOSFET circuit. The speaker's explanation of these components and their functions is closely related to the image showing a professional training manual and an RF Transistor webpage, which provides context for understanding the technical concepts.</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aspects of MOSFET circuits, specifically mentioning RDS-on and gate charge, which is strongly related to the RF Transistors mentioned in the caption. The mention of current and charge calculations also aligns with the diagram depicted in the image.</w:t>
      </w:r>
    </w:p>
    <w:p>
      <w:r>
        <w:t>Source: https://www.youtube.com/watch?v=56p3_aORiJ0&amp;t=22s: Designing Power MOSFET Circuits - Circuit Tips and Tricks</w:t>
      </w:r>
    </w:p>
    <w:p>
      <w:r>
        <w:t>Comment (score 85): Issues on Connecting MOSFETs in Parallel</w:t>
      </w:r>
    </w:p>
    <w:p>
      <w:r>
        <w:t>Reason: The comment directly discusses a specific topic related to the caption (connecting MOSFETs in parallel), which is not mentioned explicitly in the caption, but is indirectly connected through the presence of RF Transistors.</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specifically mentioning 'logic level mosfet' and 'RDS(ON)', which are related to the RF Transistors mentioned in the frame caption. The comment also mentions voltage ratings (VDSS) and resistance values, which are relevant to the diagram shown on the computer monitor. While the comment does not explicitly mention the training manual or presentation, it focuses on technical details that are consistent with the educational setting depicted in the image.</w:t>
      </w:r>
    </w:p>
    <w:p>
      <w:r>
        <w:t>Source: https://www.youtube.com/watch?v=56p3_aORiJ0: Designing power MOSFET circuit.</w:t>
      </w:r>
    </w:p>
    <w:p>
      <w:pPr>
        <w:pStyle w:val="Heading1"/>
      </w:pPr>
      <w:r>
        <w:t>Frame: frame_0214.jpg</w:t>
      </w:r>
    </w:p>
    <w:p>
      <w:r>
        <w:t>Caption: The image depicts a person sitting at a desk, engaged with the content on their computer screen. The individual is seated in front of a dark blue background, with no other objects or text visible in the frame. They appear to be focused on the material displayed on the screen, possibly reviewing or preparing to present it.</w:t>
        <w:br/>
        <w:br/>
        <w:t>On the screen, there is a digital document that appears to be related to technical instructions or schematics. The top part of the document features a list of items accompanied by images, suggesting it's a guide or instruction manual. The document also includes mathematical equations and graphs, such as "P = V/t" and "V = P * t", which are formulas related to physics, possibly for calculating power or volume.</w:t>
        <w:br/>
        <w:br/>
        <w:t>The graphs displayed on the screen are simple linear and quadratic plots with labels like "y = 3x + 2" and "V = (pi*r^2)" that could be from a science or engineering class. One of the graphs specifically shows data points for an International Rectifier RF350/7PFP transistor, including voltage and current.</w:t>
        <w:br/>
        <w:br/>
        <w:t>The image does not provide enough context to determine the specific topic of the presentation, but it seems to be related to physics, mathematics, or engineering, given the presence of these formulas and graphs.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(MOSFET circuit design and current/charge calculations) and objects (RDS-on and gate charge) described in the caption, with a high level of specificity matching the formulas and graphs shown on the screen.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MOSFETs, gate resistors, pull-down resistors, and gate drivers. The comment's focus on calculating resistance and current, as well as powering the MOSFET circuit on and off, is strongly related to the mathematical equations and graphs displayed on the screen.</w:t>
      </w:r>
    </w:p>
    <w:p>
      <w:r>
        <w:t>Source: https://www.youtube.com/watch?v=56p3_aORiJ0&amp;t=22s: Designing Power MOSFET Circuits – Circuit Tips and Tricks</w:t>
      </w:r>
    </w:p>
    <w:p>
      <w:r>
        <w:t>Comment (score 80): Issues on Connecting MOSFETs in Parallel</w:t>
      </w:r>
    </w:p>
    <w:p>
      <w:r>
        <w:t>Reason: The comment directly discusses a specific technical topic mentioned in the caption (MOSFETs), with relevant information from the graph displayed on the screen (International Rectifier RF350/7PFP transistor).</w:t>
      </w:r>
    </w:p>
    <w:p>
      <w:r>
        <w:t>Source: Designing Power MOSFET Circuits – Circuit Tips and Tricks (https://www.youtube.com/watch?v=56p3_aORiJ0&amp;t=22s)</w:t>
      </w:r>
    </w:p>
    <w:p>
      <w:pPr>
        <w:pStyle w:val="Heading1"/>
      </w:pPr>
      <w:r>
        <w:t>Frame: frame_0215.jpg</w:t>
      </w:r>
    </w:p>
    <w:p>
      <w:r>
        <w:t>Caption: The image presents a unique scenario that combines online learning and personal interaction. On one side of the frame, we see a screenshot from an online class or lecture being presented by someone sitting at home with a bookcase visible in the background. The slide itself has a plain white background with black text and a graph, which appears to be related to a scientific or engineering concept, possibly involving data analysis or physical sciences.</w:t>
        <w:br/>
        <w:br/>
        <w:t>The presenter is shown holding up a document or paper, likely an additional resource for the class. Meanwhile, on the other side of the frame, we see a close-up shot of a man's face against a computer screen. The man, wearing a white shirt and black hat, is smiling directly at the camera, giving a friendly greeting.</w:t>
        <w:br/>
        <w:br/>
        <w:t>The computer screen displays a webpage with a blue background featuring white text that reads "International RF Transistor". A red arrow points towards a black box containing the text "Strong-FET", accompanied by another red arrow. This suggests that the man may be engaged in online interaction related to the topic of the webpage, possibly focusing on the Strong-FET technology.</w:t>
        <w:br/>
        <w:br/>
        <w:t>The overall setting appears to be a home office environment with neutral indoor lighting, indicating that both scenes are taking place in the same room.</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settings, or goals described in the caption. Specifically, the comment talks about MOSFETs and their characteristics, which are mentioned in the blue background text on the computer screen ('International RF Transistor' and 'Strong-FET'). The comment also mentions drain-source voltage (VDSS) and resistance (RDS(ON)), which is related to the red arrows pointing towards the black box with 'Strong-FET'.</w:t>
      </w:r>
    </w:p>
    <w:p>
      <w:r>
        <w:t>Source: https://www.youtube.com/watch?v=56p3_aORiJ0: Designing power MOSFET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specs like RDS-on and gate charge, which are technical steps mentioned in the caption. The caption also mentions 'International RF Transistor' and 'Strong-FET', which are specific technologies related to the topic of the comment.</w:t>
      </w:r>
    </w:p>
    <w:p>
      <w:r>
        <w:t>Source: https://www.youtube.com/watch?v=56p3_aORiJ0&amp;t=22s: Designing Power MOSFET Circuits - Circuit Tips and Tricks</w:t>
      </w:r>
    </w:p>
    <w:p>
      <w:r>
        <w:t>Comment (score 80): Issues on Connecting MOSFETs in Parallel</w:t>
      </w:r>
    </w:p>
    <w:p>
      <w:r>
        <w:t>Reason: The comment directly discusses the topic of connecting MOSFETs in parallel, which is related to the Strong-FET technology mentioned on the computer screen. The mention of technical steps and settings (home office environment) described in the caption are also reflected in the comment.</w:t>
      </w:r>
    </w:p>
    <w:p>
      <w:r>
        <w:t>Source: Designing Power MOSFET Circuits – Circuit Tips and Tricks (https://www.youtube.com/watch?v=56p3_aORiJ0&amp;t=22s)</w:t>
      </w:r>
    </w:p>
    <w:p>
      <w:pPr>
        <w:pStyle w:val="Heading1"/>
      </w:pPr>
      <w:r>
        <w:t>Frame: frame_0216.jpg</w:t>
      </w:r>
    </w:p>
    <w:p>
      <w:r>
        <w:t>Caption: The image presents a computer screen displaying a split-screen view, comprising two distinct scenes. The primary focus of the left side is a document titled "Wireless Data Transmission" that appears to be part of an educational setting. The document includes a graphical representation labeled as "Diagram 5," which depicts two transmitters or antennas connected by a dashed line to indicate wireless data transmission. Each antenna is labeled "Antenna 1" and "Antenna 2," respectively. The document also contains text that seems to explain concepts related to the diagram, although it's not fully legible due to the resolution of the image.</w:t>
        <w:br/>
        <w:br/>
        <w:t>In the background behind the document, a person can be discerned, possibly an instructor or student, who does not appear to be interacting with the document directly. It is unclear whether they are actively teaching or simply present in the room where the screenshot was taken. To the right side of the image, a smartphone is positioned, which may suggest that the call is being conducted over a video conferencing platform. The screen of the smartphone is not visible in this frame.</w:t>
        <w:br/>
        <w:br/>
        <w:t>On the right side of the screen, a different webpage appears to be displayed. This webpage is dedicated to an electronic component, specifically the International Rectifier RF7507PFP, which is highlighted in blue and described as a "Strong FET." The webpage also provides information about the component, including its package type, application, and operating conditions. A man is present in the background, presumably a user or expert, interacting with this webpage.</w:t>
      </w:r>
    </w:p>
    <w:p>
      <w:r>
        <w:t>Comment (score 85): Issues on Connecting MOSFETs in Parallel</w:t>
      </w:r>
    </w:p>
    <w:p>
      <w:r>
        <w:t>Reason: The comment directly discusses the concept of connecting MOSFETs in parallel, which is related to the diagram and text presented in the frame caption. The mention of MOSFETs and their connection method matches the graphical representation labeled 'Diagram 5' in the caption.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described in the caption, specifically MOSFETs and their characteristics (n-type, logic level, VDSS rating), which are visually represented on the computer screen and smartphone in the frame. The comment also mentions specific details about MOSFETs, such as resistance from drain to source, which align with the diagram shown in the frame.</w:t>
      </w:r>
    </w:p>
    <w:p>
      <w:r>
        <w:t>Source: https://www.youtube.com/watch?v=56p3_aORiJ0: Designing power MOSFET circuit.</w:t>
      </w:r>
    </w:p>
    <w:p>
      <w:pPr>
        <w:pStyle w:val="Heading1"/>
      </w:pPr>
      <w:r>
        <w:t>Frame: frame_0217.jpg</w:t>
      </w:r>
    </w:p>
    <w:p>
      <w:r>
        <w:t>Caption: The image shows a screenshot of a video call where someone is presenting information about an engineering concept. The central focus of the image is a document that appears to be a page from a physics or engineering textbook or worksheet, featuring a schematic diagram with two graphs superimposed on each other: one graph represents an x-y coordinate system, and the other graph shows a line with a downward slope representing some kind of function or relationship. The presentation appears to be educational, aiming to explain a concept related to graphical representation of functions or data in physics or engineering.</w:t>
        <w:br/>
        <w:br/>
        <w:t>In the video call, a man is sitting in front of a computer screen, which displays a webpage dedicated to the International Rectifier RF750PFPF chip, a strong-FET power MOSFET. The webpage includes a graph, likely a power-loss curve, that shows the power loss of the chip as a function of current. The man in the image is looking at the webpage, indicating his interest or engagement with the information displayed.</w:t>
        <w:br/>
        <w:br/>
        <w:t>Note: I've carefully integrated the two captions to retain all accurate and relevant details explicitly mentioned in either original caption, avoiding redundancy and contradictions while strictly adhering to the provided format.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MOSFET-related concepts such as gate resistor, pull-down resistor, and gate driver. The connection is strong because the comment focuses on explaining how to design a MOSFET circuit, which aligns with the educational presentation shown in the image.</w:t>
      </w:r>
    </w:p>
    <w:p>
      <w:r>
        <w:t>Source: https://www.youtube.com/watch?v=56p3_aORiJ0&amp;t=22s: Designing Power MOSFET Circuits – Circuit Tips and Tricks</w:t>
      </w:r>
    </w:p>
    <w:p>
      <w:r>
        <w:t>Comment (score 85): Issues on Connecting MOSFETs in Parallel</w:t>
      </w:r>
    </w:p>
    <w:p>
      <w:r>
        <w:t>Reason: The comment directly discusses the same technical topic (MOSFETs) and refers to a specific chip (RF750PFPF), which is also mentioned in the caption. The connection is strong as it explains an issue related to connecting MOSFETs, which is closely tied to the graphical representation of functions or data discussed in the caption.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and objects (MOSFETs) mentioned in the caption, as well as settings (calculations related to switching speeds). The goals described in the caption (optimizing MOSFET circuit designs for high-power and efficient operation) are also addressed in the comment.</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(International Rectifier RF750PFPF chip), n-type, logic level, drain-source voltage, and resistance. The comment also references the concept of on-state resistance and conduction loss, which are key details discussed in the caption.</w:t>
      </w:r>
    </w:p>
    <w:p>
      <w:r>
        <w:t>Source: https://www.youtube.com/watch?v=56p3_aORiJ0: Designing power MOSFET circuit.</w:t>
      </w:r>
    </w:p>
    <w:p>
      <w:pPr>
        <w:pStyle w:val="Heading1"/>
      </w:pPr>
      <w:r>
        <w:t>Frame: frame_0218.jpg</w:t>
      </w:r>
    </w:p>
    <w:p>
      <w:r>
        <w:t>Caption: The image presents a digital display of a document with the title "INTRODUCTION TO METALWORKING" and subtitle "Safety Presentation". The document contains text and diagrams, although the specific content is not clearly visible due to low resolution. In the background, a person appears to be recording or demonstrating something, focusing on the document in front of them. The setting seems to be an indoor space with lighting that creates a shadow of the presenter on the wall behind them.</w:t>
        <w:br/>
        <w:br/>
        <w:t>In the foreground, the image displays a screenshot of a webpage dominated by a large image of a chip labeled "RF3503C/PFPF". This chip is centrally located on the page and draws attention to its significance. The webpage also features a table providing technical data about the chip, including specifications, performance data, and recommended applications.</w:t>
        <w:br/>
        <w:br/>
        <w:t>The page has a white background that allows content to stand out clearly, with black text providing stark contrast. The overall layout suggests this is a detailed technical document about the chip. A small button labeled "Download" appears in the top right corner, inviting viewers to download the technical data sheet in a more convenient format.</w:t>
        <w:br/>
        <w:br/>
        <w:t>In the bottom left and right corners, the texts "International RF Reciever" and "Strong Fet" respectively, could indicate the name of the company or brand manufacturing the chip, its performance characteristics, or a feature that sets it apart from similar chips. The image captures a moment on this webpage, where technical information about the chip is presented in an organized and accessible format.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including gate resistors, MOSFETs, pull-down resistors, and gate drivers. The connection between the comment and paragraph is strong as it describes specific technical concepts related to metalworking and electronics, which are also present in the image.</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specifically n-type and logic level MOSFETs, which are mentioned in the caption as being presented on the webpage. The comment also mentions drain-source voltage, VDSS rating, and RDS(ON), all of which are relevant to the chip (RF3503C/PFPF) described in the caption.</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topics described in the caption, such as MOSFET circuits, specifications like RDS-on and gate charge, current and charge calculations, and switching speeds. The mention of optimizing designs for high-power and efficient operation also matches the technical tone and focus of the webpage.</w:t>
      </w:r>
    </w:p>
    <w:p>
      <w:r>
        <w:t>Source: https://www.youtube.com/watch?v=56p3_aORiJ0&amp;t=22s: Designing Power MOSFET Circuits - Circuit Tips and Tricks</w:t>
      </w:r>
    </w:p>
    <w:p>
      <w:r>
        <w:t>Comment (score 80): Issues on Connecting MOSFETs in Parallel</w:t>
      </w:r>
    </w:p>
    <w:p>
      <w:r>
        <w:t>Reason: The comment directly discusses technical information about a specific component (MOSFETs) and its connection in parallel, which is related to the technical data presented on the webpage in the caption. The mention of MOSFETs and their parallel connection matches the content on the webpage, indicating a strong correlation between the caption and the comment.</w:t>
      </w:r>
    </w:p>
    <w:p>
      <w:r>
        <w:t>Source: Designing Power MOSFET Circuits – Circuit Tips and Tricks (https://www.youtube.com/watch?v=56p3_aORiJ0&amp;t=22s)</w:t>
      </w:r>
    </w:p>
    <w:p>
      <w:pPr>
        <w:pStyle w:val="Heading1"/>
      </w:pPr>
      <w:r>
        <w:t>Frame: frame_0219.jpg</w:t>
      </w:r>
    </w:p>
    <w:p>
      <w:r>
        <w:t>Caption: The image captures two separate scenes from a computer screen, with no slides, diagrams, or other visual elements present. On the left side of the screen, a person (likely an instructor or presenter) is focused on the content of the document being displayed. The document appears to be an employment application form for a retail facility, containing various fields where personal information and employment details are required.</w:t>
        <w:br/>
        <w:br/>
        <w:t>On the right side of the screen, another individual is seated in front of the computer, with their face partially visible due to the angle of the camera. They seem to be engaged in typing or studying, as suggested by their posture and fingers poised over a keyboard. The background of this scene is a light blue color, providing a neutral backdrop that allows the text on the screen to stand out.</w:t>
        <w:br/>
        <w:br/>
        <w:t>The right side of the image also features a table spanning almost the entire width of the page, which appears organized by different columns (labeled "Part No.", "Model No.", and "Voltages") containing various text and numerical values. The text in these columns is predominantly black, with some white text interspersed among them.</w:t>
        <w:br/>
        <w:br/>
        <w:t>Overall, the image suggests that this could be a training session or presentation about job applications and employment requirements for retail facilities, with technical documentation possibly being studied or read by one of the individuals involved.</w:t>
      </w:r>
    </w:p>
    <w:p>
      <w:r>
        <w:t>No strongly correlated comments found for this frame.</w:t>
      </w:r>
    </w:p>
    <w:p>
      <w:pPr>
        <w:pStyle w:val="Heading1"/>
      </w:pPr>
      <w:r>
        <w:t>Frame: frame_0220.jpg</w:t>
      </w:r>
    </w:p>
    <w:p>
      <w:r>
        <w:t>Caption: The image captures a moment in a software interface, specifically a combination of a document with structured data and a circuit design tool. The document appears to be some kind of financial statement, inventory list, or similar spreadsheet, displayed on the computer monitor. It has several columns and rows filled with numerical data, but there are no visible texts or equations that could provide additional context or information about the content.</w:t>
        <w:br/>
        <w:br/>
        <w:t>In the bottom right corner of the screen, a person (likely an instructor or presenter) is seen speaking or explaining something related to the content displayed on the document. Although their face is not clearly visible due to the angle and distance from which the screenshot was taken, their presence adds a human element to the image, indicating that this is a real-world scenario.</w:t>
        <w:br/>
        <w:br/>
        <w:t>In contrast, the circuit design tool occupies another region of the interface. It consists of two distinct areas: one for the circuit design itself and another for text input. The circuit design area features a series of components, each represented by a unique symbol and color, arranged in a grid-like pattern to form a complex network of connections.</w:t>
        <w:br/>
        <w:br/>
        <w:t>The text input region contains several lines of text, likely instructions or labels related to the circuit design. These texts are neatly organized in rows, each row containing a set of instructions or labels. The interface is filled with various elements, including multiple lines of text and symbols representing different components in the circuit design, with colors that add a dynamic element.</w:t>
        <w:br/>
        <w:br/>
        <w:t>The overall layout of the interface suggests a complex and detailed process for designing a circuit. The use of symbols and colors, along with the text input, indicates a structured and systematic approach to this task.</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technical steps like selecting and designing, including details on RDS-on, gate charge, current, and charge calculations. These topics are closely related to the technical aspects described in the caption, such as circuit design and text input regions.</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gate drivers related to MOSFET circuit design, which are all visualized in the screenshot.</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(MOSFETs in parallel) described in the caption (circuit design tool and its components). The correlation score is 80 because the comment focuses on a specific aspect of the circuit design, but does not explicitly mention the financial statement or document displayed alongside the circuit design tool.</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(MOSFET, circuit design) described in the caption, specifically mentioning the type of MOSFET (n-type and logic level), its characteristics (5V to run, low resistance from drain to source), and the importance of drain-source voltage selection. The only mismatch is that the comment does not mention the document or spreadsheet, but it is not unrelated either, as the MOSFET being discussed could be used in a circuit design context.</w:t>
      </w:r>
    </w:p>
    <w:p>
      <w:r>
        <w:t>Source: https://www.youtube.com/watch?v=56p3_aORiJ0: Designing power MOSFET circuit.</w:t>
      </w:r>
    </w:p>
    <w:p>
      <w:pPr>
        <w:pStyle w:val="Heading1"/>
      </w:pPr>
      <w:r>
        <w:t>Frame: frame_0221.jpg</w:t>
      </w:r>
    </w:p>
    <w:p>
      <w:r>
        <w:t>Caption: The image shows a computer monitor displaying a detailed diagram related to electronics or electrical engineering. On the left side of the screen, there is a photograph of a person, presumably an instructor or presenter, who appears to be recording or streaming from a platform like Twitch or YouTube. They are seated in front of the camera with their hands not visible, focused on the content displayed on the monitor.</w:t>
        <w:br/>
        <w:br/>
        <w:t>The diagram includes several electronic components such as resistors (R) and capacitors (C), with specific values labeled: R1 is 10kΩ, R2 is 56kΩ, and R3 is 27kΩ. The circuit also features a block labeled "U1," which could represent transistors or integrated circuits. Additionally, labels indicating voltages and currents are present, such as "Vin," "Vout," "Iin," and "Io." These likely pertain to input and output voltage and current.</w:t>
        <w:br/>
        <w:br/>
        <w:t>The resistors have values labeled on them: R1 is 10kΩ, R2 is 56kΩ, and R3 is 27kΩ. There are also lines connecting the components, suggesting a circuit with a specific path for electricity to flow. The image quality suggests it might be taken from a video stream, given the slightly blurred edges, which is common in live video feeds.</w:t>
        <w:br/>
        <w:br/>
        <w:t>The person in the photograph appears to be looking at something off-camera, possibly referring to the diagram or another document not visible in the frame. There are no visible texts that provide additional information about the components or the context of the tutorial.</w:t>
        <w:br/>
        <w:br/>
        <w:t>The overall setting implies an educational context where the instructor is teaching about electrical circuits, specifically discussing a specific configuration and its properties. The person's actions do not include writing, pointing, holding models, or speaking from a slide; they are engaged in creating content for a live educational session.</w:t>
        <w:br/>
        <w:br/>
        <w:t>In particular, the diagram shows two voltage dividers, each consisting of a resistor labeled "10k" and a capacitor labeled "10uF." Another component is present at the top right, labeled "RFS530TRPPLP." The circuit is connected with a series of wires and features a label "1.7V UDO VOUT" at the top right.</w:t>
      </w:r>
    </w:p>
    <w:p>
      <w:r>
        <w:t>Comment (score 90): Issues on Connecting MOSFETs in Parallel</w:t>
      </w:r>
    </w:p>
    <w:p>
      <w:r>
        <w:t>Reason: The comment directly discusses MOSFETs in parallel, which is specifically mentioned in the caption as a component of the diagram. The mention of voltage dividers and resistors also aligns with the content.</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and its components, including gate resistor, pull-down resistor, and gate driver, which are all referenced in the caption. The comment also mentions a simulation used to illustrate ideas, which matches the educational context implied by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components described in the caption, specifically mentioning MOSFETs (type n and logic level) and their characteristics (resistance from drain to source, on-state resistance RDS(ON)) which are depicted in the diagram. The comment also refers to specific ratings (VDSS) which align with the labels shown in the diagram. Although the comment does not explicitly mention 'U1' or 'RFS530TRPPLP', it addresses MOSFETs which are prominent components in the circuit diagram, indicating a strong connection between the caption and the comment.</w:t>
      </w:r>
    </w:p>
    <w:p>
      <w:r>
        <w:t>Source: https://www.youtube.com/watch?v=56p3_aORiJ0: Designing power MOSFET circuit.</w:t>
      </w:r>
    </w:p>
    <w:p>
      <w:pPr>
        <w:pStyle w:val="Heading1"/>
      </w:pPr>
      <w:r>
        <w:t>Frame: frame_0222.jpg</w:t>
      </w:r>
    </w:p>
    <w:p>
      <w:r>
        <w:t>Caption: The image appears to be a screenshot from February 2016, capturing a moment of interaction or presentation as someone holds a document that contains information related to an organization's activities or financial transactions. The document has several sections with tables that include details such as dates, descriptions, amounts, and possibly percentages, although the exact content is not entirely clear due to the resolution of the image.</w:t>
        <w:br/>
        <w:br/>
        <w:t>In the foreground, a person is visible in profile, facing away from the viewer, engaged with the document or explaining it to an audience. The individual's facial expression and body language suggest communication or presentation, but there are no visible texts, diagrams, or slides on the screen at this moment.</w:t>
        <w:br/>
        <w:br/>
        <w:t>The exact nature of the content or context beyond what can be directly observed remains speculative without additional information. However, the image has a candid quality, capturing a moment of interaction that could have taken place during a lecture, workshop, or interview where the person is providing information about the document's contents or discussing its implications.</w:t>
        <w:br/>
        <w:br/>
        <w:t>In the background, there is a computer monitor and keyboard visible, suggesting that the individual may be sitting at a desk.</w:t>
      </w:r>
    </w:p>
    <w:p>
      <w:r>
        <w:t>Comment (score 80): Issues on Connecting MOSFETs in Parallel</w:t>
      </w:r>
    </w:p>
    <w:p>
      <w:r>
        <w:t>Reason: The comment directly discusses the technical topic of connecting MOSFETs in parallel, which is related to the context described in the caption about someone presenting information or explaining a document's contents. The caption mentions tables and data that could be relevant to this technical topic.</w:t>
      </w:r>
    </w:p>
    <w:p>
      <w:r>
        <w:t>Source: Designing Power MOSFET Circuits – Circuit Tips and Tricks (https://www.youtube.com/watch?v=56p3_aORiJ0&amp;t=22s)</w:t>
      </w:r>
    </w:p>
    <w:p>
      <w:pPr>
        <w:pStyle w:val="Heading1"/>
      </w:pPr>
      <w:r>
        <w:t>Frame: frame_0223.jpg</w:t>
      </w:r>
    </w:p>
    <w:p>
      <w:r>
        <w:t>Caption: The image is a screenshot of a computer screen displaying two sections: a table and a text box. The top section, titled "Tesco's," appears to be an official document with various fields filled out, including those typical on legal or official documents such as "Name," "Date," "Address," and others. The document requires signatures or stamps for validation, as indicated by the sections provided. A watermark or logo at the bottom left corner reads "Tesco's," confirming the name associated with the form.</w:t>
        <w:br/>
        <w:br/>
        <w:t>In the top right corner of the image, a human figure is visible, seated and facing the camera. However, their full body and details are not clearly visible due to the angle and size of the frame captured. The individual seems engaged in an activity related to the document on the screen, but no additional text or context is provided to describe the form's content or the person's activity.</w:t>
        <w:br/>
        <w:br/>
        <w:t>The page also features a table with technical specifications, including "Nominal Voltage", "Nominal Current", and "Nominal Power". Additionally, there is a text box containing a list of technical specifications, including "Nominal Voltage", "Nominal Current", and "Nominal Power", along with the dates "2016-03-09" and "2016-03-10". The overall focus is on the document displayed on the computer screen, without any visible teaching aids or instructional elements suggesting this image is from a teaching session.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gate drivers. The mention of MOSFETs, nominal voltage, current, and power also matches the information presented in the frame caption.</w:t>
      </w:r>
    </w:p>
    <w:p>
      <w:r>
        <w:t>Source: https://www.youtube.com/watch?v=56p3_aORiJ0&amp;t=22s: Designing Power MOSFET Circuits – Circuit Tips and Tricks</w:t>
      </w:r>
    </w:p>
    <w:p>
      <w:r>
        <w:t>Comment (score 80): Issues on Connecting MOSFETs in Parallel</w:t>
      </w:r>
    </w:p>
    <w:p>
      <w:r>
        <w:t>Reason: The comment mentions specific technical concepts ('Connecting MOSFETs in Parallel') which are directly related to the contents of the frame caption (table with technical specifications, including 'Nominal Voltage', 'Nominal Current', and 'Nominal Power'). The focus on MOSFETs and parallel connections matches the details presented in the table, making a strong correlation likely.</w:t>
      </w:r>
    </w:p>
    <w:p>
      <w:r>
        <w:t>Source: Designing Power MOSFET Circuits – Circuit Tips and Tricks (https://www.youtube.com/watch?v=56p3_aORiJ0&amp;t=22s)</w:t>
      </w:r>
    </w:p>
    <w:p>
      <w:pPr>
        <w:pStyle w:val="Heading1"/>
      </w:pPr>
      <w:r>
        <w:t>Frame: frame_0224.jpg</w:t>
      </w:r>
    </w:p>
    <w:p>
      <w:r>
        <w:t>Caption: The image captures a computer screen displaying multiple sections, with the primary focus being on an invoice or document at the top right corner of the screen. The document features various items and numbers listed in columns titled "SENDER," "DATE," "RECIPIENT," and others that appear to pertain to invoice details. A table below contains information about specific items or services.</w:t>
        <w:br/>
        <w:br/>
        <w:t>In the background, a person is sitting in front of the computer screen, facing towards their right, away from the camera, with short hair and wearing a dark-colored top. The individual appears focused on the document displayed on the screen.</w:t>
        <w:br/>
        <w:br/>
        <w:t>The bottom section of the image shows a smaller webpage or application interface, though its content is unclear due to its size and resolution.</w:t>
        <w:br/>
        <w:br/>
        <w:t>In addition to the invoice, the computer screen also displays another webpage, divided into two sections. The top section lists items, including "Type 1" and "Resistance," while the table below features three columns: "Name", "Description", and "Notes." The first row of the table lists the item "Gas Voltage" with its description as "Maximum voltage in the presence of gas." The second row lists the item "Max Temperature" with its description as "Maximum temperature," and the third row lists the item "Max Current" with its description as "Maximum current."</w:t>
        <w:br/>
        <w:br/>
        <w:t>The bottom section of this webpage displays a blue and white logo, accompanied by text that reads "ISR" in red. The logo is positioned on the right side of the webpage.</w:t>
      </w:r>
    </w:p>
    <w:p>
      <w:r>
        <w:t>No strongly correlated comments found for this frame.</w:t>
      </w:r>
    </w:p>
    <w:p>
      <w:pPr>
        <w:pStyle w:val="Heading1"/>
      </w:pPr>
      <w:r>
        <w:t>Frame: frame_0225.jpg</w:t>
      </w:r>
    </w:p>
    <w:p>
      <w:r>
        <w:t>Caption: The image appears to be a screenshot from a website, likely taken during an online meeting, webinar, or presentation. The main focus of the screen is a computer monitor displaying a document with multiple sections and tables against a gray background. At the top of the document, the text "TODAY'S TOPICS" is visible.</w:t>
        <w:br/>
        <w:br/>
        <w:t>On the right side of the screen, there is a webcam feed showing an individual who appears to be interacting with the content displayed on the left. This person is partially visible, only showing their upper body and part of their face. They seem to be speaking or presenting, as suggested by the context.</w:t>
        <w:br/>
        <w:br/>
        <w:t>The document itself has several columns with headers such as "First Name," "Last Name," and "Company." There are rows of information that likely pertain to a form or application, including fields for "First Name," "Last Name," "Company," and numerical values for what seems to be "Amount Due" or "Amount Owed."</w:t>
        <w:br/>
        <w:br/>
        <w:t>The person in the webcam feed appears to be wearing a white shirt and a blue tie, sitting at a desk with various objects such as a computer monitor, keyboard, and mouse. This professional setting suggests that the individual is working on a computer, possibly reviewing or analyzing the IZR 2300 Series Temperature Sensor, which is visible in the background of the screenshot due to its date (March 9, 2016) being displayed prominently.</w:t>
      </w:r>
    </w:p>
    <w:p>
      <w:r>
        <w:t>Comment (score 80): Issues on Connecting MOSFETs in Parallel</w:t>
      </w:r>
    </w:p>
    <w:p>
      <w:r>
        <w:t>Reason: The comment mentions connecting MOSFETs in parallel, which is closely related to the objects and settings described in the caption. The mention of a professional setting with computer monitors and keyboards also supports the connection between the two.</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(type of MOSFET) and objects (n-type and logic level MOSFET) described in the caption. The mention of voltage, resistance, and conduction loss shows a specific focus on the technical aspects presented in the image, which is strongly related to the frame caption.</w:t>
      </w:r>
    </w:p>
    <w:p>
      <w:r>
        <w:t>Source: https://www.youtube.com/watch?v=56p3_aORiJ0: Designing power MOSFET circuit.</w:t>
      </w:r>
    </w:p>
    <w:p>
      <w:pPr>
        <w:pStyle w:val="Heading1"/>
      </w:pPr>
      <w:r>
        <w:t>Frame: frame_0226.jpg</w:t>
      </w:r>
    </w:p>
    <w:p>
      <w:r>
        <w:t>Caption: The image displays a computer screen with an open document in front of it. The document appears to be an official form or application, with various fields and sections filled out. There is no text on the image that could provide specific details about the content of the form.</w:t>
        <w:br/>
        <w:br/>
        <w:t>At the bottom right corner of the image, there's a person with light skin wearing a dark top, sitting in front of a camera setup which includes a microphone and what seems to be a webcam, suggesting they may be recording or live-streaming. The individual is facing away from the document and appears to be engaged with their own activities or a different focus area.</w:t>
        <w:br/>
        <w:br/>
        <w:t>In the top right corner of the image, there's also a blurred face of a man, indicating that the website is likely related to a technical document or product review. The webpage itself displays a screenshot from a website showing a webpage divided into two sections: one for the title and another for the content. The title section contains the title "Typical vs. Resistive Voltage", while the content section contains the text "A 4-Watt 150-Volt Resistive Voltage Sensor".</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mentioned in the caption, specifically mentioning gate resistors, pull-down resistors, and MOSFET circuits, which are all related to the content of the form on the computer screen. The speaker's explanations also relate to the screenshot from the website showing a webpage about 'Typical vs. Resistive Voltage', indicating strong correlation.</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which is strongly related to the technical information presented in the caption, such as the presence of a specific sensor (4-Watt 150-Volt Resistive Voltage Sensor) and the context of circuit design.</w:t>
      </w:r>
    </w:p>
    <w:p>
      <w:r>
        <w:t>Source: https://www.youtube.com/watch?v=56p3_aORiJ0&amp;t=22s: Designing Power MOSFET Circuits - Circuit Tips and Tricks</w:t>
      </w:r>
    </w:p>
    <w:p>
      <w:pPr>
        <w:pStyle w:val="Heading1"/>
      </w:pPr>
      <w:r>
        <w:t>Frame: frame_0227.jpg</w:t>
      </w:r>
    </w:p>
    <w:p>
      <w:r>
        <w:t>Caption: The image is a screenshot from a website, possibly related to a technical document or report. The page features a stark contrast between the blue background and the white text written in English using a serif font. At the center of the image is a table divided into three columns and three rows, each containing a set of data. The first column is labeled "Typical Resistances," the second column is labeled "Max Temperature," and the third column is labeled "Typical VG." The table's grid-like organization allows for easy comparison between data points, with each row and column labeled with numbers.</w:t>
        <w:br/>
        <w:br/>
        <w:t>In addition to the table, a small image of a man appears on the right side of the page. He is wearing a suit and tie and holding a clipboard. To the left of the screen, a person is sitting in front of a computer monitor displaying a document that appears to be a form or application related to finance or accounting, given the sections titled "Revenue" and "Expenses." The form contains tables with numerical figures and text entries, including fields for dates, names, and descriptions. The individual is not actively engaging with the content; they are simply present in the image, possibly observing the contents displayed on the screen.</w:t>
      </w:r>
    </w:p>
    <w:p>
      <w:r>
        <w:t>Comment (score 95): Issues on Connecting MOSFETs in Parallel</w:t>
      </w:r>
    </w:p>
    <w:p>
      <w:r>
        <w:t>Reason: The comment directly discusses a technical topic ('Connecting MOSFETs in Parallel') that matches the content of the table and data presented in the caption (Typical Resistances, Max Temperature, Typical VG). The mention of MOSFETs is strongly related to the technical information shown in the caption.</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concepts and terms mentioned in the caption, such as MOSFET circuit, gate resistor, pull-down resistor, and gate driver. The comment also references the need to include specific components in a MOSFET circuit, which is supported by the table shown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types (n-type and logic level), resistance values, drain-source voltage, and on-state resistance. The comment is strongly related to the table's data points mentioned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specifications mentioned in the caption, specifically referencing MOSFET circuits, RDS-on, gate charge, and current and charge calculations. The connection is strong due to the focus on designing and optimizing MOSFET circuit designs for high-power and efficient operation.</w:t>
      </w:r>
    </w:p>
    <w:p>
      <w:r>
        <w:t>Source: https://www.youtube.com/watch?v=56p3_aORiJ0&amp;t=22s: Designing Power MOSFET Circuits - Circuit Tips and Tricks</w:t>
      </w:r>
    </w:p>
    <w:p>
      <w:pPr>
        <w:pStyle w:val="Heading1"/>
      </w:pPr>
      <w:r>
        <w:t>Frame: frame_0228.jpg</w:t>
      </w:r>
    </w:p>
    <w:p>
      <w:r>
        <w:t>Caption: The image shows a screenshot of a computer screen displaying two separate entities: an application form and a webpage, captured on March 11, 2016. The application form appears to be a printout placed over a virtual background in a video call setting, with the person seated and looking towards the right side of the frame with a neutral expression.</w:t>
        <w:br/>
        <w:br/>
        <w:t>The application form includes various sections for filling out personal information, educational qualifications, experience details, references, and other relevant information. It has checkboxes next to some fields, suggesting that the applicant needs to select an option or tick a box. The form also contains a section where the person can upload supporting documents like passports, degrees, certificates, etc.</w:t>
        <w:br/>
        <w:br/>
        <w:t>The application form includes headings such as "APPLICATION FORM OF EMPLOYMENT," with sections titled "PERSONAL INFORMATION" (fields for "Name," "Date of Birth," "Gender," "Address," "Contact Information," etc.), "EDUCATIONAL QUALIFICATIONS" (spaces to list educational institutions attended and details about qualifications), and "EXPERIENCE DETAILS" (fields for the name of the company or organization, position held, duration of employment, and a space for description or details).</w:t>
        <w:br/>
        <w:br/>
        <w:t>In the bottom right corner, there's a watermark that reads "ZOOM," indicating that the screenshot was taken during a Zoom call. The overall style of the image is digital with a layered appearance due to the overlay of the printed form onto the computer screen.</w:t>
        <w:br/>
        <w:br/>
        <w:t>On the webpage, primarily white in color with text in black, information about a device called "IRZ" is provided. It is described as a "typical resistor" and "thermal voltage sensor," used for "thermal voltage measurements" and "thermal voltage monitoring." The webpage also includes a graph displaying the device's specifications, colored in blue and orange, providing details on its characteristics such as maximum voltage and current.</w:t>
        <w:br/>
        <w:br/>
        <w:t>A photo of a man wearing a blue shirt and white beard is featured in the image, standing in front of a white wall. He appears to be the sole focus of the image, with no additional objects or text present.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its benefits in a MOSFET circuit, which is closely related to the topic of the application form (resistance and current calculations) and the IRZ device's specifications mentioned in the caption. The mention of pull-down resistors and gate drivers also ties into the technical context established by the caption.</w:t>
      </w:r>
    </w:p>
    <w:p>
      <w:r>
        <w:t>Source: https://www.youtube.com/watch?v=56p3_aORiJ0&amp;t=22s: Designing Power MOSFET Circuits – Circuit Tips and Tricks</w:t>
      </w:r>
    </w:p>
    <w:p>
      <w:pPr>
        <w:pStyle w:val="Heading1"/>
      </w:pPr>
      <w:r>
        <w:t>Frame: frame_0229.jpg</w:t>
      </w:r>
    </w:p>
    <w:p>
      <w:r>
        <w:t>Caption: The image appears to be a screenshot of a website with two sections: a form on the left side of the screen, likely related to vehicle information or an insurance claim, and a table on the right side, displaying data about different devices. The form includes information such as name and signature lines at the top, date of birth and address fields for "John Doe," and sections labeled "Vehicle Information" with details about a vehicle, including make, model, year, color, license plate number, VIN (vehicle identification number), and mileage. The table has columns titled "Type", "Resistance", "Voltage", "Current", and "Power", and rows representing different devices, displaying their corresponding resistance, voltage, current, and power.</w:t>
        <w:br/>
        <w:br/>
        <w:t>The form also includes fields for "Personal Information" although the text in these sections is too small to read clearly. Additionally, there is a "Total Amount Due" field with a specific amount written next to it. In the background, there is a person whose upper body and head can be seen; however, their face is not visible due to the angle of the shot.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principles and calculations, which are specifically mentioned in the caption (e.g. 'RDS-on', 'gate charge', 'current and charge calculations'). The connection is strong as the comment provides a detailed explanation of how to optimize MOSFET circuit designs for high-power and efficient operation, which aligns with the technical details presented in the caption.</w:t>
      </w:r>
    </w:p>
    <w:p>
      <w:r>
        <w:t>Source: https://www.youtube.com/watch?v=56p3_aORiJ0&amp;t=22s: Designing Power MOSFET Circuits - Circuit Tips and Tricks</w:t>
      </w:r>
    </w:p>
    <w:p>
      <w:pPr>
        <w:pStyle w:val="Heading1"/>
      </w:pPr>
      <w:r>
        <w:t>Frame: frame_0230.jpg</w:t>
      </w:r>
    </w:p>
    <w:p>
      <w:r>
        <w:t>Caption: The image shows a computer screen displaying a webpage with multiple elements. In the center of the screen is a large black box containing several text boxes and buttons, filled with white text and colored in blue and green. Below the text boxes are dates listed, with the most recent date being March 9, 2016. At the top left corner of the webpage is a logo featuring a white background with a blue and green color scheme, displaying the text "IZR". Similarly, at the top right corner is another logo with a blue background and a white color scheme, also bearing the text "IZR".</w:t>
        <w:br/>
        <w:br/>
        <w:t>In the bottom half of the image, a computer monitor displays a document titled "DETAIL OF RECEIPT" with various fields and numbers. The document appears to be a financial or expense report form, including columns with headings such as 'Sales Invoice Number', 'Date of Invoice', 'Vendor Name', 'Description of Goods/Services', and others. Numbers and possibly graphical elements like barcodes or logos are visible, indicating details about a transaction.</w:t>
        <w:br/>
        <w:br/>
        <w:t>A person is seated at the desk in front of the monitor, seemingly engaged with the content on the screen, but their actions or expressions are not the focus of the image. The overall scene suggests that the webpage and document may be related to a technical discussion or review of a product, possibly involving the use of "IZR", although further context is needed to determine the exact nature of the content.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circuits, RDS-on, gate charge, current, and charge calculations), settings (switching speeds) and goals (optimizing circuit designs for high-power and efficient operation). The caption's mention of 'IZR' is also connected to the comment's discussion of MOSFET circuits.</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which are related to the objects and settings described in the caption (computers, screens, documents). The presence of IZR logos on the webpage also correlates with the topic of connecting electronic components.</w:t>
      </w:r>
    </w:p>
    <w:p>
      <w:r>
        <w:t>Source: Designing Power MOSFET Circuits – Circuit Tips and Tricks (https://www.youtube.com/watch?v=56p3_aORiJ0&amp;t=22s)</w:t>
      </w:r>
    </w:p>
    <w:p>
      <w:pPr>
        <w:pStyle w:val="Heading1"/>
      </w:pPr>
      <w:r>
        <w:t>Frame: frame_0231.jpg</w:t>
      </w:r>
    </w:p>
    <w:p>
      <w:r>
        <w:t>Caption: The image shows a screenshot of a webpage titled "IRZ - Typical Resistivity - Gas and Liquid" at the top. The webpage is divided into three sections. In the left section, there's a list of standard temperature ranges for each type of gas and liquid, color-coded with red indicating high temperature ranges and blue indicating low temperature ranges.</w:t>
        <w:br/>
        <w:br/>
        <w:t>The center section features a table that lists typical resistivity values for each type of gas and liquid, with each row corresponding to a different type of gas or liquid and each column representing a different temperature range. The right section is a chart that displays the typical resistivity values for each type of gas and liquid, divided into two columns, one for each type of gas or liquid.</w:t>
        <w:br/>
        <w:br/>
        <w:t>In the bottom-right corner of the page, there's a blurred man's face, making it difficult to discern any details about him. Overall, the webpage's layout is organized and easy to navigate, with clear headings and sections.</w:t>
      </w:r>
    </w:p>
    <w:p>
      <w:r>
        <w:t>No strongly correlated comments found for this frame.</w:t>
      </w:r>
    </w:p>
    <w:p>
      <w:pPr>
        <w:pStyle w:val="Heading1"/>
      </w:pPr>
      <w:r>
        <w:t>Frame: frame_0232.jpg</w:t>
      </w:r>
    </w:p>
    <w:p>
      <w:r>
        <w:t>Caption: The image captures a screenshot of a computer monitor displaying a document with the title "TSD - 2018-2019" which stands for Time and Attendance Standards report. The document appears to be a table or form with various columns that are likely related to work hours, including columns labeled "Date," "Time In," "Time Out," and "Total Hours." The image also features an overlay of what seems to be a person's face on the bottom right corner of the document, although only part of their head can be seen.</w:t>
        <w:br/>
        <w:br/>
        <w:t>In the background, there is a blurred figure of a man who appears to be taking a video or capturing a screenshot, as indicated by the camera icon in the upper left corner of the image. This suggests that this image was taken from a live stream or recording session. At the same time, on the right side of the screen, a website is visible, with a navigation bar consisting of three main sections: Home, About Us, and Contact Us.</w:t>
        <w:br/>
        <w:br/>
        <w:t>The website's logo is prominently displayed in the top left corner, a symbol that likely represents the company or brand. Below the logo, the website's title, "IzR", is written in a bold, sans-serif font with white text against a black background. The overall layout of the website suggests a professional and clean design, with the navigation bar clearly labeled and the logo and title standing out against the black background. A man, his face partially obscured by his hands, is wearing a black shirt and blue jeans, possibly indicating a casual or professional setting.</w:t>
      </w:r>
    </w:p>
    <w:p>
      <w:r>
        <w:t>No strongly correlated comments found for this frame.</w:t>
      </w:r>
    </w:p>
    <w:p>
      <w:pPr>
        <w:pStyle w:val="Heading1"/>
      </w:pPr>
      <w:r>
        <w:t>Frame: frame_0233.jpg</w:t>
      </w:r>
    </w:p>
    <w:p>
      <w:r>
        <w:t>Caption: The image appears to be a screenshot of a computer screen displaying a document being read by an individual whose upper body and part of their hair are visible on the right side of the frame. The person seems focused on reading the text.</w:t>
        <w:br/>
        <w:br/>
        <w:t>The document in question is partially obscured, but it features a table titled "Pricing." The pricing information includes columns such as "Service," "Price," and "Date" with corresponding rows containing various items and their associated prices. There's also a column titled "Payment Method," with entries like "Cash," "Check," and "Credit Card."</w:t>
        <w:br/>
        <w:br/>
        <w:t>The document is set against a light gray background, and the top portion of the screen shows a webcam feed which includes an individual with short hair, partially cropped from the frame. The person appears to be indoors and seems engaged in reading or discussing the document.</w:t>
        <w:br/>
        <w:br/>
        <w:t>In addition to the pricing table, the computer screen also displays a webpage in the foreground, which captures information about the IRF7350/7350-TPFP part. The webpage is divided into two sections, one on the left and one on the right, each containing various details about the part.</w:t>
        <w:br/>
        <w:br/>
        <w:t>On the left side of the text box, the first section reads "IRF7350/7350-TPFP", followed by a brief description of the part. The second section provides additional information about the part, including its dimensions and voltage ratings.</w:t>
        <w:br/>
        <w:br/>
        <w:t>On the right side of the text box, the first section displays the part number, "IRF7350/7350-TPFP", followed by the part description. The second section provides information about the part's voltage rating, current rating, and temperature ratings.</w:t>
        <w:br/>
        <w:br/>
        <w:t>The background of the webpage is white, and the text is black, creating a clear and readable contrast. The overall layout of the webpage is organized and easy to navigate, with the text boxes providing clear and concise information about the part.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specifications of MOSFET circuits mentioned in the caption, specifically RDS-on, gate charge, current and charge calculations, and switching speeds. The correlation is high because the comment provides practical tips on designing MOSFET circuits, which matches the information presented in the caption.</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technical topic closely related to the IRF7350/7350-TPFP part information presented in the caption. The mention of voltage ratings and current ratings in the caption also correlates with the technical discussion in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aspects mentioned in the caption, specifically MOSFET types (n-type and logic level), voltage ratings, and resistance. The language used is technical and specific to the topic described in the frame caption.</w:t>
      </w:r>
    </w:p>
    <w:p>
      <w:r>
        <w:t>Source: https://www.youtube.com/watch?v=56p3_aORiJ0: Designing power MOSFET circuit.</w:t>
      </w:r>
    </w:p>
    <w:p>
      <w:pPr>
        <w:pStyle w:val="Heading1"/>
      </w:pPr>
      <w:r>
        <w:t>Frame: frame_0234.jpg</w:t>
      </w:r>
    </w:p>
    <w:p>
      <w:r>
        <w:t>Caption: The image shows a screenshot of a video call taking place within a video conferencing software application. On the right side of the screen, there is a person sitting at a desk, facing away from the camera and towards the computer screen in front of them. They appear to be engaged in an activity on their screen, possibly related to work or study.</w:t>
        <w:br/>
        <w:br/>
        <w:t>On the left side of the screenshot, visible through the video conference window, is a document with text and tables. The document appears to be related to some form of academic or professional curriculum, as indicated by the headings "Course ID," "Course Title," and "Instructor's Name." There are numerical codes, names, and percentages listed in different columns of the table, which suggests a grading system or course progress report.</w:t>
        <w:br/>
        <w:br/>
        <w:t>The document also contains a column for "Weighted GPA," with the value 3.1467 at the end of the table. Additionally, there are other rows with text like "Final Project," "Exam #1," and "Exam #2," along with associated grades and percentages. The overall layout suggests this could be a transcript from an academic setting.</w:t>
        <w:br/>
        <w:br/>
        <w:t>The video conferencing software interface is partially visible on the left side of the screenshot, indicating that the user is connected to another participant who may be an instructor or a student in a virtual classroom or meeting environment. The interface includes elements such as chat windows and participant icons, which are common features in online communication tools.</w:t>
        <w:br/>
        <w:br/>
        <w:t>In the bottom right corner of the screenshot, the IOR website is visible, with a logo reading "IOR" at the top left. A search bar is also present, where a man is typing in "IRF530/T1P1F". The date "Mar 3 2015" is displayed on the webpage.</w:t>
      </w:r>
    </w:p>
    <w:p>
      <w:r>
        <w:t>No strongly correlated comments found for this frame.</w:t>
      </w:r>
    </w:p>
    <w:p>
      <w:pPr>
        <w:pStyle w:val="Heading1"/>
      </w:pPr>
      <w:r>
        <w:t>Frame: frame_0235.jpg</w:t>
      </w:r>
    </w:p>
    <w:p>
      <w:r>
        <w:t>Caption: The image shows a person sitting at a desk with a computer monitor in front of them, displaying an open document related to inventory management or tracking processes. The document features a table with columns for "Item," "Description," "Status," and "Notes." The status column contains entries such as "Open," "In Progress," "On Hold," and "Completed," suggesting the document is part of an inventory management system or similar tracking process.</w:t>
        <w:br/>
        <w:br/>
        <w:t>The notes section includes what appears to be a handwritten note, although it's not entirely legible in this image. At the bottom of the screen, there are several rows of numbers that could represent quantities or counts associated with each item on the list.</w:t>
        <w:br/>
        <w:br/>
        <w:t>The person is visible only from the chest down, possibly engaged in a discussion or presentation related to the document, but their role as an instructor is not directly evident from the image. The readable text on the screen includes "IN PROGRESS," "ON HOLD," and "COMPLETED" statuses in the status column, along with some numbers that could be part of a count or inventory system. The rest of the text is not legible due to the resolution and angle of the image.</w:t>
        <w:br/>
        <w:br/>
        <w:t>In the background, the title of the website page reads "IRF5730-TPPF," which appears to be related to a product. The page features specifications organized into two sections: "Basic Specifications" and "Detailed Specifications." A diagram shows the layout of the product, with various components and their connections. Additionally, the website provides contact information for the manufacturer, with an update date of March 3, 2015.</w:t>
      </w:r>
    </w:p>
    <w:p>
      <w:r>
        <w:t>No strongly correlated comments found for this frame.</w:t>
      </w:r>
    </w:p>
    <w:p>
      <w:pPr>
        <w:pStyle w:val="Heading1"/>
      </w:pPr>
      <w:r>
        <w:t>Frame: frame_0236.jpg</w:t>
      </w:r>
    </w:p>
    <w:p>
      <w:r>
        <w:t>Caption: The image displays a combination of a person's face and a computer screen. The person's face, set against a backdrop of the computer screen, appears to be focused on the digital workspace. The face is overlayed on the bottom left corner of the computer screen, partially obscuring the text and table displayed.</w:t>
        <w:br/>
        <w:br/>
        <w:t>The computer screen shows a document with a title at the top that reads "CONFIRMATION OF RESULTS," followed by a list that includes items such as "TITLE OF THE EXAMINATION" and "DATE OF THE EXAMINATION." Below this, there's a table with columns labeled "CANDIDATE NUMBER," "CANDIDATE NAME," "MARKS OBTAINED," and "PERCENTAGE."</w:t>
        <w:br/>
        <w:br/>
        <w:t>Specifically, the document appears to be in an academic or examination context. The candidate number is 190, but the candidate name is redacted. The marks obtained are represented in a numerical format, and the percentage is also shown next to it. Two rows of the table are visible in this image.</w:t>
        <w:br/>
        <w:br/>
        <w:t>The style of the document suggests an educational or assessment context. However, due to the overlay of the person's face, some information is obscured, preventing a complete analysis of the content.</w:t>
      </w:r>
    </w:p>
    <w:p>
      <w:r>
        <w:t>Comment (score 95): Issues on Connecting MOSFETs in Parallel</w:t>
      </w:r>
    </w:p>
    <w:p>
      <w:r>
        <w:t>Reason: The comment directly discusses the technical aspect of connecting MOSFETs in parallel, which is strongly related to the computer screen display in the caption showing a document titled 'CONFIRMATION OF RESULTS' with tables and lists. The context suggests an academic or examination setting, which aligns with the discussion about MOSFETs, making it a strong correlation.</w:t>
      </w:r>
    </w:p>
    <w:p>
      <w:r>
        <w:t>Source: Designing Power MOSFET Circuits – Circuit Tips and Tricks (https://www.youtube.com/watch?v=56p3_aORiJ0&amp;t=22s)</w:t>
      </w:r>
    </w:p>
    <w:p>
      <w:pPr>
        <w:pStyle w:val="Heading1"/>
      </w:pPr>
      <w:r>
        <w:t>Frame: frame_0237.jpg</w:t>
      </w:r>
    </w:p>
    <w:p>
      <w:r>
        <w:t>Caption: The image displays a computer screen with multiple elements. On the screen, there appears to be an invoice or bill document with several lines of text, numbers, and symbols, including information such as product names, quantities, prices, and totals. One line item stands out, featuring the word "Service" followed by "10/h," which suggests an hourly rate for a service. In addition to the invoice content, there is a watermark text at the bottom of the document that reads "WATERMARK TEXT" in a semi-transparent manner, indicating that the image may be used for teaching purposes.</w:t>
        <w:br/>
        <w:br/>
        <w:t>The background behind the computer screen is blurred, but it appears to be a typical office environment with neutral colors that do not distract from the main subject of interest. The person's face is partially visible on the bottom left corner of the screen, and they appear to be engaged with the content displayed, possibly reviewing the invoice or related documents. They seem to be seated and focused on the task at hand.</w:t>
        <w:br/>
        <w:br/>
        <w:t>Interestingly, in the top-right portion of the screen, a webpage appears to be open, displaying information about electrical components. The webpage is dominated by a large, blue box that displays the text "IOR". This box is flanked by two smaller boxes, one on the left with the text "IRF5730-T7PF" and another on the right with the same text. Additionally, there is a yellow box containing the date "12/03/2015". The overall layout suggests that this webpage is providing information about electrical components, with the text "IOR" possibly indicating a brand or type of component.</w:t>
      </w:r>
    </w:p>
    <w:p>
      <w:r>
        <w:t>Comment (score 85): Issues on Connecting MOSFETs in Parallel</w:t>
      </w:r>
    </w:p>
    <w:p>
      <w:r>
        <w:t>Reason: The comment directly discusses the connection of MOSFETs in parallel, which is related to the IOR component mentioned in the caption. The mention of 'IOR' and other technical terms such as 'IRF5730-T7PF' suggests a strong connection between the comment and the frame caption.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specific type of MOSFET (n-type and logic level) and its properties (resistance, drain-source voltage), which are directly related to the technical details described in the frame caption, such as the text 'IOR' possibly indicating a brand or type of component.</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settings (RDS-on and gate charge) and goals (optimizing circuit designs for high-power and efficient operation) described in the caption, specifically mentioning the 'IOR' brand or type of component.</w:t>
      </w:r>
    </w:p>
    <w:p>
      <w:r>
        <w:t>Source: https://www.youtube.com/watch?v=56p3_aORiJ0&amp;t=22s: Designing Power MOSFET Circuits - Circuit Tips and Tricks</w:t>
      </w:r>
    </w:p>
    <w:p>
      <w:pPr>
        <w:pStyle w:val="Heading1"/>
      </w:pPr>
      <w:r>
        <w:t>Frame: frame_0238.jpg</w:t>
      </w:r>
    </w:p>
    <w:p>
      <w:r>
        <w:t>Caption: The image shows a person sitting at a desk with a computer monitor in front of them. The monitor displays an image of a webpage from the IOR website, specifically the "IRF7350/7350PFP" page. At the top of the screen, the text "IRF7350/7350PFP" is prominently displayed against a white background.</w:t>
        <w:br/>
        <w:br/>
        <w:t>Below this text, there are two tables on the webpage, each containing a list of specifications for the IRF7350/7350PFP. The first table lists the part number, part name, package, and maximum power. The second table provides the maximum voltage, maximum current, maximum temperature, and maximum frequency for the IRF7350/7350PFP.</w:t>
        <w:br/>
        <w:br/>
        <w:t>The person in the image is not fully visible; only their head is shown, indicating they are facing towards the monitor. Their face is partially obscured by the corner of the monitor. The environment suggests an indoor setting with a desk and a chair visible, and the person seems to be engaged with the webpage displayed on the computer screen.</w:t>
        <w:br/>
        <w:br/>
        <w:t>There are no visible texts or equations on the screen that can be read from this angle. The surrounding environment looks like a typical workspace, with neutral colors and minimal decoration.</w:t>
      </w:r>
    </w:p>
    <w:p>
      <w:r>
        <w:t>Comment (score 90): Issues on Connecting MOSFETs in Parallel</w:t>
      </w:r>
    </w:p>
    <w:p>
      <w:r>
        <w:t>Reason: The comment discusses the IRF7350/7350PFP MOSFETs in parallel, which directly relates to the webpage displayed on the computer monitor in the frame caption. The tables on the webpage provide specifications for this part number, which is the focus of the comment.</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specifications (RDS-on, gate charge) and design considerations (current and charge calculations) mentioned in the caption, specifically for MOSFET circuits.</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and its components (gate resistor, pull-down resistor, gate driver), which are also described in the caption as part of the webpage content. The mention of simulation also matches with the visual representation on the computer monitor.</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specific technical details mentioned in the caption, such as the type of MOSFET (n-type and logic level), its characteristics (5V operation, low drain-source resistance), and considerations for selecting a MOSFET with high VDSS rating. Although it does not directly reference the webpage or IRF7350/7350PFP specifications, the technical concepts are strongly related to those described in the caption.</w:t>
      </w:r>
    </w:p>
    <w:p>
      <w:r>
        <w:t>Source: https://www.youtube.com/watch?v=56p3_aORiJ0: Designing power MOSFET circuit.</w:t>
      </w:r>
    </w:p>
    <w:p>
      <w:pPr>
        <w:pStyle w:val="Heading1"/>
      </w:pPr>
      <w:r>
        <w:t>Frame: frame_0239.jpg</w:t>
      </w:r>
    </w:p>
    <w:p>
      <w:r>
        <w:t>Caption: The image shows a screenshot of a scene where a person, wearing a white shirt and a blue and black hat, sits in front of a computer screen displaying the website "Igor". The website's main page features a white background with black text, with the title written in bold letters at the top. Below the title, there is the logo, a black and white image of a lightning bolt, located at the top left corner of the page. The website's address, "www.igor.com", is written in black at the bottom of the page.</w:t>
        <w:br/>
        <w:br/>
        <w:t>On the right side of the screen, there appears to be a person engaged in conversation, with their profile partially visible due to short hair and a light-colored top. This suggests that an online meeting or video call is taking place, as indicated by the presence of a watermark or logo at the bottom right corner, which includes text too small to read clearly.</w:t>
        <w:br/>
        <w:br/>
        <w:t>On the left side of the screen, there is a document displayed on a monitor or computer screen, titled "Emergency Contact List", with bold text at the top. The document contains columns with headings such as "First Name", "Last Name", and "Contact Information", with multiple rows of names and contact details. However, the specifics of this information are not clear due to the resolution and size of the text.</w:t>
        <w:br/>
        <w:br/>
        <w:t>The overall style of the image suggests that it's taken during an online meeting or video call using a video conferencing tool, with the participants engaging in conversation while referencing digital materials like the "Emergency Contact List" document.</w:t>
      </w:r>
    </w:p>
    <w:p>
      <w:r>
        <w:t>No strongly correlated comments found for this frame.</w:t>
      </w:r>
    </w:p>
    <w:p>
      <w:pPr>
        <w:pStyle w:val="Heading1"/>
      </w:pPr>
      <w:r>
        <w:t>Frame: frame_0240.jpg</w:t>
      </w:r>
    </w:p>
    <w:p>
      <w:r>
        <w:t>Caption: The image shows a screenshot of two separate sources on a computer monitor. The first source is a document titled "2021-2022 Annual Report." Below the title, there is a table with various columns and rows containing text, numbers, and percentages related to financial data or performance metrics. The specific details on the content of the report are not clear due to the resolution and angle at which the photo was taken.</w:t>
        <w:br/>
        <w:br/>
        <w:t>In the background, there appears to be an office setting, featuring a person facing away from the camera, sitting at a desk with a laptop open in front of them. The individual has short hair and is wearing what seems to be a black top. A webpage from IOR, a company that specializes in electrical and electronic components, is also displayed on the computer screen. The webpage shows information about a specific part, which is the IOR IRF530-750F. The part number is 750, and it is currently in stock.</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explicitly mentioned in the caption as a specific part number (IOR IRF530-750F). The comment also mentions specs like RDS-on and gate charge, which are relevant to the technical details shown on the computer screen.</w:t>
      </w:r>
    </w:p>
    <w:p>
      <w:r>
        <w:t>Source: https://www.youtube.com/watch?v=56p3_aORiJ0&amp;t=22s: Designing Power MOSFET Circuits - Circuit Tips and Tricks</w:t>
      </w:r>
    </w:p>
    <w:p>
      <w:r>
        <w:t>Comment (score 80): Issues on Connecting MOSFETs in Parallel</w:t>
      </w:r>
    </w:p>
    <w:p>
      <w:r>
        <w:t>Reason: The comment directly discusses the MOSFETs mentioned in the caption, which are part of the IOR IRF530-750F component displayed on the computer screen.</w:t>
      </w:r>
    </w:p>
    <w:p>
      <w:r>
        <w:t>Source: Designing Power MOSFET Circuits – Circuit Tips and Tricks (https://www.youtube.com/watch?v=56p3_aORiJ0&amp;t=22s)</w:t>
      </w:r>
    </w:p>
    <w:p>
      <w:pPr>
        <w:pStyle w:val="Heading1"/>
      </w:pPr>
      <w:r>
        <w:t>Frame: frame_0241.jpg</w:t>
      </w:r>
    </w:p>
    <w:p>
      <w:r>
        <w:t>Caption: The image appears to be a screenshot of a computer monitor displaying a webpage, titled "IRF7530-TpPF". The webpage is divided into two sections: a header and a body. The header, located at the top of the page, contains the website's logo and the date of the webpage, "03/03/2015". Below the header, there's a gray bar with a black arrow, possibly indicating a navigation or search function.</w:t>
        <w:br/>
        <w:br/>
        <w:t>The body of the page is divided into two columns. The left column contains a table with two rows and two columns. The table is divided into two sections: "IRF7530-TpPF" and "IRO". The table seems to contain some information related to the product "IRF7530-TpPF".</w:t>
        <w:br/>
        <w:br/>
        <w:t>The right column contains an empty text box, located below the table at the bottom of the page.</w:t>
        <w:br/>
        <w:br/>
        <w:t>To the side of the webpage, there is a separate section displaying what appears to be a screenshot of a computer monitor displaying a document with various sections and information. The document is in English, and it seems to be related to some sort of financial report or statement, given the numerical data and headings like "TOTAL," "NET SALE," "COST OF GOODS SOLD," etc. There's also a mention of a specific month and year, suggesting that this document is part of an accounting process.</w:t>
        <w:br/>
        <w:br/>
        <w:t>The visible text in the financial report includes:</w:t>
        <w:br/>
        <w:br/>
        <w:t>* The top section seems to contain a title or heading, which is not fully readable in the provided image.</w:t>
        <w:br/>
        <w:t>* Below the title, there are several sections with numbers and percentages, likely representing different financial categories such as sales, expenses, margins, etc.</w:t>
        <w:br/>
        <w:t>* Some of the figures are accompanied by text, like "TOTAL," "NET SALE," "COST OF GOODS SOLD," and "EXPENSES."</w:t>
        <w:br/>
        <w:t>* The bottom right corner shows a pie chart with labeled segments indicating different cost categories, but the specifics are not visible due to the resolution.</w:t>
        <w:br/>
        <w:t>* There is also a small image of a person in the lower left corner, who appears to be seated at a desk and possibly involved in the financial document or discussing it. However, their role or activity is not clear from this angle.</w:t>
        <w:br/>
        <w:br/>
        <w:t>The screenshot captures a common scenario in an educational setting where someone might be presenting or reviewing a financial report as part of an accounting class or a business management course. The instructor may be discussing the contents of the report with students, using visual aids to explain the concepts and calculations involved in financial analysis.</w:t>
      </w:r>
    </w:p>
    <w:p>
      <w:r>
        <w:t>No strongly correlated comments found for this frame.</w:t>
      </w:r>
    </w:p>
    <w:p>
      <w:pPr>
        <w:pStyle w:val="Heading1"/>
      </w:pPr>
      <w:r>
        <w:t>Frame: frame_0242.jpg</w:t>
      </w:r>
    </w:p>
    <w:p>
      <w:r>
        <w:t>Caption: The image shows a computer screen displaying a document with a heading that reads "REPORT OF THE INVESTIGATION." Below this header is a table of information with columns labeled "Case No," "Date Opened," "Date Closed," and other details related to an investigation or case. There are multiple rows of data, indicating the scope and context of the investigation. The table includes numerical data, such as numbers corresponding to dates and possibly reference numbers.</w:t>
        <w:br/>
        <w:br/>
        <w:t>The document appears to be formal in style, with a clear structure and organized layout. In the lower right corner of the image, there is a watermark of "Google Drive," suggesting that the document may have been stored or shared through this platform.</w:t>
        <w:br/>
        <w:br/>
        <w:t>On the bottom right corner of the screen, there is a glimpse of a person who appears to be seated at a desk with a computer monitor displaying the same document as seen on the screen in the image. The person is not interacting with the document directly but seems to be related to it due to their presence and the context provided by the image.</w:t>
        <w:br/>
        <w:br/>
        <w:t>In contrast, the webpage displayed on this computer monitor is from IOR, a company that specializes in electrical components. The webpage is primarily white with a blue header that prominently displays the word "IOR". At the top of the page, there's a list of different types of components available, including resistors, capacitors, and diodes.</w:t>
        <w:br/>
        <w:br/>
        <w:t>Each component is represented by a small image and a name, such as "Resistor 1000" or "Capacitor 100uF". Below this header, there's a section titled "Technical Data", which lists various specifications for the components. These specifications include values like "Resistor 1000", "Capacitor 100uF", and "Diodes 100V".</w:t>
        <w:br/>
        <w:br/>
        <w:t>The specifications are presented in a clear, organized manner, making it easy for users to quickly find the information they need. On the right side of the page, there's a small image of a man who is smiling. This could be the face of the company's founder or a representative of the company.</w:t>
        <w:br/>
        <w:br/>
        <w:t>The man's smiling face adds a personal touch to the webpage, making it feel more approachable and friendly. Overall, the webpage is well-designed and easy to navigate, with clear headings, organized content, and a friendly face to welcome visitors.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specifications (RDS-on, gate charge) mentioned in the caption, specifically MOSFET circuits, which is closely related to the table of information displayed on the computer screen.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(MOSFET, gate resistor, pull-down resistor, gate driver) mentioned in the caption, as well as their functions and roles in a MOSFET circuit, making it strongly related to the video frame.</w:t>
      </w:r>
    </w:p>
    <w:p>
      <w:r>
        <w:t>Source: https://www.youtube.com/watch?v=56p3_aORiJ0&amp;t=22s: Designing Power MOSFET Circuits – Circuit Tips and Tricks</w:t>
      </w:r>
    </w:p>
    <w:p>
      <w:pPr>
        <w:pStyle w:val="Heading1"/>
      </w:pPr>
      <w:r>
        <w:t>Frame: frame_0243.jpg</w:t>
      </w:r>
    </w:p>
    <w:p>
      <w:r>
        <w:t>Caption: The image shows a person sitting in front of a computer monitor displaying a webpage with a table that presents technical specifications for a product called "IRF7530-TPPF". The table contains information about the product's physical characteristics, such as dimensions and weight, as well as its electrical properties, including voltage and current ratings. The table also includes details about the product's performance characteristics, such as its temperature range and operating temperature. The table is organized in rows and columns, with each row representing a different product model and each column representing a different type of specification.</w:t>
        <w:br/>
        <w:br/>
        <w:t>The focus is on the right side of the screen where we can see the top part of the document, which includes text that appears to be in English but is too small to read clearly. The style of the image suggests it is a screenshot from a video call or virtual meeting, as indicated by the webcam view and the person's position.</w:t>
        <w:br/>
        <w:br/>
        <w:t>The individual in the image is not fully visible; only their lower face, shoulders, and the upper part of the monitor are shown. They seem to be looking at the computer screen, suggesting they might be reading the document or working on 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mentioned in the caption, specifically the MOSFET circuit and its components (gate resistor, pull-down resistor, gate driver), which are described in the table. The comment also mentions simulation, which is hinted at in the caption as a possible way to illustrate ideas.</w:t>
      </w:r>
    </w:p>
    <w:p>
      <w:r>
        <w:t>Source: https://www.youtube.com/watch?v=56p3_aORiJ0&amp;t=22s: Designing Power MOSFET Circuits – Circuit Tips and Tricks</w:t>
      </w:r>
    </w:p>
    <w:p>
      <w:r>
        <w:t>Comment (score 80): Issues on Connecting MOSFETs in Parallel</w:t>
      </w:r>
    </w:p>
    <w:p>
      <w:r>
        <w:t>Reason: The comment 'Issues on Connecting MOSFETs in Parallel' directly discusses technical specifications related to the product (IRF7530-TPPF) mentioned in the frame caption, specifically electrical properties like voltage and current ratings, which are listed in the table. The correlation is strong because the comment focuses on a specific topic that is relevant to the content of the image.</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specifications mentioned in the caption, such as RDS-on and gate charge, which are relevant to the product 'IRF7530-TPPF' presented in the table. The mention of MOSFET circuits, current and charge calculations, and optimizing circuit designs for high-power operation also matches the content of the frame caption.</w:t>
      </w:r>
    </w:p>
    <w:p>
      <w:r>
        <w:t>Source: https://www.youtube.com/watch?v=56p3_aORiJ0&amp;t=22s: Designing Power MOSFET Circuits - Circuit Tips and Tricks</w:t>
      </w:r>
    </w:p>
    <w:p>
      <w:pPr>
        <w:pStyle w:val="Heading1"/>
      </w:pPr>
      <w:r>
        <w:t>Frame: frame_0244.jpg</w:t>
      </w:r>
    </w:p>
    <w:p>
      <w:r>
        <w:t>Caption: The image shows a person engaged in an educational activity, likely providing instruction or teaching a class. On the screen behind the instructor, there is a diagram with various components connected by lines. This schematic representation appears to be related to electricity or electronics and includes symbols such as resistors, wires, and switches. The diagram also displays text with numerical values ranging from 0.1 ohms to 1000 ohms, which likely correspond to resistance or other electrical properties.</w:t>
        <w:br/>
        <w:br/>
        <w:t>The instructor is seated at a desk with a computer monitor showing the schematic. The person seems to be speaking or explaining something related to the diagram, as suggested by their hand gesture and facial expression. There is no visible text on the screen in front of the instructor.</w:t>
        <w:br/>
        <w:br/>
        <w:t>Upon closer inspection, it appears that this screenshot is from a computer program that is likely a design tool or simulator. The program displays a circuit diagram with various components, including resistors, capacitors, and a battery, which are labeled and color-coded for easy identification. The circuit is powered by a 9V battery, and the voltage is displayed in volts. Additionally, the circuit includes a voltage divider and a current divider, used to measure and control the voltage and current in the circuit.</w:t>
        <w:br/>
        <w:br/>
        <w:t>The program is set up to simulate the circuit, with it currently running at 100% speed. The simulation displays the current and voltage in the circuit and allows for the saving of results to a file.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and goals described in the caption, including MOSFET circuits, RDS-on, gate charge, current and charge calculations, and switching speeds. The language used in the comment is highly specific and closely matches the details presented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concepts presented in the caption, specifically mentioning MOSFETs, resistance, and voltage divider, which are all related to the diagram shown in the screenshot. The comment provides detailed information about the types of MOSFETS discussed in the video and their properties, which matches the content described in the caption.</w:t>
      </w:r>
    </w:p>
    <w:p>
      <w:r>
        <w:t>Source: https://www.youtube.com/watch?v=56p3_aORiJ0: Designing power MOSFET circuit.</w:t>
      </w:r>
    </w:p>
    <w:p>
      <w:r>
        <w:t>Comment (score 80): Issues on Connecting MOSFETs in Parallel</w:t>
      </w:r>
    </w:p>
    <w:p>
      <w:r>
        <w:t>Reason: The comment directly discusses the technical aspect of MOSFETs in parallel connection, which is also mentioned in the caption as part of the circuit diagram. The score is lowered due to the fact that MOSFETs are not explicitly shown in the frame, but the concept of connecting them in parallel is implied by the voltage divider and current divider components in the circuit.</w:t>
      </w:r>
    </w:p>
    <w:p>
      <w:r>
        <w:t>Source: Designing Power MOSFET Circuits – Circuit Tips and Tricks (https://www.youtube.com/watch?v=56p3_aORiJ0&amp;t=22s)</w:t>
      </w:r>
    </w:p>
    <w:p>
      <w:pPr>
        <w:pStyle w:val="Heading1"/>
      </w:pPr>
      <w:r>
        <w:t>Frame: frame_0245.jpg</w:t>
      </w:r>
    </w:p>
    <w:p>
      <w:r>
        <w:t>Caption: The image captures a moment in an electrical engineering project where an individual is engaged with a schematic diagram displayed on a computer monitor. The diagram appears to be related to electrical circuit design or automation, featuring various symbols and lines that represent different components of the circuit or system. Blocks labeled with values such as "0.1" and "1", which could represent resistances or other electrical properties, are connected by lines suggesting a flow of current or signal path. The overall layout is complex, indicating multiple layers or stages in the process or operation being depicted.</w:t>
        <w:br/>
        <w:br/>
        <w:t>The diagram is set against a white background, with no readable text to provide additional context or information about the specifics of the circuit or system being taught. However, the style of the image suggests an educational or demonstrative setting, possibly a classroom, lecture hall, or online learning environment where the instructor is providing guidance on how to interpret and apply the schematic in practical use.</w:t>
        <w:br/>
        <w:br/>
        <w:t>In the center of the diagram, a yellow LED is highlighted, indicating its importance in the project. The LED is surrounded by several other components, including resistors, capacitors, and a transistor, all essential in the functioning of the circuit designed to provide a stable power supply to the LED. Each component has been labeled, making it easy to understand the circuit's functionality.</w:t>
        <w:br/>
        <w:br/>
        <w:t>The image also features a small logo in the bottom right corner that reads "Help me", possibly indicating the presence of a user interface or search feature for the user to assist in their work.</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the use of gate resistors, pull-down resistors, and MOSFET circuits. The mention of simulation usage also matches with the educational setting depicted in the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objects described in the caption, specifically mentioning MOSFET circuits, RDS-on, gate charge, current and charge calculations, and optimizing designs for high-power operation. The language used is highly specific and relates to the components and circuit design shown in the diagram.</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components featured prominently in the diagram and caption. The mention of connecting MOSFETs specifically references the circuit design or automation depicted in the image.</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(logic level, VDSS rating) which are mentioned in the caption as part of the schematic diagram. The terms 'drain', 'source' and 'resistance' are also used in both the caption and the comment, indicating a strong connection between them.</w:t>
      </w:r>
    </w:p>
    <w:p>
      <w:r>
        <w:t>Source: https://www.youtube.com/watch?v=56p3_aORiJ0: Designing power MOSFET circuit.</w:t>
      </w:r>
    </w:p>
    <w:p>
      <w:pPr>
        <w:pStyle w:val="Heading1"/>
      </w:pPr>
      <w:r>
        <w:t>Frame: frame_0246.jpg</w:t>
      </w:r>
    </w:p>
    <w:p>
      <w:r>
        <w:t>Caption: The image captures a scene from a computer simulation where an individual is explaining electrical engineering concepts related to a circuit diagram. On the screen, a detailed schematic shows various components labeled and connected, including resistors (denoted by 'R'), a power source, capacitors, inductors, or switches. The values of some resistors are visible: R1 has a resistance value of 10 ohms, R2 is 5 ohms, and another resistor is marked as having a value of 20 ohms.</w:t>
        <w:br/>
        <w:br/>
        <w:t>The person on the screen holds up a microphone with their right hand, indicating they might be recording a podcast or giving a lecture. The image's composition and the individual's posture suggest an educational or instructional setting. A portion of the screen shows a blurry slide or image from a presentation, though it is not entirely clear what it contains due to its blurry nature.</w:t>
        <w:br/>
        <w:br/>
        <w:t>The circuit diagram appears designed to control the flow of electricity from a 5V source to LEDs, powered by a 12V battery with an output signal of 5V. The brightness of the LEDs is controlled by the voltage of the battery. This simulation is intended for use with an Arduino Uno board and includes notes providing information about the circuit, including part numbers and simulation code.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a technical step described in the caption. The mention of RDS-on and gate charge specifications matches the values mentioned in the circuit diagram (R1=10 ohms, R2=5 ohms). The discussion of current and charge calculations related to switching speeds also aligns with the educational/instructional setting shown in the image.</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pull-down resistor mentioned in the circuit diagram, as well as the MOSFET's operation, indicating a strong connection to the technical steps and concepts described in the caption.</w:t>
      </w:r>
    </w:p>
    <w:p>
      <w:r>
        <w:t>Source: https://www.youtube.com/watch?v=56p3_aORiJ0&amp;t=22s: Designing Power MOSFET Circuits – Circuit Tips and Tricks</w:t>
      </w:r>
    </w:p>
    <w:p>
      <w:r>
        <w:t>Comment (score 90): Issues on Connecting MOSFETs in Parallel</w:t>
      </w:r>
    </w:p>
    <w:p>
      <w:r>
        <w:t>Reason: The comment directly discusses technical steps related to MOSFETs, which are not explicitly mentioned in the caption. However, the caption does describe a circuit diagram involving resistors and LEDs, which are types of electronic components often used with MOSFETs.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 of MOSFETs and their characteristics (logic level, drain-source voltage, VDSS rating) which are also described in the frame caption, specifically the circuit diagram showing the flow of electricity controlled by a MOSFET.</w:t>
      </w:r>
    </w:p>
    <w:p>
      <w:r>
        <w:t>Source: https://www.youtube.com/watch?v=56p3_aORiJ0: Designing power MOSFET circuit.</w:t>
      </w:r>
    </w:p>
    <w:p>
      <w:pPr>
        <w:pStyle w:val="Heading1"/>
      </w:pPr>
      <w:r>
        <w:t>Frame: frame_0247.jpg</w:t>
      </w:r>
    </w:p>
    <w:p>
      <w:r>
        <w:t>Caption: The image shows a screenshot of a computer monitor displaying an electronic circuit schematic and a simulation of the circuit in action. On the right side of the screen, there's a man recording a video, likely instructing viewers on how to read and interpret electronic circuits or possibly demonstrating a software tool used for designing such circuits. The software interface suggests a user-friendly platform with tools for drawing components, setting up connections between them, and analyzing the circuit's behavior.</w:t>
        <w:br/>
        <w:br/>
        <w:t>The schematic on the left side of the screen features common electronic components such as resistors, capacitors, transistors, diodes, and integrated circuits. The circuit is designed to regulate voltage levels, with specific components like a diode used for rectification, a capacitor for energy storage, and an integrated circuit possibly serving as a comparator or an operational amplifier.</w:t>
        <w:br/>
        <w:br/>
        <w:t>In the simulation part of the software, waveforms representing signal behavior within the circuit are visible, including voltage and current waveforms that can help in understanding how different parts of the circuit influence each other's performance. On the screen, there is also text that appears to be a prompt for writing a value into one of the components in the schematic, suggesting interactive features where users can change parameters and see the effects on the simulation in real time.</w:t>
        <w:br/>
        <w:br/>
        <w:t>At the center of the screen, a red LED is lit, its glow casting a warm hue across the interface. The LED is surrounded by various buttons and sliders, each with its own purpose in the simulation. The buttons are labeled "Test Function", "Output", "Input", and "Reset", while the sliders allow for adjustments to the simulation's parameters.</w:t>
        <w:br/>
        <w:br/>
        <w:t>To the left of the screen, there's a small window displaying a graph that seems to show the relationship between the LED's current and voltage, possibly part of the simulation's output helping to understand how the LED's performance changes with different conditions. In the bottom right corner of the screen, there's a small white square with a green arrow pointing towards it, which could be part of the simulation's interface, perhaps indicating a direction of movement or a destination.</w:t>
        <w:br/>
        <w:br/>
        <w:t>Overall, the image provides a glimpse into the workings of a computer simulation, with the LED as the central element of the simulation.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and objects (MOSFET circuit specifications like RDS-on and gate charge) described in the caption, specifically mentioning concepts related to switching speeds and circuit optimization.</w:t>
      </w:r>
    </w:p>
    <w:p>
      <w:r>
        <w:t>Source: https://www.youtube.com/watch?v=56p3_aORiJ0&amp;t=22s: Designing Power MOSFET Circuits - Circuit Tips and Tricks</w:t>
      </w:r>
    </w:p>
    <w:p>
      <w:r>
        <w:t>Comment (score 80): Issues on Connecting MOSFETs in Parallel</w:t>
      </w:r>
    </w:p>
    <w:p>
      <w:r>
        <w:t>Reason: The comment directly discusses the topic of connecting MOSFETs in parallel, which is closely related to the technical steps and objects described in the caption, such as regulating voltage levels, using diodes for rectification, and capacitors for energy storage. The mention of the LED's current and voltage relationship also supports this correlation.</w:t>
      </w:r>
    </w:p>
    <w:p>
      <w:r>
        <w:t>Source: Designing Power MOSFET Circuits – Circuit Tips and Tricks (https://www.youtube.com/watch?v=56p3_aORiJ0&amp;t=22s)</w:t>
      </w:r>
    </w:p>
    <w:p>
      <w:r>
        <w:t>Comment (score 70):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properties of MOSFETs (e.g. logic level, VDSS rating) which are also mentioned in the frame caption as part of the electronic circuit schematic, highlighting their role in regulating voltage levels.</w:t>
      </w:r>
    </w:p>
    <w:p>
      <w:r>
        <w:t>Source: https://www.youtube.com/watch?v=56p3_aORiJ0: Designing power MOSFET circuit.</w:t>
      </w:r>
    </w:p>
    <w:p>
      <w:pPr>
        <w:pStyle w:val="Heading1"/>
      </w:pPr>
      <w:r>
        <w:t>Frame: frame_0248.jpg</w:t>
      </w:r>
    </w:p>
    <w:p>
      <w:r>
        <w:t>Caption: The image shows a person with blonde hair and glasses sitting in front of a computer monitor displaying a software interface used for creating electronic circuits or developing a model or simulation. The individual appears to be engaged in an activity related to electronics or programming, possibly teaching a class or explaining a concept.</w:t>
        <w:br/>
        <w:br/>
        <w:t>On the screen, there is a circuit diagram visible with various components such as resistors and capacitors connected by lines, which is likely being edited or viewed in the software. The interface includes tools for manipulating the circuit elements and adjusting properties like resistance or capacitance values. To the right of the circuit diagram, a window resembles a command prompt or terminal displaying text that appears to be part of the software's output, along with numerical values representing component values within the circuit or other relevant data.</w:t>
        <w:br/>
        <w:br/>
        <w:t>The overall setting suggests an educational environment where someone is guiding others through the process of designing or understanding electronic circuits using a computer-based tool. Mathematical notation like "R = 10 ohms" indicates that resistance (R) has been set to 10 ohms in the context of this activity, suggesting adjustments are being made for different scenarios or discussions about how these changes would affect the circuit's behavior.</w:t>
        <w:br/>
        <w:br/>
        <w:t>In the background, a gray box displays a circuit model consisting of a resistor, capacitor, and voltage source. The components are labeled and their properties described: the resistor is colored yellow, the capacitor blue, and the voltage source red, with settings indicating 12V voltage and 0.2A current through the circuit. The simulation is set to a resolution of 1000x1000 pixels. A text box displays the code for the simulation.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such as including a gate resistor, using a MOSFET circuit, and mentioning the importance of calculation. The mention of simulation and driver's input/output also matches with the settings in the video frame.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closely related to the technical steps and objects described in the caption. The mention of RDS-on, gate charge, current and charge calculations, and switching speeds matches specific details from the circuit diagram and settings shown in the frame.</w:t>
      </w:r>
    </w:p>
    <w:p>
      <w:r>
        <w:t>Source: https://www.youtube.com/watch?v=56p3_aORiJ0&amp;t=22s: Designing Power MOSFET Circuits - Circuit Tips and Tricks</w:t>
      </w:r>
    </w:p>
    <w:p>
      <w:r>
        <w:t>Comment (score 80): Issues on Connecting MOSFETs in Parallel</w:t>
      </w:r>
    </w:p>
    <w:p>
      <w:r>
        <w:t>Reason: The comment directly discusses the connection of MOSFETs in parallel, which is a technical step and topic mentioned in the caption. The caption describes an educational environment where circuit diagrams are being edited or viewed, and mentions components like resistors and capacitors, which are also relevant to connecting MOSFETs in parallel. The score is 80 because while the comment does discuss a specific technical aspect mentioned in the caption, it doesn't directly quote any specific text from the caption.</w:t>
      </w:r>
    </w:p>
    <w:p>
      <w:r>
        <w:t>Source: Designing Power MOSFET Circuits – Circuit Tips and Tricks (https://www.youtube.com/watch?v=56p3_aORiJ0&amp;t=22s)</w:t>
      </w:r>
    </w:p>
    <w:p>
      <w:pPr>
        <w:pStyle w:val="Heading1"/>
      </w:pPr>
      <w:r>
        <w:t>Frame: frame_0249.jpg</w:t>
      </w:r>
    </w:p>
    <w:p>
      <w:r>
        <w:t>Caption: The image shows a computer screen displaying an electronic circuit diagram. In the center of the screen, we can see a simple circuit consisting of two resistors connected in series, with an LED located between them. The circuit is colored green, indicating it is active, and the LED is red, suggesting it is on. The resistors are black, and the entire circuit is enclosed within a white bounding box.</w:t>
        <w:br/>
        <w:br/>
        <w:t>On the left side of the screen, there's a real-time video feed from a webcam showing a person who appears to be a male adult possibly instructing or demonstrating something related to electronics or engineering. His lips are blurred, indicating that he might be speaking, and his face has a slight pause, suggesting he is in the middle of an explanation or tutorial.</w:t>
        <w:br/>
        <w:br/>
        <w:t>On the right side of the screen, we can see a user interface with various tools for designing circuits. A schematic drawing area is highlighted in blue, indicating it is currently selected, and shows different connections between elements of the circuit. Below this, there are several tools such as buttons for adding symbols, a window with a yellow rectangle, possibly representing a new component or an adjustable area within the circuit. Additionally, there's a numerical value input box where users can enter or edit specifications, and a button labeled "OK" likely used to confirm an action or setting within the software.</w:t>
        <w:br/>
        <w:br/>
        <w:t>The image also features a semi-transparent overlay that shows a blurred-out background with additional computer monitors displaying the same schematic diagram and software interface, suggesting this might be a screenshot from a multi-monitor setup where someone is remotely sharing their screen during an online class or presentation. The background of the main image is a light blue color.</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(MOSFETs, RDS-on, gate charge), and settings (calculations for switching speeds) described in the caption. The mention of optimizing circuit designs for high-power and efficient operation also aligns with the diagram's focus on a simple circuit with an LED.</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which are all relevant to the circuit diagram shown in the image. The simulation mentioned in the comment is also related to the on-screen tutorial or demonstration being presented.</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a technical step related to the circuit diagram shown in the frame caption. The mention of 'issues' suggests that it may be discussing troubleshooting or problems that can occur when connecting MOSFETs in parallel, which aligns with the focus on electronics and engineering in the frame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types (n-type and logic level) and their characteristics (resistance, voltage, and conduction loss), which are all related to the circuit diagram shown in the image.</w:t>
      </w:r>
    </w:p>
    <w:p>
      <w:r>
        <w:t>Source: https://www.youtube.com/watch?v=56p3_aORiJ0: Designing power MOSFET circuit.</w:t>
      </w:r>
    </w:p>
    <w:p>
      <w:pPr>
        <w:pStyle w:val="Heading1"/>
      </w:pPr>
      <w:r>
        <w:t>Frame: frame_0250.jpg</w:t>
      </w:r>
    </w:p>
    <w:p>
      <w:r>
        <w:t>Caption: The image appears to show a person working in a software interface that resembles an electrical circuit diagram software, such as Altium Designer or similar PCB (Printed Circuit Board) design tools. The individual is seated and seems focused on the screen. On the left side of the screen, we can see the software interface with various elements:</w:t>
        <w:br/>
        <w:br/>
        <w:t>- A schematic diagram that includes symbols for resistors, capacitors, and possibly other electronic components. There are lines connecting these symbols to represent connections in an electrical circuit.</w:t>
        <w:br/>
        <w:t>- The schematic is color-coded, which is common practice in these types of software for clarity and organization.</w:t>
        <w:br/>
        <w:t>- The software interface also has numerical values next to some of the components, likely representing component values such as resistance (R), capacitance (C), or other parameters.</w:t>
        <w:br/>
        <w:t>- There are labels with text, which may include information about the schematic such as pin names, part numbers, or annotations.</w:t>
        <w:br/>
        <w:t>- A cursor is visible on the diagram, suggesting that the user might be in the process of creating or modifying the circuit design.</w:t>
        <w:br/>
        <w:br/>
        <w:t>In the foreground, there's a blurred image of a person sitting at a desk with a monitor displaying the software interface, and the individual seems to be engaged with the software. The person appears to be interacting with the software, possibly setting up a new schematic or adjusting existing components within the diagram.</w:t>
        <w:br/>
        <w:br/>
        <w:t>On the right side of the screen, there's a separate window with what seems to be another project opened in the same software, which indicates that multiple projects can be open simultaneously.</w:t>
        <w:br/>
        <w:br/>
        <w:t>The environment suggests a teaching context, as the person may be instructing others on how to use the software or demonstrating specific features related to electrical circuit design. The focus is primarily on the visual content of the software interface and the schematic being created, with no clear indication that the instructor is directly speaking from a slide or holding a model at this moment in the video frame.</w:t>
        <w:br/>
        <w:br/>
        <w:t>In the bottom right corner of the image, there is a copyright symbol (), indicating that the image may be protected by copyright laws. The image also features a red and white circuit board populated with various components, including resistors and a capacitor, arranged in a grid-like pattern against a white background.</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such as selecting and designing MOSFET circuits, specifying RDS-on and gate charge, and calculating current and charge. The mention of optimizing circuit designs for high-power and efficient operation is also strongly related to the screenshot showing a person working on an electrical circuit design.</w:t>
      </w:r>
    </w:p>
    <w:p>
      <w:r>
        <w:t>Source: https://www.youtube.com/watch?v=56p3_aORiJ0&amp;t=22s: Designing Power MOSFET Circuits - Circuit Tips and Tricks</w:t>
      </w:r>
    </w:p>
    <w:p>
      <w:r>
        <w:t>Comment (score 80): Issues on Connecting MOSFETs in Parallel</w:t>
      </w:r>
    </w:p>
    <w:p>
      <w:r>
        <w:t>Reason: The comment directly discusses a specific topic related to electrical circuit design (connecting MOSFETs in parallel) and mentions technical steps, objects (MOSFETs), and settings (parallel connection). The caption provides context for the video frame, describing a software interface used for designing electrical circuits. The correlation is strong because the comment's topic is directly relevant to the technical aspects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and their properties (type, logic level, VDSS rating), which are also described in the frame caption. The mention of resistance, voltage, and conduction loss is strongly related to the electrical circuit diagram shown in the screenshot.</w:t>
      </w:r>
    </w:p>
    <w:p>
      <w:r>
        <w:t>Source: https://www.youtube.com/watch?v=56p3_aORiJ0: Designing power MOSFET circuit.</w:t>
      </w:r>
    </w:p>
    <w:p>
      <w:pPr>
        <w:pStyle w:val="Heading1"/>
      </w:pPr>
      <w:r>
        <w:t>Frame: frame_0251.jpg</w:t>
      </w:r>
    </w:p>
    <w:p>
      <w:r>
        <w:t>Caption: The image captures a moment in an educational setting where a person is engaged in the process of designing or testing an electrical circuit using software. The person, partially visible on the bottom right side of the frame, is seated at a desk and appears to be instructing or explaining something related to the software and diagrams displayed on the computer screen.</w:t>
        <w:br/>
        <w:br/>
        <w:t>The screen shows a schematic creation interface with a diagram or circuit layout on the left side, featuring various components labeled with values and symbols representing different types of electronic parts. The right side of the screen displays another window, possibly related to an electronic component database or inventory system, with search fields and a table of items showing properties such as part number, description, and value.</w:t>
        <w:br/>
        <w:br/>
        <w:t>In the background, a computer simulation is running on a white background, displaying a test configuration. The simulation shows a circuit composed of various components, including resistors, capacitors, and an LED, each color-coded to represent their physical counterparts in the real circuit. Red indicates high resistance, blue represents high capacitance, and green signifies an LED.</w:t>
        <w:br/>
        <w:br/>
        <w:t>The person's hand is seen hovering over one of the components, suggesting they are adjusting its value or setting the LED to a particular color. The time displayed in the top right corner indicates that the simulation is currently running in test mode.</w:t>
      </w:r>
    </w:p>
    <w:p>
      <w:r>
        <w:t>Comment (score 95): Issues on Connecting MOSFETs in Parallel</w:t>
      </w:r>
    </w:p>
    <w:p>
      <w:r>
        <w:t>Reason: The comment specifically mentions 'MOSFETs in Parallel', which are directly related to the electrical circuit being designed or tested on the computer screen. The caption describes a schematic creation interface and a computer simulation featuring various electronic components, including resistors, capacitors, and an LED, which are all relevant to MOSFET connections.</w:t>
      </w:r>
    </w:p>
    <w:p>
      <w:r>
        <w:t>Source: Designing Power MOSFET Circuits – Circuit Tips and Tricks (https://www.youtube.com/watch?v=56p3_aORiJ0&amp;t=22s)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MOSFET circuit design, gate resistors, pull-down resistors, and gate drivers. The comment also references the simulation used to illustrate these concepts, which is mentioned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properties and characteristics of MOSFETs, specifically n-type logic level MOSFETs, which are mentioned in the frame caption as part of the circuit design. The comment also mentions the drain-source voltage (VDSS) and on-state resistance (RDS(ON)), which are depicted in the simulation running in the background of the frame.</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principles, including RDS-on and gate charge specifications, which are mentioned in the caption as part of the electrical circuit being designed. The caption also mentions specific components like resistors, capacitors, and an LED, which are referenced in the comment's explanation of current and charge calculations.</w:t>
      </w:r>
    </w:p>
    <w:p>
      <w:r>
        <w:t>Source: https://www.youtube.com/watch?v=56p3_aORiJ0&amp;t=22s: Designing Power MOSFET Circuits - Circuit Tips and Tricks</w:t>
      </w:r>
    </w:p>
    <w:p>
      <w:pPr>
        <w:pStyle w:val="Heading1"/>
      </w:pPr>
      <w:r>
        <w:t>Frame: frame_0252.jpg</w:t>
      </w:r>
    </w:p>
    <w:p>
      <w:r>
        <w:t>Caption: The image appears to be a screenshot from a computer program displaying an educational or instructional activity. On the left side of the screen, there is an open software program with a schematic drawing on the canvas, showcasing a circuit diagram. The diagram includes various electronic components such as resistors (indicated by zigzag lines), capacitors (depicted by smooth lines), and possibly other connections or properties indicated by numerical values and symbols.</w:t>
        <w:br/>
        <w:br/>
        <w:t>On the right side of the screen, there is a video chat window with an image of a person on the screen, although their face isn't visible due to the angle and framing. The interface of the software program displays various tools and settings, including a blank white space in the center of the canvas likely serving as a workspace for designing or editing electronic circuits.</w:t>
        <w:br/>
        <w:br/>
        <w:t>The instructor is speaking from a slide that is partially visible at the bottom of the screen, which includes a mathematical expression – a set of nested parentheses with an equation, along with some additional notes or annotations. Although the content isn't fully readable due to image resolution and size, it appears to be related to teaching someone how to use the software to design or analyze electronic circuits.</w:t>
        <w:br/>
        <w:br/>
        <w:t>The person in the video chat window is looking at the schematic diagram, possibly discussing it or using it as a reference for their explanation or instructions. The overall context suggests that the instructor is teaching someone how to use the software to design or analyze electronic circuits and is sharing their screen to demonstrate the process.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concepts described in the caption, specifically mentioning MOSFET circuits, gate resistors, pull-down resistors, and gate drivers. The language used is highly technical and related to designing electronic circuits, aligning with the educational or instructional activity depicted in the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concepts described in the caption, specifically MOSFET circuits, current and charge calculations, and optimizing circuit designs. The language used is technical and specific to the topic of designing electronic circuits, matching the content described in the caption.</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a technical step mentioned in the caption as part of designing or analyzing electronic circuits. The correlation score is high because the comment is specifically focused on a concept (MOSFETs) and action (connecting them in parallel), which are both described in the caption.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types (n-type and logic level), their characteristics (5V to run, low resistance from drain to source), and importance of drain-source voltage in selecting mosfets. The comment also mentions on-state resistance (RDS(ON)) and conduction loss, which are all relevant concepts related to the caption's description of a circuit diagram.</w:t>
      </w:r>
    </w:p>
    <w:p>
      <w:r>
        <w:t>Source: https://www.youtube.com/watch?v=56p3_aORiJ0: Designing power MOSFET circuit.</w:t>
      </w:r>
    </w:p>
    <w:p>
      <w:pPr>
        <w:pStyle w:val="Heading1"/>
      </w:pPr>
      <w:r>
        <w:t>Frame: frame_0253.jpg</w:t>
      </w:r>
    </w:p>
    <w:p>
      <w:r>
        <w:t>Caption: The image displays a computer monitor with an open software application used for electrical circuit analysis or design, featuring a layout of symbols representing various electronic components such as resistors, capacitors, and a source of voltage or current. A numerical value is visible in the software interface, potentially representing resistance or another electrical parameter.</w:t>
        <w:br/>
        <w:br/>
        <w:t>On the right side of the screen, a person is visible, with their face not shown due to privacy considerations. The individual appears to be using the software, pointing towards something on the screen with one hand and holding a smartphone with the other. In the top left corner, a watermark or logo is present but too small to read clearly.</w:t>
        <w:br/>
        <w:br/>
        <w:t>In the foreground, the computer screen displays a circuit design in a color-coded format, featuring red power supply and resistors surrounded by black components arranged in a grid-like pattern. The text "Test Mode" is visible on the top right corner of the screen, indicating that the circuit is currently in test mode.</w:t>
        <w:br/>
        <w:br/>
        <w:t>The person, situated in the top right corner, appears focused on the task at hand, possibly monitoring or adjusting the circuit design. The image suggests a well-organized and systematic approach to the circuit design process, with the person's presence adding a human element, implying a collaborative effort or professional task.</w:t>
        <w:br/>
        <w:br/>
        <w:t>Overall, the image provides a snapshot of a complex process – the design and testing of a circuit – capturing the attention to detail and precision required in this field.</w:t>
      </w:r>
    </w:p>
    <w:p>
      <w:r>
        <w:t>Comment (score 90): Issues on Connecting MOSFETs in Parallel</w:t>
      </w:r>
    </w:p>
    <w:p>
      <w:r>
        <w:t>Reason: The comment directly discusses the technical steps and objects described in the caption, such as MOSFETs in parallel, which are relevant to the circuit design and testing process depicted in the image.</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selecting and designing MOSFET circuits, which is strongly related to the caption's description of the circuit design process. The mention of RDS-on, gate charge, current, and charge calculations in the context of switching speeds and optimizing MOSFET designs for high-power operation matches the specific details present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such as MOSFET types (n-type, logic level), drain-source voltage, and resistance. The mention of 'logic level mosfet only needs 5V to run' specifically correlates with the caption's description of a circuit design in a color-coded format.</w:t>
      </w:r>
    </w:p>
    <w:p>
      <w:r>
        <w:t>Source: https://www.youtube.com/watch?v=56p3_aORiJ0: Designing power MOSFET circuit.</w:t>
      </w:r>
    </w:p>
    <w:p>
      <w:pPr>
        <w:pStyle w:val="Heading1"/>
      </w:pPr>
      <w:r>
        <w:t>Frame: frame_0254.jpg</w:t>
      </w:r>
    </w:p>
    <w:p>
      <w:r>
        <w:t>Caption: The image shows a person seated or standing in front of a computer monitor displaying an electrical circuit diagram. The individual, likely in a professional setting, is focused on the screen, possibly explaining or demonstrating something related to the circuit diagram. On the right side of the image, there's a partially visible Zoom window with what appears to be another person on a video call. In this Zoom window, it seems that one individual is speaking from a slide with text and mathematical equations visible, while the other individual is showing a real-world component, likely for comparison or explanation purposes. The focus of the presentation seems to be on teaching electrical engineering concepts.</w:t>
        <w:br/>
        <w:br/>
        <w:t>The computer screen displays a complex network of components, including resistors, capacitors, and a power source, which are key elements in designing electronic circuits. Specifically, the person appears to be working on a resistor, labeled "NCP9074," likely adjusting its settings to optimize the circuit's performance. The program interface is a white screen with a blue text overlay, providing a clear and readable interface for the individual to navigate and manipulate the circuit.</w:t>
        <w:br/>
        <w:br/>
        <w:t>Overall, the scene suggests a professional environment where the person is using their skills to design and optimize electronic circuits, potentially in an educational or training setting.</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settings (RDS-on and gate charge) and goals (optimizing circuit designs for high-power and efficient operation) described in the caption.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settings, or goals described in the caption, specifically mentioning gate resistors, pull-down resistors, and MOSFET circuits, which are all relevant to the electrical circuit diagram displayed on the computer screen.</w:t>
      </w:r>
    </w:p>
    <w:p>
      <w:r>
        <w:t>Source: https://www.youtube.com/watch?v=56p3_aORiJ0&amp;t=22s: Designing Power MOSFET Circuits – Circuit Tips and Tricks</w:t>
      </w:r>
    </w:p>
    <w:p>
      <w:r>
        <w:t>Comment (score 80): Issues on Connecting MOSFETs in Parallel</w:t>
      </w:r>
    </w:p>
    <w:p>
      <w:r>
        <w:t>Reason: The comment directly discusses the technical step of connecting MOSFETs in parallel, which is mentioned in the caption as part of the electrical engineering concepts being taught. The mention of 'optimizing circuit performance' in the caption also supports the correlation.</w:t>
      </w:r>
    </w:p>
    <w:p>
      <w:r>
        <w:t>Source: Designing Power MOSFET Circuits – Circuit Tips and Tricks (https://www.youtube.com/watch?v=56p3_aORiJ0&amp;t=22s)</w:t>
      </w:r>
    </w:p>
    <w:p>
      <w:pPr>
        <w:pStyle w:val="Heading1"/>
      </w:pPr>
      <w:r>
        <w:t>Frame: frame_0255.jpg</w:t>
      </w:r>
    </w:p>
    <w:p>
      <w:r>
        <w:t>Caption: The image shows a person seated at a desk, interacting with a computer program displaying a software interface that appears to be for electronic design automation (EDA) or circuit simulation. The left side of the screen features a zoomed-in section of the software, including various components such as resistors, capacitors, and voltage sources connected on a schematic. Numerical values and symbols representing different electronic components are visible, with details like "10" potentially indicating resistance values for one of the resistors.</w:t>
        <w:br/>
        <w:br/>
        <w:t>The person is holding up a finger to illustrate a concept related to the circuit diagram, suggesting an educational or instructional activity. Their focused gaze on the screen and the context of a teaching session imply that this scene takes place in a professional or educational setting where technical concepts related to electrical engineering or electronic design are being taught or demonstrated.</w:t>
        <w:br/>
        <w:br/>
        <w:t>On the right side of the screen, a separate application window displays a video call with another individual who is not visible in this frame. The text "Test" is visible in the bottom-right corner of the image, indicating that the person may be testing the circuit. The overall setting and context suggest an environment where electronic circuits are being designed, tested, or demonstrated.</w:t>
        <w:br/>
        <w:br/>
        <w:t>Note: I carefully integrated the captions to retain all accurate details while avoiding redundancy and contradictions.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which are all visible or implied in the frame caption. The commenter's explanation of the importance of these components in a circuit simulation aligns with the educational/instructional context depicted in the frame.</w:t>
      </w:r>
    </w:p>
    <w:p>
      <w:r>
        <w:t>Source: https://www.youtube.com/watch?v=56p3_aORiJ0&amp;t=22s: Designing Power MOSFET Circuits – Circuit Tips and Tricks</w:t>
      </w:r>
    </w:p>
    <w:p>
      <w:r>
        <w:t>Comment (score 85): Issues on Connecting MOSFETs in Parallel</w:t>
      </w:r>
    </w:p>
    <w:p>
      <w:r>
        <w:t>Reason: The comment directly discusses a specific technical topic (connecting MOSFETs in parallel) that is closely related to the technical concepts described in the caption, such as electronic design and circuit simulation. The mention of MOSFETs in the caption also matches with the topic mentioned in the comment.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type of MOSFET (n-type and logic level) and its characteristics (resistance, voltage), which are specifically mentioned in the caption as part of the circuit diagram. The mention of 'VDSS rating' and 'RDS(ON)' also aligns with the technical context of the image.</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designing of MOSFET circuits, including specifications like RDS-on and gate charge, which are all mentioned in the caption. The comment also explains current and charge calculations related to switching speeds, which is relevant to the context of electronic design automation (EDA) or circuit simulation shown in the caption. The correlation score is 80 because while the comment does not explicitly mention 'electronic design', it is still highly relevant to the technical concepts presented in the caption.</w:t>
      </w:r>
    </w:p>
    <w:p>
      <w:r>
        <w:t>Source: https://www.youtube.com/watch?v=56p3_aORiJ0&amp;t=22s: Designing Power MOSFET Circuits - Circuit Tips and Tricks</w:t>
      </w:r>
    </w:p>
    <w:p>
      <w:pPr>
        <w:pStyle w:val="Heading1"/>
      </w:pPr>
      <w:r>
        <w:t>Frame: frame_0256.jpg</w:t>
      </w:r>
    </w:p>
    <w:p>
      <w:r>
        <w:t>Caption: The image shows a person sitting at a desk, possibly engaged in the creation or analysis of an electronic circuit design. The computer screen in front of them displays a schematic diagram with various components and connections, labeled with numerical values. The top part of the screen shows some text, but it's not fully legible.</w:t>
        <w:br/>
        <w:br/>
        <w:t>To their right, the laptop screen is expanded to fill most of the image, showing a graphical user interface (GUI) for designing electronic circuits. The GUI has several elements such as buttons, sliders, and input fields, along with a graph that displays two lines, one in yellow and one in blue, indicating some kind of data representation.</w:t>
        <w:br/>
        <w:br/>
        <w:t>The circuit design on the screen is currently in its design phase, featuring various components including resistors (colored red and green), a capacitor (in blue), and a transistor (in black). A red arrow indicates the flow of current through the circuit. A red box likely contains information or instructions related to the circuit design.</w:t>
        <w:br/>
        <w:br/>
        <w:t>The person appears to be explaining something about the diagrams or how to use the software tool, facing towards the camera which captures them from their chest up. They seem focused on demonstrating the software and its features for designing electronic circuits. There are no visible text messages or slides within this image, so it's not possible to determine the exact content of the presentation or the nature of the instructions being given by the person.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goals described in the caption, specifically mentioning MOSFET circuit design, gate resistor usage, pull-down resistor connection, and gate driver functionality, which are all relevant to the image of electronic circuit design.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explicitly mentioned in the caption as a part of the circuit design process. The comment also mentions specific technical details such as RDS-on and gate charge, which are related to the graphical user interface (GUI) shown on the laptop screen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and components (MOSFETs) described in the caption, as well as their connection (in parallel). The mention of MOSFETs and parallel connections indicates a strong relationship between the comment and the frame caption.</w:t>
      </w:r>
    </w:p>
    <w:p>
      <w:r>
        <w:t>Source: Designing Power MOSFET Circuits – Circuit Tips and Tricks (https://www.youtube.com/watch?v=56p3_aORiJ0&amp;t=22s)</w:t>
      </w:r>
    </w:p>
    <w:p>
      <w:pPr>
        <w:pStyle w:val="Heading1"/>
      </w:pPr>
      <w:r>
        <w:t>Frame: frame_0257.jpg</w:t>
      </w:r>
    </w:p>
    <w:p>
      <w:r>
        <w:t>Caption: The image displays a computer screen with various software applications open. On the left side of the screen is a program that appears to be an electronic circuit design tool, featuring multiple symbols representing components such as resistors, capacitors, and transistors, connected in a schematic fashion, along with lines representing wiring or connections. To the right of this schematic is a window titled "SCHEMATIC CIRCUIT ANALYSIS," which contains a simulation environment where the same circuit appears to be being analyzed, with numerical values and labels associated with the components.</w:t>
        <w:br/>
        <w:br/>
        <w:t>In the center of the screen, there is a window titled "SCHEMATIC CIRCUIT EDITOR." It contains a schematic similar to the one on the left but with some differences. The text "P = 10V" is visible in this editor, indicating that a power source has been set up for the circuit simulation.</w:t>
        <w:br/>
        <w:br/>
        <w:t>The top right corner of the screen features a text box displaying the word "Test," which could be the name of the software being used to create the schematic or the name of the current test being performed. A man's face is visible in the top left corner, looking at the computer screen, suggesting that he might be a designer or engineer working on this circuit.</w:t>
        <w:br/>
        <w:br/>
        <w:t>At the bottom of the screen, a person's face is partially visible, possibly recording or broadcasting their actions with the software, as they work on designing and analyzing the electrical circuit. The image provides a glimpse into the process of circuit design, highlighting the importance of human involvement in the design process and emphasizing the use of computer-aided design (CAD) tools for creating and testing electronic circuits.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discusses MOSFET circuits in detail, mentioning specific specs like RDS-on and gate charge, which are directly related to the technical steps and objects described in the caption. The mention of current and charge calculations also aligns with the simulation environment shown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specifically mentioning MOSFETs (a type of transistor) being connected in parallel. The caption highlights the use of computer-aided design (CAD) tools for creating and testing electronic circuits, which aligns with the topic of connecting MOSFETs in parallel.</w:t>
      </w:r>
    </w:p>
    <w:p>
      <w:r>
        <w:t>Source: Designing Power MOSFET Circuits – Circuit Tips and Tricks (https://www.youtube.com/watch?v=56p3_aORiJ0&amp;t=22s)</w:t>
      </w:r>
    </w:p>
    <w:p>
      <w:pPr>
        <w:pStyle w:val="Heading1"/>
      </w:pPr>
      <w:r>
        <w:t>Frame: frame_0258.jpg</w:t>
      </w:r>
    </w:p>
    <w:p>
      <w:r>
        <w:t>Caption: The image appears to be a screenshot of a computer screen displaying an electronic schematic diagram. On the right side of the screen, there is a man who seems to be giving a tutorial or presenting the schematic. He has a microphone in front of him and is speaking into it, indicating that he might be recording or broadcasting a video.</w:t>
        <w:br/>
        <w:br/>
        <w:t>The schematic diagram on the screen shows electrical connections between various components such as resistors (indicated by the zigzag lines), capacitors (parallel lines with one longer than the other), and possibly an integrated circuit or microchip. The diagram is labeled "IC," which likely stands for Integrated Circuit, suggesting that this might be a schematic of a microcontroller or a similar electronic component.</w:t>
        <w:br/>
        <w:br/>
        <w:t>Below the schematic, there is a dialog box open with some text and numerical values visible, although they are partially obscured and not fully legible due to the resolution and size of the font in the image. The text seems to contain mathematical equations or values related to electrical components, but it's not possible to read them clearly.</w:t>
        <w:br/>
        <w:br/>
        <w:t>The man is pointing at a particular component in the schematic with his left hand, possibly explaining a specific part of the diagram. He has a focused expression on his face, suggesting that he is concentrating on the task at hand. The room around him looks like a typical home office environment, with neutral colors and simple furniture.</w:t>
        <w:br/>
        <w:br/>
        <w:t>Additionally, the image reveals details about the circuit being tested. A resistor labeled "NCP9074" is placed in the lower left corner of the screen, while a capacitor also labeled "NCP9074" is located in the upper right corner. The program running on the screen has a white background with a black box at the bottom displaying test results.</w:t>
        <w:br/>
        <w:br/>
        <w:t>The overall context suggests that the man is providing an educational or instructional session related to electronics or microcontroller design, using a schematic diagram as a visual aid for his teaching.</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designing MOSFET circuits, referencing specific specs like RDS-on and gate charge, which are also mentioned in the caption. The connection is strong as both discuss circuit design principles and optimization strategies.</w:t>
      </w:r>
    </w:p>
    <w:p>
      <w:r>
        <w:t>Source: https://www.youtube.com/watch?v=56p3_aORiJ0&amp;t=22s: Designing Power MOSFET Circuits - Circuit Tips and Tricks</w:t>
      </w:r>
    </w:p>
    <w:p>
      <w:r>
        <w:t>Comment (score 85): Issues on Connecting MOSFETs in Parallel</w:t>
      </w:r>
    </w:p>
    <w:p>
      <w:r>
        <w:t>Reason: The comment directly discusses connecting MOSFETs in parallel, which is a technical step mentioned in the caption as part of the schematic diagram. The correlation score is high because the comment specifically references the connection between components shown in the diagram.</w:t>
      </w:r>
    </w:p>
    <w:p>
      <w:r>
        <w:t>Source: Designing Power MOSFET Circuits – Circuit Tips and Tricks (https://www.youtube.com/watch?v=56p3_aORiJ0&amp;t=22s)</w:t>
      </w:r>
    </w:p>
    <w:p>
      <w:pPr>
        <w:pStyle w:val="Heading1"/>
      </w:pPr>
      <w:r>
        <w:t>Frame: frame_0259.jpg</w:t>
      </w:r>
    </w:p>
    <w:p>
      <w:r>
        <w:t>Caption: The image presents a split-screen view of two different activities. On the left side, there's a computer screen displaying a software application that appears to be related to electronics or circuit design. The schematic diagram features electronic symbols representing various components like resistors and transistors, along with numerical values likely indicating resistance or voltage. Specifically, one value "0.15" is present on the schematic diagram, which likely refers to the resistance value in ohms for a resistor or component in the circuit.</w:t>
        <w:br/>
        <w:br/>
        <w:t>On the right side of the image, there is an overlay of a video call interface, suggesting a remote interaction between two individuals, possibly for teaching or assistance purposes. The person in the video call appears to be looking at the schematic on the left, with their attention focused on the screen. It's unclear whether they are speaking from a slide or not, but there is no visible slide content within the software application.</w:t>
        <w:br/>
        <w:br/>
        <w:t>The image also shows a small box with an input field that seems to be related to the selection of components or properties within the design tool. Additionally, there's a green "Test" button present in the program, indicating a way to test the circuit being designed.</w:t>
        <w:br/>
        <w:br/>
        <w:t>On the other side of the split-screen, we see a man sitting in front of the computer screen, wearing a black t-shirt and blue jeans. The scene suggests a professional setting, possibly a laboratory or workshop, where the user is working on designing and testing electronic circuits. The power supply is marked as a 12V output, indicating that it can provide a voltage of 12 volts. Some resistors are labeled as 100k, suggesting they have a resistance of 100 kilohms.</w:t>
        <w:br/>
        <w:br/>
        <w:t>The overall context suggests a teaching or learning session where one person is showing or explaining how to use electronic design software to another individual who is attentively observing the schematic and possibly asking for assistance or clarification. The style of the image indicates it's a screenshot from a video call, capturing both parties engaged in a discussion about electronics or circuit design.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gate resistors, MOSFETs, pull-down resistors, and gate drivers. The comment also mentions the importance of calculation and simulation, which aligns with the schematic diagram shown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which is closely related to the electronic components and settings described in the frame caption. The mention of RDS-on and gate charge specifications matches the numerical values present on the schematic diagram.</w:t>
      </w:r>
    </w:p>
    <w:p>
      <w:r>
        <w:t>Source: https://www.youtube.com/watch?v=56p3_aORiJ0&amp;t=22s: Designing Power MOSFET Circuits - Circuit Tips and Tricks</w:t>
      </w:r>
    </w:p>
    <w:p>
      <w:r>
        <w:t>Comment (score 80): Issues on Connecting MOSFETs in Parallel</w:t>
      </w:r>
    </w:p>
    <w:p>
      <w:r>
        <w:t>Reason: The comment directly discusses the same technical topic (MOSFETs) as the caption, and specifically mentions parallel connection, which is also mentioned in the caption's description of the circuit design.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MOSFETs, their types (n-type), and electrical properties like resistance and voltage. The comment also mentions VDSS rating and conduction loss, which are relevant to the schematic diagram shown in the frame caption.</w:t>
      </w:r>
    </w:p>
    <w:p>
      <w:r>
        <w:t>Source: https://www.youtube.com/watch?v=56p3_aORiJ0: Designing power MOSFET circuit.</w:t>
      </w:r>
    </w:p>
    <w:p>
      <w:pPr>
        <w:pStyle w:val="Heading1"/>
      </w:pPr>
      <w:r>
        <w:t>Frame: frame_0260.jpg</w:t>
      </w:r>
    </w:p>
    <w:p>
      <w:r>
        <w:t>Caption: The image shows an engineer working on a circuit design using the SPICE software, captured in a moment of creative problem-solving. On the computer screen, a 3D model of an electronic circuit is displayed, featuring various components such as resistors, capacitors, and integrated circuits (ICs), with the "55 timer IC" selected from a list of possible components. The text on the screen also indicates that the user has specified digital values for resistance (10k) and capacitance (10pF). In the background, an individual is engaged with the computer, possibly instructing or demonstrating how to use the software for electronic design automation (EDA) or a related technical field.</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specifically mentioning gate resistor, pull-down resistor, MOSFET circuit, and gate driver, which are all related to the electronic circuit design shown in the image.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designing of MOSFET circuits, which is a specific technical step mentioned in the caption (i.e., '55 timer IC' being selected from possible components). The comment also mentions specs like RDS-on and gate charge, which are relevant to the circuit design process. Although it doesn't mention SPICE software explicitly, the context of designing MOSFET circuits aligns with the creative problem-solving in the caption.</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specific topic related to circuit design and the SPICE software, also mentioned in the frame caption. The mention of MOSFETs and their connection in parallel aligns with the technical steps and settings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component shown in the circuit design, specifically mentioning 'n-type' and 'logic level', which are technical details related to the image. The caption mentions the selection of a specific IC (55 timer IC) and digital values for resistance and capacitance, which is also referenced in the comment's discussion of drain-source voltage and on-state resistance.</w:t>
      </w:r>
    </w:p>
    <w:p>
      <w:r>
        <w:t>Source: https://www.youtube.com/watch?v=56p3_aORiJ0: Designing power MOSFET circuit.</w:t>
      </w:r>
    </w:p>
    <w:p>
      <w:pPr>
        <w:pStyle w:val="Heading1"/>
      </w:pPr>
      <w:r>
        <w:t>Frame: frame_0261.jpg</w:t>
      </w:r>
    </w:p>
    <w:p>
      <w:r>
        <w:t>Caption: The image shows a split-screen view of two computer monitors. On the left monitor, there is a 3D modeling software open with a virtual model in focus, which appears to be a mechanical or engineering assembly, possibly related to a car, given the visible components and wiring diagrams. The right monitor displays a man who seems to be involved in the creation of the 3D model. He is holding up a piece of paper with a hand-drawn sketch that resembles part of the virtual model. His expression suggests he is either discussing or demonstrating something related to the model, possibly instructing on how to create, modify, or understand certain aspects of the design.</w:t>
        <w:br/>
        <w:br/>
        <w:t>The man is not directly interacting with the computer, but his body language indicates a teaching or instructional context. He might be explaining a specific feature or step in the creation process of the 3D model. The interface of the modeling software shows various tools and settings, which are typical for 3D design software. There are no visible texts, equations, or graph types on either monitor that provide additional context or information.</w:t>
        <w:br/>
        <w:br/>
        <w:t>In contrast to the virtual model, the right monitor displays a schematic design. The design is composed of various components, including resistors, capacitors, and a transistor labeled as "NPN". The resistors are labeled with their values, while the capacitors are marked with their capacitance values. The design is highlighted in yellow, indicating its importance in the overall schematic. The background of the image is a light blue color, providing a contrast to the white text and the orange background of the schematic.</w:t>
        <w:br/>
        <w:br/>
        <w:t>A man is also visible in the image, sitting at a desk and looking at the screen. His face is not clearly visible, but his presence adds a human element to the scene, suggesting that he might be working on or reviewing the design. The overall scene suggests a work environment where electronic design is being created or reviewed.</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and settings described in the caption, specifically mentioning MOSFET circuitry, gate resistors, pull-down resistors, and gate drivers, which are all related to the virtual model and schematic design depicted in the frame.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including specific technical details like RDS-on and gate charge, which are also mentioned in the caption as components of the virtual model. The mention of switching speeds and optimization for high-power operation further supports the strong correlation between the caption and the comment.</w:t>
      </w:r>
    </w:p>
    <w:p>
      <w:r>
        <w:t>Source: https://www.youtube.com/watch?v=56p3_aORiJ0&amp;t=22s: Designing Power MOSFET Circuits - Circuit Tips and Tricks</w:t>
      </w:r>
    </w:p>
    <w:p>
      <w:r>
        <w:t>Comment (score 85): Issues on Connecting MOSFETs in Parallel</w:t>
      </w:r>
    </w:p>
    <w:p>
      <w:r>
        <w:t>Reason: The comment directly discusses a specific aspect of the image (MOSFETs in parallel) which is highlighted by the schematic design on the right monitor. The presence of resistors, capacitors, and an NPN transistor also matches the technical steps described in the caption.</w:t>
      </w:r>
    </w:p>
    <w:p>
      <w:r>
        <w:t>Source: Designing Power MOSFET Circuits – Circuit Tips and Tricks (https://www.youtube.com/watch?v=56p3_aORiJ0&amp;t=22s)</w:t>
      </w:r>
    </w:p>
    <w:p>
      <w:pPr>
        <w:pStyle w:val="Heading1"/>
      </w:pPr>
      <w:r>
        <w:t>Frame: frame_0262.jpg</w:t>
      </w:r>
    </w:p>
    <w:p>
      <w:r>
        <w:t>Caption: The image shows a person sitting at a desk with their back to the camera, engaged in designing a circuit. On the computer monitor in front of them, there is an open software application displaying a 3D model with various components and a schematic view on the right side of the screen. The 3D model appears to be a technical drawing or blueprint of a mechanical assembly, possibly representing the structure of a circuit board or electronic system.</w:t>
        <w:br/>
        <w:br/>
        <w:t>Numerical values on the schematic indicate measurements such as "100" and "500," which could be related to capacitance in Farads (F) or some other form of measurement in an engineering context. The values suggest that these components have specific dimensions or properties that are important for the design.</w:t>
        <w:br/>
        <w:br/>
        <w:t>The individual is looking at the 3D model with a focused expression, possibly reviewing the design, analyzing the schematic, or preparing to give instructions on how to assemble or modify the mechanical structure. The overall scene suggests an educational setting where someone is demonstrating or teaching about designing and constructing electronic devices or systems, likely in a classroom or laboratory environment.</w:t>
        <w:br/>
        <w:br/>
        <w:t>The software interface indicates that the person is using specialized tools for 3D modeling and schematic creation, which are commonly used by engineers, technicians, or students learning about electronics or mechanical engineering. The text in the program window, written in a clear, readable font, provides instructions or information about the circuit design.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designing MOSFET circuits, mentioning specific details like RDS-on and gate charge, which are also mentioned in the caption. The comment's focus on calculations related to switching speeds matches the context of the computer monitor displaying a schematic view.</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(n-type and logic level MOSFETs) and objects (MOSFETs' characteristics such as VDSS rating, RDS(ON), and conduction loss) described in the caption. The mention of specific MOSFET types and ratings matches the context of the image, where a circuit design is being created.</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objects described in the caption, such as including a gate resistor, pull-down resistor, and gate driver to work with a MOSFET circuit. The comment also references simulation tools used to illustrate ideas, which matches the software application shown in the screenshot.</w:t>
      </w:r>
    </w:p>
    <w:p>
      <w:r>
        <w:t>Source: https://www.youtube.com/watch?v=56p3_aORiJ0&amp;t=22s: Designing Power MOSFET Circuits – Circuit Tips and Tricks</w:t>
      </w:r>
    </w:p>
    <w:p>
      <w:r>
        <w:t>Comment (score 80): Issues on Connecting MOSFETs in Parallel</w:t>
      </w:r>
    </w:p>
    <w:p>
      <w:r>
        <w:t>Reason: The comment directly discusses connecting MOSFETs in parallel, which is related to the technical steps and goals described in the caption (designing a circuit). The mention of schematic views and measurements also connects to the content in the caption.</w:t>
      </w:r>
    </w:p>
    <w:p>
      <w:r>
        <w:t>Source: Designing Power MOSFET Circuits – Circuit Tips and Tricks (https://www.youtube.com/watch?v=56p3_aORiJ0&amp;t=22s)</w:t>
      </w:r>
    </w:p>
    <w:p>
      <w:pPr>
        <w:pStyle w:val="Heading1"/>
      </w:pPr>
      <w:r>
        <w:t>Frame: frame_0263.jpg</w:t>
      </w:r>
    </w:p>
    <w:p>
      <w:r>
        <w:t>Caption: In this image, there is a person sitting in front of a computer with multiple windows open. The individual appears to be looking at something on their screen. On the computer monitor, there is a schematic diagram being displayed, which seems to be a technical drawing or circuit diagram, although the angle and resolution of the image make it difficult to provide specific details about the content.</w:t>
        <w:br/>
        <w:br/>
        <w:t>The person has a window open in what looks like an Autodesk software interface, commonly used for designing electrical circuits or schematics. This interface displays several options, including "New", "Open", "Save", and "Export", suggesting that the individual can create, modify, save, and export their design from this interface.</w:t>
        <w:br/>
        <w:br/>
        <w:t>In addition to the software interface, there is a chat box open with some text in it, although it's not possible to read what the text says due to the resolution of the image. The overall scene appears to be a classroom or educational setting where someone is either teaching or learning about electronic design or circuit schematics.</w:t>
        <w:br/>
        <w:br/>
        <w:t>The program window also displays a schematic diagram of a circuit, populated with various components such as resistors, capacitors, and a voltage source, connected by wires indicating the flow of electrical current. The text in the program window suggests that the user is currently testing the circuit, with display options including "Test" and "Test Result", along with the time "12:08:17". The program window also includes a "Save" button and an "Edit" button, indicating that the user can save their work or modify the circuit.</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described in the caption, such as MOSFETs and their characteristics (e.g. logic level, VDSS rating), which are also depicted in the schematic diagram shown on the computer monitor.</w:t>
      </w:r>
    </w:p>
    <w:p>
      <w:r>
        <w:t>Source: https://www.youtube.com/watch?v=56p3_aORiJ0: Designing power MOSFET circuit.</w:t>
      </w:r>
    </w:p>
    <w:p>
      <w:r>
        <w:t>Comment (score 80): Issues on Connecting MOSFETs in Parallel</w:t>
      </w:r>
    </w:p>
    <w:p>
      <w:r>
        <w:t>Reason: The comment directly discusses connecting MOSFETs in parallel, which is a specific technical step mentioned in the caption. The caption describes a schematic diagram of a circuit with various components, including resistors and capacitors, connected by wires indicating the flow of electrical current. This matches the topic of the comment, which is about issues with connecting MOSFETs in parallel.</w:t>
      </w:r>
    </w:p>
    <w:p>
      <w:r>
        <w:t>Source: Designing Power MOSFET Circuits – Circuit Tips and Tricks (https://www.youtube.com/watch?v=56p3_aORiJ0&amp;t=22s)</w:t>
      </w:r>
    </w:p>
    <w:p>
      <w:pPr>
        <w:pStyle w:val="Heading1"/>
      </w:pPr>
      <w:r>
        <w:t>Frame: frame_0264.jpg</w:t>
      </w:r>
    </w:p>
    <w:p>
      <w:r>
        <w:t>Caption: The image captures a moment of a man sitting at his computer desk, engrossed in a design process. He is focused on a software application that is displaying a schematic diagram of an electronic circuit. The man is wearing a shirt with a graphic on it, adding a touch of personal style to the scene.</w:t>
        <w:br/>
        <w:br/>
        <w:t>The schematic diagram on the screen contains various electrical symbols representing resistors, capacitors, and batteries. There are also lines connecting these symbols, which suggests a circuit pathway. Text boxes within the diagram include numerical values such as "10" and "20," likely referring to resistance or current values. Additionally, there's a text box on the bottom right with a label "R= 20 Ohm," indicating that the resistance is set at 20 ohms.</w:t>
        <w:br/>
        <w:br/>
        <w:t>On the right side of the screen, we see the man who appears to be in a teaching or tutorial session, as indicated by his hand gesture suggesting he's explaining something. He has short brown hair and is wearing a casual shirt. It seems that the person may be teaching about electronic circuits or diagrams, possibly in a classroom or online educational setting.</w:t>
        <w:br/>
        <w:br/>
        <w:t>The software application appears to be a tool for designing electronic circuits, currently displaying a schematic of a simple circuit consisting of a power supply and a resistor, both connected to a power source. The power supply is depicted as a black box with a red LED light, while the resistor is represented as a small white box.</w:t>
        <w:br/>
        <w:br/>
        <w:t>The man's posture suggests he is deeply engaged in the process, his eyes focused on the screen and his hands poised over the keyboard.</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and goals described in the caption, specifically mentioning MOSFET circuits, RDS-on, gate charge, current and charge calculations, and circuit design optimization for high-power and efficient operation. The correlation is strong because the comment provides a detailed explanation of the concepts presented in the caption.</w:t>
      </w:r>
    </w:p>
    <w:p>
      <w:r>
        <w:t>Source: https://www.youtube.com/watch?v=56p3_aORiJ0&amp;t=22s: Designing Power MOSFET Circuits - Circuit Tips and Tricks</w:t>
      </w:r>
    </w:p>
    <w:p>
      <w:r>
        <w:t>Comment (score 90): Issues on Connecting MOSFETs in Parallel</w:t>
      </w:r>
    </w:p>
    <w:p>
      <w:r>
        <w:t>Reason: The comment directly discusses the same technical topic (MOSFETs) and design process described in the caption (connecting MOSFETs in parallel), matching the technical steps, objects, settings, or goals mentioned in the caption.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(MOSFET, gate resistor, pull-down resistor, and gate driver), settings (input, output, and ground), and goals (easy calculation and default state) described in the caption. The commenter also references the MOSFET circuit simulation mentioned in the caption.</w:t>
      </w:r>
    </w:p>
    <w:p>
      <w:r>
        <w:t>Source: https://www.youtube.com/watch?v=56p3_aORiJ0&amp;t=22s: Designing Power MOSFET Circuits – Circuit Tips and Tricks</w:t>
      </w:r>
    </w:p>
    <w:p>
      <w:pPr>
        <w:pStyle w:val="Heading1"/>
      </w:pPr>
      <w:r>
        <w:t>Frame: frame_0265.jpg</w:t>
      </w:r>
    </w:p>
    <w:p>
      <w:r>
        <w:t>Caption: The image shows a moment in time where a computer simulation or video call is taking place. On the screen, an open spreadsheet document titled "Diagram" contains several sheets and rows of data. To the right, a software application window appears to be an image or photo editor due to the presence of editing tools and panels typical of such applications.</w:t>
        <w:br/>
        <w:br/>
        <w:t>On the left side of the screen, a video call window is open with two participants. The person on the call, visible only from the waist up, has their hands on a computer mouse, suggesting they are interacting with a computer interface or software application during the video call. They seem to be demonstrating something related to the spreadsheet document, possibly teaching or explaining the content of the spreadsheet.</w:t>
        <w:br/>
        <w:br/>
        <w:t>In the foreground, an individual is not visible due to the angle and framing of the photo. Meanwhile, in the background, a dark environment contrasts with the brightly lit computer screen, emphasizing the active work being done on the device.</w:t>
        <w:br/>
        <w:br/>
        <w:t>At the same time, another individual is engaged in designing a circuit using a software program, presumably Altium Designer. The circuit consists of a voltage source labeled as 'ncP0774', connected to a resistor and a capacitor. The design process unfolds on the computer screen, showcasing the man's focused expression and the active status of the software as he becomes deeply involved in his work.</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concepts described in the caption, specifically MOSFET circuit design and components (gate resistor, pull-down resistor, gate driver) that are illustrated on the computer screen. The connection between the video call and the circuit design is also highlighted, demonstrating the speaker's ability to teach or explain complex electronic designs.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VDSS rating, RDS(ON)) which are all related to the circuit design in the frame caption. The mention of 'ncP0774' label also matches with the context of the video call demonstrating a spreadsheet document, suggesting a connection between the MOSFET discussion and the demonstration on the screen.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specifications like RDS-on and gate charge, which are related to the circuit design process shown in the frame caption. The mention of switching speeds and optimizing designs for high-power operation also correlates with the design process depicted in the image.</w:t>
      </w:r>
    </w:p>
    <w:p>
      <w:r>
        <w:t>Source: https://www.youtube.com/watch?v=56p3_aORiJ0&amp;t=22s: Designing Power MOSFET Circuits - Circuit Tips and Tricks</w:t>
      </w:r>
    </w:p>
    <w:p>
      <w:pPr>
        <w:pStyle w:val="Heading1"/>
      </w:pPr>
      <w:r>
        <w:t>Frame: frame_0266.jpg</w:t>
      </w:r>
    </w:p>
    <w:p>
      <w:r>
        <w:t>Caption: This screenshot shows a computer monitor displaying a 3D model of an electrical circuit alongside a software interface featuring a schematic diagram. The 3D model is a simplified representation of the same circuit, with visible components such as a battery, resistor, and grounding elements, suggesting it's an educational tool for teaching about electrical circuits or used in an online course or tutorial video.</w:t>
        <w:br/>
        <w:br/>
        <w:t>In the foreground, a person appears to be presenting or teaching about this model, gesturing towards the screen with their right hand while holding a camera or device. The person is likely providing explanations or instructions related to the diagram and 3D model, possibly as part of a classroom or educational setting given the presentation style and focus on technical subject matter.</w:t>
        <w:br/>
        <w:br/>
        <w:t>The software interface features a list of components on the left, including resistors and capacitors, a circuit diagram in the center displaying various components and connections, and text on the right providing information or instructions related to the circuit design. A man is visible in the bottom-right corner of the image, possibly interacting with the program or circuit.</w:t>
      </w:r>
    </w:p>
    <w:p>
      <w:r>
        <w:t>Comment (score 90): Issues on Connecting MOSFETs in Parallel</w:t>
      </w:r>
    </w:p>
    <w:p>
      <w:r>
        <w:t>Reason: The comment directly discusses technical steps related to the caption, specifically connecting MOSFETs in parallel, which is a specific topic mentioned in the caption as part of electrical circuit design.</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including gate resistors, MOSFETs, pull-down resistors, and gate drivers. The correlation is high because the comment provides specific details about how to design and power a MOSFET circuit, which is directly related to the content of the screenshot.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aspects of MOSFETs and their properties (e.g. types, voltage requirements, resistance) which are also described in the caption as part of an educational tool or tutorial video.</w:t>
      </w:r>
    </w:p>
    <w:p>
      <w:r>
        <w:t>Source: https://www.youtube.com/watch?v=56p3_aORiJ0: Designing power MOSFET circuit.</w:t>
      </w:r>
    </w:p>
    <w:p>
      <w:pPr>
        <w:pStyle w:val="Heading1"/>
      </w:pPr>
      <w:r>
        <w:t>Frame: frame_0267.jpg</w:t>
      </w:r>
    </w:p>
    <w:p>
      <w:r>
        <w:t>Caption: The image shows a computer screen with a software interface, where an individual appears to be conducting a teaching session or demonstrating a concept in a technical or engineering field. On the left side of the screen is a schematic diagram that includes various components connected by lines, resembling an electrical circuit diagram. The diagram features resistors colored in red and black, a capacitor colored in blue, and a transistor colored in gray.</w:t>
        <w:br/>
        <w:br/>
        <w:t>The diagram also includes numerical values indicating properties such as capacitance (F), voltage (V), and current (I) for the capacitors and possibly other electronic components. There are text boxes, labels, and numerical values within the diagram itself, which may represent component parameters or values calculated by the software.</w:t>
        <w:br/>
        <w:br/>
        <w:t>On the right side of the screen is a video conference window with one participant visible, who appears to be focused on the content being displayed in the diagram, suggesting they might be observing or listening to an explanation. The interface elements suggest functionality for adding components, editing connections between them, and analyzing properties such as current flow through components based on given parameters or values within the circuit.</w:t>
        <w:br/>
        <w:br/>
        <w:t>The text box at the top of the diagram reads "Test Configuration," which could indicate that this is a remote educational session where one person is teaching another about electronic circuits and how to use the software to model and analyze them.</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circuits, gate resistors, pull-down resistors, and gate drivers. The comment also references a simulation used to illustrate ideas, which is consistent with the software interface shown in the caption.</w:t>
      </w:r>
    </w:p>
    <w:p>
      <w:r>
        <w:t>Source: https://www.youtube.com/watch?v=56p3_aORiJ0&amp;t=22s: Designing Power MOSFET Circuits – Circuit Tips and Tricks</w:t>
      </w:r>
    </w:p>
    <w:p>
      <w:r>
        <w:t>Comment (score 85): Issues on Connecting MOSFETs in Parallel</w:t>
      </w:r>
    </w:p>
    <w:p>
      <w:r>
        <w:t>Reason: The comment directly discusses the technical steps and settings described in the caption, specifically the connection of MOSFETs in parallel, which is a concept closely related to the electrical circuit diagram shown.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properties and characteristics of MOSFETs (resistance, voltage, and conduction loss) which are all present in the diagram. The mention of 'n-type' and 'logic level' MOSFETs also matches with the colors used in the diagram to represent different components.</w:t>
      </w:r>
    </w:p>
    <w:p>
      <w:r>
        <w:t>Source: https://www.youtube.com/watch?v=56p3_aORiJ0: Designing power MOSFET circuit.</w:t>
      </w:r>
    </w:p>
    <w:p>
      <w:pPr>
        <w:pStyle w:val="Heading1"/>
      </w:pPr>
      <w:r>
        <w:t>Frame: frame_0268.jpg</w:t>
      </w:r>
    </w:p>
    <w:p>
      <w:r>
        <w:t>Caption: The image captures a moment in a computer-aided design (CAD) environment where an individual is engaged in the process of designing and testing a circuit. At the center of the image, the person is using a mouse to navigate through the interface, which is populated with various components and wires arranged in a grid-like pattern.</w:t>
        <w:br/>
        <w:br/>
        <w:t>The components on the screen are labeled with their corresponding names, while the wires connecting these components are represented by thin lines that crisscross the grid. The individual's mouse cursor is hovering over a component, indicating that they are in the process of selecting it.</w:t>
        <w:br/>
        <w:br/>
        <w:t>In the bottom right corner of the computer screen, there is a live video feed of another person seated at a desk with a microphone in front of them. This person appears to be engaged in an online tutorial or demonstration, given their attentive posture and the context of the image. They seem focused on something outside the frame, possibly interacting with the schematic diagram or explaining its content.</w:t>
        <w:br/>
        <w:br/>
        <w:t>The instructor is wearing a short-sleeved shirt, has short hair, and seems to be in a room equipped with technology equipment, as suggested by the presence of a microphone and potentially other audio-visual equipment. There is no readable text or equations visible within the image that provide further details about the content being taught or discussed.</w:t>
        <w:br/>
        <w:br/>
        <w:t>The focus appears to be on teaching viewers how to set up a fault in an electrical circuit based on the diagram provided, likely in the context of electronics education or troubleshooting. The instructor's role is one of guidance or explanation, as they are presumably instructing viewers on how to manipulate the schematic to achieve the desired outcome.</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settings (calculations related to switching speeds), and goals (optimizing circuit designs) described in the caption.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including gate resistors, MOSFETs, pull-down resistors, and gate drivers. The speaker's explanations and examples are related to the CAD environment and schematic diagram shown in the image.</w:t>
      </w:r>
    </w:p>
    <w:p>
      <w:r>
        <w:t>Source: https://www.youtube.com/watch?v=56p3_aORiJ0&amp;t=22s: Designing Power MOSFET Circuits – Circuit Tips and Tricks</w:t>
      </w:r>
    </w:p>
    <w:p>
      <w:r>
        <w:t>Comment (score 80): Issues on Connecting MOSFETs in Parallel</w:t>
      </w:r>
    </w:p>
    <w:p>
      <w:r>
        <w:t>Reason: The comment directly discusses the process of setting up a fault in an electrical circuit based on a diagram, which is the main focus and technical step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a technical concept described in the caption, and provides specific details about its characteristics and usage, which are also relevant to the image's context of setting up a fault in an electrical circuit.</w:t>
      </w:r>
    </w:p>
    <w:p>
      <w:r>
        <w:t>Source: https://www.youtube.com/watch?v=56p3_aORiJ0: Designing power MOSFET circuit.</w:t>
      </w:r>
    </w:p>
    <w:p>
      <w:pPr>
        <w:pStyle w:val="Heading1"/>
      </w:pPr>
      <w:r>
        <w:t>Frame: frame_0269.jpg</w:t>
      </w:r>
    </w:p>
    <w:p>
      <w:r>
        <w:t>Caption: The image shows a split-screen view of two different activities. On the left side, there is a computer screen displaying a schematic or circuit diagram with various components connected in a specific order. The diagram features numerical values associated with some elements and one particular component has been highlighted in yellow. In the same area, a person appears to be giving a presentation or tutorial on the schematic as indicated by a small window with a green border that seems to be displaying the same schematic. The presenter's face is partially visible; they have short hair and are wearing a dark top.</w:t>
        <w:br/>
        <w:br/>
        <w:t>On the right side, in the lower half of the image, there is a video call or screenshare taking place. A person is seated at a computer desk, dressed in a gray shirt and black pants, with their attention focused on the same circuit diagram displayed on the computer screen. The circuit diagram is composed of various components, including resistors, capacitors, and LEDs, set against a white background with the components colored in shades of red, green, and blue. It appears that this person is analyzing the circuit or making adjustments to it.</w:t>
        <w:br/>
        <w:br/>
        <w:t>The environment suggests an educational setting, possibly related to electronics or engineering, where a diagram is being explained or analyzed, likely in a classroom or online learning context.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 circuit designs), settings (high-power and efficient operation), and goals (optimizing circuit designs) described in the caption. The mention of specific specs like RDS-on and gate charge, as well as calculations related to switching speeds, matches the content of the diagram and activities shown in the image.</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(MOSFET, gate resistor, pull-down resistor, gate driver) and settings (circuit diagram) described in the caption, with a high degree of relevance and specificity.</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specifically n-type and logic level MOSFETs, which are mentioned in the frame caption. The caption highlights a specific component with numerical values, including VDSS rating, which is also discussed in the comment. The correlation score is 85 because while the comment does not explicitly mention the circuit diagram, it refers to technical aspects that are visually represented in the diagram.</w:t>
      </w:r>
    </w:p>
    <w:p>
      <w:r>
        <w:t>Source: https://www.youtube.com/watch?v=56p3_aORiJ0: Designing power MOSFET circuit.</w:t>
      </w:r>
    </w:p>
    <w:p>
      <w:r>
        <w:t>Comment (score 80): Issues on Connecting MOSFETs in Parallel</w:t>
      </w:r>
    </w:p>
    <w:p>
      <w:r>
        <w:t>Reason: The comment directly discusses the technical topic of connecting MOSFETs in parallel, which matches the circuit diagram shown in the frame caption. The presence of a presenter or analyst working with the same diagram on both sides of the split screen further strengthens the correlation.</w:t>
      </w:r>
    </w:p>
    <w:p>
      <w:r>
        <w:t>Source: Designing Power MOSFET Circuits – Circuit Tips and Tricks (https://www.youtube.com/watch?v=56p3_aORiJ0&amp;t=22s)</w:t>
      </w:r>
    </w:p>
    <w:p>
      <w:pPr>
        <w:pStyle w:val="Heading1"/>
      </w:pPr>
      <w:r>
        <w:t>Frame: frame_0270.jpg</w:t>
      </w:r>
    </w:p>
    <w:p>
      <w:r>
        <w:t>Caption: The image shows a computer screen displaying a 3D model with a schematic view of an electrical circuit. The person in the bottom right corner is facing away from the camera, making it impossible to see their face or identify them. They are using a software interface that includes various tools for modeling and analyzing circuits, such as a multimeter icon at the top center, which suggests measuring voltages or currents within the circuit.</w:t>
        <w:br/>
        <w:br/>
        <w:t>On the left side of the screen, there is an overlay of a schematic diagram with symbols representing resistors, a battery, and possibly wires or traces. The diagram seems to be part of the software's electrical analysis tools, allowing for visual representation of the components and their connections.</w:t>
        <w:br/>
        <w:br/>
        <w:t>The circuit depicted in the model consists of several elements: a voltage source (possibly a battery), one resistor, and several connections or tracks between these elements. Additionally, there are numerical values on the circuit: "10 V" at the top left corner of the circuit, likely indicating the voltage of the source, and "5 Ohms" next to the resistor, which is the resistance value.</w:t>
        <w:br/>
        <w:br/>
        <w:t>In the bottom right corner of the screen, there's a small window with text fields, one of which contains what appears to be a mathematical or analytical expression, though it's partially obscured by the software interface. This suggests that some form of mathematical or physical analysis might be underway, possibly related to circuit analysis, such as finding current through a component in the circuit.</w:t>
        <w:br/>
        <w:br/>
        <w:t>There is no visible text or equation within the software interface itself, and there are no visible labels or names for any components or tools. The overall context of this image suggests that the person is engaged in an educational or instructional activity, possibly teaching about electrical circuits, circuit analysis, or electronic design automation (EDA) using a specialized software tool designed for such tasks.</w:t>
        <w:br/>
        <w:br/>
        <w:t>The screen appears to be turned off, revealing a white background beneath the circuit. The status bar at the bottom displays the time and a clock, set to 11:57 AM and 10:57 respectively. In the top right corner of the screen, a small blue text box displays the word "Test", suggesting that the circuit is being tested or evaluated.</w:t>
        <w:br/>
        <w:br/>
        <w:t>The overall image gives the impression of a professional electronic circuit design, possibly in the process of testing or evaluation. The precise placement of the components, the green bounding box, and the time displayed all contribute to this impression.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The caption mentions a circuit with a voltage source, resistor, and connections, which is similar to the concepts discussed in the comment.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of designing MOSFET circuits, specifically mentioning specifications like RDS-on and gate charge, which are also described in the caption. The mention of current and charge calculations related to switching speeds further reinforces the connection between the comment and the caption.</w:t>
      </w:r>
    </w:p>
    <w:p>
      <w:r>
        <w:t>Source: https://www.youtube.com/watch?v=56p3_aORiJ0&amp;t=22s: Designing Power MOSFET Circuits - Circuit Tips and Tricks</w:t>
      </w:r>
    </w:p>
    <w:p>
      <w:pPr>
        <w:pStyle w:val="Heading1"/>
      </w:pPr>
      <w:r>
        <w:t>Frame: frame_0271.jpg</w:t>
      </w:r>
    </w:p>
    <w:p>
      <w:r>
        <w:t>Caption: The image shows a computer screen displaying a schematic diagram of an electrical circuit or power supply. The diagram contains various electronic components, including resistors (represented by zigzag lines), a light bulb, and an electric motor. Additionally, the circuit includes several connections labeled with numerical values which likely represent the resistance of the components, such as "1 k," "0.2 k," "100 ohms," and "50 ohms."</w:t>
        <w:br/>
        <w:br/>
        <w:t>On the right side of the image, a man is sitting in front of the screen, engaged with the content on the screen. He appears to be directly looking at the camera, suggesting that he might be recording a video or giving a presentation. The absence of any visible text in this frame indicates that no additional information is being provided through written means.</w:t>
        <w:br/>
        <w:br/>
        <w:t>The overall layout of the diagram suggests that it is being used for testing purposes, as indicated by a text box labeled "Test Probe". This implies that the diagram is intended to help understand the components and their interactions within an electrical circuit or power supply system.</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the use of gate resistors, pull-down resistors, and gate drivers in a MOSFET circuit. The comment also mentions the importance of simulation for illustrating ideas, which aligns with the testing purpose suggested by the diagram in the caption.</w:t>
      </w:r>
    </w:p>
    <w:p>
      <w:r>
        <w:t>Source: https://www.youtube.com/watch?v=56p3_aORiJ0&amp;t=22s: Designing Power MOSFET Circuits – Circuit Tips and Tricks</w:t>
      </w:r>
    </w:p>
    <w:p>
      <w:r>
        <w:t>Comment (score 90): Issues on Connecting MOSFETs in Parallel</w:t>
      </w:r>
    </w:p>
    <w:p>
      <w:r>
        <w:t>Reason: The comment directly discusses the electrical circuit or power supply system mentioned in the caption, specifically mentioning MOSFETs (a type of electronic component) which are present in the diagram. The context of the test probe and components interactions also match the description in the caption.</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(mentioned in the caption) and its characteristics, such as logic level, resistance from drain to source, and VDSS rating. The comment also mentions the importance of drain-source voltage, which is mentioned in the diagram.</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(RDS-on and gate charge), and goals (optimizing circuit designs for high-power and efficient operation) described in the caption.</w:t>
      </w:r>
    </w:p>
    <w:p>
      <w:r>
        <w:t>Source: https://www.youtube.com/watch?v=56p3_aORiJ0&amp;t=22s: Designing Power MOSFET Circuits - Circuit Tips and Tricks</w:t>
      </w:r>
    </w:p>
    <w:p>
      <w:pPr>
        <w:pStyle w:val="Heading1"/>
      </w:pPr>
      <w:r>
        <w:t>Frame: frame_0272.jpg</w:t>
      </w:r>
    </w:p>
    <w:p>
      <w:r>
        <w:t>Caption: In the image provided, there are multiple elements visible that capture a moment in the process of designing or analyzing a circuit using a computer program. On the left side of the screen, a person appears to be conducting a tutorial or explaining some kind of software or program, with only their face being shown from the chest up.</w:t>
        <w:br/>
        <w:br/>
        <w:t>The central part of the image shows a computer screen displaying an open file with what appears to be a schematic diagram or electronic circuit layout. The circuit includes various components such as resistors, transistors, and possibly integrated circuits or ICs, represented with labels and values indicating parameters like resistance (R), voltage (V), and current (I).</w:t>
        <w:br/>
        <w:br/>
        <w:t>On the right side of the screen, there's a zoomed-in section showing a window with a text field that contains a mathematical equation related to the schematic:</w:t>
        <w:br/>
        <w:br/>
        <w:t>\[ \frac{R1}{R2} = 1 \]</w:t>
        <w:br/>
        <w:br/>
        <w:t>This could be part of an explanation regarding electrical circuits and the balance between resistance.</w:t>
        <w:br/>
        <w:br/>
        <w:t>At the bottom right corner, there is a dialog box with a window title "C:\Users\Public\Documents\MyProgram\MainWindow.xaml" which suggests that this schematic is being created or edited within a software program, possibly a C# program given the file extension .xaml.</w:t>
        <w:br/>
        <w:br/>
        <w:t>The overall setting seems to be a virtual classroom environment where someone is teaching or demonstrating circuit analysis or design principles using an electronic device and visual aids displayed on a computer screen.</w:t>
      </w:r>
    </w:p>
    <w:p>
      <w:r>
        <w:t>Comment (score 85): Issues on Connecting MOSFETs in Parallel</w:t>
      </w:r>
    </w:p>
    <w:p>
      <w:r>
        <w:t>Reason: The comment directly discusses the technical steps and settings described in the caption, specifically mentioning MOSFETs and parallel connections, which are relevant to the schematic diagram shown on the computer screen.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pull-down resistor, and gate driver, which are all related to designing or analyzing a MOSFET circuit.</w:t>
      </w:r>
    </w:p>
    <w:p>
      <w:r>
        <w:t>Source: https://www.youtube.com/watch?v=56p3_aORiJ0&amp;t=22s: Designing Power MOSFET Circuits – Circuit Tips and Tricks</w:t>
      </w:r>
    </w:p>
    <w:p>
      <w:pPr>
        <w:pStyle w:val="Heading1"/>
      </w:pPr>
      <w:r>
        <w:t>Frame: frame_0273.jpg</w:t>
      </w:r>
    </w:p>
    <w:p>
      <w:r>
        <w:t>Caption: The image shows a computer screen with an open electronic circuit design software interface, featuring a schematic diagram of a simple electrical circuit. The left side of the screen displays various components labeled as "R1," "R2," "C," and "V" with connections to ground indicated by black lines or rectangles. A test signal waveform is superimposed over the circuit diagram, showcasing a sine wave shape with an amplitude of 1 and a frequency of 1 Hz.</w:t>
        <w:br/>
        <w:br/>
        <w:t>In the lower left corner, a dialog box is open, displaying numerical values for the components: "R1" (10 ohms), "R2" (10 ohms), and "C" (1 farad). On the right side of the screen, an image or video frame shows a person speaking into a microphone. The individual appears to be a male with short hair, dressed in a casual manner, likely explaining concepts related to electrical circuit analysis and design.</w:t>
        <w:br/>
        <w:br/>
        <w:t>The environment around the speaker suggests an informal setting, possibly a home office or classroom lab. In the background, the man responsible for the design on the screen is visible, engaged in the task at hand. The overall image presents a professional digital design environment where electronic circuit design is being carried out.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of including a gate resistor in a MOSFET circuit, and explains its benefits for calculating resistance and current. It also mentions pull-down resistors and gate drivers, which are all related concepts to electronic circuit design described in the frame caption.</w:t>
      </w:r>
    </w:p>
    <w:p>
      <w:r>
        <w:t>Source: https://www.youtube.com/watch?v=56p3_aORiJ0&amp;t=22s: Designing Power MOSFET Circuits – Circuit Tips and Tricks</w:t>
      </w:r>
    </w:p>
    <w:p>
      <w:r>
        <w:t>Comment (score 80): Issues on Connecting MOSFETs in Parallel</w:t>
      </w:r>
    </w:p>
    <w:p>
      <w:r>
        <w:t>Reason: The comment mentions MOSFETs which are part of the electronic circuit design software interface shown in the caption. The mention of connecting them in parallel also matches with the components 'R1', 'R2' and 'C' described in the caption, indicating a strong connection between the two.</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VDSS rating), which are relevant to the electrical circuit design shown in the caption. The caption mentions a schematic diagram of an electrical circuit, and the comment provides technical details about the transistor used in that circuit.</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and settings related to the caption, specifically mentioning MOSFET circuits, RDS-on, gate charge, current and charge calculations, and switching speeds, which are all relevant concepts presented in the frame caption.</w:t>
      </w:r>
    </w:p>
    <w:p>
      <w:r>
        <w:t>Source: https://www.youtube.com/watch?v=56p3_aORiJ0&amp;t=22s: Designing Power MOSFET Circuits - Circuit Tips and Tricks</w:t>
      </w:r>
    </w:p>
    <w:p>
      <w:pPr>
        <w:pStyle w:val="Heading1"/>
      </w:pPr>
      <w:r>
        <w:t>Frame: frame_0274.jpg</w:t>
      </w:r>
    </w:p>
    <w:p>
      <w:r>
        <w:t>Caption: The image shows a screenshot of a computer program, likely a circuit design or simulation software. The software is displaying a 3D model of an electronic circuit board (PCB) with various components such as resistors, capacitors, transistors, integrated circuits (ICs), LEDs, diodes, and traces connecting them. The PCB is viewed from above, allowing for a clear view of the layout and connections between the components.</w:t>
        <w:br/>
        <w:br/>
        <w:t>On the computer monitor screen, there is also a recording software interface with a red 'record' button and a timeline slider indicating that the video has not yet been started. A person appears to be recording a video, as indicated by the webcam in the foreground. The man has his right hand close to the computer mouse, suggesting he may be controlling the 3D model or an associated application on the monitor.</w:t>
        <w:br/>
        <w:br/>
        <w:t>In the top left corner of the circuit design, the text "Test Model" is displayed. In the bottom right corner of the circuit, a battery is located and labeled as "NC80774". The resistors and capacitors are spread out across the circuit, with some of them labeled as "R1" and "C1".</w:t>
        <w:br/>
        <w:br/>
        <w:t>The environment suggests a setting for teaching or demonstrating the design and function of electronic circuits, possibly within an educational context such as a YouTube tutorial.</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details about MOSFET circuit design, specifically mentioning gate resistors, pull-down resistors, and gate drivers, which are all relevant to the same components and settings described in the frame caption, such as the 3D model of an electronic circuit board with a MOSFET.</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specifically mentioning MOSFETs (presently visible on the PCB), which are likely being explained or demonstrated as part of a parallel connection tutorial.</w:t>
      </w:r>
    </w:p>
    <w:p>
      <w:r>
        <w:t>Source: Designing Power MOSFET Circuits – Circuit Tips and Tricks (https://www.youtube.com/watch?v=56p3_aORiJ0&amp;t=22s)</w:t>
      </w:r>
    </w:p>
    <w:p>
      <w:pPr>
        <w:pStyle w:val="Heading1"/>
      </w:pPr>
      <w:r>
        <w:t>Frame: frame_0275.jpg</w:t>
      </w:r>
    </w:p>
    <w:p>
      <w:r>
        <w:t>Caption: The image captures a moment where an individual is engaged with a software interface on their computer monitor, examining a schematic diagram for electronic circuit analysis or design. The monitor displays a detailed view of the circuit, comprising resistors, capacitors, and transistors, represented by symbols that indicate their respective values and properties. The circuit is designed to operate at 12V with a current of 1A, and its components are arranged in series.</w:t>
        <w:br/>
        <w:br/>
        <w:t>In the top-right corner of the monitor, a window titled "Dc Power Supply" suggests that the individual may be working on a design for a DC power supply. Multiple tabs at the top of the software interface imply that it is capable of handling different aspects of the project being worked on. A text input area and a partially open text box displaying the value "10V" are also visible, possibly allowing for note-taking or adding descriptions to the schematic.</w:t>
        <w:br/>
        <w:br/>
        <w:t>The bottom-right corner of the monitor features an overlay or watermark that is unclear due to image quality and size. The individual appears engaged with the software, potentially teaching or explaining the schematic to someone else not visible in the frame. The room has a dark background, drawing attention to the person and the monitor content.</w:t>
      </w:r>
    </w:p>
    <w:p>
      <w:r>
        <w:t>Comment (score 85): Issues on Connecting MOSFETs in Parallel</w:t>
      </w:r>
    </w:p>
    <w:p>
      <w:r>
        <w:t>Reason: The comment directly discusses MOSFETs, which are represented by symbols in the circuit schematic displayed on the monitor. The connection to the DC Power Supply window and the mention of connecting MOSFETs in parallel further support a strong correlation.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RDS-on, gate charge) and settings (current and charge calculations, switching speeds) described in the caption.</w:t>
      </w:r>
    </w:p>
    <w:p>
      <w:r>
        <w:t>Source: https://www.youtube.com/watch?v=56p3_aORiJ0&amp;t=22s: Designing Power MOSFET Circuits - Circuit Tips and Tricks</w:t>
      </w:r>
    </w:p>
    <w:p>
      <w:pPr>
        <w:pStyle w:val="Heading1"/>
      </w:pPr>
      <w:r>
        <w:t>Frame: frame_0276.jpg</w:t>
      </w:r>
    </w:p>
    <w:p>
      <w:r>
        <w:t>Caption: The provided image appears to be a screenshot of a software interface used for electrical engineering or computer-aided design (CAD) purposes. The interface is divided into two main sections: a left side and a right side.</w:t>
        <w:br/>
        <w:br/>
        <w:t>On the left side, there's a window displaying a schematic diagram, which represents a circuit with various components connected in a specific manner. This includes symbols representing electronic parts such as resistors, capacitors, and switches, as well as lines connecting these elements, likely representing wiring or other connections between them. A text box on the diagram reads "10kΩ", indicating the resistance value of one component in the circuit.</w:t>
        <w:br/>
        <w:br/>
        <w:t>In the background of the computer screen, there's a man who appears to be instructing or explaining something related to the diagram. He is sitting at a desk with a microphone, suggesting that he may be delivering an online class or tutorial. The setting looks like a home office environment. Two diagrams or slides are visible in front of the instructor: one appears to be a blank whiteboard, and the other seems to be a blackboard with text written on it.</w:t>
        <w:br/>
        <w:br/>
        <w:t>The computer interface in the background indicates that the instructor might be using software for design or analysis of electrical circuits. There are tabs open indicating different views or tools within the software. Additional information provided in the computer screen's window shows "500kΩ", which may refer to another component in the schematic, but its role is not clear from this image.</w:t>
        <w:br/>
        <w:br/>
        <w:t>On the right side of the interface, there's a 3D model of the circuit, rendered in a realistic 3D space, with the components and their connections clearly visible.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the use of gate resistors, pull-down resistors, MOSFET circuits, and gate drivers. The comment also mentions a simulation used to illustrate ideas, which is mentioned in the caption as part of the software interface.</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(MOSFET circuit design and optimization) described in the caption (the schematic diagram, components, and connections), as well as related calculations and principles.</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a technical step related to the schematic diagram and circuit design shown in the frame caption. The mention of components like resistors, capacitors, and switches in the caption matches with the concept of connecting MOSFETs in parallel.</w:t>
      </w:r>
    </w:p>
    <w:p>
      <w:r>
        <w:t>Source: Designing Power MOSFET Circuits – Circuit Tips and Tricks (https://www.youtube.com/watch?v=56p3_aORiJ0&amp;t=22s)</w:t>
      </w:r>
    </w:p>
    <w:p>
      <w:pPr>
        <w:pStyle w:val="Heading1"/>
      </w:pPr>
      <w:r>
        <w:t>Frame: frame_0277.jpg</w:t>
      </w:r>
    </w:p>
    <w:p>
      <w:r>
        <w:t>Caption: In this frame, there is a person on the right side of the image who appears to be engaged in an activity related to digital design or programming, as indicated by the software interface displayed on their monitor. The monitor shows a schematic diagram with various components and lines connecting them, which suggest it is a representation of a digital circuit or some sort of digital flowchart. Labels such as "CLOCK", "OUTPUT", "INPUT" are visible, providing further evidence that this is a digital design or programming activity.</w:t>
        <w:br/>
        <w:br/>
        <w:t>The person has their hands resting in front of the computer, possibly indicating some form of interaction with the software or diagram on the screen. The individual seems to be facing towards their left, looking at something off-camera. There are no visible texts or equations that provide specific information about the content displayed.</w:t>
        <w:br/>
        <w:br/>
        <w:t>On the lower right corner of the image, there is a small portion of a video call interface, with the name "Google Meet" visible and what appears to be a blurred video feed from another participant in the call. The background outside the monitor is indistinct, emphasizing the focus on the digital activity being performed.</w:t>
        <w:br/>
        <w:br/>
        <w:t>In the top left corner of the image, there is no text box reading "NCP10774", which could be the part number of one of the components in the circuit. Instead, the person's computer monitor displays a detailed schematic diagram with various components and connections, providing a clear view of the digital design or programming activity being performed.</w:t>
        <w:br/>
        <w:br/>
        <w:t>The image also contains a small portion of a video call interface on the lower right corner, adding a human element to the scene.</w:t>
      </w:r>
    </w:p>
    <w:p>
      <w:r>
        <w:t>Comment (score 95): Issues on Connecting MOSFETs in Parallel</w:t>
      </w:r>
    </w:p>
    <w:p>
      <w:r>
        <w:t>Reason: The comment directly discusses the same technical steps (Connecting MOSFETs in Parallel) as described in the caption, which specifically mentions a digital circuit with components and connections. The connection between the caption and comment is strong due to their shared focus on digital design and programming.</w:t>
      </w:r>
    </w:p>
    <w:p>
      <w:r>
        <w:t>Source: Designing Power MOSFET Circuits – Circuit Tips and Tricks (https://www.youtube.com/watch?v=56p3_aORiJ0&amp;t=22s)</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their types (n-type and logic level), and their characteristics (resistance, voltage, and conduction loss). The caption mentions a schematic diagram with components and connections, which is likely related to digital design or programming activity involving MOSFETs.</w:t>
      </w:r>
    </w:p>
    <w:p>
      <w:r>
        <w:t>Source: https://www.youtube.com/watch?v=56p3_aORiJ0: Designing power MOSFET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 circuits, RDS-on, gate charge), settings (calculations related to switching speeds) and goals (optimizing circuit designs for high-power and efficient operation) described in the caption.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MOSFETs, and gate drivers. The commenter also references a simulation used to illustrate their ideas, which is consistent with the description of the diagram on the monitor.</w:t>
      </w:r>
    </w:p>
    <w:p>
      <w:r>
        <w:t>Source: https://www.youtube.com/watch?v=56p3_aORiJ0&amp;t=22s: Designing Power MOSFET Circuits – Circuit Tips and Tricks</w:t>
      </w:r>
    </w:p>
    <w:p>
      <w:pPr>
        <w:pStyle w:val="Heading1"/>
      </w:pPr>
      <w:r>
        <w:t>Frame: frame_0278.jpg</w:t>
      </w:r>
    </w:p>
    <w:p>
      <w:r>
        <w:t>Caption: The image depicts a scene where an individual is presenting or demonstrating concepts related to electrical circuits and waveforms. In the foreground, the person appears to be discussing or explaining ideas based on a schematic diagram displayed on their computer screen. The diagram shows components such as resistors (R1 and R2), a voltage source (V), and possibly other components like capacitors, diodes, or switches, standard symbols in electronic schematics. Numerical values are assigned to the components; for instance, "10k" likely represents the resistance of one of the resistors.</w:t>
        <w:br/>
        <w:br/>
        <w:t>The diagram includes lines representing wires or electrical connections between the components, indicating the flow of electric current through the circuit. The circuit appears to be a basic two-resistor series circuit, commonly used in introductory electronics education to teach Ohm's law and voltage division.</w:t>
        <w:br/>
        <w:br/>
        <w:t>In the top part of the diagram are various annotations with mathematical expressions and equations related to electrical circuits. These include:</w:t>
        <w:br/>
        <w:br/>
        <w:t>* "V = IR" representing Ohm's law (Voltage equals current times resistance).</w:t>
        <w:br/>
        <w:t>* "I = 0.1A" indicating a given current value for the circuit.</w:t>
        <w:br/>
        <w:t>* "V1 = I * R1 = 0.1A * 10kΩ = 1V" which seems to be calculating a voltage drop across one of the resistors based on the provided current and resistance values.</w:t>
        <w:br/>
        <w:br/>
        <w:t>In addition to the diagram, the screen also displays an oscilloscope waveform with a frequency of 0.75 Hz. The program running in the background provides information about the waveform, including its frequency, amplitude, and phase, as well as describing it and displaying relevant details such as the number of cycles per second and samples per second. A warning message is also present, advising users to check voltage levels before using the program.</w:t>
        <w:br/>
        <w:br/>
        <w:t>The individual in the image does not appear to be interacting with any physical model, device, or slide but rather seems to be discussing or explaining concepts related to electrical circuits and waveforms based on the diagram and equations presented on the screen.</w:t>
      </w:r>
    </w:p>
    <w:p>
      <w:r>
        <w:t>Comment (score 85): Issues on Connecting MOSFETs in Parallel</w:t>
      </w:r>
    </w:p>
    <w:p>
      <w:r>
        <w:t>Reason: The comment directly discusses MOSFETs, which are not mentioned in the caption. However, the caption does discuss electrical circuits and waveforms, which are related to MOSFETs. The score is lowered because there is no direct mention of MOSFETs in the caption.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and settings described in the caption, such as gate resistors, MOSFET circuits, and pull-down resistors. The mention of simulation also matches the oscilloscope waveform displayed on the screen.</w:t>
      </w:r>
    </w:p>
    <w:p>
      <w:r>
        <w:t>Source: https://www.youtube.com/watch?v=56p3_aORiJ0&amp;t=22s: Designing Power MOSFET Circuits – Circuit Tips and Tricks</w:t>
      </w:r>
    </w:p>
    <w:p>
      <w:pPr>
        <w:pStyle w:val="Heading1"/>
      </w:pPr>
      <w:r>
        <w:t>Frame: frame_0279.jpg</w:t>
      </w:r>
    </w:p>
    <w:p>
      <w:r>
        <w:t>Caption: The image captures a moment of intense work in a field related to electronics and circuit design. A man is seated at a desk, surrounded by various electronic components including resistors, capacitors, and a power supply. He is focused on the computer monitor directly in front of him, where a presentation slide appears to be related to electronics or circuit design.</w:t>
        <w:br/>
        <w:br/>
        <w:t>On the screen, a detailed diagram or schematic of an electronic circuit is displayed, featuring various components such as resistors (labeled "R1" and "R2"), capacitors, and what appears to be integrated circuits or microcontrollers (labeled with "IC" or "U1"). The circuit has multiple connections between the components, suggesting a complex pathway for signals or current flow.</w:t>
        <w:br/>
        <w:br/>
        <w:t>In the center of the screen, there is a blank space where a slide number could be displayed, indicating that this is likely the first slide in a sequence of educational materials. To the right of the schematic, an equation written in what appears to be LaTeX or a similar mathematical typesetting language is displayed:</w:t>
        <w:br/>
        <w:br/>
        <w:t>\[ \frac{V_{out}}{V_{in}} = \frac{R1}{R2} \]</w:t>
        <w:br/>
        <w:br/>
        <w:t>This equation represents the voltage gain of the amplifier circuit shown on the left, implying that the output voltage is directly proportional to the input voltage, with the ratio of the resistors in the circuit determining the gain.</w:t>
        <w:br/>
        <w:br/>
        <w:t>A text box present on the screen contains additional information or context related to the image, although only the word "Computer" can be read. The overall setting suggests an educational environment where someone is teaching or explaining a concept in electronics or engineering, possibly for a class or tutorial session.</w:t>
      </w:r>
    </w:p>
    <w:p>
      <w:r>
        <w:t>Comment (score 90): Issues on Connecting MOSFETs in Parallel</w:t>
      </w:r>
    </w:p>
    <w:p>
      <w:r>
        <w:t>Reason: The comment directly discusses the connection of MOSFETs in parallel, which is closely related to the technical details presented in the frame caption, including the circuit diagram and equation. The mention of MOSFETs specifically connects to the components labeled 'IC' or 'U1' in the diagram.</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design and the need for a gate resistor, pull-down resistor, and gate driver, which are all technical steps described in the frame caption. The mention of simulation also aligns with the presentation slide on the screen.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and terms mentioned in the caption, such as MOSFETs, logic level MOSFETs, drain-source voltage, and on-state resistance. The comment also references the video's content, specifically mentioning the type of MOSFET discussed (n-type) and its characteristics. While not a direct quote from the caption, the comment demonstrates a strong understanding of the technical concepts presented in the frame, indicating a high degree of correlation.</w:t>
      </w:r>
    </w:p>
    <w:p>
      <w:r>
        <w:t>Source: https://www.youtube.com/watch?v=56p3_aORiJ0: Designing power MOSFET circuit.</w:t>
      </w:r>
    </w:p>
    <w:p>
      <w:pPr>
        <w:pStyle w:val="Heading1"/>
      </w:pPr>
      <w:r>
        <w:t>Frame: frame_0280.jpg</w:t>
      </w:r>
    </w:p>
    <w:p>
      <w:r>
        <w:t>Caption: The image appears to be a screenshot from a computer program, showcasing a circuit design tool. The primary components visible on the screen include resistors (R), capacitors (C), voltage sources, and current sources, with labels such as "VOUT" and "IOUT". The circuit is designed in a grid layout, allowing for easy identification and analysis. On the left side of the screen, a webcam feed displays a person who seems to be teaching or explaining something about the diagrams displayed on the screen. Although the individual in the webcam feed does not directly interact with the content on the screen, they appear engaged in delivering information, likely through a video call or online class setting.</w:t>
        <w:br/>
        <w:br/>
        <w:t>The window frame surrounding the circuit design contains tabs and buttons, suggesting that this might be a digital learning platform or software for creating and sharing educational content. The title bar at the top of the window includes some text, although it is not fully legible due to the image's resolution.</w:t>
        <w:br/>
        <w:br/>
        <w:t>Overall, the scene suggests a professional setting, likely a lab or office, where circuit designs are being created and analyzed. The presence of an instructor in the webcam feed implies that this could be a live class or tutorial, with the focus on learning about circuit analysis or design.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and analysis, specifically mentioning RDS-on, gate charge, current calculations, switching speeds, and optimizing designs for high-power operation, which are all mentioned in the frame caption as components and goals of the circuit design tool.</w:t>
      </w:r>
    </w:p>
    <w:p>
      <w:r>
        <w:t>Source: https://www.youtube.com/watch?v=56p3_aORiJ0&amp;t=22s: Designing Power MOSFET Circuits - Circuit Tips and Tricks</w:t>
      </w:r>
    </w:p>
    <w:p>
      <w:r>
        <w:t>Comment (score 80): Issues on Connecting MOSFETs in Parallel</w:t>
      </w:r>
    </w:p>
    <w:p>
      <w:r>
        <w:t>Reason: The comment directly discusses the technical steps of connecting MOSFETs in parallel, which is a specific topic mentioned in the caption as part of circuit design and analysis.</w:t>
      </w:r>
    </w:p>
    <w:p>
      <w:r>
        <w:t>Source: Designing Power MOSFET Circuits – Circuit Tips and Tricks (https://www.youtube.com/watch?v=56p3_aORiJ0&amp;t=22s)</w:t>
      </w:r>
    </w:p>
    <w:p>
      <w:pPr>
        <w:pStyle w:val="Heading1"/>
      </w:pPr>
      <w:r>
        <w:t>Frame: frame_0281.jpg</w:t>
      </w:r>
    </w:p>
    <w:p>
      <w:r>
        <w:t>Caption: The image appears to be a screenshot of an educational video or tutorial being recorded. A person, identified by their neatly combed hair and white shirt, is seated in front of the computer screen, focused on the task at hand. The individual has their back facing the viewer, with their face turned towards the camera, suggesting engagement with the recording process.</w:t>
        <w:br/>
        <w:br/>
        <w:t>On the computer screen, a diagram or technical drawing dominates the view. This visual representation includes various shapes, lines, and numerical values, potentially indicating electronic components, pathways, or technical parameters associated with a depicted system. The person in the foreground appears to be looking at this diagram, possibly explaining its meaning or functionality.</w:t>
        <w:br/>
        <w:br/>
        <w:t>In the bottom right corner of the image, an active window displays text that reads "60%" along with another smaller text that is not fully legible due to the image resolution. This could be indicating progress, percentage completion, or some other metric related to the video production process.</w:t>
        <w:br/>
        <w:br/>
        <w:t>The overall context suggests a tutorial or educational video where the instructor is explaining some form of electronic circuitry or technical design. The specifics of the content are not clear from this description.</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specifically mentioning gate resistors, pull-down resistors, MOSFETs, and gate drivers. The language used is technical and aligned with the diagram on the computer screen, indicating a strong correlation between the frame caption and viewer comment.</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technical topic that aligns with the diagram or technical drawing on the computer screen in the caption. The presence of this specific content in both the caption and comment suggests a strong correlation.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and objects (RDS-on, gate charge, current, and charge calculations) mentioned in the caption. The comment also references the concepts of switching speeds and high-power operation, which are likely related to the diagram or technical drawing shown on the computer screen.</w:t>
      </w:r>
    </w:p>
    <w:p>
      <w:r>
        <w:t>Source: https://www.youtube.com/watch?v=56p3_aORiJ0&amp;t=22s: Designing Power MOSFET Circuits - Circuit Tips and Tricks</w:t>
      </w:r>
    </w:p>
    <w:p>
      <w:pPr>
        <w:pStyle w:val="Heading1"/>
      </w:pPr>
      <w:r>
        <w:t>Frame: frame_0282.jpg</w:t>
      </w:r>
    </w:p>
    <w:p>
      <w:r>
        <w:t>Caption: In this screenshot from a software interface, a complex electrical circuit is being analyzed and simulated. The circuit diagram displays a series of interconnected components, including resistors, capacitors, and voltage sources, all working together to generate a specific output. At the top of the screen, various statistics are displayed, including the total current flowing through the circuit (0.02), as well as the total power consumed by the circuit (0.01). Additionally, the "Analysis" tab provides further details on the circuit's performance, such as voltage and current levels at different points in the circuit. Meanwhile, a hand rests thoughtfully on the mouse, with a finger hovering over the cursor to navigate the interface. The overall scene suggests an individual deeply engaged in the process of designing and optimizing electrical systems.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(including gate resistors, pull-down resistor, and gate driver) and objects (MOSFET circuit) described in the caption, which is a strong connection.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specifically mentioning MOSFET circuits, RDS-on, gate charge, current and charge calculations, and optimizing circuit designs for high-power and efficient operation, which are all related to the electrical circuit analysis and simulation shown in the frame caption.</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that is related to the technical steps described in the caption (analyzing and simulating an electrical circuit). The caption mentions resistors, capacitors, and voltage sources, which are all components that can be used with MOSFETs. Additionally, the context of designing and optimizing electrical systems in the caption aligns with the topic of connecting MOSFETs in parallel.</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specific type of MOSFET (n-type and logic level) mentioned in the caption, as well as the drain-source voltage and resistance, which are technical details presented in the circuit diagram. The connection is strong because the commenter provides detailed information about the transistor's characteristics, specifically the VDSS rating and on-state resistance.</w:t>
      </w:r>
    </w:p>
    <w:p>
      <w:r>
        <w:t>Source: https://www.youtube.com/watch?v=56p3_aORiJ0: Designing power MOSFET circuit.</w:t>
      </w:r>
    </w:p>
    <w:p>
      <w:pPr>
        <w:pStyle w:val="Heading1"/>
      </w:pPr>
      <w:r>
        <w:t>Frame: frame_0283.jpg</w:t>
      </w:r>
    </w:p>
    <w:p>
      <w:r>
        <w:t>Caption: The image shows a computer screen with an instructional video being paused. The video content appears to involve a schematic diagram of some sort, possibly related to electronics or engineering, featuring various lines and shapes representing different components such as resistors, capacitors, or other electrical elements, along with symbols for connections or paths. On the right side of the screen, there is a window that seems to be part of a software application used for creating or editing diagrams, which may resemble Fritzing, often used in electronics design. This interface features toolbars and panels visible, indicating its purpose.</w:t>
        <w:br/>
        <w:br/>
        <w:t>The person on the left side of the image has a humorous or light-hearted expression, possibly reacting to something in the video. They are holding up a hand with a peace sign gesture, suggesting they are not actively teaching or instructing but rather appearing as an observer or commentator on the content being displayed.</w:t>
        <w:br/>
        <w:br/>
        <w:t>In the software application window, several text boxes and buttons can be seen, including one labeled "Test" and another labeled "Reset", which are likely used to control the test conditions or reset the circuit. A text box labeled "Simulation" is also present, possibly containing information about the simulation process, such as the time step or the number of iterations.</w:t>
        <w:br/>
        <w:br/>
        <w:t>The image provides a snapshot of an instructional video creation process in progress, with the software displaying the circuit's current state and test conditions.</w:t>
      </w:r>
    </w:p>
    <w:p>
      <w:r>
        <w:t>Comment (score 80): Issues on Connecting MOSFETs in Parallel</w:t>
      </w:r>
    </w:p>
    <w:p>
      <w:r>
        <w:t>Reason: The comment directly discusses MOSFETs in parallel, which matches the technical steps and objects described in the caption (electrical elements and connections). The language used in the caption (e.g., 'resistors', 'capacitors', 'connections' or 'paths') is also similar to that used in the comment.</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current and charge calculations, and optimizing circuit designs for high-power and efficient operation, which are all technical steps, objects, or settings mentioned in the frame caption. The comment focuses on practical tips and detailed explanations related to MOSFET circuit design, which matches the technical content described in the caption.</w:t>
      </w:r>
    </w:p>
    <w:p>
      <w:r>
        <w:t>Source: https://www.youtube.com/watch?v=56p3_aORiJ0&amp;t=22s: Designing Power MOSFET Circuits - Circuit Tips and Tricks</w:t>
      </w:r>
    </w:p>
    <w:p>
      <w:pPr>
        <w:pStyle w:val="Heading1"/>
      </w:pPr>
      <w:r>
        <w:t>Frame: frame_0284.jpg</w:t>
      </w:r>
    </w:p>
    <w:p>
      <w:r>
        <w:t>Caption: The image shows a computer screen with various elements related to a diagram or schematic of some sort. On the left side of the screen, there is a young man with short hair, wearing glasses and sitting in front of a webcam. He appears to be engaged in a video call or recording.</w:t>
        <w:br/>
        <w:br/>
        <w:t>On the right side of the screen, there's an open software interface that looks like it could be used for drawing or diagramming. The interface has several tools such as lines, shapes, and text boxes that are commonly found in vector editing software. There are also numerical values associated with some elements on the schematic, suggesting measurements or quantities of interest.</w:t>
        <w:br/>
        <w:br/>
        <w:t>The central part of the screen displays a diagram or schematic which includes a grid, labels with text (which is partially visible), and what appears to be an electrical circuit with various symbols such as resistors, a battery, and possibly a switch or connector. The grid has numerical values along its axes, indicating dimensions or scales in the schematic.</w:t>
        <w:br/>
        <w:br/>
        <w:t>In the top right corner of the screen, a man's face is superimposed over the program interface, suggesting that he is interacting with it in some way. The software program itself is a complex simulation, with various components represented by wires and circuits. These components are connected to each other, creating a network of electronic elements. The wires and circuits are colored in different shades of blue and green, adding a layer of complexity to the program.</w:t>
        <w:br/>
        <w:br/>
        <w:t>A notification from the software interface at the bottom of the screen indicates that an image file was successfully uploaded and is being displayed with the dimensions "2000 x 1500", suggesting that the user might have been preparing to include this image into their diagram or presentation. The overall content of the screen implies that the individual is working on or presenting an engineering or technical concept, likely related to electrical circuits given the schematic displayed.</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(Metal-Oxide-Semiconductor Field-Effect Transistors), specifically mentioning n-type and logic-level MOSFETs, as well as their characteristics such as VDSS rating, on-state resistance, and conduction loss. These details are strongly related to the diagram or schematic displayed in the frame caption, which appears to show an electrical circuit with various components including resistors and possibly a switch or connector.</w:t>
      </w:r>
    </w:p>
    <w:p>
      <w:r>
        <w:t>Source: https://www.youtube.com/watch?v=56p3_aORiJ0: Designing power MOSFET circuit.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to prevent input from going directly into the MOSFET, using a pull-down resistor to put the MOSFET in a default state, and utilizing a gate driver to power the MOFSET circuit on and off. The comment also mentions a simulation being used to illustrate ideas, which is consistent with the caption's description of the software program interface.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objects described in the caption, specifically MOSFET circuits, RDS-on, gate charge, current, and charge calculations, which are all related to the electrical circuit schematic shown on the screen. The connection is strong as the comment provides practical tips and explanations that match the content of the frame caption.</w:t>
      </w:r>
    </w:p>
    <w:p>
      <w:r>
        <w:t>Source: https://www.youtube.com/watch?v=56p3_aORiJ0&amp;t=22s: Designing Power MOSFET Circuits - Circuit Tips and Tricks</w:t>
      </w:r>
    </w:p>
    <w:p>
      <w:r>
        <w:t>Comment (score 85): Issues on Connecting MOSFETs in Parallel</w:t>
      </w:r>
    </w:p>
    <w:p>
      <w:r>
        <w:t>Reason: The comment directly discusses the technical aspect of connecting MOSFETs in parallel, which is strongly related to the diagram or schematic displayed on the computer screen. The caption mentions electrical circuits and symbols such as resistors, battery, and possibly a switch or connector, which are all relevant to the topic of connecting MOSFETs.</w:t>
      </w:r>
    </w:p>
    <w:p>
      <w:r>
        <w:t>Source: Designing Power MOSFET Circuits – Circuit Tips and Tricks (https://www.youtube.com/watch?v=56p3_aORiJ0&amp;t=22s)</w:t>
      </w:r>
    </w:p>
    <w:p>
      <w:pPr>
        <w:pStyle w:val="Heading1"/>
      </w:pPr>
      <w:r>
        <w:t>Frame: frame_0285.jpg</w:t>
      </w:r>
    </w:p>
    <w:p>
      <w:r>
        <w:t>Caption: The screenshot shows a computer monitor with various open applications and windows. On the top left side of the screen, there is a web browser displaying an electrical schematic diagram, which includes components such as resistors (R), capacitors (C), and possibly other circuit elements. The diagram editor appears to be in use, suggesting that someone is working on the schematic.</w:t>
        <w:br/>
        <w:br/>
        <w:t>On the right side of the screen, there is a computer interface with a virtual keyboard open at the top right corner, indicating real-time input or command modification. Below the diagram, there's a chat window containing text related to electrical engineering, possibly discussing circuit analysis or simulation. The text reads "C = 0.1F" and "Vc = 25V", suggesting discussions about capacitance and voltage.</w:t>
        <w:br/>
        <w:br/>
        <w:t>At the bottom right corner of the screen, there is a video call or recording interface with a person using a microphone and red button, indicating an ongoing video tutorial or educational session focused on electrical circuits. The overall context suggests that someone is teaching or learning about electrical circuits through an online platform or webinar.</w:t>
        <w:br/>
        <w:br/>
        <w:t>The computer program appears to be a schematic diagram of a circuit with various components such as resistors, capacitors, and diodes, color-coded for easy identification. The program includes text boxes labeled "Test", "VOD", "VIN", and "VOUT". The screen is set against a white background, with a blue desk in the background where a person wearing a gray shirt sits facing the computer screen.</w:t>
      </w:r>
    </w:p>
    <w:p>
      <w:r>
        <w:t>Comment (score 90): Issues on Connecting MOSFETs in Parallel</w:t>
      </w:r>
    </w:p>
    <w:p>
      <w:r>
        <w:t>Reason: The comment directly discusses technical steps (connecting MOSFETs in parallel) which are mentioned in the caption as part of the electrical circuit schematic diagram. The comment's focus on electrical engineering concepts (MOSFETs, parallel connections) and specific component values ('C = 0.1F', 'Vc = 25V') align strongly with the technical aspects presented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a technical topic closely related to the electrical schematic diagram shown in the frame caption. The mention of RDS-on, gate charge, current calculations, and switching speeds indicates a strong connection to the technical steps and components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concept of MOSFET (covered in the video) and mentions specific details such as n-type and logic level MOSFETs, drain-source voltage, and on-state resistance, which are all related to the electrical circuit diagram shown in the frame caption.</w:t>
      </w:r>
    </w:p>
    <w:p>
      <w:r>
        <w:t>Source: https://www.youtube.com/watch?v=56p3_aORiJ0: Designing power MOSFET circuit.</w:t>
      </w:r>
    </w:p>
    <w:p>
      <w:pPr>
        <w:pStyle w:val="Heading1"/>
      </w:pPr>
      <w:r>
        <w:t>Frame: frame_0286.jpg</w:t>
      </w:r>
    </w:p>
    <w:p>
      <w:r>
        <w:t>Caption: The image appears to show a screenshot of an individual using a computer software that seems to be related to electrical engineering or programming. The user is not fully visible, but their upper body is shown facing towards the left side of the image. On the screen, there is a schematic diagram showing an electronic circuit, including components like resistors ("R"), capacitors (C), and possibly other electronic parts. A Python code snippet is also visible in the upper right corner, featuring lines of text that include variable names such as 'V', 'I', and mathematical equations involving these variables.</w:t>
        <w:br/>
        <w:br/>
        <w:t>The software interface suggests it's a simulation or visualization tool for circuits, potentially used for teaching or learning about electronic components and their behavior within a circuit. To the left of the screen, there is an image of a man with short hair, wearing a white shirt, holding what looks like a microphone or a small speaker in his hand.</w:t>
        <w:br/>
        <w:br/>
        <w:t>The focus of the software seems to be on the visual simulation of the circuit rather than on the code itself, which could imply that the person might be demonstrating how changes in the circuit are reflected in the software's simulation. There is text overlaying the image in the upper left corner, but it is too small to read clearly.</w:t>
        <w:br/>
        <w:br/>
        <w:t>The context suggests that the individual is either teaching or learning about electronic circuits and their behavior within a simulation environment, possibly as part of an educational video tutorial or a presentation slide.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MOSFET circuits, which are all featured in the schematic diagram shown on the screen. The comment also references the simulation environment, which is hinted at in the frame caption's description of the software as a 'visual simulation of the circuit'. The strong connection between the comment and the caption is evident.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and their characteristics (n-type, logic level, VDSS rating), which are closely related to the schematic diagram shown in the frame caption. The mention of RDS(ON) and conduction loss also indicates a strong connection between the comment and the circuit simulation presented in the caption.</w:t>
      </w:r>
    </w:p>
    <w:p>
      <w:r>
        <w:t>Source: https://www.youtube.com/watch?v=56p3_aORiJ0: Designing power MOSFET circuit.</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explicitly mentioned in the caption as part of the circuit diagram. The mention of RDS-on and gate charge, current and charge calculations, and optimization for high-power operation are all related to the technical steps and components described in the caption.</w:t>
      </w:r>
    </w:p>
    <w:p>
      <w:r>
        <w:t>Source: https://www.youtube.com/watch?v=56p3_aORiJ0&amp;t=22s: Designing Power MOSFET Circuits - Circuit Tips and Tricks</w:t>
      </w:r>
    </w:p>
    <w:p>
      <w:pPr>
        <w:pStyle w:val="Heading1"/>
      </w:pPr>
      <w:r>
        <w:t>Frame: frame_0287.jpg</w:t>
      </w:r>
    </w:p>
    <w:p>
      <w:r>
        <w:t>Caption: The image shows a screenshot of a computer program with an interface that resembles an integrated development environment (IDE). On the left side of the screen, there is a schematic diagram of an electronic circuit or layout, which includes various components such as resistors, capacitors, and a transistor. Next to the schematic, there are numerical values associated with the components, suggesting that this could be part of an educational tool for teaching electronics or circuit design.</w:t>
        <w:br/>
        <w:br/>
        <w:t>The central part of the screen displays a window showing a webcam feed, which shows a person seated in front of a microphone and possibly recording a video or giving a presentation. The individual appears to be interacting with the software, as indicated by their proximity to the schematic and the interaction window on the right side of the screen.</w:t>
        <w:br/>
        <w:br/>
        <w:t>On the right side, there is an interaction window that allows for text input, file selection, and other typical IDE functionality. The window has a title bar indicating it's "File" with some file paths visible below the title, but the details are not fully legible.</w:t>
        <w:br/>
        <w:br/>
        <w:t>At the bottom of the screenshot, there is a watermark or logo in the lower right corner that reads "Freepik," which suggests that the image may have been sourced from Freepik's library. The overall style of the image is instructional and appears to be related to electronic engineering or education.</w:t>
        <w:br/>
        <w:br/>
        <w:t>In addition to the schematic diagram and interaction window, the image also shows a separate display featuring a circuit being tested using MATLAB software. The circuit consists of various components, including resistors, capacitors, and a battery, and is being tested in a lab environment. The software displays a graph of the circuit's behavior, with voltage and current plotted against time in shades of blue and red. The circuit is being tested using a DC source, and the current is being measured using an ammeter.</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circuits, gate resistors, pull-down resistors, and gate drivers. The comment also references a simulation used to illustrate ideas, which matches the instructional style of the screenshot.</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technical aspect related to the schematic diagram of an electronic circuit or layout shown in the caption. The comment focuses on issues and solutions for connecting MOSFETs in parallel, which aligns with the topic of electronic engineering or education presented in the caption.</w:t>
      </w:r>
    </w:p>
    <w:p>
      <w:r>
        <w:t>Source: Designing Power MOSFET Circuits – Circuit Tips and Tricks (https://www.youtube.com/watch?v=56p3_aORiJ0&amp;t=22s)</w:t>
      </w:r>
    </w:p>
    <w:p>
      <w:pPr>
        <w:pStyle w:val="Heading1"/>
      </w:pPr>
      <w:r>
        <w:t>Frame: frame_0288.jpg</w:t>
      </w:r>
    </w:p>
    <w:p>
      <w:r>
        <w:t>Caption: The image shows a person sitting in front of a computer screen that displays a schematic diagram of an electrical circuit. The individual appears to be deeply engaged with the content on the screen, possibly explaining or demonstrating how the circuit works. Specifically, the circuit diagram includes several components such as resistors (R1, R2), a light bulb (C1), and a battery (BAT). Mathematical equations and symbols are also visible, including numbers like 6V and 3Ω, which likely represent the voltage and resistance of certain parts of the circuit. The exact nature of the components is not entirely clear from the image, but it appears to be related to an educational or instructional session focused on electrical engineering or electronics.</w:t>
        <w:br/>
        <w:br/>
        <w:t>The person in front of the screen has their hands placed close to the camera, suggesting they might be gesturing to emphasize a point. There are no visible texts within the diagram that provide additional context or labels for the components. The room in which this activity is taking place seems to be an office or study area, indicated by the lighting and minimalistic background.</w:t>
        <w:br/>
        <w:br/>
        <w:t>Furthermore, upon closer inspection of the computer screen, it appears that the circuit diagram is being used to calculate the output voltage of an inverter. The input voltage is +12V, and the output voltage is calculated using the formula VOUT = VIN * 0.08, which is displayed on the screen. The man sitting in front of the laptop is wearing a white shirt and a black cap, and the laptop is open with the website www.dsp48.com displayed on the screen. His focused expression suggests that he is intensely concentrated on the calculation at hand.</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the use of gate resistors, pull-down resistors, MOSFETs, and gate drivers. The comment also mentions a simulation used to illustrate ideas, which matches with the diagram on the computer screen showing an inverter circuit being calculated.</w:t>
      </w:r>
    </w:p>
    <w:p>
      <w:r>
        <w:t>Source: https://www.youtube.com/watch?v=56p3_aORiJ0&amp;t=22s: Designing Power MOSFET Circuits – Circuit Tips and Tricks</w:t>
      </w:r>
    </w:p>
    <w:p>
      <w:r>
        <w:t>Comment (score 90): Issues on Connecting MOSFETs in Parallel</w:t>
      </w:r>
    </w:p>
    <w:p>
      <w:r>
        <w:t>Reason: The comment directly discusses the technical steps of connecting MOSFETs in parallel, which is strongly related to the caption describing an electrical circuit and its components. The calculation formula VOUT = VIN * 0.08 also matches the topic.</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and optimization of MOSFET circuits, which is closely related to the technical steps and objects described in the caption (e.g. resistors, light bulb, battery), as well as the calculation of output voltage using a formula, matching the context of the educational/instructional session.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which is a technical aspect mentioned in the caption's circuit diagram. The drain-source voltage and on-state resistance discussed in the comment are also relevant to the electrical engineering context described in the caption.</w:t>
      </w:r>
    </w:p>
    <w:p>
      <w:r>
        <w:t>Source: https://www.youtube.com/watch?v=56p3_aORiJ0: Designing power MOSFET circuit.</w:t>
      </w:r>
    </w:p>
    <w:p>
      <w:pPr>
        <w:pStyle w:val="Heading1"/>
      </w:pPr>
      <w:r>
        <w:t>Frame: frame_0289.jpg</w:t>
      </w:r>
    </w:p>
    <w:p>
      <w:r>
        <w:t>Caption: The image depicts a screenshot of a computer program open on a monitor, showing an interactive schematic diagram displaying an electronic circuit with various components labeled. These components include resistors (R1, R2), capacitors (C1, C2), and a transistor (Q1), along with numerical values such as "1k" indicating 1 kilohm resistance.</w:t>
        <w:br/>
        <w:br/>
        <w:t>The user interface of the software being used features toolbars at the top with various drawing and editing tools for creating schematic diagrams. A menu bar with options like "File," "Edit," "Insert," "View," and "Tools" is visible in the top left corner, along with a grid that likely aids in placing components on the layout.</w:t>
        <w:br/>
        <w:br/>
        <w:t>In the bottom right corner of the image, a person wearing a white t-shirt and having short hair is seen using the software. They appear to be focused on their task in the software, as they are facing towards the camera but not directly looking at it. The overall style of the image suggests an educational context, possibly related to electronics or electrical engineering, where someone is learning how to use a schematic diagram software to create electronic circuits.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(RDS-on, gate charge), settings (switching speeds) and goals (optimizing circuit designs for high-power and efficient operation) described in the caption.</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gate resistors, pull-down resistors, MOSFETs, and gate drivers. The comment also references a simulation used to illustrate ideas, which is consistent with the educational context depicted in the screenshot.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(Q1) mentioned in the caption, specifically discussing its type (n-type MOSFET), characteristics (logic level, low drain-source resistance), and importance of drain-source voltage. The comment also mentions RDS(ON) and conduction loss, which are related to the transistor's behavior shown in the diagram.</w:t>
      </w:r>
    </w:p>
    <w:p>
      <w:r>
        <w:t>Source: https://www.youtube.com/watch?v=56p3_aORiJ0: Designing power MOSFET circuit.</w:t>
      </w:r>
    </w:p>
    <w:p>
      <w:r>
        <w:t>Comment (score 80): Issues on Connecting MOSFETs in Parallel</w:t>
      </w:r>
    </w:p>
    <w:p>
      <w:r>
        <w:t>Reason: The comment directly discusses connecting MOSFETs in parallel, which is a technical step mentioned in the caption (transistor Q1). Although it doesn't specifically mention resistors and capacitors, the connection to electronic circuit design is strong enough to justify a high correlation score.</w:t>
      </w:r>
    </w:p>
    <w:p>
      <w:r>
        <w:t>Source: Designing Power MOSFET Circuits – Circuit Tips and Tricks (https://www.youtube.com/watch?v=56p3_aORiJ0&amp;t=22s)</w:t>
      </w:r>
    </w:p>
    <w:p>
      <w:pPr>
        <w:pStyle w:val="Heading1"/>
      </w:pPr>
      <w:r>
        <w:t>Frame: frame_0290.jpg</w:t>
      </w:r>
    </w:p>
    <w:p>
      <w:r>
        <w:t xml:space="preserve">Caption: The provided image appears to be a low-resolution screenshot from a video call or recording, taken from an educational session or presentation. The scene captures a moment where the speaker is using diagrams and models to explain a technical concept. </w:t>
        <w:br/>
        <w:br/>
        <w:t>In the foreground, a person with short hair and wearing a shirt is visible in the lower right corner, speaking to an audience or recording a video. The individual's face and body are not clearly discernible due to the low image quality.</w:t>
        <w:br/>
        <w:br/>
        <w:t>The screen in front of the speaker displays various diagrams, screenshots, and text that appear too small to read clearly. These elements include:</w:t>
        <w:br/>
        <w:br/>
        <w:t>* A technical schematic depicting a mechanical or electrical system, possibly related to an educational presentation on principles of mechanics, electricity, or similar subjects.</w:t>
        <w:br/>
        <w:t>* An image showing a model of the same system as in the schematic, with labels indicating the components.</w:t>
        <w:br/>
        <w:br/>
        <w:t xml:space="preserve">The images also contain some text that is too small to read clearly, along with mathematical equations or symbols, which might be used to explain the underlying principles. </w:t>
        <w:br/>
        <w:br/>
        <w:t>In the background, there are visual artifacts typical for low-resolution screenshots, such as pixelation and graininess. Additionally, a webcam is visible in the bottom right corner.</w:t>
        <w:br/>
        <w:br/>
        <w:t>The top left corner of the screen displays what appears to be a software interface with various windows and tools, possibly used for presenting, annotating, or analyzing the diagrams and schematics. The exact nature of this software remains unclear without more context.</w:t>
        <w:br/>
        <w:br/>
        <w:t>On closer inspection, the circuit diagram on the screen shows various components, including resistors and capacitors, labeled with their respective values, such as "NCP117TA" and "0.047". These components are connected by wires, with one wire labeled "0V" and another labeled "0V VOD", allowing the flow of current.</w:t>
        <w:br/>
        <w:br/>
        <w:t>The program's interface is also visible, featuring a text box labeled "0.047" and a dropdown menu labeled "0.047", suggesting that users can input or select values for the circuit components.</w:t>
        <w:br/>
        <w:br/>
        <w:t>Overall, the image provides a glimpse into an educational session or presentation where technical concepts are being explained using diagrams and models, possibly related to circuit design or analysis.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gate resistors, pull-down resistors, and MOSFET circuits. The mention of a simulation used to illustrate ideas matches the diagrammatic approach mentioned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(selecting and designing MOSFET circuits), objects (MOSFETs, circuit components, RDS-on, gate charge) and settings (calculations related to switching speeds) described in the caption. The mention of circuit design and analysis principles also aligns with the educational session context presented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concept of MOSFETs and their characteristics (n-type, logic level, drain-source voltage), which is strongly related to the diagram in the frame caption showing a circuit with resistors, capacitors, and wires labeled with specific values. The mention of VDSS rating and RDS(ON) also matches the context of selecting MOSFETs based on their properties.</w:t>
      </w:r>
    </w:p>
    <w:p>
      <w:r>
        <w:t>Source: https://www.youtube.com/watch?v=56p3_aORiJ0: Designing power MOSFET circuit.</w:t>
      </w:r>
    </w:p>
    <w:p>
      <w:r>
        <w:t>Comment (score 80): Issues on Connecting MOSFETs in Parallel</w:t>
      </w:r>
    </w:p>
    <w:p>
      <w:r>
        <w:t>Reason: The comment directly discusses a specific technical topic ('Connecting MOSFETs in Parallel') that is related to the technical concept explained in the caption (circuit design and analysis). The caption mentions resistors, capacitors, and circuit diagrams, which are all relevant to the comment's topic.</w:t>
      </w:r>
    </w:p>
    <w:p>
      <w:r>
        <w:t>Source: Designing Power MOSFET Circuits – Circuit Tips and Tricks (https://www.youtube.com/watch?v=56p3_aORiJ0&amp;t=22s)</w:t>
      </w:r>
    </w:p>
    <w:p>
      <w:pPr>
        <w:pStyle w:val="Heading1"/>
      </w:pPr>
      <w:r>
        <w:t>Frame: frame_0291.jpg</w:t>
      </w:r>
    </w:p>
    <w:p>
      <w:r>
        <w:t>Caption: The image appears to show a computer screen displaying a meticulously detailed circuit diagram with various electronic components and lines representing connections between them. The diagram presents a total of 13 components, arranged in a grid-like pattern, with the central part dedicated to a voltage divider circuit.</w:t>
        <w:br/>
        <w:br/>
        <w:t>The voltage divider circuit is composed of a 1N2222 diode and a 100k resistor, both positioned at the top of the diagram. The diode is connected in series with the resistor, creating a voltage divider. The voltage divider circuit is then connected to a 100k resistor, which is connected in series with another two 100k resistors, forming a total resistance of 300k. This final resistor is connected to another 100k resistor, completing the circuit.</w:t>
        <w:br/>
        <w:br/>
        <w:t>The circuit is powered by a 12V supply, indicated by the 12V voltage source. The voltage divider circuit is designed to divide the input voltage by 3, resulting in an output voltage of 3.75V.</w:t>
        <w:br/>
        <w:br/>
        <w:t>On the bottom left corner of the screen, there is text that reads "CUT", "VOLTAGE 15V", "CURRENT 0.5A", "NO LOAD," and "W 6". This suggests that this diagram may represent a circuit with specific voltage, current, and power values.</w:t>
        <w:br/>
        <w:br/>
        <w:t>The image also shows an instructor or presenter on the bottom right corner of the screen, presumably conducting a tutorial. The individual's body language and facial expression suggest they are engaged in explaining something.</w:t>
        <w:br/>
        <w:br/>
        <w:t>However, it is important to note that the video quality is relatively low, with pixelation visible on the computer screen and the person's image, making it challenging to read any additional text or details that may not be immediately clear.</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settings, and goals described in the caption. The mention of MOSFET circuit components (gate resistor, pull-down resistor), gate driver, and simulation aligns with the voltage divider circuit diagram shown in the frame.</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mentions specific technical details related to MOSFET circuit design and operation, which matches the technical context described in the caption. The mention of RDS-on, gate charge, current, and charge calculations are all directly relevant to the voltage divider circuit diagram shown.</w:t>
      </w:r>
    </w:p>
    <w:p>
      <w:r>
        <w:t>Source: https://www.youtube.com/watch?v=56p3_aORiJ0&amp;t=22s: Designing Power MOSFET Circuits - Circuit Tips and Tricks</w:t>
      </w:r>
    </w:p>
    <w:p>
      <w:pPr>
        <w:pStyle w:val="Heading1"/>
      </w:pPr>
      <w:r>
        <w:t>Frame: frame_0292.jpg</w:t>
      </w:r>
    </w:p>
    <w:p>
      <w:r>
        <w:t>Caption: The image shows a person sitting in front of a computer monitor that displays a circuit diagram. The individual appears to be in a teaching or instructional context, given their focused gaze and the setting which includes educational materials like a whiteboard.</w:t>
        <w:br/>
        <w:br/>
        <w:t>The circuit diagram on the screen depicts a basic electrical circuit with several components labeled: Vcc (supply voltage), R1 (a resistor), D1 (a diode), C (capacitor), and L1 (inductor). The text "Vcc" and numerical values such as "12V" are visible, indicating the supply voltage. There's also a symbol for an LED (Light Emitting Diode) connected to R1, suggesting that this circuit is likely intended to demonstrate how to create a basic electronic project.</w:t>
        <w:br/>
        <w:br/>
        <w:t>The person in the image seems to be engaged in explaining or demonstrating the concept of the circuit, possibly providing a tutorial or lecture on electrical engineering or electronics assembly. There are no visible slides or text that can be confidently read from this angle and distance. The overall environment suggests an educational setting with the instructor using visual aids to teach or explain the circuit's operation.</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and gate driver, which are all relevant to the circuit diagram shown.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and its properties (n-type, logic level, resistance, voltage) which are all mentioned in the circuit diagram on the screen. The mention of VDSS rating and RDS(ON) is also relevant to the circuit components labeled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(MOSFET circuit design) and objects (RDS-on, gate charge, current and charge calculations) described in the caption, which provides a detailed explanation of the circuit's operation.</w:t>
      </w:r>
    </w:p>
    <w:p>
      <w:r>
        <w:t>Source: https://www.youtube.com/watch?v=56p3_aORiJ0&amp;t=22s: Designing Power MOSFET Circuits - Circuit Tips and Tricks</w:t>
      </w:r>
    </w:p>
    <w:p>
      <w:pPr>
        <w:pStyle w:val="Heading1"/>
      </w:pPr>
      <w:r>
        <w:t>Frame: frame_0293.jpg</w:t>
      </w:r>
    </w:p>
    <w:p>
      <w:r>
        <w:t>Caption: The image shows a computer screen displaying a schematic diagram with various electronic components and labels such as resistors, capacitors, a transistor, an integrated circuit, and connections indicating electrical flow. The diagram also includes numerical values next to some of the components, suggesting component values or part numbers in a schematic representation. Below the schematic, there's a person, likely an instructor, sitting at a desk with a microphone in front of them, implying they might be teaching or explaining the concept behind the diagram. The person is facing towards the right side of the image, and only their upper body from the shoulders up is visible.</w:t>
        <w:br/>
        <w:br/>
        <w:t>The main component in the diagram is a power supply (NCP117TA), which is represented by a circuit symbol with a voltage source labeled "VOD" and a current source labeled "IN". The circuit symbol is connected to a series resistor (R3500000) labeled "RES" and a series capacitor (C1000000) labeled "CAP". The circuit is set up for a 12V input, with a current source connected to the input. The circuit is also configured to produce specific values: 0.75A current and 0.8V voltage drop across both the series resistor and series capacitor.</w:t>
        <w:br/>
        <w:br/>
        <w:t>In the bottom right corner of the screenshot, there are two distinct elements: an overlay of text that appears to be a URL, which suggests that the video might have been taken during a webinar or online class setting; and a timestamp "2015.09.02 17:45", which could be the date and time when the screenshot was taken.</w:t>
        <w:br/>
        <w:br/>
        <w:t>The background of the screenshot is white, making the circuit diagram stand out, while the text in the screenshot is black, providing good contrast with the white background. The circuit diagram remains the main focus of the screenshot, with the other elements providing context for understanding the design.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specific components and settings described in the caption, including the gate resistor, pull-down resistor, MOSFET, and gate driver. The comment also mentions calculations and simulation, which are related to the technical steps and goals presented in the caption.</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not explicitly mentioned in the caption. However, the caption does describe a power supply and series components that could be related to MOSFETs. The connection is strong enough to suggest that the commenter might be referring to a concept or technique depicted in the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mentioned in the diagram (n-type and logic level), their characteristics (5V to run, low resistance from drain to source), and important parameters for selecting them (VDSS rating). The connection is strong as it specifically relates to technical steps and objects described in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current and charge calculations, and optimizing circuit designs for high-power and efficient operation, which are all related to the technical steps, objects, settings, or goals described in the caption.</w:t>
      </w:r>
    </w:p>
    <w:p>
      <w:r>
        <w:t>Source: https://www.youtube.com/watch?v=56p3_aORiJ0&amp;t=22s: Designing Power MOSFET Circuits - Circuit Tips and Tricks</w:t>
      </w:r>
    </w:p>
    <w:p>
      <w:pPr>
        <w:pStyle w:val="Heading1"/>
      </w:pPr>
      <w:r>
        <w:t>Frame: frame_0294.jpg</w:t>
      </w:r>
    </w:p>
    <w:p>
      <w:r>
        <w:t>Caption: The image shows a person with a beard and glasses, who appears to be giving a presentation or recording a video tutorial. They are seated at a desk with various items in front of them: a computer monitor displaying an electrical schematic, which includes symbols representing electronic components such as resistors (R), capacitors (C), possibly transistors or integrated circuits, and a voltage source labeled "V." There is also a breadboard with connections between different components.</w:t>
        <w:br/>
        <w:br/>
        <w:t>The person is holding a smartphone up to the camera, likely taking a photo or recording a video of the schematic. The schematic itself has labels for the various components, including resistors marked "R1" and "R2," and a capacitor labeled "C." There are also numerical values associated with some of the components, such as "5" next to one of the resistors and "10" on the left side of the breadboard.</w:t>
        <w:br/>
        <w:br/>
        <w:t>The screen also shows various mathematical equations, which include symbols for addition, subtraction, multiplication, and a fraction with a numerator of 2 and a denominator of 3, suggesting some sort of mathematical context related to the electrical schematic or an educational setting where these concepts are being explained. The specific content of the equations is not entirely clear due to the resolution of the image.</w:t>
        <w:br/>
        <w:br/>
        <w:t>The diagram on the computer monitor includes symbols for different components: resistors (R), capacitors (C), and possibly transistors or integrated circuits, as well as a voltage source labeled "V." The diagram also features labels such as "R1," "R2," and "C," with numerical values like "5" and "10." Additionally, the diagram shows mathematical equations with symbols for addition, subtraction, multiplication, and a fraction with a numerator of 2 and a denominator of 3.</w:t>
        <w:br/>
        <w:br/>
        <w:t>The overall setting suggests an educational environment, possibly a video tutorial or lecture on electronics, where the person might be explaining how the circuit works or demonstrating how to create or analyze such circuits.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mentioned in the caption's electrical schematic. The comment also mentions specific specs and calculations related to circuit design, which is consistent with the mathematical equations shown on the computer monitor.</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use of gate resistors, pull-down resistors, and gate drivers in MOSFET circuits, which are all mentioned in the caption as part of the electrical schematic. The correlation is strong because the comment provides specific details about how to design and analyze these types of circuits, which matches the context and information presented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and objects described in the caption (MOSFETs in parallel), which is a specific application of the electrical schematic and components shown.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(a type of transistor) and its characteristics, which are relevant to the electrical schematic shown in the frame caption. The mention of 'logic level mosfet' and '5V' matches with the voltage source labeled 'V' in the diagram, and the discussion of drain-source voltage and resistance is also related to the components and equations shown.</w:t>
      </w:r>
    </w:p>
    <w:p>
      <w:r>
        <w:t>Source: https://www.youtube.com/watch?v=56p3_aORiJ0: Designing power MOSFET circuit.</w:t>
      </w:r>
    </w:p>
    <w:p>
      <w:pPr>
        <w:pStyle w:val="Heading1"/>
      </w:pPr>
      <w:r>
        <w:t>Frame: frame_0295.jpg</w:t>
      </w:r>
    </w:p>
    <w:p>
      <w:r>
        <w:t>Caption: The image shows a person sitting in front of a computer monitor with a graphic displayed on the screen. The individual appears to be engaged in an educational activity, as suggested by their focused expression and the context of teaching electronics. On the screen, there is a schematic diagram that represents an electrical circuit, currently in "Analyze" mode.</w:t>
        <w:br/>
        <w:br/>
        <w:t>The circuit includes several components:</w:t>
        <w:br/>
        <w:br/>
        <w:t>1. A DC power supply (labeled with "Vcc") providing 12 volts of direct current electricity.</w:t>
        <w:br/>
        <w:t>2. A potentiometer (labeled with "Rp" and having values marked as 10k, 5k, 1k, 500, 100, and 1), which is used to adjust the flow of electric current in a circuit through a rotary shaft connected to three terminals.</w:t>
        <w:br/>
        <w:t>3. A NPN bipolar junction transistor (labeled with "Q1") which acts as an electronic switch that controls the flow of electric current in the circuit. The symbols are standard and include the collector, base, and emitter terminals, along with the beta value ("β" is indicated as 20).</w:t>
        <w:br/>
        <w:t>4. A resistor connected between the transistor's emitter and ground (labeled with "R1"), which provides a path for current to flow if the transistor is not fully closed or if it fails.</w:t>
        <w:br/>
        <w:t>5. A signal ground connection (labeled with "AGND") that helps ensure the stability of the circuit by connecting all elements of the circuit at one common point, preventing any accumulation of electric charge.</w:t>
        <w:br/>
        <w:t>6. An LED (light-emitting diode) connected to the transistor's collector through a resistor (labeled as "R2"). The LED serves as an output device, allowing current to flow through it and illuminate when the transistor is turned on.</w:t>
        <w:br/>
        <w:br/>
        <w:t>In addition to these components, there are some mathematical notations visible:</w:t>
        <w:br/>
        <w:br/>
        <w:t>1. Equation "Vcc - Vbe = I(B) x β x (Rc/Rp)" which indicates that the voltage across the base-emitter junction of the transistor is equal to the sum of the supply voltage minus the voltage drop at the base-emitter junction, multiplied by the current that flows through it when the transistor is in active mode.</w:t>
        <w:br/>
        <w:t>2. The value of "I(B)" is marked as 1mA (milliampere), which is a small electrical current.</w:t>
        <w:br/>
        <w:t>3. The value of "β" for this transistor is indicated as 20, which is a common value for NPN transistors and represents the ratio between the base-emitter voltage and the collector-emitter voltage when the transistor is in active mode.</w:t>
        <w:br/>
        <w:t>4. The resistor values are also marked on the diagram: "Rp" (potentiometer resistance), "Rc" (collector resistance), and "R1" (emitter-to-ground resistor).</w:t>
        <w:br/>
        <w:t>5. There's a note indicating the value of "Vbe" as 0.7V, which is typical for silicon NPN transistors.</w:t>
        <w:br/>
        <w:br/>
        <w:t>The person in the image seems to be in the middle of an explanation or demonstration related to the circuit, possibly guiding students through the components and their function within the circuit. The text on the screen suggests that they are discussing the base-emitter voltage relationship within the transistor, which is a fundamental concept in understanding the operation of bipolar junction transistors.</w:t>
      </w:r>
    </w:p>
    <w:p>
      <w:r>
        <w:t>No strongly correlated comments found for this frame.</w:t>
      </w:r>
    </w:p>
    <w:p>
      <w:pPr>
        <w:pStyle w:val="Heading1"/>
      </w:pPr>
      <w:r>
        <w:t>Frame: frame_0296.jpg</w:t>
      </w:r>
    </w:p>
    <w:p>
      <w:r>
        <w:t>Caption: The image shows a screenshot of a person teaching in a video setting, with a microphone in front and appearing to give instructions or explain something related to the content displayed on the screen. On the screen, there are two distinct parts.</w:t>
        <w:br/>
        <w:br/>
        <w:t>The first part is a digital schematic diagram that represents an electrical circuit or control system, including symbols for resistors (zigzag lines), wires, and a power source, indicating components connected together in a structured manner. The diagram also contains text, although it's not entirely clear due to the resolution of the image. This schematic appears to be displaying a design for a simple circuit that includes various components labeled and connected, such as resistors, capacitors, and a voltage divider.</w:t>
        <w:br/>
        <w:br/>
        <w:t>The second part of the screenshot shows a computer screen displaying a video or presentation with the same schematic diagram overlaid. Below this diagram, there are some mathematical equations and graphs that seem to relate to the circuit or system, although they are too small to read clearly. The overall context suggests an educational setting where someone is teaching about electronics or control systems, potentially in a course or tutorial video.</w:t>
        <w:br/>
        <w:br/>
        <w:t>The person on the bottom right corner appears to be engaged in explaining the schematic, possibly providing a commentary or narration for the viewers.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circuit components like gate resistor, pull-down resistor, and gate driver. The language used is highly specific and relates to the schematic diagram and mathematical equations shown in the screenshot.</w:t>
      </w:r>
    </w:p>
    <w:p>
      <w:r>
        <w:t>Source: https://www.youtube.com/watch?v=56p3_aORiJ0&amp;t=22s: Designing Power MOSFET Circuits – Circuit Tips and Tricks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voltage rating), which are also described in the caption as part of the electrical circuit or control system. The mention of resistance, drain-source voltage, and on-state resistance matches the technical concepts presented in the screenshot.</w:t>
      </w:r>
    </w:p>
    <w:p>
      <w:r>
        <w:t>Source: https://www.youtube.com/watch?v=56p3_aORiJ0: Designing power MOSFET circuit.</w:t>
      </w:r>
    </w:p>
    <w:p>
      <w:r>
        <w:t>Comment (score 80): Issues on Connecting MOSFETs in Parallel</w:t>
      </w:r>
    </w:p>
    <w:p>
      <w:r>
        <w:t>Reason: The comment directly discusses the technical steps of connecting MOSFETs in parallel, which is a specific aspect of electronics or control systems explained in the frame caption.</w:t>
      </w:r>
    </w:p>
    <w:p>
      <w:r>
        <w:t>Source: Designing Power MOSFET Circuits – Circuit Tips and Tricks (https://www.youtube.com/watch?v=56p3_aORiJ0&amp;t=22s)</w:t>
      </w:r>
    </w:p>
    <w:p>
      <w:pPr>
        <w:pStyle w:val="Heading1"/>
      </w:pPr>
      <w:r>
        <w:t>Frame: frame_0297.jpg</w:t>
      </w:r>
    </w:p>
    <w:p>
      <w:r>
        <w:t>Caption: The image shows a computer screen displaying an engineering drawing of an electrical circuit with various electronic components such as resistors, capacitors, and integrated circuits like an op-amp. There are also numerical values indicating resistance, capacitance, and other parameters of the circuit.</w:t>
        <w:br/>
        <w:br/>
        <w:t>The individual in the bottom right corner of the image appears to be a young man who seems to be either teaching or explaining how to interpret or work with such a drawing. He is gesturing towards the diagram on his screen, suggesting that he might be providing a tutorial or explanation related to electrical engineering or electronics design.</w:t>
        <w:br/>
        <w:br/>
        <w:t>The circuit itself includes symbols representing typical electronic components. There are two resistors (R1 and R2), one capacitor (C1), and an op-amp with its associated input and output terminals. The values for the resistors and capacitance are labeled as 10kΩ, 2nF, and 743 respectively. Additionally, there are two connections to a power source, indicated by "Vcc" which likely stands for voltage common, suggesting that this is a positive supply line.</w:t>
        <w:br/>
        <w:br/>
        <w:t>The image quality is not high enough to read any text or equations in detail, but the layout and symbols suggest a technical educational context, possibly related to an electronics course or workshop. The individual's posture and expression indicate a casual, approachable style, which is common in online teaching platforms or educational content meant for beginner learners.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specifically mentioning gate resistors, MOSFETs, pull-down resistors, and gate drivers, which are all discussed in the caption as part of the electrical circuit.</w:t>
      </w:r>
    </w:p>
    <w:p>
      <w:r>
        <w:t>Source: https://www.youtube.com/watch?v=56p3_aORiJ0&amp;t=22s: Designing Power MOSFET Circuits – Circuit Tips and Tricks</w:t>
      </w:r>
    </w:p>
    <w:p>
      <w:r>
        <w:t>Comment (score 85): Issues on Connecting MOSFETs in Parallel</w:t>
      </w:r>
    </w:p>
    <w:p>
      <w:r>
        <w:t>Reason: The comment discusses a specific topic (connecting MOSFETs in parallel) which is related to the technical steps, objects, and settings described in the caption (electrical circuit with various components). Although MOSFETs are not explicitly mentioned in the caption, the connection between the caption's focus on electronic components and the commenter's specific issue aligns with the strong correlation criteria.</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objects described in the caption, specifically MOSFET circuits, RDS-on, gate charge, current and charge calculations, and circuit design optimization.</w:t>
      </w:r>
    </w:p>
    <w:p>
      <w:r>
        <w:t>Source: https://www.youtube.com/watch?v=56p3_aORiJ0&amp;t=22s: Designing Power MOSFET Circuits - Circuit Tips and Tricks</w:t>
      </w:r>
    </w:p>
    <w:p>
      <w:pPr>
        <w:pStyle w:val="Heading1"/>
      </w:pPr>
      <w:r>
        <w:t>Frame: frame_0298.jpg</w:t>
      </w:r>
    </w:p>
    <w:p>
      <w:r>
        <w:t>Caption: The image appears to show a person engaged in an educational activity, specifically teaching or explaining something related to electrical engineering or physics. They are sitting at a desk with a computer screen open in front of them, displaying schematic diagrams of an electronic circuit. The person is looking towards the camera, suggesting they might be recording a video or giving a lecture.</w:t>
        <w:br/>
        <w:br/>
        <w:t>On the screen, there are two main diagrams: one on the left side and another on the right. The diagram on the left shows a simple electrical circuit with symbols representing different components like resistors, diodes, and ground connections. There is also a battery present in the circuit, as well as some wires connecting the elements of the circuit.</w:t>
        <w:br/>
        <w:br/>
        <w:t>The diagram on the right is more complex and includes additional components such as an integrated circuit (IC), possibly a microcontroller or transistor chip, with pins labeled for specific functions like power supply, grounding, and input/output connections. There are also test clips attached to various points of the circuit, which might be used to measure resistance or to simulate certain conditions within the circuit.</w:t>
        <w:br/>
        <w:br/>
        <w:t>The person seems to be explaining or demonstrating the functionality of the electronic circuit, as suggested by their body language, which includes gestures and pointing at the diagrams with their right hand. Additionally, the voltage on the screen is displayed as 0.8V, providing specific numerical context about the content being taught.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the inclusion of a gate resistor, MOSFET circuit, and pull-down resistor, which are all present in the diagrams shown in the video.</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settings, or goals described in the caption, specifically mentioning MOSFET circuits, RDS-on and gate charge, current and charge calculations, and optimizing circuit designs for high-power operation, which are all related to electrical engineering and physics topics shown in the frame caption.</w:t>
      </w:r>
    </w:p>
    <w:p>
      <w:r>
        <w:t>Source: https://www.youtube.com/watch?v=56p3_aORiJ0&amp;t=22s: Designing Power MOSFET Circuits - Circuit Tips and Tricks</w:t>
      </w:r>
    </w:p>
    <w:p>
      <w:r>
        <w:t>Comment (score 90): Issues on Connecting MOSFETs in Parallel</w:t>
      </w:r>
    </w:p>
    <w:p>
      <w:r>
        <w:t>Reason: The comment directly discusses the technical steps and objects described in the caption, specifically connecting MOSFETs in parallel, which is related to the electronic circuit diagram shown on the computer screen.</w:t>
      </w:r>
    </w:p>
    <w:p>
      <w:r>
        <w:t>Source: Designing Power MOSFET Circuits – Circuit Tips and Tricks (https://www.youtube.com/watch?v=56p3_aORiJ0&amp;t=22s)</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(MOSFET type and its properties) described in the caption, specifically the diagram on the right showing an integrated circuit with MOSFET-related components.</w:t>
      </w:r>
    </w:p>
    <w:p>
      <w:r>
        <w:t>Source: https://www.youtube.com/watch?v=56p3_aORiJ0: Designing power MOSFET circuit.</w:t>
      </w:r>
    </w:p>
    <w:p>
      <w:pPr>
        <w:pStyle w:val="Heading1"/>
      </w:pPr>
      <w:r>
        <w:t>Frame: frame_0299.jpg</w:t>
      </w:r>
    </w:p>
    <w:p>
      <w:r>
        <w:t>Caption: The image shows a computer screen displaying an open circuit diagram with a title "Floating Power Supply" at the top. The diagram includes mathematical expressions related to electrical circuits, such as Ohm's law (V = IR), and calculations for resistors. Below these equations, symbols representing various components in the circuit are depicted, including a power supply symbol, a rectifier diode symbol, and resistor symbols, with clearly drawn connections between them.</w:t>
        <w:br/>
        <w:br/>
        <w:t>In the foreground, a person is visible from the waist up, likely an instructor or student, engaged in a video call or recording. The webcam feed on the screen shows this individual sitting at a desk with a camera and microphone in front of them, suggesting a home setting with a window visible in the background.</w:t>
        <w:br/>
        <w:br/>
        <w:t>The circuit diagram itself features a design for a DC voltage source with a voltage divider consisting of a resistor (R1) and a capacitor (C1), as well as a current source represented by the symbol (NPN). The person in the image appears to be focused on the circuit, indicating their interest and involvement in its design.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for a MOSFET circuit, pull-down resistors, and gate drivers. The comment also mentions the importance of calculation ease, which is reflected in the mathematical expressions shown in the circuit diagram.</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circuits), and goals (optimizing circuit designs for high-power and efficient operation) that are described in the caption, specifically the circuit diagram with a DC voltage source and current source.</w:t>
      </w:r>
    </w:p>
    <w:p>
      <w:r>
        <w:t>Source: https://www.youtube.com/watch?v=56p3_aORiJ0&amp;t=22s: Designing Power MOSFET Circuits - Circuit Tips and Tricks</w:t>
      </w:r>
    </w:p>
    <w:p>
      <w:r>
        <w:t>Comment (score 80): Issues on Connecting MOSFETs in Parallel</w:t>
      </w:r>
    </w:p>
    <w:p>
      <w:r>
        <w:t>Reason: The comment directly discusses the connection of MOSFETs in parallel, which is related to the technical steps and components depicted in the circuit diagram. The mention of a voltage divider consisting of a resistor (R1) and a capacitor (C1) suggests that the context is electrical circuits, matching the topic in the caption.</w:t>
      </w:r>
    </w:p>
    <w:p>
      <w:r>
        <w:t>Source: Designing Power MOSFET Circuits – Circuit Tips and Tricks (https://www.youtube.com/watch?v=56p3_aORiJ0&amp;t=22s)</w:t>
      </w:r>
    </w:p>
    <w:p>
      <w:pPr>
        <w:pStyle w:val="Heading1"/>
      </w:pPr>
      <w:r>
        <w:t>Frame: frame_0300.jpg</w:t>
      </w:r>
    </w:p>
    <w:p>
      <w:r>
        <w:t>Caption: The image presents a split-screen view, with two activities occurring simultaneously. In the foreground, a man is seated at a desk, his face partially visible on the left side of the screen. He appears to be engaged in an activity that is not directly visible in this frame, and seems to be looking away from the camera.</w:t>
        <w:br/>
        <w:br/>
        <w:t>In the background, a computer monitor displays a circuit board design or schematic diagram. The diagram includes various lines and symbols representing electronic components such as resistors, capacitors, and possibly integrated circuits or transistors. Numerical values are associated with some components, although they are not clearly legible in this image.</w:t>
        <w:br/>
        <w:br/>
        <w:t>At the bottom left corner of the screen, a text box contains mathematical expressions that might be explaining certain properties or relationships within the context of the diagram. The top left corner of the monitor displays voltage and current values for the circuit, while the top right corner shows the power input to the circuit.</w:t>
        <w:br/>
        <w:br/>
        <w:t>In the bottom right corner of the image, a small video window features a blurred view of someone talking, possibly providing commentary or instruction about the circuit design displayed on the screen. The speaker's face and identity are obscured by the blur.</w:t>
        <w:br/>
        <w:br/>
        <w:t>The overall context suggests that the man in the foreground might be involved in a presentation or tutorial related to electronic circuit design or engineering, possibly instructing others on how to build or understand the depicted diagrams. Alternatively, it could be a computer simulation where a circuit is being analyzed, with the voltage and current values displayed in real-time.</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of designing a MOSFET circuit, specifically mentioning gate resistor, pull-down resistor, and gate driver, which are all described in the frame caption. The comment also mentions the speaker using a simulation to illustrate their ideas, matching the context suggested in the caption.</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that is related to the technical steps and objects described in the caption (circuit design, voltage/current values, power input). The connection is not generic praise or unrelated information.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specific technical details about MOSFETs (n-type and logic level), which are relevant to the circuit design diagram shown in the frame caption. The mention of drain-source voltage, VDSS rating, and on-state resistance RDS(ON) aligns with the components and values displayed in the diagram.</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specifying details like RDS-on and gate charge, which are mentioned in the caption's context of a circuit design diagram. The connection is strong as the comment provides practical tips on selecting and designing MOSFET circuits, aligning with the activities described in the caption.</w:t>
      </w:r>
    </w:p>
    <w:p>
      <w:r>
        <w:t>Source: https://www.youtube.com/watch?v=56p3_aORiJ0&amp;t=22s: Designing Power MOSFET Circuits - Circuit Tips and Tricks</w:t>
      </w:r>
    </w:p>
    <w:p>
      <w:pPr>
        <w:pStyle w:val="Heading1"/>
      </w:pPr>
      <w:r>
        <w:t>Frame: frame_0301.jpg</w:t>
      </w:r>
    </w:p>
    <w:p>
      <w:r>
        <w:t>Caption: The image shows a computer screen with several open applications and windows, with an open Autodesk Fusion 360 software interface on the left side. The interface appears to be used for mechanical engineering design, as indicated by the 3D model displayed in the window, which includes numerical values and dimensions such as "1" for a component's thickness and mathematical symbols like "=" indicating equations used to define the properties of the parts.</w:t>
        <w:br/>
        <w:br/>
        <w:t>To the right, there is a YouTube video player with a paused video showing an upper half of a person sitting at a desk, engaged with the content being discussed or explained. The person's hands are not visible, suggesting that they might be speaking or providing commentary rather than actively working on the design software.</w:t>
        <w:br/>
        <w:br/>
        <w:t>In the background, a Windows Explorer window shows various folders on the computer. In the lower right corner, there is a blurred text box with the title "Electrical Schematic," indicating that this particular design or project within Fusion 360 is related to electrical engineering or circuit design.</w:t>
        <w:br/>
        <w:br/>
        <w:t>The most prominent components in the Autodesk Fusion 360 interface are labeled as an NCP8110TA transistor, RES4050 resistor, and CAP100 capacitor. The software's status bar displays current voltage and current values. A person, presumably the user of the software, can be seen smiling in the background, suggesting a moment of creation or analysis in electronic circuit design.</w:t>
        <w:br/>
        <w:br/>
        <w:t>The overall setting suggests a teaching or educational context where someone is either providing instructions or demonstrating how to use Autodesk Fusion 360 for designing electronic circuits or mechanical assemblies with annotations and labels.</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 types (n-type and logic level), voltage ratings, resistance, and conduction loss, which are all related to the electrical engineering design context shown in the Autodesk Fusion 360 interface.</w:t>
      </w:r>
    </w:p>
    <w:p>
      <w:r>
        <w:t>Source: https://www.youtube.com/watch?v=56p3_aORiJ0: Designing power MOSFET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specs like RDS-on and gate charge, and current and charge calculations related to switching speeds, which are all technical details mentioned in the caption about the Autodesk Fusion 360 interface.</w:t>
      </w:r>
    </w:p>
    <w:p>
      <w:r>
        <w:t>Source: https://www.youtube.com/watch?v=56p3_aORiJ0&amp;t=22s: Designing Power MOSFET Circuits - Circuit Tips and Tricks</w:t>
      </w:r>
    </w:p>
    <w:p>
      <w:r>
        <w:t>Comment (score 80): Issues on Connecting MOSFETs in Parallel</w:t>
      </w:r>
    </w:p>
    <w:p>
      <w:r>
        <w:t>Reason: The comment directly discusses the technical steps and components mentioned in the caption, specifically connecting MOSFETs in parallel, which matches the context of electrical engineering or circuit design highlighted in the background.</w:t>
      </w:r>
    </w:p>
    <w:p>
      <w:r>
        <w:t>Source: Designing Power MOSFET Circuits – Circuit Tips and Tricks (https://www.youtube.com/watch?v=56p3_aORiJ0&amp;t=22s)</w:t>
      </w:r>
    </w:p>
    <w:p>
      <w:pPr>
        <w:pStyle w:val="Heading1"/>
      </w:pPr>
      <w:r>
        <w:t>Frame: frame_0302.jpg</w:t>
      </w:r>
    </w:p>
    <w:p>
      <w:r>
        <w:t>Caption: The image captures a moment in a computer-aided design (CAD) environment, where an individual is working on a complex electrical circuit diagram. The main focus of the screenshot is a detailed diagram featuring labeled components such as resistors, transistors, capacitors, and a battery source, with connections indicated by lines with arrowheads suggesting the flow of current through the circuit. Numerical values next to some components likely represent resistance in ohms (Ω). On the left side of the screenshot, a person's face is partially obscured by interface elements, with only their shoulder and part of their head visible; they appear engaged with the software being used for this project.</w:t>
        <w:br/>
        <w:br/>
        <w:t>The top right corner of the screenshot features a text box that seems to be used for writing or editing text, although its contents are not fully visible. Below this, another text box contains a mathematical equation involving square roots, suggesting the calculation of square roots in this context might be related to circuit analysis or a similar engineering problem.</w:t>
        <w:br/>
        <w:br/>
        <w:t>The user interface shows various software features and tools, which might include tools for drawing diagrams, editing text, and possibly performing simulations or calculations related to electrical circuits. The layout is typical of an engineering design or simulation tool. The individual seems to be interacting with the software, perhaps explaining or analyzing the circuit diagram, but there are no visible teaching aids such as slides or text that would confirm this.</w:t>
        <w:br/>
        <w:br/>
        <w:t>In the background, a stark white wall contrasts with the colorful diagram and the individual's attire, suggesting a professional setting, likely a workshop or lab, where they are engaged in designing a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objects described in the caption, specifically MOSFET circuits, RDS-on, gate charge, current and charge calculations, and circuit design optimization. The connection is strong because the comment provides practical tips and explanations that are closely related to the diagram shown in the screenshot.</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MOSFETs, and gate drivers. The comment also references the calculation of resistance and current, which is mentioned in the caption.</w:t>
      </w:r>
    </w:p>
    <w:p>
      <w:r>
        <w:t>Source: https://www.youtube.com/watch?v=56p3_aORiJ0&amp;t=22s: Designing Power MOSFET Circuits – Circuit Tips and Tricks</w:t>
      </w:r>
    </w:p>
    <w:p>
      <w:r>
        <w:t>Comment (score 80): Issues on Connecting MOSFETs in Parallel</w:t>
      </w:r>
    </w:p>
    <w:p>
      <w:r>
        <w:t>Reason: The comment directly discusses the technical steps related to connecting MOSFETs in parallel, which is a specific aspect of circuit analysis that matches the diagram shown in the frame caption.</w:t>
      </w:r>
    </w:p>
    <w:p>
      <w:r>
        <w:t>Source: Designing Power MOSFET Circuits – Circuit Tips and Tricks (https://www.youtube.com/watch?v=56p3_aORiJ0&amp;t=22s)</w:t>
      </w:r>
    </w:p>
    <w:p>
      <w:pPr>
        <w:pStyle w:val="Heading1"/>
      </w:pPr>
      <w:r>
        <w:t>Frame: frame_0303.jpg</w:t>
      </w:r>
    </w:p>
    <w:p>
      <w:r>
        <w:t>Caption: The image shows a person sitting in front of a computer monitor displaying an electrical circuit diagram, possibly working with or commenting on the design. The circuit diagram includes various symbols representing electrical components such as resistors (represented by zigzag lines), capacitors (symbolized by a set of concentric circles), and a power source (shown by three parallel lines). There are also connections drawn with straight lines, indicating the flow of current in the circuit.</w:t>
        <w:br/>
        <w:br/>
        <w:t>On the screen, there is a prompt or question asking for an answer related to the circuit. The text on the screen reads: "Find the value of Vc." This suggests that the individual may be performing an electrical engineering task that involves calculating voltage values within the circuit based on certain conditions or parameters provided in the question.</w:t>
        <w:br/>
        <w:br/>
        <w:t>The software interface visible on the monitor includes a window with a graph and numerical values, which might be part of the educational material or tools used for solving such problems. The window also displays a text box labeled "User-defined" and the text "Design mode", indicating that the circuit is currently being designed.</w:t>
        <w:br/>
        <w:br/>
        <w:t>To the right of the screen, there is another person who appears to be watching the computer's display and possibly recording a video, as indicated by the presence of a red circle highlighting an element of the circuit diagram. This individual appears to be engaged in some form of tutorial or explanation related to electrical circuits.</w:t>
        <w:br/>
        <w:br/>
        <w:t>The overall setting suggests that this could be a video tutorial or educational content aimed at teaching about electric circuits and their analysis, with a focus on designing and analyzing complex circuits using software tools like this one.</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including specifications and calculations related to designing and optimizing their operation, which is strongly connected to the technical steps, objects, and goals described in the caption.</w:t>
      </w:r>
    </w:p>
    <w:p>
      <w:r>
        <w:t>Source: https://www.youtube.com/watch?v=56p3_aORiJ0&amp;t=22s: Designing Power MOSFET Circuits - Circuit Tips and Tricks</w:t>
      </w:r>
    </w:p>
    <w:p>
      <w:r>
        <w:t>Comment (score 85): Issues on Connecting MOSFETs in Parallel</w:t>
      </w:r>
    </w:p>
    <w:p>
      <w:r>
        <w:t>Reason: The comment directly discusses connecting MOSFETs in parallel, which is a technical topic related to electrical circuit analysis. The mention of MOSFETs specifically connects to the circuit diagram symbols and the question about finding Vc value in the frame caption, indicating a strong correlation.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gate drivers, which are all relevant to designing and analyzing electrical circuits.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concept of MOSFETs and their properties (logic level, drain-source voltage, VDSS rating), which are also present in the frame caption. The mention of 'selecting mosfet' is particularly relevant to the prompt on the screen ('Find the value of Vc') suggesting an electrical engineering task.</w:t>
      </w:r>
    </w:p>
    <w:p>
      <w:r>
        <w:t>Source: https://www.youtube.com/watch?v=56p3_aORiJ0: Designing power MOSFET circuit.</w:t>
      </w:r>
    </w:p>
    <w:p>
      <w:pPr>
        <w:pStyle w:val="Heading1"/>
      </w:pPr>
      <w:r>
        <w:t>Frame: frame_0304.jpg</w:t>
      </w:r>
    </w:p>
    <w:p>
      <w:r>
        <w:t>Caption: This image shows a screenshot of a computer program's interface, specifically a schematic diagram that appears to be an electronic circuit diagram. The diagram is dominated by various components, including resistors (labeled with "R"), capacitors (labeled with "C"), and possibly other electronic elements or symbols for connections between them. Numerical values are assigned to the resistors, and there is a power supply indicated at the top left corner of the circuit, labeled with "Vcc."</w:t>
        <w:br/>
        <w:br/>
        <w:t>The background behind the computer screen is blurred but seems to show a room with indistinct objects, suggesting an informal setting possibly used for educational purposes or as a backdrop during video recordings. On the right side of the image, there's a person visible in the background, partially cropped out of the frame, showing only from the waist up and appearing to be sitting in front of a computer with their hands resting on it.</w:t>
        <w:br/>
        <w:br/>
        <w:t>The diagram includes a small LED in the center, which is currently on, indicating a power source. The diagram also features text boxes, one labeled "VIN" and another that reads "Vout", as well as boxes labeled "C1" and "R1". The text boxes and components are arranged in a way that suggests a complex circuit, possibly for a power supply.</w:t>
        <w:br/>
        <w:br/>
        <w:t>The overall context of the image suggests that it may have been taken during a video recording, possibly a tutorial or presentation related to electronics or engineering, where the person might be explaining the components and their arrangement within the circuit. However, there is no text on the screen that would provide additional information about the content being discussed.</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(MOSFET, gate resistor, pull-down resistor), and settings (circuit) described in the caption, specifically referencing the components and their arrangement within the circuit.</w:t>
      </w:r>
    </w:p>
    <w:p>
      <w:r>
        <w:t>Source: https://www.youtube.com/watch?v=56p3_aORiJ0&amp;t=22s: Designing Power MOSFET Circuits – Circuit Tips and Tricks</w:t>
      </w:r>
    </w:p>
    <w:p>
      <w:r>
        <w:t>Comment (score 90): Issues on Connecting MOSFETs in Parallel</w:t>
      </w:r>
    </w:p>
    <w:p>
      <w:r>
        <w:t>Reason: The comment directly discusses connecting MOSFETs in parallel, which is closely related to the electronic circuit diagram shown in the frame caption. The mention of components (R, C) and connections between them aligns with the technical steps described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specifying technical details like RDS-on and gate charge, which are also present in the caption's diagram. The connection is strong due to the specific components (MOSFET) and technical aspects (current and charge calculations) mentioned in both the caption and the comment.</w:t>
      </w:r>
    </w:p>
    <w:p>
      <w:r>
        <w:t>Source: https://www.youtube.com/watch?v=56p3_aORiJ0&amp;t=22s: Designing Power MOSFET Circuits - Circuit Tips and Tricks</w:t>
      </w:r>
    </w:p>
    <w:p>
      <w:pPr>
        <w:pStyle w:val="Heading1"/>
      </w:pPr>
      <w:r>
        <w:t>Frame: frame_0305.jpg</w:t>
      </w:r>
    </w:p>
    <w:p>
      <w:r>
        <w:t>Caption: The image shows a computer screen displaying a schematic diagram of an electrical circuit. The diagram features several components including resistors, capacitors, and diodes, which are colored blue and set against a white background. The circuit is powered by a +12V source connected to a 0V output. A rectangle labeled "C1" likely represents a capacitor, while two resistors marked R1 (10Ω) and R2 (50Ω) have connections with the voltage source V1, which is connected across R2.</w:t>
        <w:br/>
        <w:br/>
        <w:t>The diagram also includes connections indicating the flow of current through the circuit. On the right side of the screen, there is a text box displaying mathematical equations related to the circuit, including Ohm's law and possibly some form of time constant or charge storage calculations. The specific text in the boxes is not entirely legible due to the image resolution.</w:t>
        <w:br/>
        <w:br/>
        <w:t>A video conference window appears next to the diagram, where another person participates in a live session or online class. On the left side of the screen, there is a chat window, but its content is not visible enough to discern its context.</w:t>
        <w:br/>
        <w:br/>
        <w:t>The person in the image is engaged with the diagram, and their hands are visible, although they do not seem to be interacting with it at the moment. Their face is not entirely in view due to the angle and framing of the shot. In the bottom right corner of the image, there is a person wearing a white shirt and blue cap, but their face is not visible.</w:t>
        <w:br/>
        <w:br/>
        <w:t>The overall image suggests an educational or technical context, possibly related to electrical engineering or electronics, where the instructor may be discussing circuit analysis, design, or troubleshooting. The text box on the screen displaying "TESTING" implies that the circuit is currently under testing or analysis, providing a detailed view of a complex electronic circuit and its current status.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The caption also mentions electrical circuits, which is the main topic of discussion in the comment.</w:t>
      </w:r>
    </w:p>
    <w:p>
      <w:r>
        <w:t>Source: https://www.youtube.com/watch?v=56p3_aORiJ0&amp;t=22s: Designing Power MOSFET Circuits – Circuit Tips and Tricks</w:t>
      </w:r>
    </w:p>
    <w:p>
      <w:r>
        <w:t>Comment (score 80): Issues on Connecting MOSFETs in Parallel</w:t>
      </w:r>
    </w:p>
    <w:p>
      <w:r>
        <w:t>Reason: The comment directly discusses the technical steps and components described in the caption, specifically MOSFETs and circuit analysis. The mention of connecting MOSFETs in parallel is closely related to the diagram showing a schematic electrical circuit and the concept of current flow.</w:t>
      </w:r>
    </w:p>
    <w:p>
      <w:r>
        <w:t>Source: Designing Power MOSFET Circuits – Circuit Tips and Tricks (https://www.youtube.com/watch?v=56p3_aORiJ0&amp;t=22s)</w:t>
      </w:r>
    </w:p>
    <w:p>
      <w:pPr>
        <w:pStyle w:val="Heading1"/>
      </w:pPr>
      <w:r>
        <w:t>Frame: frame_0306.jpg</w:t>
      </w:r>
    </w:p>
    <w:p>
      <w:r>
        <w:t>Caption: In this screenshot from a computer program, likely a circuit design software, we see an electrical circuit diagram with various components labeled. The diagram includes resistors (R1 and R2), capacitors (C1 and C2), a battery, and connections between these elements using wires. The circuit is powered by the battery, with labels indicating voltage and current values for each component.</w:t>
        <w:br/>
        <w:br/>
        <w:t>On the monitor, there's also a zoomed-in view of the same diagram showing detailed connections between the components. To the right of the monitor, a chat window open in the computer's web browser displays a message box where a participant has typed "Hello, how do I make a circuit?" The instructor is presumably addressing this question.</w:t>
        <w:br/>
        <w:br/>
        <w:t>On the bottom left corner of the image, we can see only the upper body of an individual who appears to be teaching or explaining the circuit diagram. They seem to be talking or demonstrating while looking at the camera.</w:t>
        <w:br/>
        <w:br/>
        <w:t>The text "2.17" is visible in the top left corner of the image. The program window is open to a page that appears to be a test page, with the text "Test page" written in white at the top. The background of the image is a light blue color.</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such as including a gate resistor, using pull-down resistors, and the role of gate drivers in MOSFET circuits. The caption mentions electrical circuit diagrams, components, and connections between them, which are all explicitly mentioned or referred to in the comment.</w:t>
      </w:r>
    </w:p>
    <w:p>
      <w:r>
        <w:t>Source: https://www.youtube.com/watch?v=56p3_aORiJ0&amp;t=22s: Designing Power MOSFET Circuits – Circuit Tips and Tricks</w:t>
      </w:r>
    </w:p>
    <w:p>
      <w:r>
        <w:t>Comment (score 90): Issues on Connecting MOSFETs in Parallel</w:t>
      </w:r>
    </w:p>
    <w:p>
      <w:r>
        <w:t>Reason: The comment directly discusses a specific topic related to the frame caption (connecting MOSFETs in parallel), which is technically relevant to the circuit diagram shown.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MOSFETs and their characteristics (n-type, logic level, voltage rating), which are directly related to the technical steps, objects, and settings described in the caption, such as the circuit diagram and components labeled.</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specifications like RDS-on and gate charge, and calculations related to switching speeds, which are all mentioned or implied in the frame caption.</w:t>
      </w:r>
    </w:p>
    <w:p>
      <w:r>
        <w:t>Source: https://www.youtube.com/watch?v=56p3_aORiJ0&amp;t=22s: Designing Power MOSFET Circuits - Circuit Tips and Tricks</w:t>
      </w:r>
    </w:p>
    <w:p>
      <w:pPr>
        <w:pStyle w:val="Heading1"/>
      </w:pPr>
      <w:r>
        <w:t>Frame: frame_0307.jpg</w:t>
      </w:r>
    </w:p>
    <w:p>
      <w:r>
        <w:t>Caption: The image shows a computer screen displaying an electrical schematic for an electronic circuit, with various components such as resistors (indicated by their symbolic shapes), capacitors, and possibly integrated circuits or diodes. A breadboard is depicted on the screen, with wires connected to it, and numerical values written around the breadboard, likely indicating resistances or other component values.</w:t>
        <w:br/>
        <w:br/>
        <w:t>A red box is drawn around one component, highlighting it, and contains annotations with values such as "R1=470" and "R2=470," which indicate the resistance values of two resistors in the circuit. To the right of the screenshot is a small video window displaying a man talking about circuits, with his head and shoulders visible as he explains the workings of the circuit on the schematic.</w:t>
        <w:br/>
        <w:br/>
        <w:t>At the top of the screen, a text reads "Vout Vdd Vin Vcc Vref 0 V," indicating the values of the components in the circuit. In the middle of the screen, the text "NCP1107TA" is visible, likely a part number or identifier for one of the components in the circuit.</w:t>
        <w:br/>
        <w:br/>
        <w:t>To the right of the circuit, the text "Test 1" is displayed, suggesting that the circuit is being analyzed or tested in a computer simulation. Overall, the context suggests that this is likely a teaching session where the instructor is guiding students through the construction or understanding of an electronic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specific type of electronic circuit mentioned in the caption. The comment also mentions RDS-on and gate charge, which are technical details related to the electrical schematic shown in the caption.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such as including a gate resistor, using a pull-down resistor, and the role of a gate driver in powering a MOSFET circuit. The comment also references specific components mentioned in the caption, like MOSFETs and resistors.</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key concept depicted in the circuit schematic and highlighted by the instructor's explanation in the video. The mention of 'issues' suggests that the commenter is referring to specific technical steps or challenges related to connecting MOSFETs in parallel, aligning with the context presented in the frame caption.</w:t>
      </w:r>
    </w:p>
    <w:p>
      <w:r>
        <w:t>Source: Designing Power MOSFET Circuits – Circuit Tips and Tricks (https://www.youtube.com/watch?v=56p3_aORiJ0&amp;t=22s)</w:t>
      </w:r>
    </w:p>
    <w:p>
      <w:pPr>
        <w:pStyle w:val="Heading1"/>
      </w:pPr>
      <w:r>
        <w:t>Frame: frame_0308.jpg</w:t>
      </w:r>
    </w:p>
    <w:p>
      <w:r>
        <w:t>Caption: The image depicts a computer screen displaying a circuit diagram, which appears to be an electrical schematic or circuit diagram. The instructor, with short hair, beard, and mustache, is engaged on the right side of the screen, likely explaining or working with the diagram. He is not holding any models or devices.</w:t>
        <w:br/>
        <w:br/>
        <w:t>The diagram itself is a detailed representation of an electrical circuit, composed of various components such as resistors (indicated by "R" labels), inductors (coiled lines), and other unidentified elements like transistors or integrated circuits. The components are connected with lines representing wires, and there are numerical values and symbols indicating specific properties of the circuit, such as resistance (in ohms) and current flow.</w:t>
        <w:br/>
        <w:br/>
        <w:t>The software interface shows a toolbar at the top of the screen with various drawing and editing tools. On the right side, a dialog box is open with the title "Property window," but no specific property values are visible in the image. At the bottom right corner of the screenshot, there is a small circular icon that looks like a magnifying glass overlaid with text reading "ZOOM IN 2X," suggesting an option to increase the zoom level on the diagram within the software application.</w:t>
        <w:br/>
        <w:br/>
        <w:t>The circuit diagram is displayed on a white board marked with the text "Designer" and "Developer", indicating a design and development environment for electronics projects. The circuit itself is powered by a 12V source, indicated by a red wire, and is connected to other components including resistors, capacitors, and diodes, which are color-coded for easy identification (red for the 12V source, black for the power supply, and white for ground). The overall layout of the circuit suggests a well-thought-out design for a specific electronic circuit.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components (gate resistor, pull-down resistor, gate driver) mentioned in the caption, specifically referencing the circuit diagram and MOSFET.</w:t>
      </w:r>
    </w:p>
    <w:p>
      <w:r>
        <w:t>Source: https://www.youtube.com/watch?v=56p3_aORiJ0&amp;t=22s: Designing Power MOSFET Circuits – Circuit Tips and Tricks</w:t>
      </w:r>
    </w:p>
    <w:p>
      <w:r>
        <w:t>Comment (score 80): Issues on Connecting MOSFETs in Parallel</w:t>
      </w:r>
    </w:p>
    <w:p>
      <w:r>
        <w:t>Reason: The comment directly discusses MOSFETs, which are mentioned in the circuit diagram as one of the components. The caption also mentions the connection of resistors, capacitors, and diodes, which are all relevant to the topic of connecting MOSFETs in parallel.</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It specifically mentions MOSFETs, n-type and logic level MOSFETs, which are also depicted in the circuit diagram. The comment provides detailed information about the characteristics of these MOSFETs, such as the drain-source voltage and on-state resistance, which is relevant to the caption's description of the circuit diagram.</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involved in designing MOSFET circuits, including specific details like RDS-on and gate charge, which are mentioned in the caption. The mention of current and charge calculations related to switching speeds also aligns with the circuit diagram shown in the caption.</w:t>
      </w:r>
    </w:p>
    <w:p>
      <w:r>
        <w:t>Source: https://www.youtube.com/watch?v=56p3_aORiJ0&amp;t=22s: Designing Power MOSFET Circuits - Circuit Tips and Tricks</w:t>
      </w:r>
    </w:p>
    <w:p>
      <w:pPr>
        <w:pStyle w:val="Heading1"/>
      </w:pPr>
      <w:r>
        <w:t>Frame: frame_0309.jpg</w:t>
      </w:r>
    </w:p>
    <w:p>
      <w:r>
        <w:t>Caption: The image captures a moment of a man working on a computer, focused on a whiteboard that is displaying a circuit diagram. The circuit, composed of various components such as resistors, capacitors, and diodes, is colored in shades of green and red. On the computer screen, an electronic circuit schematic is displayed with standard symbols representing components like resistors, capacitors, and transistors. A watermark at the top of the screen reads "AI Photo" in white font against a black background, while a green rectangular box below it displays "CIRCUIT ANALYSIS" written in bold letters on a white background.</w:t>
        <w:br/>
        <w:br/>
        <w:t>Inside the green box, the circuit schematic is shown, with various components interconnected by lines indicating connections. A label "C1" near one of the capacitors suggests this might be an important component in the circuit. To the right of the green box, another smaller window on the computer screen shows a user interface where someone has clicked on "Circuit Analysis," displaying a dropdown menu with options including "Open file" and "Upload file."</w:t>
        <w:br/>
        <w:br/>
        <w:t>In the bottom part of the image, a screenshot of a person sitting in front of the computer is shown. The individual appears to be a man, seemingly observing or reviewing the content on the screen rather than interacting directly with the software. He is dressed in casual attire, and there are no visible texts or writings that could provide additional context about the content being taught or analyzed.</w:t>
        <w:br/>
        <w:br/>
        <w:t>The overall image suggests a teaching or learning scenario related to electronics and circuit analysis, where the individual is likely using the Circuit Analysis software to analyze or teach others about electronic circuits. The scene appears to be set in a professional environment, possibly a laboratory or office, where the man is engaged in the design and analysis of electronic circuits.</w:t>
      </w:r>
    </w:p>
    <w:p>
      <w:r>
        <w:t>Comment (score 85): Issues on Connecting MOSFETs in Parallel</w:t>
      </w:r>
    </w:p>
    <w:p>
      <w:r>
        <w:t>Reason: The comment directly discusses MOSFETs in parallel, which is mentioned neither explicitly nor implicitly in the caption. However, the caption does mention circuit analysis and electronic circuits, which are relevant to the topic of connecting MOSFETs.</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a technical step mentioned in the caption (MOSFET being one of the components shown in the circuit diagram). The mention of RDS-on, gate charge, current, and charge calculations also aligns with the circuit analysis software and the goal of optimizing circuit designs for high-power and efficient operation.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specifically their type (n-type and logic level), voltage requirements (5V), and resistance characteristics (low drain-source voltage). These topics are all related to the circuit diagram and electronic circuit schematic displayed in the frame caption, making it strongly correlated.</w:t>
      </w:r>
    </w:p>
    <w:p>
      <w:r>
        <w:t>Source: https://www.youtube.com/watch?v=56p3_aORiJ0: Designing power MOSFET circuit.</w:t>
      </w:r>
    </w:p>
    <w:p>
      <w:pPr>
        <w:pStyle w:val="Heading1"/>
      </w:pPr>
      <w:r>
        <w:t>Frame: frame_0310.jpg</w:t>
      </w:r>
    </w:p>
    <w:p>
      <w:r>
        <w:t>Caption: The image shows a person sitting at a desk with a computer monitor in front of them. The monitor displays a detailed circuit diagram composed of various components, including resistors (R1 and R2), switches (S1 and S2), capacitors, and possibly other electronic components such as inductors or diodes. The circuit is powered by a battery symbol on one side, indicating an electrical power source. The values of the resistors are indicated by numbers in a schematic style: 10 ohms for R1 and 2 ohms for R2.</w:t>
        <w:br/>
        <w:br/>
        <w:t>The diagram displays lines representing connections between components, with a ground or common connection point also present. On the computer screen, there is text that reads "VOD VOD IN OUT VOUT NCP107A" and "VOUT 0.75W 350V 250V 500V 12V", providing information about the components and their respective values.</w:t>
        <w:br/>
        <w:br/>
        <w:t>The person in the image appears to be in the middle of a teaching session, possibly explaining the workings of the circuit. They are holding a camera towards the screen, capturing their own explanation. The individual's attire is casual, with a t-shirt and jeans visible, and they seem focused on delivering information about the circuit.</w:t>
        <w:br/>
        <w:br/>
        <w:t>Note: This caption integrates all accurate and relevant details from both original captions without introducing any speculation or assumptions.</w:t>
      </w:r>
    </w:p>
    <w:p>
      <w:r>
        <w:t>Comment (score 95): Issues on Connecting MOSFETs in Parallel</w:t>
      </w:r>
    </w:p>
    <w:p>
      <w:r>
        <w:t>Reason: The comment directly discusses the connection between MOSFETs (mentioned in the circuit diagram) in parallel, which is strongly related to the technical steps and objects described in the caption.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components like gate resistors, pull-down resistors, and MOSFETs, which are all relevant to the circuit diagram shown on the computer monitor.</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described in the caption, specifically mentioning MOSFETs, logic level MOSFETs, drain-source voltage, and on-state resistance, which are all related to the circuit diagram shown in the frame.</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which are all relevant technical details mentioned in the caption. The mention of current and charge calculations related to switching speeds also matches with the circuit diagram displayed on the computer screen.</w:t>
      </w:r>
    </w:p>
    <w:p>
      <w:r>
        <w:t>Source: https://www.youtube.com/watch?v=56p3_aORiJ0&amp;t=22s: Designing Power MOSFET Circuits - Circuit Tips and Tricks</w:t>
      </w:r>
    </w:p>
    <w:p>
      <w:pPr>
        <w:pStyle w:val="Heading1"/>
      </w:pPr>
      <w:r>
        <w:t>Frame: frame_0311.jpg</w:t>
      </w:r>
    </w:p>
    <w:p>
      <w:r>
        <w:t>Caption: The image appears to be a screenshot from a video, possibly related to an educational or instructional context. In the foreground, there is a person who seems to be presenting or explaining something, as indicated by their body language and the fact that they are speaking into a microphone, which suggests they might be in a webinar or podcast recording session.</w:t>
        <w:br/>
        <w:br/>
        <w:t>On the screen, there's an image of a schematic diagram or electrical circuit layout with various labeled components such as resistors (R1, R2), a capacitor (C), and a power supply or battery (Vcc). The circuit is shown in a simplified manner, typical of educational material, where each component is represented by a standard symbol.</w:t>
        <w:br/>
        <w:br/>
        <w:t>There are also mathematical expressions and numerical values provided within the circuit diagram, which suggest that the person is discussing electrical engineering concepts such as Ohm's law or circuit analysis principles. Specifically, we can see "R1 || R2" with accompanying numbers for resistance (30 ohms), and there's a calculation involving Ohm's law:</w:t>
        <w:br/>
        <w:br/>
        <w:t>\[ V_{out} = \frac{V_{in}}{R1+R2} \]</w:t>
        <w:br/>
        <w:br/>
        <w:t>This equation is used to calculate the output voltage of a series circuit composed of resistors R1 and R2. The equation assumes that the values of resistance are given in ohms, and that Ohm's law applies, which states that the current through a conductor between two points is directly proportional to the voltage across the two points.</w:t>
        <w:br/>
        <w:br/>
        <w:t>On the bottom right corner of the screen, there's a watermark or logo that seems to be related to an educational platform or institution, although the specific text and branding are not entirely clear due to the resolution and size of the logo.</w:t>
        <w:br/>
        <w:br/>
        <w:t>The person is sitting in front of a computer monitor displaying this schematic diagram and equations, indicating they may be demonstrating how to analyze such a circuit or teaching others about electrical circuits and their analysis.</w:t>
      </w:r>
    </w:p>
    <w:p>
      <w:r>
        <w:t>Comment (score 92): Issues on Connecting MOSFETs in Parallel</w:t>
      </w:r>
    </w:p>
    <w:p>
      <w:r>
        <w:t>Reason: The comment directly discusses the same electrical circuit and concepts (MOSFETs in parallel) described in the caption, including equations and Ohm's law. The only minor disconnect is that MOSFETs are not explicitly mentioned in the caption, but the context of parallel circuits is consistent.</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is a topic closely related to the circuit diagram and equations presented in the caption. The mention of RDS-on and gate charge specifications, as well as current and charge calculations, further supports the strong connection between the two.</w:t>
      </w:r>
    </w:p>
    <w:p>
      <w:r>
        <w:t>Source: https://www.youtube.com/watch?v=56p3_aORiJ0&amp;t=22s: Designing Power MOSFET Circuits - Circuit Tips and Tricks</w:t>
      </w:r>
    </w:p>
    <w:p>
      <w:pPr>
        <w:pStyle w:val="Heading1"/>
      </w:pPr>
      <w:r>
        <w:t>Frame: frame_0312.jpg</w:t>
      </w:r>
    </w:p>
    <w:p>
      <w:r>
        <w:t>Caption: The image is a screenshot of a computer screen displaying a diagram with various electrical components labeled and connected in a schematic fashion. At the top left corner of the screen, there is a window with a series of equations and numbers written on it, which appears to relate to the electrical schematic below. The equations include symbols like "R," "V," "I," and "L" commonly used in electrical engineering for resistance, voltage, current, and inductance respectively, along with other mathematical notation.</w:t>
        <w:br/>
        <w:br/>
        <w:t>In the center bottom of the screen, there is a video call window with a person visible; however, due to the image's resolution and quality, it's not possible to discern any specific details about the individual or their activity on the call. The person appears to be actively engaged in the call, possibly teaching or explaining the diagram to someone else who might be out of view.</w:t>
        <w:br/>
        <w:br/>
        <w:t>The overall context of the image suggests that the person is discussing or demonstrating the electrical schematic displayed on the screen, likely within a teaching or educational setting, such as an online class or tutoring session. The program running on the laptop, indicated by the laptop icon in the top right corner of the image, appears to be calculating the circuit's response to a voltage input. The diagram includes various components such as resistors, capacitors, and diodes, with labels like "NCP1072A", "VOD", "VOUT", "IOUT", and "R530150" providing specific information about each component. A red arrow represents the voltage source and a green arrow represents the current source, both connected to the circuit.</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including the use of a gate resistor, pull-down resistor, and gate driver to control the MOSFET circuit. The comment also references the simulation used to illustrate the ideas, which is consistent with the educational setting depicted in the caption.</w:t>
      </w:r>
    </w:p>
    <w:p>
      <w:r>
        <w:t>Source: https://www.youtube.com/watch?v=56p3_aORiJ0&amp;t=22s: Designing Power MOSFET Circuits – Circuit Tips and Tricks</w:t>
      </w:r>
    </w:p>
    <w:p>
      <w:r>
        <w:t>Comment (score 85): Issues on Connecting MOSFETs in Parallel</w:t>
      </w:r>
    </w:p>
    <w:p>
      <w:r>
        <w:t>Reason: The comment directly discusses the connection of MOSFETs, which are mentioned in the diagram's labels ('NCP1072A' is likely a MOSFET component). The mention of 'connecting' and 'in parallel' specifically references the technical steps and settings described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and its characteristics (resistance from drain to source, drain-source voltage), which are all related to the electrical schematic displayed on the screen. The mention of VDSS rating and RDS(ON) also matches with the diagram's labels and notation.</w:t>
      </w:r>
    </w:p>
    <w:p>
      <w:r>
        <w:t>Source: https://www.youtube.com/watch?v=56p3_aORiJ0: Designing power MOSFET circuit.</w:t>
      </w:r>
    </w:p>
    <w:p>
      <w:pPr>
        <w:pStyle w:val="Heading1"/>
      </w:pPr>
      <w:r>
        <w:t>Frame: frame_0313.jpg</w:t>
      </w:r>
    </w:p>
    <w:p>
      <w:r>
        <w:t>Caption: The image captures a moment of digital logic design where a young man with short hair is sitting in front of a computer screen displaying a schematic diagram of an electronic circuit. The circuit features various symbols and numbers representing components such as resistors (R1, R2), capacitors (C1, C2), inductors (L1), and possibly other parts like transistors or integrated circuits. There is text on the screen indicating component values and connections.</w:t>
        <w:br/>
        <w:br/>
        <w:t>The man is actively engaged in the process, his hand hovering over a button on the keyboard as he focuses intently on the circuit diagram. He is wearing a watch on his left wrist, which is currently set to 2:35. The overall setting implies that the individual may be teaching, demonstrating, or explaining the workings of an electronic device or component based on the diagram.</w:t>
        <w:br/>
        <w:br/>
        <w:t>The background of the image is a light blue, providing a calm and serene setting for this digital logic design session. The man's position in front of the computer and his focus on the circuit diagram suggest he's deeply immersed in the task at hand, conveying a sense of dedication and concentration typical of someone deeply involved in digital logic design.</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 specs like RDS-on and gate charge), and goals (optimizing circuit designs for high-power and efficient operation) described in the caption, highlighting a strong correlation between the two.</w:t>
      </w:r>
    </w:p>
    <w:p>
      <w:r>
        <w:t>Source: https://www.youtube.com/watch?v=56p3_aORiJ0&amp;t=22s: Designing Power MOSFET Circuits - Circuit Tips and Tricks</w:t>
      </w:r>
    </w:p>
    <w:p>
      <w:r>
        <w:t>Comment (score 85): Issues on Connecting MOSFETs in Parallel</w:t>
      </w:r>
    </w:p>
    <w:p>
      <w:r>
        <w:t>Reason: The comment directly discusses connecting MOSFETs in parallel, which is related to the technical steps and objects described in the caption (e.g., resistors, capacitors, inductors) as well as the schematic diagram of an electronic circuit. The mention of MOSFETs specifically correlates with the possible presence of transistors or integrated circuits in the circuit.</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(n-type and logic level) mentioned in the caption's schematic diagram, as well as specific technical aspects such as resistance, voltage, and conduction loss. These details are strongly related to the digital logic design process shown in the image.</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the use of a gate resistor, pull-down resistor, and gate driver to control the MOSFET circuit. The comment also mentions using a simulation to illustrate ideas, which is consistent with the setting of the digital logic design session shown in the caption.</w:t>
      </w:r>
    </w:p>
    <w:p>
      <w:r>
        <w:t>Source: https://www.youtube.com/watch?v=56p3_aORiJ0&amp;t=22s: Designing Power MOSFET Circuits – Circuit Tips and Tricks</w:t>
      </w:r>
    </w:p>
    <w:p>
      <w:pPr>
        <w:pStyle w:val="Heading1"/>
      </w:pPr>
      <w:r>
        <w:t>Frame: frame_0314.jpg</w:t>
      </w:r>
    </w:p>
    <w:p>
      <w:r>
        <w:t>Caption: In this image, there's a man sitting at a desk in front of a computer screen displaying an electronic schematic diagram. The man appears to be teaching or explaining something related to the circuit diagram on the screen. He is facing the camera, and it seems like he is using a video call or recording software, as indicated by the interface elements on the screen.</w:t>
        <w:br/>
        <w:br/>
        <w:t>The schematic diagram on the screen includes various electronic components such as resistors (R1, R2), capacitors (C1), and possibly other components like an integrated circuit (IC1), a transistor (Q1), a diode (D1), and connectors. There are also annotations and measurements provided next to each component, which suggests that the diagram is part of an educational or instructional session about how to build or understand electronic circuits.</w:t>
        <w:br/>
        <w:br/>
        <w:t>The man is looking at the camera while speaking, which implies he's either providing commentary on the schematic or teaching others how to interpret or use such a circuit. The image itself seems to be a still from a video tutorial or lecture. In the background of the screen, there are labels for "VOD", "VIN", "OUT", "IN", and "EN" indicating that this is possibly a screenshot from a software program used for designing or simulating electronic circuits.</w:t>
        <w:br/>
        <w:br/>
        <w:t>Additionally, the top right corner of the screen shows a person's face, who appears to be working on the circuit design. The overall color scheme of the image is blue and white, with the date "2015.07.15" displayed in the text box at the bottom of the window.</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(MOSFET circuits, RDS-on, gate charge, current and charge calculations) and objects (MOSFET circuit designs) described in the caption.</w:t>
      </w:r>
    </w:p>
    <w:p>
      <w:r>
        <w:t>Source: https://www.youtube.com/watch?v=56p3_aORiJ0&amp;t=22s: Designing Power MOSFET Circuits - Circuit Tips and Tricks</w:t>
      </w:r>
    </w:p>
    <w:p>
      <w:r>
        <w:t>Comment (score 85): Issues on Connecting MOSFETs in Parallel</w:t>
      </w:r>
    </w:p>
    <w:p>
      <w:r>
        <w:t>Reason: The comment directly discusses the technical topic of connecting MOSFETs in parallel, which is related to the electronic schematic diagram and components shown in the caption.</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specific technical steps and objects mentioned in the caption, such as gate resistors, pull-down resistors, MOSFET circuits, and gate drivers. It also mentions the importance of simulations to illustrate ideas, which is also implied by the educational tone and purpose of the video tutorial in the caption.</w:t>
      </w:r>
    </w:p>
    <w:p>
      <w:r>
        <w:t>Source: https://www.youtube.com/watch?v=56p3_aORiJ0&amp;t=22s: Designing Power MOSFET Circuits – Circuit Tips and Tricks</w:t>
      </w:r>
    </w:p>
    <w:p>
      <w:pPr>
        <w:pStyle w:val="Heading1"/>
      </w:pPr>
      <w:r>
        <w:t>Frame: frame_0315.jpg</w:t>
      </w:r>
    </w:p>
    <w:p>
      <w:r>
        <w:t>Caption: The image appears to be a screenshot from a circuit design software or video call/online meeting where someone is sharing their computer screen with a presentation or diagram related to electronics. The diagram shows a schematic representation of an electronic circuit, including symbols for resistors, capacitors, and a voltage source (battery). The values assigned to the components are explicitly mentioned: 1kΩ for the resistor, 220nF for the capacitor, and a voltage source with a voltage of 10V.</w:t>
        <w:br/>
        <w:br/>
        <w:t>In the foreground, there is a person who seems to be engaged in a discussion about the circuit or presentation. This individual appears to be seated at a desk with a computer monitor visible to the side. The background is nondescript, providing no additional context or setting for this interaction.</w:t>
        <w:br/>
        <w:br/>
        <w:t>The software being used is displaying the current through the components, which is 0.04 A, and is set to 12V as the voltage source. The text box at the bottom of the screen displays the text "4.050751". Additionally, the circuit is labeled with specific component names: the resistors are labeled "VOD" and "VIN", while the capacitors are also labeled "VOD" and "VIN". The voltage source is labeled "V12".</w:t>
        <w:br/>
        <w:br/>
        <w:t>The person in the image is wearing a blue shirt over a gray shirt and appears to be seated at the desk, likely engaged in a educational or explanatory context related to the electronic circuit diagrammed.</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gate resistors, pull-down resistors, and gate drivers, which are all relevant to the electronic circuit diagrammed.</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designing of MOSFET circuits, mentioning specific specs like RDS-on and gate charge. The caption describes a schematic representation of an electronic circuit, including symbols for resistors, capacitors, and a voltage source (battery). The values assigned to the components are explicitly mentioned: 1kΩ for the resistor, 220nF for the capacitor, and a voltage source with a voltage of 10V. The comment's mention of current and charge calculations related to switching speeds directly relates to the circuit diagrammed in the caption.</w:t>
      </w:r>
    </w:p>
    <w:p>
      <w:r>
        <w:t>Source: https://www.youtube.com/watch?v=56p3_aORiJ0&amp;t=22s: Designing Power MOSFET Circuits - Circuit Tips and Tricks</w:t>
      </w:r>
    </w:p>
    <w:p>
      <w:r>
        <w:t>Comment (score 80): Issues on Connecting MOSFETs in Parallel</w:t>
      </w:r>
    </w:p>
    <w:p>
      <w:r>
        <w:t>Reason: The comment directly discusses the specific technical steps and components mentioned in the caption, including MOSFETs, resistors, capacitors, and voltage sources.</w:t>
      </w:r>
    </w:p>
    <w:p>
      <w:r>
        <w:t>Source: Designing Power MOSFET Circuits – Circuit Tips and Tricks (https://www.youtube.com/watch?v=56p3_aORiJ0&amp;t=22s)</w:t>
      </w:r>
    </w:p>
    <w:p>
      <w:pPr>
        <w:pStyle w:val="Heading1"/>
      </w:pPr>
      <w:r>
        <w:t>Frame: frame_0316.jpg</w:t>
      </w:r>
    </w:p>
    <w:p>
      <w:r>
        <w:t>Caption: The image presents a person on a video call with a computer screen open in front of them. On the screen, there is an electronic schematic displayed in what appears to be an Electronic Design Automation (EDA) software or a similar simulation tool. The schematic includes various symbols representing electronic components and lines indicating connections between them, such as resistors, capacitors, and transistors. The resistors are not explicitly colored in red, yellow, and green, but the circuit does display resistance values, including "Resistor 2000 Ohm" and "Resistor 1000 Ohm". The capacitors are also visible, with no explicit colors mentioned. The transistors are represented by black symbols. The circuit is connected in a series configuration, with properties such as resistance and capacitance values displayed.</w:t>
        <w:br/>
        <w:br/>
        <w:t>In the bottom right corner of the screen, there is a green checkmark symbol, indicating that the person is approving or validating the schematic. This action might be part of a design process within the software.</w:t>
        <w:br/>
        <w:br/>
        <w:t>The person on the video call has their face visible, showing a neutral expression and looking directly at the screen. They are not interacting with any physical devices or models in this particular frame. The environment around the person is minimalistic, focusing attention on the interaction between the schematic software and the participant.</w:t>
        <w:br/>
        <w:br/>
        <w:t>There is no text that can be read from the image, nor are there any indications of slides or diagrams being used by the instructor. The teaching context appears to be focused on reviewing or discussing the schematic with the individual shown in the video call interface.</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MOSFETs, specifically n-type and logic level MOSFETs, which are mentioned in the caption as symbols on the electronic schematic. The comment also mentions drain-source voltage and resistance, which are properties displayed in the circuit diagram.</w:t>
      </w:r>
    </w:p>
    <w:p>
      <w:r>
        <w:t>Source: https://www.youtube.com/watch?v=56p3_aORiJ0: Designing power MOSFET circuit.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and pull-down resistor mentioned in the caption, which are specific technical steps related to the MOSFET circuit. Additionally, the concept of gate driver is also discussed, which is closely related to the context of electronic design automation (EDA) software used in the caption.</w:t>
      </w:r>
    </w:p>
    <w:p>
      <w:r>
        <w:t>Source: https://www.youtube.com/watch?v=56p3_aORiJ0&amp;t=22s: Designing Power MOSFET Circuits – Circuit Tips and Tricks</w:t>
      </w:r>
    </w:p>
    <w:p>
      <w:r>
        <w:t>Comment (score 85): Issues on Connecting MOSFETs in Parallel</w:t>
      </w:r>
    </w:p>
    <w:p>
      <w:r>
        <w:t>Reason: The comment directly discusses a specific electronic component (MOSFETs) and their connection in parallel, which is closely related to the technical steps, objects, and settings described in the caption. The mention of MOSFETs is highly correlated with the symbols representing transistors in the schematic.</w:t>
      </w:r>
    </w:p>
    <w:p>
      <w:r>
        <w:t>Source: Designing Power MOSFET Circuits – Circuit Tips and Tricks (https://www.youtube.com/watch?v=56p3_aORiJ0&amp;t=22s)</w:t>
      </w:r>
    </w:p>
    <w:p>
      <w:pPr>
        <w:pStyle w:val="Heading1"/>
      </w:pPr>
      <w:r>
        <w:t>Frame: frame_0317.jpg</w:t>
      </w:r>
    </w:p>
    <w:p>
      <w:r>
        <w:t>Caption: The image appears to be a screenshot from a video call or presentation, where a person is sharing their computer screen with another individual who is likely engaged in the discussion or learning process. The screenshot shows two main windows: a computer screen with an open electronic schematic diagram (top right corner) and a video call interface (top left corner).</w:t>
        <w:br/>
        <w:br/>
        <w:t>The schematic diagram includes various components such as resistors, capacitors, and other circuit elements, connected by lines representing electrical connections or paths. This educational tool appears to be used for teaching about electronics and circuits.</w:t>
        <w:br/>
        <w:br/>
        <w:t>The video call interface shows a chat window on the right side of the screen, containing mathematical equations and text that could be related to the content being taught or discussed. The visible text in the chat window reads: "8V 0A DC," suggesting a discussion about an 8-volt direct current (DC) supply.</w:t>
        <w:br/>
        <w:br/>
        <w:t>The person interacting with the computer is not explicitly shown in this frame, but their role appears to be guiding the viewer through the schematic, explaining the components and their connections. There are no diagrams or slides explicitly shown; however, the schematic itself serves as a visual aid that might be used for teaching purposes.</w:t>
        <w:br/>
        <w:br/>
        <w:t>In the top right corner of the image, there is a person's face, possibly the user of the software, wearing a white shirt and gray hat. The background of the image appears to be white.</w:t>
        <w:br/>
        <w:br/>
        <w:t>The overall setting appears to be an educational or technical discussion focused on electronic circuits and components, with a focus on teaching or explaining how these elements work together.</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use of a gate resistor, pull-down resistor, and gate driver to control a MOSFET circuit. The comment also mentions a simulation used to illustrate ideas, which aligns with the educational setting depicted in the caption.</w:t>
      </w:r>
    </w:p>
    <w:p>
      <w:r>
        <w:t>Source: https://www.youtube.com/watch?v=56p3_aORiJ0&amp;t=22s: Designing Power MOSFET Circuits – Circuit Tips and Tricks</w:t>
      </w:r>
    </w:p>
    <w:p>
      <w:r>
        <w:t>Comment (score 85): Issues on Connecting MOSFETs in Parallel</w:t>
      </w:r>
    </w:p>
    <w:p>
      <w:r>
        <w:t>Reason: The comment directly discusses MOSFETs, which are components mentioned in the caption. The topic of connecting them in parallel also matches the educational tone and focus on electronics and circuits described in the caption.</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components mentioned in the caption, such as MOSFET circuits, RDS-on, gate charge, current calculations, and switching speeds. The comment provides a detailed explanation of how to apply learned principles to optimize MOSFET circuit designs, which is strongly related to the educational content described in the caption.</w:t>
      </w:r>
    </w:p>
    <w:p>
      <w:r>
        <w:t>Source: https://www.youtube.com/watch?v=56p3_aORiJ0&amp;t=22s: Designing Power MOSFET Circuits - Circuit Tips and Tricks</w:t>
      </w:r>
    </w:p>
    <w:p>
      <w:pPr>
        <w:pStyle w:val="Heading1"/>
      </w:pPr>
      <w:r>
        <w:t>Frame: frame_0318.jpg</w:t>
      </w:r>
    </w:p>
    <w:p>
      <w:r>
        <w:t>Caption: The image shows a person, likely an educator or instructor, engaged with a computer screen displaying a circuit diagram. The diagram features various electronic components, including resistors (R), capacitors (C), and transistors (Q1), connected together in a way that suggests the demonstration or explanation of how these parts can be combined to form an operational circuit. Numerical values next to some components indicate their resistance (in ohms) and other relevant parameters.</w:t>
        <w:br/>
        <w:br/>
        <w:t>The screen also displays text labels, including "5V DC Power Supply" at the top, which might refer to a component or concept being discussed. The interface elements on the screen, such as the "Full Screen" button in the top right corner, suggest that this is a screenshot from a video or presentation software.</w:t>
        <w:br/>
        <w:br/>
        <w:t>In addition to the circuit diagram, the image captures a yellow bounding box surrounding the circuit, indicating its location on the screen. The top left corner of the screen features a small text reading "+12V", which could possibly be the voltage source for the circuit. A text box labeled "U2 VOD" is centered on the screen and might indicate another potential voltage source.</w:t>
        <w:br/>
        <w:br/>
        <w:t>In the bottom right corner of the screen, there is a text box labeled "NC P107TA", which could represent a part of the circuit or a connection point. A man's face is visible in this same area, suggesting that he is viewing the circuit diagram. The presence of human element adds a personal touch to an otherwise technical scene.</w:t>
        <w:br/>
        <w:br/>
        <w:t>Overall, the image provides a detailed view of a circuit diagram, with various components and text boxes indicating their properties.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including the use of gate resistors, pull-down resistors, and gate drivers to control a MOSFET circuit. The connection between the comment and caption is strong, as they both describe the same components and settings (e.g., MOSFETs, resistors) with similar language and technical detail.</w:t>
      </w:r>
    </w:p>
    <w:p>
      <w:r>
        <w:t>Source: https://www.youtube.com/watch?v=56p3_aORiJ0&amp;t=22s: Designing Power MOSFET Circuits – Circuit Tips and Tricks</w:t>
      </w:r>
    </w:p>
    <w:p>
      <w:r>
        <w:t>Comment (score 85): Issues on Connecting MOSFETs in Parallel</w:t>
      </w:r>
    </w:p>
    <w:p>
      <w:r>
        <w:t>Reason: The comment directly discusses the connection of electronic components (MOSFETs) in parallel, which is specifically mentioned in the caption as transistors (Q1) and other components connected together to form an operational circuit. The mention of 'Issues' also matches with the technical tone of the caption.</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and gate charge, which are all technical aspects depicted in the circuit diagram. The mention of specs like resistance, voltage sources, and calculations related to switching speeds also aligns with the visual details shown in the frame caption.</w:t>
      </w:r>
    </w:p>
    <w:p>
      <w:r>
        <w:t>Source: https://www.youtube.com/watch?v=56p3_aORiJ0&amp;t=22s: Designing Power MOSFET Circuits - Circuit Tips and Tricks</w:t>
      </w:r>
    </w:p>
    <w:p>
      <w:pPr>
        <w:pStyle w:val="Heading1"/>
      </w:pPr>
      <w:r>
        <w:t>Frame: frame_0319.jpg</w:t>
      </w:r>
    </w:p>
    <w:p>
      <w:r>
        <w:t>Caption: The image appears to be a screenshot of a computer monitor displaying an electronic circuit design software interface. On the left side of the screen, there is a large schematic diagram with various components labeled such as resistors (R1, R2), inductors (L1, L2), and capacitors (C1, C2). There are also connections between these components that represent electrical pathways or current flow. The values of resistances (in ohms) and the values of inductance (in millihenries per turn) are visible next to the respective components.</w:t>
        <w:br/>
        <w:br/>
        <w:t>On the right side of the screen, there is a text box containing mathematical expressions related to the circuit design:</w:t>
        <w:br/>
        <w:br/>
        <w:t>- VAB = I · Z</w:t>
        <w:br/>
        <w:t>- I = VA/C</w:t>
        <w:br/>
        <w:br/>
        <w:t>These equations suggest that the individual is working on calculating voltage (VAB), current (I), and impedance (Z) within this circuit. The term "Z" typically refers to the electrical impedance of a component in an AC circuit, which is defined as V/I or the reciprocal of I/V for a DC circuit.</w:t>
        <w:br/>
        <w:br/>
        <w:t>At the bottom of the screen, there's a smaller picture-in-picture of a person sitting at a desk with a computer setup. The individual seems to be engaged in teaching or explaining the circuit design, likely guiding students through the process of designing and analyzing electrical circuits using computer-aided design (CAD) software specifically intended for circuit analysis.</w:t>
        <w:br/>
        <w:br/>
        <w:t>The overall setting suggests an educational environment where the instructor is guiding students through the process of designing and analyzing electrical circuits using CAD software.</w:t>
      </w:r>
    </w:p>
    <w:p>
      <w:r>
        <w:t>Comment (score 90): Issues on Connecting MOSFETs in Parallel</w:t>
      </w:r>
    </w:p>
    <w:p>
      <w:r>
        <w:t>Reason: The comment directly discusses the technical steps involved in connecting MOSFETs in parallel, which is related to the circuit design and analysis described in the caption. The mention of MOSFETs specifically correlates with the components (R1, R2), L1, L2, C1, C2) labeled in the schematic diagram in the caption.</w:t>
      </w:r>
    </w:p>
    <w:p>
      <w:r>
        <w:t>Source: Designing Power MOSFET Circuits – Circuit Tips and Tricks (https://www.youtube.com/watch?v=56p3_aORiJ0&amp;t=22s)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(including a gate resistor and pull-down resistor) and objects (MOSFET circuit, gate driver) described in the caption, which indicates strong correlation.</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 design, which is closely related to the technical steps and objects described in the caption (electronic circuit design software interface, schematic diagram, equations for calculating voltage, current, and impedance). The comment also mentions specific details like RDS-on and gate charge, which are relevant to the settings and goals discussed in the caption (designing and analyzing electrical circuits using CAD software).</w:t>
      </w:r>
    </w:p>
    <w:p>
      <w:r>
        <w:t>Source: https://www.youtube.com/watch?v=56p3_aORiJ0&amp;t=22s: Designing Power MOSFET Circuits - Circuit Tips and Tricks</w:t>
      </w:r>
    </w:p>
    <w:p>
      <w:pPr>
        <w:pStyle w:val="Heading1"/>
      </w:pPr>
      <w:r>
        <w:t>Frame: frame_0320.jpg</w:t>
      </w:r>
    </w:p>
    <w:p>
      <w:r>
        <w:t>Caption: The image shows a computer monitor displaying an educational slide about electrical circuits and a video call interface with a person whose face is partially visible. The slide contains a diagram of a basic electrical circuit, which includes a battery, a light bulb, a switch (commonly known as a fuse), and wires connecting the components. The diagram also features symbols representing each component: the battery depicted by a double line, the switch as an open-box symbol, and the light bulb as a filled rectangle symbol.</w:t>
        <w:br/>
        <w:br/>
        <w:t>Below the diagram are written instructions or notes that seem to be related to the circuit setup, although the specifics of the text are not legible in this image. The slide includes some equations, which likely relate to Ohm's law (V = IR), circuit variables, and possibly a calculation of resistance or current based on given data.</w:t>
        <w:br/>
        <w:br/>
        <w:t>On the right side of the screen, a video call interface is displayed, showing the person sharing their hands-on demonstration with an audience. It appears they are using a webcam to share their hands-on experiment with an audience, which suggests that the instructor is teaching a class about basic electrical circuits. The interface indicates that there may be additional participants in the call who are not visible in this image.</w:t>
        <w:br/>
        <w:br/>
        <w:t>The background of the slide does not appear to be related to the circuit design software, but rather shows a computer monitor displaying educational content.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MOSFETs, and gate drivers. The caption provides a diagram of a basic electrical circuit, which is referenced by the comment's discussion of circuit components.</w:t>
      </w:r>
    </w:p>
    <w:p>
      <w:r>
        <w:t>Source: https://www.youtube.com/watch?v=56p3_aORiJ0&amp;t=22s: Designing Power MOSFET Circuits – Circuit Tips and Tricks</w:t>
      </w:r>
    </w:p>
    <w:p>
      <w:r>
        <w:t>Comment (score 80): Issues on Connecting MOSFETs in Parallel</w:t>
      </w:r>
    </w:p>
    <w:p>
      <w:r>
        <w:t>Reason: The comment directly discusses a specific technical topic (connecting MOSFETs in parallel) which is related to the electrical circuit diagram shown on the slide. The mention of MOSFETs, being a type of transistor, is also connected to the diagram's representation of a switch/fuse component.</w:t>
      </w:r>
    </w:p>
    <w:p>
      <w:r>
        <w:t>Source: Designing Power MOSFET Circuits – Circuit Tips and Tricks (https://www.youtube.com/watch?v=56p3_aORiJ0&amp;t=22s)</w:t>
      </w:r>
    </w:p>
    <w:p>
      <w:pPr>
        <w:pStyle w:val="Heading1"/>
      </w:pPr>
      <w:r>
        <w:t>Frame: frame_0321.jpg</w:t>
      </w:r>
    </w:p>
    <w:p>
      <w:r>
        <w:t>Caption: The image appears to be a screenshot of a computer screen displaying an educational program or presentation. At the center of the screen is a diagram that looks like an electronic circuit diagram, possibly related to physics or engineering. The diagram features various symbols and components commonly used in such diagrams, including resistors, capacitors, and wires, with numerical values indicating resistance or other properties.</w:t>
        <w:br/>
        <w:br/>
        <w:t>On the top right corner of the screen, there's a small window with a digital zoom level set at 100%. The lower right corner shows the name "Bing," suggesting that this might be a screenshot from Microsoft PowerPoint using Bing for searching and displaying images. In the bottom left of the image, we see the edge of a person who is likely teaching or explaining the content on the screen. They are partially obscured by the software interface, but their presence suggests an interactive tutorial or lecture.</w:t>
        <w:br/>
        <w:br/>
        <w:t>Meanwhile, another individual is working on a computer in the background. The man is focused on the task at hand, his eyes fixed on the screen in front of him as he adjusts a circuit board with resistors, capacitors, and transistors connected by wires. The screen displays digital readings, including "0.475V VD" and "0.475V VD OUT", indicating voltage levels.</w:t>
        <w:br/>
        <w:br/>
        <w:t>The man is using a white computer mouse to the right of the circuit board, adding a sense of uniformity to the image. The blurred background suggests that he is in a laboratory or similar environment where such tasks are performed. Overall, the image captures moments of concentration and focus as both individuals work on their respective projects.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MOSFETs, pull-down resistors, and gate drivers. The correlation is high because the comment provides detailed explanations of how these components are used in a circuit, which matches the diagram shown in the screenshot.</w:t>
      </w:r>
    </w:p>
    <w:p>
      <w:r>
        <w:t>Source: https://www.youtube.com/watch?v=56p3_aORiJ0&amp;t=22s: Designing Power MOSFET Circuits – Circuit Tips and Tricks</w:t>
      </w:r>
    </w:p>
    <w:p>
      <w:r>
        <w:t>Comment (score 85): Issues on Connecting MOSFETs in Parallel</w:t>
      </w:r>
    </w:p>
    <w:p>
      <w:r>
        <w:t>Reason: The comment directly discusses the same technical steps and objects described in the caption, specifically MOSFETs and connecting them in parallel. The caption provides context about circuit diagrams and components like resistors and capacitors, which are also mentioned in the comment. However, the score is not 100 because the caption does not explicitly mention MOSFETs, but the overall technical focus of the image aligns with the comment's topic.</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resistance, voltage levels, and circuit components. The language used in the comment is technical and specific to the field of engineering or physics, matching the content of the frame caption.</w:t>
      </w:r>
    </w:p>
    <w:p>
      <w:r>
        <w:t>Source: https://www.youtube.com/watch?v=56p3_aORiJ0: Designing power MOSFET circuit.</w:t>
      </w:r>
    </w:p>
    <w:p>
      <w:pPr>
        <w:pStyle w:val="Heading1"/>
      </w:pPr>
      <w:r>
        <w:t>Frame: frame_0322.jpg</w:t>
      </w:r>
    </w:p>
    <w:p>
      <w:r>
        <w:t>Caption: The image shows a computer screen displaying a detailed circuit diagram with various components connected by lines representing connections or pathways. At the bottom right of the screen, there is a person sitting in front of the computer, focused on the diagram and possibly explaining or teaching about it. The diagram itself includes symbols for electronic components such as resistors (indicated by "R"), capacitors (labeled as "C"), and possibly an integrated circuit, with specific pins labeled. Each component has numerical values assigned to it, which are presumably resistance (in ohms) for the resistors and capacitance (in farads) for the capacitors.</w:t>
        <w:br/>
        <w:br/>
        <w:t>The diagram is color-coded, using different lines to represent ground connections and power supply pathways. A text box on the screen appears to be displaying a formula or equation related to the circuit. The overall setting suggests an educational context, where the instructor is demonstrating how to create a wiring diagram for an electrical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specifically mentioning RDS-on and gate charge, which are technical aspects described in the caption. The mention of current and charge calculations related to switching speeds also matches the diagram's focus on circuit analysis.</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circuit, gate driver, OUTH input, and OUTL input, which are all relevant to the detailed circuit diagram shown in the image.</w:t>
      </w:r>
    </w:p>
    <w:p>
      <w:r>
        <w:t>Source: https://www.youtube.com/watch?v=56p3_aORiJ0&amp;t=22s: Designing Power MOSFET Circuits – Circuit Tips and Tricks</w:t>
      </w:r>
    </w:p>
    <w:p>
      <w:r>
        <w:t>Comment (score 85): Issues on Connecting MOSFETs in Parallel</w:t>
      </w:r>
    </w:p>
    <w:p>
      <w:r>
        <w:t>Reason: The comment directly discusses connecting MOSFETs in parallel, which is strongly related to the circuit diagram shown in the caption. The mention of 'MOSFETs' and 'parallel' connection aligns with the specific components (R, C) and connections shown in the diagram.</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(logic level, resistance, drain-source voltage) which are all mentioned in the frame caption's diagram and description of the electrical circuit. The comment also mentions specific values like 5V, VDSS rating, and RDS(ON), which are relevant to the technical steps and objects described in the caption.</w:t>
      </w:r>
    </w:p>
    <w:p>
      <w:r>
        <w:t>Source: https://www.youtube.com/watch?v=56p3_aORiJ0: Designing power MOSFET circuit.</w:t>
      </w:r>
    </w:p>
    <w:p>
      <w:pPr>
        <w:pStyle w:val="Heading1"/>
      </w:pPr>
      <w:r>
        <w:t>Frame: frame_0323.jpg</w:t>
      </w:r>
    </w:p>
    <w:p>
      <w:r>
        <w:t>Caption: In this detailed diagram, we see a fascinating integration of two captions that provide valuable information about an electronic circuit. The first caption provides an overview of the circuit's design and functionality, highlighting its ability to operate in a specific environment with a temperature range of -40°C to 85°C.</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gate resistor, pull-down resistor, and gate driver, which are all mentioned in the caption as important components of an electronic circuit. The speaker's explanations of their functions and importance align with the information provided in the caption.</w:t>
      </w:r>
    </w:p>
    <w:p>
      <w:r>
        <w:t>Source: https://www.youtube.com/watch?v=56p3_aORiJ0&amp;t=22s: Designing Power MOSFET Circuits – Circuit Tips and Tricks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settings described in the caption, including MOSFET circuit design, specs like RDS-on and gate charge, and current/charge calculations related to switching speeds.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specific type of MOSFET (n-type and logic level) and its characteristics (5V operation, low drain-source resistance), which are mentioned in the caption as part of the electronic circuit's design and functionality.</w:t>
      </w:r>
    </w:p>
    <w:p>
      <w:r>
        <w:t>Source: https://www.youtube.com/watch?v=56p3_aORiJ0: Designing power MOSFET circuit.</w:t>
      </w:r>
    </w:p>
    <w:p>
      <w:pPr>
        <w:pStyle w:val="Heading1"/>
      </w:pPr>
      <w:r>
        <w:t>Frame: frame_0324.jpg</w:t>
      </w:r>
    </w:p>
    <w:p>
      <w:r>
        <w:t>Caption: The image captures a moment in a classroom setting where an individual is engaged in a lecture. The man, dressed in a white shirt with a dark pattern and black pants, sits at a computer desk focused on the whiteboard filled with equations and diagrams. Behind him, on the computer screen, an open circuit diagram is displayed, showing various electronic components such as resistors, capacitors, and integrated circuits (ICs), along with connections and pathways suggesting the flow of electrical signals through the circuit.</w:t>
        <w:br/>
        <w:br/>
        <w:t>Below the circuit diagram, a text reads "150 ohm resistor" and "2N3904 IC," likely referring to the specific type of resistors and IC being used in the circuit. The background is a simple grey color, with no additional context or teaching aids visible that would suggest an educational setting beyond the diagram and the presenter's explanation.</w:t>
        <w:br/>
        <w:br/>
        <w:t>The focus of the image is on the screen and the circuit diagram, with the man actively participating in the lecture, his attention focused on the whiteboard.</w:t>
      </w:r>
    </w:p>
    <w:p>
      <w:r>
        <w:t>Comment (score 90): Issues on Connecting MOSFETs in Parallel</w:t>
      </w:r>
    </w:p>
    <w:p>
      <w:r>
        <w:t>Reason: The comment directly discusses a specific topic ('Connecting MOSFETs in Parallel') and mentions technical details (MOSFETs) which are also present in the frame caption, specifically the integrated circuits (ICs) displayed on the computer screen. The correlation is strong because both the caption and the comment focus on technical information about electronic components.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and settings described in the caption. Specifically, it mentions MOSFETs, logic level MOSFETS, drain-source voltage, on-state resistance, and VDSS rating, all of which are also present in the circuit diagram displayed on the computer screen.</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pull-down resistor, and gate driver in a MOSFET circuit. The comment specifically references the speaker's explanation of the importance of these components and how they work together to control the MOSFET.</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related to the circuit diagram shown in the frame caption, specifically MOSFET circuits and calculations. The mention of RDS-on, gate charge, current and charge calculations, switching speeds, and optimizing designs for high-power operation all relate to the specific components and settings depicted in the image.</w:t>
      </w:r>
    </w:p>
    <w:p>
      <w:r>
        <w:t>Source: https://www.youtube.com/watch?v=56p3_aORiJ0&amp;t=22s: Designing Power MOSFET Circuits - Circuit Tips and Tricks</w:t>
      </w:r>
    </w:p>
    <w:p>
      <w:pPr>
        <w:pStyle w:val="Heading1"/>
      </w:pPr>
      <w:r>
        <w:t>Frame: frame_0325.jpg</w:t>
      </w:r>
    </w:p>
    <w:p>
      <w:r>
        <w:t>Caption: The image shows a screenshot of a computer screen displaying an electrical schematic and a person seated in front of it. The person appears to be a man with short hair, wearing a casual top, and he is looking directly at the camera with a slight smile. He seems to be explaining or teaching about the circuit on the screen.</w:t>
        <w:br/>
        <w:br/>
        <w:t>The circuit diagram includes various symbols representing electronic components, such as resistors (represented by zigzag lines), capacitors (shown as parallel lines), and possibly transistors or integrated circuits. There are also numerical values assigned to some of the components, like "1K" for a resistor, which stands for 1,000 ohms.</w:t>
        <w:br/>
        <w:br/>
        <w:t>There are also mathematical expressions visible in the image. For instance, there's an equation "Vout = Vin * (R2/R1)" which describes a basic voltage divider circuit where input voltage (Vin) is divided between two resistors R1 and R2 to create an output voltage (Vout). Additionally, there's another equation that reads "I = CdV/dt," which represents the current through a capacitor and includes the capacitance value (C), the differential of the voltage (dV/dt), and the constant of proportionality (1/t, where t is the time).</w:t>
        <w:br/>
        <w:br/>
        <w:t>On the left side of the screen, there's a smaller text or code snippet that seems to be part of an educational resource, possibly a tutorial video or presentation slide. It's too small to read in detail, but it suggests that the content may include written instructions or additional context related to the circuit diagram.</w:t>
        <w:br/>
        <w:br/>
        <w:t>The overall style of the image is instructional and educational, with a focus on visualizing and explaining electrical engineering concepts. The setting appears to be a classroom or lecture hall where lessons are being delivered or recorded for later use.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and a gate driver to control a MOSFET circuit. The concepts discussed in the comment match exactly with the electrical schematic shown in the caption.</w:t>
      </w:r>
    </w:p>
    <w:p>
      <w:r>
        <w:t>Source: https://www.youtube.com/watch?v=56p3_aORiJ0&amp;t=22s: Designing Power MOSFET Circuits – Circuit Tips and Tricks</w:t>
      </w:r>
    </w:p>
    <w:p>
      <w:r>
        <w:t>Comment (score 85): Issues on Connecting MOSFETs in Parallel</w:t>
      </w:r>
    </w:p>
    <w:p>
      <w:r>
        <w:t>Reason: The comment directly discusses MOSFETs, which are electronic components represented by symbols in the circuit diagram. The mention of connecting them in parallel also relates to the mathematical expressions visible in the image that describe voltage dividers and current flow.</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(e.g., designing MOSFET circuits) and objects (e.g., RDS-on, gate charge) described in the caption. The mention of current and charge calculations related to switching speeds matches the mathematical expressions visible in the image.</w:t>
      </w:r>
    </w:p>
    <w:p>
      <w:r>
        <w:t>Source: https://www.youtube.com/watch?v=56p3_aORiJ0&amp;t=22s: Designing Power MOSFET Circuits - Circuit Tips and Tricks</w:t>
      </w:r>
    </w:p>
    <w:p>
      <w:pPr>
        <w:pStyle w:val="Heading1"/>
      </w:pPr>
      <w:r>
        <w:t>Frame: frame_0326.jpg</w:t>
      </w:r>
    </w:p>
    <w:p>
      <w:r>
        <w:t>Caption: The image appears to be a screenshot from a video, possibly a tutorial or explanation, given by an individual seated in front of a computer screen with a webcam capturing their face and upper body. On the screen, there is an electronic circuit diagram that includes various electronic components such as resistors, capacitors, a transistor, and other symbols likely representing integrated circuits or connectors. The circuit diagram appears to be part of a tutorial on electrical engineering or electronics, as indicated by the text "Electronics Tutorial" displayed on the screen.</w:t>
        <w:br/>
        <w:br/>
        <w:t>The individual is holding a whiteboard with a handwritten diagram that seems to correspond with the electronic circuit diagram on the computer screen. They are facing away from the camera but their attention appears to be focused on both the live screen and the whiteboard diagram, suggesting they might be comparing or explaining two different representations of the same concept.</w:t>
        <w:br/>
        <w:br/>
        <w:t>In the foreground, a man is shown holding a diagram on a whiteboard that appears to match the electronic circuit diagram displayed on the computer screen. The man's face is not visible in this shot, as he is positioned away from the camera and focused intently on his work.</w:t>
      </w:r>
    </w:p>
    <w:p>
      <w:r>
        <w:t>Comment (score 95): Issues on Connecting MOSFETs in Parallel</w:t>
      </w:r>
    </w:p>
    <w:p>
      <w:r>
        <w:t>Reason: The comment directly discusses the technical steps and objects described in the caption, specifically mentioning MOSFETs in parallel connection, which is closely related to the electronic circuit diagram shown on the computer screen.</w:t>
      </w:r>
    </w:p>
    <w:p>
      <w:r>
        <w:t>Source: Designing Power MOSFET Circuits – Circuit Tips and Tricks (https://www.youtube.com/watch?v=56p3_aORiJ0&amp;t=22s)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(including gate resistor, pull-down resistor, and gate driver) and objects (MOSFET circuit, MOSFET, and ground) described in the caption, specifically referencing the electronic circuit diagram on the computer screen.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current and charge calculations) and objects (MOSFET circuit designs) described in the caption. The language used in both is specific to electrical engineering and electronics, indicating a strong connection between the two.</w:t>
      </w:r>
    </w:p>
    <w:p>
      <w:r>
        <w:t>Source: https://www.youtube.com/watch?v=56p3_aORiJ0&amp;t=22s: Designing Power MOSFET Circuits - Circuit Tips and Tricks</w:t>
      </w:r>
    </w:p>
    <w:p>
      <w:pPr>
        <w:pStyle w:val="Heading1"/>
      </w:pPr>
      <w:r>
        <w:t>Frame: frame_0327.jpg</w:t>
      </w:r>
    </w:p>
    <w:p>
      <w:r>
        <w:t>Caption: The image shows a person sitting in front of a computer monitor displaying an electrical schematic, with the individual appearing engaged with the content. The schematic includes symbols representing various components such as resistors, capacitors, and switches, along with lines indicating connections between these components. Numerical values are assigned to some of the components, likely representing resistance values in ohms (e.g., "R1 = 50").</w:t>
        <w:br/>
        <w:br/>
        <w:t>A text box is visible on the screen displaying a mathematical expression or equation: "I = (V - Vt) / R," which is a common formula for current through a resistor, where I is the current, V is the voltage across the resistor, and R is the resistance.</w:t>
        <w:br/>
        <w:br/>
        <w:t>The person's hand is resting on the desk in front of them, suggesting they are not actively writing or holding any physical model at this moment. The environment around the person appears to be a classroom or study setting with a desk and chair in the background, but there are no other people visible in this frame.</w:t>
        <w:br/>
        <w:br/>
        <w:t>In the foreground, the computer simulation of a circuit is being run through a software program, with a complex web of wires and components on display. The program is currently analyzing the circuit, as evidenced by the graph on the right side of the image, which shows the voltage and current in the circuit, providing valuable insights into its performance.</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(MOSFET circuits), settings (circuit design) and goals (optimizing circuit designs for high-power and efficient operation) described in the caption.</w:t>
      </w:r>
    </w:p>
    <w:p>
      <w:r>
        <w:t>Source: https://www.youtube.com/watch?v=56p3_aORiJ0&amp;t=22s: Designing Power MOSFET Circuits - Circuit Tips and Tricks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pull-down resistor, and gate driver, which are all related to MOSFET circuit design. The language used is specific and detailed, matching the level of technical detail presented in the caption.</w:t>
      </w:r>
    </w:p>
    <w:p>
      <w:r>
        <w:t>Source: https://www.youtube.com/watch?v=56p3_aORiJ0&amp;t=22s: Designing Power MOSFET Circuits – Circuit Tips and Tricks</w:t>
      </w:r>
    </w:p>
    <w:p>
      <w:r>
        <w:t>Comment (score 80): Issues on Connecting MOSFETs in Parallel</w:t>
      </w:r>
    </w:p>
    <w:p>
      <w:r>
        <w:t>Reason: The comment directly discusses MOSFETs in parallel, which is a topic related to electrical engineering and circuits. The caption describes an electrical schematic with resistors, capacitors, and switches, and mentions a formula for current through a resistor. This suggests that the viewer is analyzing the circuit and considering how to connect MOSFETs in parallel, which aligns with the comment's topic.</w:t>
      </w:r>
    </w:p>
    <w:p>
      <w:r>
        <w:t>Source: Designing Power MOSFET Circuits – Circuit Tips and Tricks (https://www.youtube.com/watch?v=56p3_aORiJ0&amp;t=22s)</w:t>
      </w:r>
    </w:p>
    <w:p>
      <w:pPr>
        <w:pStyle w:val="Heading1"/>
      </w:pPr>
      <w:r>
        <w:t>Frame: frame_0328.jpg</w:t>
      </w:r>
    </w:p>
    <w:p>
      <w:r>
        <w:t>Caption: The image presents a complex electronic circuit diagram rendered in a dark blue color scheme. The circuit consists of various components, including resistors (R), capacitors (C), and transistors, interconnected by wires. Some resistors appear as single units, while others are connected in series. Capacitors also come in individual and series configurations, with some appearing as pairs or groups. Transistors are scattered throughout the circuit, with some acting as standalone components and others connected in series.</w:t>
        <w:br/>
        <w:br/>
        <w:t>The diagram includes indicators for current (I), voltage (V), and power (P), along with symbols for ground, plus, and minus. The circuit is labeled "U1" and features connections to an integrated circuit or microcontroller, referred to as the "NCP1067A." This IC has specific pins, including "OUT" and "GND," which are visible in the diagram.</w:t>
        <w:br/>
        <w:br/>
        <w:t>In the top-right corner of the image, mathematical equations are displayed, including "P = V^2 / R" and "R = V / I," highlighting relationships between power, voltage, resistance, and current. An error symbol indicates that a resistor value (5) may be incorrect or out of range for the circuit as depicted.</w:t>
        <w:br/>
        <w:br/>
        <w:t>A humorous overlay with text reads "INCORRECT RESISTOR VALUE" and "ERROR!," suggesting that the shown resistor value is not correct. A small video player in the bottom-right corner features a man with a beard, likely providing commentary or instruction related to the schematic or equations.</w:t>
        <w:br/>
        <w:br/>
        <w:t>The overall context suggests that this image is part of an instructional session where the instructor is demonstrating how to calculate resistor values for a given electronic circuit.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MOSFETs, pull-down resistors, and gate drivers. The commenter also references calculations and simulations, which align with the mathematical equations and circuit diagram shown in the frame caption.</w:t>
      </w:r>
    </w:p>
    <w:p>
      <w:r>
        <w:t>Source: https://www.youtube.com/watch?v=56p3_aORiJ0&amp;t=22s: Designing Power MOSFET Circuits – Circuit Tips and Tricks</w:t>
      </w:r>
    </w:p>
    <w:p>
      <w:r>
        <w:t>Comment (score 80): Issues on Connecting MOSFETs in Parallel</w:t>
      </w:r>
    </w:p>
    <w:p>
      <w:r>
        <w:t>Reason: The comment directly discusses MOSFETs, which are a type of transistor mentioned in the caption. The topic of connecting transistors in parallel is also relevant to the circuit diagram shown, particularly given the mention of series and parallel configurations for resistors and capacitors.</w:t>
      </w:r>
    </w:p>
    <w:p>
      <w:r>
        <w:t>Source: Designing Power MOSFET Circuits – Circuit Tips and Tricks (https://www.youtube.com/watch?v=56p3_aORiJ0&amp;t=22s)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components described in the caption, including MOSFET circuits, resistor values, current calculations, and circuit design principles. Although not mentioning the specific NCP1067A IC, the comment is strongly related to the content of the frame caption.</w:t>
      </w:r>
    </w:p>
    <w:p>
      <w:r>
        <w:t>Source: https://www.youtube.com/watch?v=56p3_aORiJ0&amp;t=22s: Designing Power MOSFET Circuits - Circuit Tips and Tricks</w:t>
      </w:r>
    </w:p>
    <w:p>
      <w:pPr>
        <w:pStyle w:val="Heading1"/>
      </w:pPr>
      <w:r>
        <w:t>Frame: frame_0329.jpg</w:t>
      </w:r>
    </w:p>
    <w:p>
      <w:r>
        <w:t>Caption: The image appears to be a screenshot of a computer interface showing an educational or instructional context related to electronics or engineering. There is a person in the foreground on the right side of the image, partially visible, who seems to be speaking or teaching based on the content displayed on the screen.</w:t>
        <w:br/>
        <w:br/>
        <w:t>On the screen:</w:t>
        <w:br/>
        <w:t>- There is a digital schematic diagram with various components such as resistors (R), capacitors (C), and possibly integrated circuits or other electronic parts. The diagram is color-coded, suggesting it's guiding one through connections or pathways.</w:t>
        <w:br/>
        <w:t>- Annotations on the diagram include numerical values which likely represent resistance values in ohms (Ω). There are also electrical symbols indicating the function of each component, such as a current source (represented by a circle) and possibly a voltage source or ground connection indicated by lines with arrows pointing to them.</w:t>
        <w:br/>
        <w:t>- The annotations also appear to show symbolic representation of other components like transistors, which may be part of this schematic.</w:t>
        <w:br/>
        <w:t>- In the bottom right corner, there is a window that looks like a text editor with various electronic symbols and possibly values or instructions related to the schematic.</w:t>
        <w:br/>
        <w:t>- There are no slides or diagrams in the traditional sense that one would typically see in a presentation or lecture. However, the content on the screen is arranged in a way that might suggest teaching or learning through visual aid.</w:t>
        <w:br/>
        <w:t>- The overall context seems to be a hands-on electronics course or tutorial, with the person possibly providing an explanation of how to build or modify the circuit shown in the diagram.</w:t>
        <w:br/>
        <w:br/>
        <w:t>The image does not provide any explicit text or additional information about the content or the person's instruction.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(gate resistor, pull-down resistor, MOSFET, gate driver), settings (calculations), and goals (building a MOSFET circuit) described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including specific specifications like RDS-on and gate charge, which are technical steps mentioned in the caption. The comment also explains current and charge calculations related to switching speeds, which is a topic of interest in electronics engineering. The correlation score is 90 because the comment does not mention every detail from the caption, but it clearly relates to the same subject matter.</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specifically mentioning MOSFETs, their types (n-type), and characteristics (resistance, voltage, on-state resistance). The comment also relates to the diagram shown on the screen, discussing the drain-source voltage and its importance in selecting a MOSFET.</w:t>
      </w:r>
    </w:p>
    <w:p>
      <w:r>
        <w:t>Source: https://www.youtube.com/watch?v=56p3_aORiJ0: Designing power MOSFET circuit.</w:t>
      </w:r>
    </w:p>
    <w:p>
      <w:r>
        <w:t>Comment (score 80): Issues on Connecting MOSFETs in Parallel</w:t>
      </w:r>
    </w:p>
    <w:p>
      <w:r>
        <w:t>Reason: The comment directly discusses connecting MOSFETs in parallel, which is a technical step related to electronics and engineering. The caption provides context for this discussion with its description of digital schematic diagrams, resistors, capacitors, and integrated circuits, which are all relevant components mentioned in the comment.</w:t>
      </w:r>
    </w:p>
    <w:p>
      <w:r>
        <w:t>Source: Designing Power MOSFET Circuits – Circuit Tips and Tricks (https://www.youtube.com/watch?v=56p3_aORiJ0&amp;t=22s)</w:t>
      </w:r>
    </w:p>
    <w:p>
      <w:pPr>
        <w:pStyle w:val="Heading1"/>
      </w:pPr>
      <w:r>
        <w:t>Frame: frame_0330.jpg</w:t>
      </w:r>
    </w:p>
    <w:p>
      <w:r>
        <w:t>Caption: The image appears to show a computer screen with a diagram open in a CAD (Computer-Aided Design) software. The diagram displays a detailed layout of an electrical circuit, which includes symbols for resistors, switches, and possibly other components such as diodes or connectors. There are various lines representing wires connecting these components, along with numerical values that likely represent the resistance of the resistors.</w:t>
        <w:br/>
        <w:br/>
        <w:t>The person in the image is visible on a lower screen, which seems to be displaying the same CAD software interface. The individual looks at the screen and seems to be engaged in designing or simulating the circuit.</w:t>
        <w:br/>
        <w:br/>
        <w:t>In the diagram, it appears that the circuit is designed to operate within a temperature range of -40°C to 85°C and utilizes a 100V/1A power source.</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and components (gate resistor, pull-down resistor, gate driver) that are described in the caption as part of the electrical circuit. The comment also mentions a simulation, which is consistent with the image showing a person designing or simulating a circuit.</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a MOSFET circuit, which is specifically described in the caption as an electrical circuit with resistors, switches, and possibly diodes or connectors. The mention of 'RDS-on' and 'gate charge' in the comment also matches the technical details provided in the caption about the resistance values.</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used in the circuit, specifically mentioning 'logic level mosfet' which matches the diagram's symbol representation. Additionally, the discussion of drain-source voltage and resistance values aligns with the numerical values mentioned in the caption.</w:t>
      </w:r>
    </w:p>
    <w:p>
      <w:r>
        <w:t>Source: https://www.youtube.com/watch?v=56p3_aORiJ0: Designing power MOSFET circuit.</w:t>
      </w:r>
    </w:p>
    <w:p>
      <w:pPr>
        <w:pStyle w:val="Heading1"/>
      </w:pPr>
      <w:r>
        <w:t>Frame: frame_0331.jpg</w:t>
      </w:r>
    </w:p>
    <w:p>
      <w:r>
        <w:t>Caption: The image appears to be a screenshot from an online video call or presentation. On the left side of the frame, there is a person whose head is cropped out of the frame; only the torso and upper arms are visible, indicating they might be sitting down with their back to the camera. The central content of the image is a digital schematic diagram representing an electrical circuit or part of an electrical system, given the presence of symbols for resistors (zigzag lines), capacitors (parallel lines), and possibly other electronic components.</w:t>
        <w:br/>
        <w:br/>
        <w:t>The schematic shows several interconnected pathways with values assigned to some of the components, such as "50 ohms" and other numeric values that are too small to read clearly. On the right side of the frame, there is a window displaying a zoomed-in section of the schematic, suggesting that the person might be providing a detailed explanation or discussion of this part of the circuit.</w:t>
        <w:br/>
        <w:br/>
        <w:t>The interface of the video call or presentation software includes various tools and options, such as a chat window on the bottom left and a microphone icon on the bottom right, which are typical features for online communication platforms. The diagram is not just a static representation of the circuit; it's also dynamic, with the V1, V2, V3, V4, and V5 represented by colored circles, currently in the state of "On", indicating that the circuit is currently active.</w:t>
        <w:br/>
        <w:br/>
        <w:t>The text "C2=70V" and "C2=70V" are present in the diagram, likely indicating the values of the capacitors C2 and C1 respectively. In the bottom right corner of the diagram, there's a man's face; he's wearing glasses and appears to be looking at the circuit, perhaps examining it for any issues or improvements.</w:t>
        <w:br/>
        <w:br/>
        <w:t>Overall, the image provides a comprehensive view of a complex circuit, its components, and its current state, likely capturing a moment in the process of designing and testing a circuit.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including gate resistors, MOSFET circuits, pull-down resistors, and gate drivers. The comment also references the speaker's use of a simulation to illustrate their ideas, which is mentioned in the caption.</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provides detailed explanations of MOSFET circuit design and optimization, directly referencing the technical steps and components described in the caption, such as RDS-on, gate charge, current and charge calculations, and switching speeds.</w:t>
      </w:r>
    </w:p>
    <w:p>
      <w:r>
        <w:t>Source: https://www.youtube.com/watch?v=56p3_aORiJ0&amp;t=22s: Designing Power MOSFET Circuits - Circuit Tips and Tricks</w:t>
      </w:r>
    </w:p>
    <w:p>
      <w:r>
        <w:t>Comment (score 90): Issues on Connecting MOSFETs in Parallel</w:t>
      </w:r>
    </w:p>
    <w:p>
      <w:r>
        <w:t>Reason: The comment directly discusses the MOSFETs in parallel, which is also mentioned in the caption as part of the electrical circuit. The mention of capacitor values (C2=70V) and the dynamic state of the V1-V5 components also match with the technical steps discussed in the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objects described in the caption, such as MOSFET types (n-type), logic level mosfet, VDSS rating, RDS(ON), and conduction loss. The mention of 'video' also matches with the frame caption's description of an online video call or presentation.</w:t>
      </w:r>
    </w:p>
    <w:p>
      <w:r>
        <w:t>Source: https://www.youtube.com/watch?v=56p3_aORiJ0: Designing power MOSFET circuit.</w:t>
      </w:r>
    </w:p>
    <w:p>
      <w:pPr>
        <w:pStyle w:val="Heading1"/>
      </w:pPr>
      <w:r>
        <w:t>Frame: frame_0332.jpg</w:t>
      </w:r>
    </w:p>
    <w:p>
      <w:r>
        <w:t>Caption: The image shows a person standing in front of a whiteboard, with a circuit diagram drawn on it. The circuit diagram appears to be a representation of an electrical circuit, featuring various components such as resistors, capacitors, and diodes. Some of the resistors are labeled with their values in ohms (Ω), while the capacitors have their capacitance values indicated. The diodes are labeled with their voltage ratings.</w:t>
        <w:br/>
        <w:br/>
        <w:t>The diagram also includes labels for input and output signals, suggesting that it may be a part of an educational presentation or discussion on electronics or engineering concepts. The whiteboard is colored in blue and red, which adds visual interest to the image.</w:t>
        <w:br/>
        <w:br/>
        <w:t>In the background, there is a computer screen displaying a schematic diagram of another electrical circuit. This second diagram includes components such as resistors, capacitors, and what appears to be an integrated circuit (IC), with numerical values indicated next to some of the components, including resistance values in ohms (Ω) and voltage values in volts (V). The software interface around the schematic suggests that it may have been created using a tool for electronic design automation (EDA).</w:t>
        <w:br/>
        <w:br/>
        <w:t>The individual in the image is not identifiable due to privacy concerns, and their face is blurred out. They are dressed in a white shirt and blue tie, standing confidently in front of the whiteboard as they review or present the circuit diagram.</w:t>
      </w:r>
    </w:p>
    <w:p>
      <w:r>
        <w:t>Comment (score 95): Issues on Connecting MOSFETs in Parallel</w:t>
      </w:r>
    </w:p>
    <w:p>
      <w:r>
        <w:t>Reason: The comment directly discusses technical steps (connecting MOSFETs in parallel) and objects (MOSFETs) described in the caption, which shows a circuit diagram featuring MOSFETs.</w:t>
      </w:r>
    </w:p>
    <w:p>
      <w:r>
        <w:t>Source: Designing Power MOSFET Circuits – Circuit Tips and Tricks (https://www.youtube.com/watch?v=56p3_aORiJ0&amp;t=22s)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objects (MOSFETs, RDS-on, gate charge), and settings (current and charge calculations related to switching speeds) described in the caption. The mention of optimizing MOSFET circuit designs for high-power and efficient operation also matches the educational context suggested by the image.</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concepts described in the caption, including the use of gate resistors, pull-down resistors, and gate drivers in MOSFET circuits. The comment also references the calculation difficulties without these components, which is directly related to the diagram shown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details of MOSFETs, specifically the types (n-type and logic level), voltage requirements, drain-source resistance, and on-state resistance, which are all relevant to the circuit diagram shown in the frame caption. The mention of VDSS rating and conduction loss also matches the labels and values present in the diagram.</w:t>
      </w:r>
    </w:p>
    <w:p>
      <w:r>
        <w:t>Source: https://www.youtube.com/watch?v=56p3_aORiJ0: Designing power MOSFET circuit.</w:t>
      </w:r>
    </w:p>
    <w:p>
      <w:pPr>
        <w:pStyle w:val="Heading1"/>
      </w:pPr>
      <w:r>
        <w:t>Frame: frame_0333.jpg</w:t>
      </w:r>
    </w:p>
    <w:p>
      <w:r>
        <w:t>Caption: This screenshot from a computer program shows a detailed electrical schematic diagram displayed on a white background. The circuit board features various components, including capacitors (symbolized by curved lines), resistors (indicated by zigzag lines), and possibly a transformer or an integrated circuit (represented by squares with rounded corners). Each component has numerical values associated with it, which could represent resistance (R) or another electrical property. The diagram is labeled "SCHEMATIC," suggesting that this is a schematic representation of an electronic circuit.</w:t>
        <w:br/>
        <w:br/>
        <w:t>In the bottom right corner of the frame, a person is visible, holding up the computer screen and drawing attention to the schematic. Their focus appears to be on explaining or demonstrating the components and their arrangement within the circuit diagram. The image does not provide any additional details about what the person is specifically teaching, as there are no visible textbooks, slides, or other educational materials.</w:t>
        <w:br/>
        <w:br/>
        <w:t>The schematic diagram is labeled with the component names and their respective values. Additionally, a text box provides information about the circuit, although the specific nature of this information is not visible in the screenshot.</w:t>
        <w:br/>
        <w:br/>
        <w:t>In the bottom right corner of the image, a small text box contains the name of the person who created the circuit: "Jonathan." The overall layout of the image suggests that it's a tool used for designing and analyzing electronic circuits. The precise placement of the components and their connections, along with the detailed labels, provide a comprehensive view of the circuit's functionality.</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and settings described in the caption, specifically mentioning components like gate resistor, pull-down resistor, MOSFET, and gate driver, which are also present in the schematic diagram.</w:t>
      </w:r>
    </w:p>
    <w:p>
      <w:r>
        <w:t>Source: https://www.youtube.com/watch?v=56p3_aORiJ0&amp;t=22s: Designing Power MOSFET Circuits – Circuit Tips and Tricks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objects, and settings described in the caption, specifically mentioning MOSFET circuits, RDS-on, gate charge, current, and charge calculations. The caption's focus on electrical schematic diagrams and component values aligns with the comment's discussion of circuit design and optimization.</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which are explicitly described in the caption as part of an electrical circuit design and analysis. The mention of component names like capacitors, resistors, and possibly a transformer or integrated circuit supports this correlation.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(MOSFET) described in the caption, specifically mentioning the type of MOSFET (n-type and logic level), its resistance, voltage, and on-state resistance. The connection is strong as both the caption and comment focus on the electrical schematic diagram and its components.</w:t>
      </w:r>
    </w:p>
    <w:p>
      <w:r>
        <w:t>Source: https://www.youtube.com/watch?v=56p3_aORiJ0: Designing power MOSFET circuit.</w:t>
      </w:r>
    </w:p>
    <w:p>
      <w:pPr>
        <w:pStyle w:val="Heading1"/>
      </w:pPr>
      <w:r>
        <w:t>Frame: frame_0334.jpg</w:t>
      </w:r>
    </w:p>
    <w:p>
      <w:r>
        <w:t>Caption: The image shows a person sitting at a desk with a computer monitor in front of them, displaying a diagram that appears to be an electrical schematic. The schematic includes various symbols representing different components such as resistors (R1 and R2), capacitors (CAP1 and CAP2), and possibly switches or connectors. Text on the screen indicates values for some of these components; however, the text resolution makes it difficult to read in detail.</w:t>
        <w:br/>
        <w:br/>
        <w:t>The individual is focused on the diagram, likely engaged in an activity related to electronics design or troubleshooting, given the presence of the electrical diagram and their attention on it. The software, likely Eagle, displays the circuit in a grid format with each component labeled with its corresponding name and value.</w:t>
        <w:br/>
        <w:br/>
        <w:t>Visible components include a capacitor labeled "CAP1" connected to a transistor labeled "NPN", a resistor labeled "R1", another resistor labeled "R2", and a capacitor labeled "CAP2". The voltage source is labeled "V1", the current source is labeled "I1", and there are labels for the output signal "OUT1" and the input signal "IN1". Additionally, the circuit is currently set to 100 Ohms. A menu bar is visible at the top of the screen and a status bar at the bottom.</w:t>
      </w:r>
    </w:p>
    <w:p>
      <w:r>
        <w:t>Comment (score 75):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discusses the MOSFET transistor type and its characteristics (logic level, VDS, RDS), which are directly related to the electrical schematic shown in the frame caption. The mention of specific components like NPN transistor and capacitors also supports the strong correlation.</w:t>
      </w:r>
    </w:p>
    <w:p>
      <w:r>
        <w:t>Source: https://www.youtube.com/watch?v=56p3_aORiJ0: Designing power MOSFET circuit.</w:t>
      </w:r>
    </w:p>
    <w:p>
      <w:pPr>
        <w:pStyle w:val="Heading1"/>
      </w:pPr>
      <w:r>
        <w:t>Frame: frame_0335.jpg</w:t>
      </w:r>
    </w:p>
    <w:p>
      <w:r>
        <w:t>Caption: The image shows a person sitting in front of a computer screen displaying an electrical circuit diagram. The individual appears to be engaged with the content, possibly explaining or demonstrating the concept of electrical circuits. On the screen, there is a detailed schematic with components labeled as "R," "Vcc," and "C," which likely stand for resistor, voltage source, and capacitor respectively. There are also numerical values such as "1k" and "5V" that are typical in electrical engineering. The person has a microphone visible in front of them, suggesting they might be recording or giving a live presentation. The context appears to be educational, likely for teaching electronics or circuit analysis. There is no text overlaying the image providing additional information or commentary.</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and gate driver, which are all part of the electrical circuit diagram shown on the screen.</w:t>
      </w:r>
    </w:p>
    <w:p>
      <w:r>
        <w:t>Source: https://www.youtube.com/watch?v=56p3_aORiJ0&amp;t=22s: Designing Power MOSFET Circuits – Circuit Tips and Tricks</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(MOSFET types and characteristics) and objects (electrical circuit diagram with components labeled as 'R', 'Vcc', and 'C') described in the caption.</w:t>
      </w:r>
    </w:p>
    <w:p>
      <w:r>
        <w:t>Source: https://www.youtube.com/watch?v=56p3_aORiJ0: Designing power MOSFET circuit.</w:t>
      </w:r>
    </w:p>
    <w:p>
      <w:r>
        <w:t>Comment (score 90): Issues on Connecting MOSFETs in Parallel</w:t>
      </w:r>
    </w:p>
    <w:p>
      <w:r>
        <w:t>Reason: The comment directly discusses the concept of connecting MOSFETs in parallel, which is a specific technical topic mentioned in the caption (electrical circuits) and uses technical terms like 'MOSFET' that are also present in the caption.</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a technical topic matching the electrical circuit diagram in the caption. The mention of specific specs like RDS-on and gate charge, as well as calculations related to switching speeds, indicates a strong connection to the content shown in the image.</w:t>
      </w:r>
    </w:p>
    <w:p>
      <w:r>
        <w:t>Source: https://www.youtube.com/watch?v=56p3_aORiJ0&amp;t=22s: Designing Power MOSFET Circuits - Circuit Tips and Tricks</w:t>
      </w:r>
    </w:p>
    <w:p>
      <w:pPr>
        <w:pStyle w:val="Heading1"/>
      </w:pPr>
      <w:r>
        <w:t>Frame: frame_0336.jpg</w:t>
      </w:r>
    </w:p>
    <w:p>
      <w:r>
        <w:t>Caption: The image shows a person intensely focused on their task at hand, with only their head and upper torso visible. They are likely sitting at a desk or podium with a microphone, as indicated by the presentation notes visible at the bottom of the computer screen in front of them. The software interface appears to be used for circuit analysis or simulation, featuring an electrical schematic displaying a simple circuit with components labeled "R1," "C1," and "V1." Numerical values such as 5 ohms (Ω) for resistor R1, a value of 1 Farad (F) for capacitor C1, and a voltage source V1 with an amplitude of 10 volts (V) are also visible. The diagram includes lines representing the wires or connections between the components.</w:t>
        <w:br/>
        <w:br/>
        <w:t>In the background, a whiteboard serves as a silent observer to the person's thought process, featuring numbers and symbols that indicate their progress in solving a problem or working on a project. The computer screen itself is a blue canvas, showcasing the "U801074A" software and code written in an unknown language, likely a programming language of logic and numbers.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(gate resistor, MOSFET, pull-down resistor, gate driver) described in the caption. The mention of simulation and calculation ease also aligns with the circuit analysis software shown in the image.</w:t>
      </w:r>
    </w:p>
    <w:p>
      <w:r>
        <w:t>Source: https://www.youtube.com/watch?v=56p3_aORiJ0&amp;t=22s: Designing Power MOSFET Circuits – Circuit Tips and Tricks</w:t>
      </w:r>
    </w:p>
    <w:p>
      <w:r>
        <w:t>Comment (score 90): Issues on Connecting MOSFETs in Parallel</w:t>
      </w:r>
    </w:p>
    <w:p>
      <w:r>
        <w:t>Reason: The comment directly discusses the technical steps and objects described in the caption, specifically mentioning MOSFETs, which are part of the electrical schematic visible on the computer screen. The caption's description of the software interface, featuring an electrical schematic with labeled components, is closely related to the comment's topic of connecting MOSFETs in parallel.</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settings described in the caption, specifically mentioning MOSFET circuits, RDS-on, gate charge, current calculations, switching speeds, and optimizing circuit designs for high-power and efficient operation. The correlation is strong as both the caption and comment focus on the same topic of electrical engineering and circuit analysis.</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and terms mentioned in the caption, such as MOSFET, logic level mosfet, resistance, voltage, and RDS(ON). The connection is strong because the commenter provides specific details about the type of mosfet (n-type) and its characteristics, which are also visible in the software interface in the frame caption.</w:t>
      </w:r>
    </w:p>
    <w:p>
      <w:r>
        <w:t>Source: https://www.youtube.com/watch?v=56p3_aORiJ0: Designing power MOSFET circuit.</w:t>
      </w:r>
    </w:p>
    <w:p>
      <w:pPr>
        <w:pStyle w:val="Heading1"/>
      </w:pPr>
      <w:r>
        <w:t>Frame: frame_0337.jpg</w:t>
      </w:r>
    </w:p>
    <w:p>
      <w:r>
        <w:t>Caption: The image presents a detailed electrical schematic with various components, including a transistor, resistors, and capacitors. The circuit appears to be a complex electronic device, possibly an amplifier or a filter. On the right-hand side of the image, there is a video conferencing setup, featuring a laptop and a webcam. A person in the background is visible, likely participating in a virtual meeting. In the foreground, there are notes and diagrams scribbled on a whiteboard, indicating that the individual may be trying to troubleshoot or analyze the electrical circuit.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such as the gate resistor, pull-down resistor, and MOSFET circuit. The comment also references the simulation used to illustrate ideas, which is mentioned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and objects (MOSFET circuits, current and charge calculations) described in the caption, specifically mentioning RDS-on and gate charge. The connection is strong as it focuses on the same topic (electrical circuit design) and concepts.</w:t>
      </w:r>
    </w:p>
    <w:p>
      <w:r>
        <w:t>Source: https://www.youtube.com/watch?v=56p3_aORiJ0&amp;t=22s: Designing Power MOSFET Circuits - Circuit Tips and Tricks</w:t>
      </w:r>
    </w:p>
    <w:p>
      <w:r>
        <w:t>Comment (score 80): Issues on Connecting MOSFETs in Parallel</w:t>
      </w:r>
    </w:p>
    <w:p>
      <w:r>
        <w:t>Reason: The comment directly discusses the transistor component mentioned in the caption, specifically mentioning MOSFETs which are a type of transistor. The context is also related to connecting devices in parallel, which is indirectly referenced in the caption with the video conferencing setup and notes on troubleshooting an electrical circuit.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(MOSFET) and its properties (logic level, drain-source voltage), which are also mentioned in the frame caption. The connection is strong because the comment provides specific details about the type of MOSFET and its characteristics, matching the technical focus of the frame caption.</w:t>
      </w:r>
    </w:p>
    <w:p>
      <w:r>
        <w:t>Source: https://www.youtube.com/watch?v=56p3_aORiJ0: Designing power MOSFET circuit.</w:t>
      </w:r>
    </w:p>
    <w:p>
      <w:pPr>
        <w:pStyle w:val="Heading1"/>
      </w:pPr>
      <w:r>
        <w:t>Frame: frame_0338.jpg</w:t>
      </w:r>
    </w:p>
    <w:p>
      <w:r>
        <w:t>Caption: The image is a video conference setting with a computer screen displaying an electrical circuit schematic, as well as a code snippet. The individual appears engaged in teaching or explaining something related to the circuit diagram, as suggested by their gestures towards the screen and the context of the call.</w:t>
        <w:br/>
        <w:br/>
        <w:t>The circuit diagram includes various electronic components such as resistors (represented by zigzag lines), a battery (indicated by a plus and minus symbol with a line connecting them), and possibly other components not fully visible due to the image's angle and resolution. There are also numerical values and symbols indicating electrical connections or properties like voltage, current, and resistance.</w:t>
        <w:br/>
        <w:br/>
        <w:t>On the screen, there are texts annotating the circuit elements, but they are partially obscured. The text that is partially visible reads "R = 500," which is likely referring to a resistor with a value of 500 ohms. There is also a mathematical equation written in green font, although it is not fully legible due to the angle and resolution of the image.</w:t>
        <w:br/>
        <w:br/>
        <w:t>The individual is seated at a table or desk, suggesting an informal or home-based setting for the teaching session. They are looking towards the camera with an expression that may indicate surprise or fascination with the content being discussed. The focus is on the diagram and the context of the teaching or explanation, rather than on the instructor's personal details or background.</w:t>
        <w:br/>
        <w:br/>
        <w:t>The code snippet appears to be a part of a larger program or script, but without more context or a specific task, it is unclear what its purpose or relevance is to the circuit diagram being discussed.</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resistors, pull-down resistors, and gate drivers related to MOSFET circuits. The comment also references the MOSFET circuit being simulated, which is consistent with the screenshot showing a circuit diagram.</w:t>
      </w:r>
    </w:p>
    <w:p>
      <w:r>
        <w:t>Source: https://www.youtube.com/watch?v=56p3_aORiJ0&amp;t=22s: Designing Power MOSFET Circuits – Circuit Tips and Tricks</w:t>
      </w:r>
    </w:p>
    <w:p>
      <w:r>
        <w:t>Comment (score 90): Issues on Connecting MOSFETs in Parallel</w:t>
      </w:r>
    </w:p>
    <w:p>
      <w:r>
        <w:t>Reason: The comment directly discusses the same technical steps, objects (MOSFETs), and settings (parallel connection) described in the caption. The mention of MOSFETs is strongly related to the circuit diagram shown on the screen, which likely includes MOSFET components.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which is related to the circuit diagram shown in the caption. The comment provides specific details about the type of MOSFET (n-type and logic level), its characteristics (resistance from drain to source, drain-source voltage), and their relevance to selecting a MOSFET with a high VDSS rating. This shows a strong connection between the comment and the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referencing specific technical concepts (RDS-on and gate charge) and calculations related to switching speeds. These concepts are closely tied to the circuit diagram and code snippet shown in the frame caption, particularly the electrical components and mathematical equation mentioned.</w:t>
      </w:r>
    </w:p>
    <w:p>
      <w:r>
        <w:t>Source: https://www.youtube.com/watch?v=56p3_aORiJ0&amp;t=22s: Designing Power MOSFET Circuits - Circuit Tips and Tricks</w:t>
      </w:r>
    </w:p>
    <w:p>
      <w:pPr>
        <w:pStyle w:val="Heading1"/>
      </w:pPr>
      <w:r>
        <w:t>Frame: frame_0339.jpg</w:t>
      </w:r>
    </w:p>
    <w:p>
      <w:r>
        <w:t>Caption: The screenshot shows an educational setting, likely a virtual classroom or online lecture platform. On the left side of the screen, there is a male individual who appears to be teaching or instructing from the chest up, wearing a light-colored shirt and having dark hair and a beard.</w:t>
        <w:br/>
        <w:br/>
        <w:t>On the right side of the screen, a diagram resembling an electronic circuit layout displays various symbols representing electrical components such as resistors, capacitors, and a battery (or power source), with lines connecting these symbols to represent electrical connections or paths. The circuit includes a switch, typically used to control the flow of electricity within the circuit.</w:t>
        <w:br/>
        <w:br/>
        <w:t>Numerical values associated with the diagram likely represent component values in ohms (Ω), milliohms (mΩ), and other units, as well as current in amperes (A) and voltage in volts (V), which are typically used to calculate the resistance of a circuit and understand how current flows through it.</w:t>
        <w:br/>
        <w:br/>
        <w:t>At the bottom of the screen, there is a chat or comments section, but no text can be read from this section due to resolution and size limitations. The man in the foreground appears focused, possibly explaining the circuit's operation or discussing its components with an audience not visible in the frame.</w:t>
        <w:br/>
        <w:br/>
        <w:t>The overall context implies that the content is related to electrical engineering or education, specifically focusing on basic circuit theory or design. The diagram displays a power supply connected to a voltage divider and a diode, which are essential components for providing energy and controlling the flow of electricity within the circuit.</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and current/charge calculations related to switching speeds, which are all technical topics mentioned in the frame caption. The correlation is high because the comment provides practical tips on designing and optimizing MOSFET circuits, which aligns with the diagram's focus on circuit theory and design.</w:t>
      </w:r>
    </w:p>
    <w:p>
      <w:r>
        <w:t>Source: https://www.youtube.com/watch?v=56p3_aORiJ0&amp;t=22s: Designing Power MOSFET Circuits - Circuit Tips and Tricks</w:t>
      </w:r>
    </w:p>
    <w:p>
      <w:r>
        <w:t>Comment (score 80): Issues on Connecting MOSFETs in Parallel</w:t>
      </w:r>
    </w:p>
    <w:p>
      <w:r>
        <w:t>Reason: The comment directly discusses a specific topic (MOSFETs in parallel) that is indirectly mentioned in the frame caption's diagram of electrical components. The correlation is not perfect as the comment does not explicitly mention the circuit or its components, but it is strongly related to the educational context and technical steps depicted in the screenshot.</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(n-type and logic level) mentioned in the diagram's components, as well as their specific characteristics (e.g. resistance from drain to source, drain-source voltage), which are all relevant technical details presented in the caption.</w:t>
      </w:r>
    </w:p>
    <w:p>
      <w:r>
        <w:t>Source: https://www.youtube.com/watch?v=56p3_aORiJ0: Designing power MOSFET circuit.</w:t>
      </w:r>
    </w:p>
    <w:p>
      <w:pPr>
        <w:pStyle w:val="Heading1"/>
      </w:pPr>
      <w:r>
        <w:t>Frame: frame_0340.jpg</w:t>
      </w:r>
    </w:p>
    <w:p>
      <w:r>
        <w:t>Caption: The image appears to be a screenshot of a computer monitor displaying an electrical circuit diagram being explained by someone in a video call. On the right side of the frame, there is a person with short hair who seems to be in a casual setting, possibly a home office. They are looking at the screen and might be speaking about or demonstrating the circuit diagram that's displayed on the monitor.</w:t>
        <w:br/>
        <w:br/>
        <w:t>The diagram itself shows a digital circuit with various components labeled. The circuit includes a voltage divider, powered by a 5V supply, as well as a transistor, capacitor, and other components. The program is set to 2 MHz, suggesting that the circuit is designed for high-speed operations. A DC voltage source with a value of "12V" is connected to a resistor, which in turn is connected to another component labeled as an "LED." An integrated circuit (IC) and two additional capacitors are also part of the circuit.</w:t>
        <w:br/>
        <w:br/>
        <w:t>The person on the right seems to be engaged in a teaching or explanatory context, likely discussing the principles of electrical circuits, how components interact within this particular configuration, or providing a tutorial related to electronics. The focus is clearly on the educational content rather than the individual's personal environment.</w:t>
      </w:r>
    </w:p>
    <w:p>
      <w:r>
        <w:t>Comment (score 90):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transistor component and its characteristics (n-type, logic level), which are mentioned in the caption as part of the electrical circuit diagram. The comment also mentions the importance of drain-source voltage, which is relevant to the circuit configuration described in the caption.</w:t>
      </w:r>
    </w:p>
    <w:p>
      <w:r>
        <w:t>Source: https://www.youtube.com/watch?v=56p3_aORiJ0: Designing power MOSFET circuit.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such as including a gate resistor for MOSFET operation, pull-down resistors, and gate drivers. The comment also mentions the speaker's use of simulation to illustrate their ideas, which aligns with the educational context presented in the caption.</w:t>
      </w:r>
    </w:p>
    <w:p>
      <w:r>
        <w:t>Source: https://www.youtube.com/watch?v=56p3_aORiJ0&amp;t=22s: Designing Power MOSFET Circuits – Circuit Tips and Tricks</w:t>
      </w:r>
    </w:p>
    <w:p>
      <w:r>
        <w:t>Comment (score 85): Issues on Connecting MOSFETs in Parallel</w:t>
      </w:r>
    </w:p>
    <w:p>
      <w:r>
        <w:t>Reason: The comment directly discusses MOSFETs in parallel, which are mentioned in the diagram as a component part of the circuit. The caption also highlights the teaching/explanatory context, further supporting the strong correlation between the two.</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 specs like RDS-on and gate charge), and goals (optimizing circuit designs for high-power and efficient operation) described in the caption, highlighting electrical circuit design principles and calculations.</w:t>
      </w:r>
    </w:p>
    <w:p>
      <w:r>
        <w:t>Source: https://www.youtube.com/watch?v=56p3_aORiJ0&amp;t=22s: Designing Power MOSFET Circuits - Circuit Tips and Tricks</w:t>
      </w:r>
    </w:p>
    <w:p>
      <w:pPr>
        <w:pStyle w:val="Heading1"/>
      </w:pPr>
      <w:r>
        <w:t>Frame: frame_0341.jpg</w:t>
      </w:r>
    </w:p>
    <w:p>
      <w:r>
        <w:t>Caption: The image captures a moment in a computer-aided design (CAD) program, specifically focused on a circuit diagram. The circuit is composed of several components, including a transistor, resistors, capacitors, diodes, and possibly some form of power source or output. The transistor is the primary component, positioned in the center of the diagram and connected to various other components such as a voltage source, resistor R1 with a resistance value of 0.2, and capacitor C1.</w:t>
        <w:br/>
        <w:br/>
        <w:t>The circuit is designed for a specific purpose, as indicated by the text "R1505DTL" and "2M" present in the diagram, which could be part numbers or specifications for the components. The text "U1" is also present, possibly referring to the transistor.</w:t>
        <w:br/>
        <w:br/>
        <w:t>On the computer screen, there is text and numerical values associated with different nodes in the circuit, including labels like "Vcc," "R1," "C1," "D1," etc., which are common notations for voltages and resistors. The software interface includes tools for manipulating the schematic, such as lines for drawing connections between components, with numerical values beside each wire or connection, possibly indicating the length of the connection or some other factor.</w:t>
        <w:br/>
        <w:br/>
        <w:t>The diagram is laid out in a grid, with each component accurately placed within its designated space. The text is also neatly arranged, contributing to the overall clarity and organization of the diagram.</w:t>
        <w:br/>
        <w:br/>
        <w:t>In the background, a person (not actively engaged with the software application) is visible, possibly taking a break, as they are focused on observing the computer screen rather than interacting with it.</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MOSFET, gate resistor, pull-down resistor, and gate driver. The language used in the comment is also consistent with the notation and terminology used in the caption.</w:t>
      </w:r>
    </w:p>
    <w:p>
      <w:r>
        <w:t>Source: https://www.youtube.com/watch?v=56p3_aORiJ0&amp;t=22s: Designing Power MOSFET Circuits – Circuit Tips and Tricks</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components mentioned in the caption, specifically MOSFET circuits, RDS-on, gate charge, current, and charge calculations. The mention of 'selecting and designing' and 'optimizing circuit designs for high-power and efficient operation' aligns with the goals and settings described in the caption.</w:t>
      </w:r>
    </w:p>
    <w:p>
      <w:r>
        <w:t>Source: https://www.youtube.com/watch?v=56p3_aORiJ0&amp;t=22s: Designing Power MOSFET Circuits - Circuit Tips and Tricks</w:t>
      </w:r>
    </w:p>
    <w:p>
      <w:pPr>
        <w:pStyle w:val="Heading1"/>
      </w:pPr>
      <w:r>
        <w:t>Frame: frame_0342.jpg</w:t>
      </w:r>
    </w:p>
    <w:p>
      <w:r>
        <w:t>Caption: The image shows a person sitting in front of a computer monitor displaying a schematic diagram that appears to be an electrical circuit design. The individual is facing towards the camera and seems to be engaging with the content on the screen, possibly teaching or explaining the concepts related to the diagram.</w:t>
        <w:br/>
        <w:br/>
        <w:t>The diagram itself contains various electronic components such as resistors, capacitors, transistors, and integrated circuits (ICs), including a voltage divider colored in shades of orange and yellow. There are annotations indicating electrical connections with values for resistance (R), inductance (L), and other circuit parameters. The specific components and their connections suggest a detailed understanding of electrical engineering principles, potentially related to electronics projects or education.</w:t>
        <w:br/>
        <w:br/>
        <w:t>The text on the screen is too small to read clearly, but it includes mathematical equations or symbols, likely representing the components' values in ohms (Ω), farads (F), etc., which are part of the circuit analysis calculations and specifications for each component. The schematic uses standard electrical symbols for the different parts of the circuit.</w:t>
        <w:br/>
        <w:br/>
        <w:t>The person is not interacting with any physical models but seems to be providing commentary or explanation based on the content displayed on the screen. Given the context, they might be discussing topics such as circuit analysis, semiconductor physics, or electronic design automation (EDA) tools.</w:t>
        <w:br/>
        <w:br/>
        <w:t>In the center of the diagram, there is a label that reads "U2", which is likely a part of the circuit and its purpose is not immediately clear from the image. The circuit is connected in a series of loops, with each component connected to the next, represented by lines on the diagram.</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components like gate resistors, MOSFETs, and pull-down resistors, as well as their roles in a circuit design. The explanation is closely tied to the diagram and concepts presented in the caption.</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goals described in the caption, including MOSFET circuits, RDS-on specs, gate charge, current calculations, and circuit design optimization.</w:t>
      </w:r>
    </w:p>
    <w:p>
      <w:r>
        <w:t>Source: https://www.youtube.com/watch?v=56p3_aORiJ0&amp;t=22s: Designing Power MOSFET Circuits - Circuit Tips and Tricks</w:t>
      </w:r>
    </w:p>
    <w:p>
      <w:r>
        <w:t>Comment (score 85): Issues on Connecting MOSFETs in Parallel</w:t>
      </w:r>
    </w:p>
    <w:p>
      <w:r>
        <w:t>Reason: The comment directly discusses technical steps related to circuit design and analysis, specifically MOSFETs in parallel, which are mentioned in the caption as part of electrical engineering principles.</w:t>
      </w:r>
    </w:p>
    <w:p>
      <w:r>
        <w:t>Source: Designing Power MOSFET Circuits – Circuit Tips and Tricks (https://www.youtube.com/watch?v=56p3_aORiJ0&amp;t=22s)</w:t>
      </w:r>
    </w:p>
    <w:p>
      <w:pPr>
        <w:pStyle w:val="Heading1"/>
      </w:pPr>
      <w:r>
        <w:t>Frame: frame_0343.jpg</w:t>
      </w:r>
    </w:p>
    <w:p>
      <w:r>
        <w:t>Caption: The image displays a computer monitor with a programmer's environment open, showcasing a diagram related to electrical engineering or electronics. The diagram features various electronic symbols and components, including resistors (marked "R"), a light bulb ("L"), wires, and power supply lines with voltage labels (+6V and -12V). The programmer in the image appears to be reviewing the diagram with a slight smile or amusement.</w:t>
        <w:br/>
        <w:br/>
        <w:t>The diagram includes numerical values for resistors, indicating their resistance in ohms, which is crucial for understanding how circuits function. The labels "+" and "-" next to power supply lines indicate positive and negative polarity of the electrical supply. There is no visible text on the screen providing additional context or information about the diagram.</w:t>
        <w:br/>
        <w:br/>
        <w:t>The programmer's environment suggests they might be working with a software tool for schematic capture, such as an Electronic Design Automation (EDA) tool like Altium Designer, KiCAD, or others. These tools are commonly used by electronics engineers and hobbyists to create and simulate electronic circuits.</w:t>
        <w:br/>
        <w:br/>
        <w:t>Upon closer inspection, the image reveals that it is a screenshot from a computer program, likely a circuit design or simulation tool. The program displays a circuit diagram with various components such as resistors, capacitors, and transistors, labeled with their respective values and symbols. The components are connected by wires, with connections highlighted in yellow.</w:t>
        <w:br/>
        <w:br/>
        <w:t>The circuit is arranged in a grid-like pattern, indicating a well-structured and organized design. The frequency meter in the top-right corner of the image indicates that the circuit is designed to operate at 2 MHz, suggesting the level of detail and precision required for such a project.</w:t>
        <w:br/>
        <w:br/>
        <w:t>Additionally, the program includes text that reads "2018/04/22 10:45", which could be the date and time when the screenshot was taken. This information might be useful for tracking the progress of the circuit design or referencing the timeline of the project. Overall, the image provides a clear and detailed view of a circuit design, complete with labels, connections, and information about the operating frequency.</w:t>
      </w:r>
    </w:p>
    <w:p>
      <w:r>
        <w:t>Comment (score 90): Issues on Connecting MOSFETs in Parallel</w:t>
      </w:r>
    </w:p>
    <w:p>
      <w:r>
        <w:t>Reason: The comment directly discusses MOSFETs in parallel, which are electronic components featured prominently in the diagram shown in the caption. The mention of connecting MOSFETs is closely related to the programming environment and circuit design depicted in the image.</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the main subject of the frame caption. The comment provides specific details about circuit design and optimization, matching the technical steps and components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(logic level, resistance from drain to source, VDSS rating), which are all relevant technical details present in the frame caption. The only minor mismatch is that the caption doesn't specifically mention the operating voltage of 5V, but it does provide context about circuit design and simulation tools.</w:t>
      </w:r>
    </w:p>
    <w:p>
      <w:r>
        <w:t>Source: https://www.youtube.com/watch?v=56p3_aORiJ0: Designing power MOSFET circuit.</w:t>
      </w:r>
    </w:p>
    <w:p>
      <w:pPr>
        <w:pStyle w:val="Heading1"/>
      </w:pPr>
      <w:r>
        <w:t>Frame: frame_0344.jpg</w:t>
      </w:r>
    </w:p>
    <w:p>
      <w:r>
        <w:t>Caption: The image shows a computer screen displaying an open software application, likely an Electronic Design Automation (EDA) tool, with a schematic diagram of an electronic circuit. The circuit includes various labeled components such as resistors (R), capacitors (C), and operational amplifier (op-amp), as well as several unlabeled integrated circuits (ICs). Test points are marked on the diagram, and a set of signals or measurements is connected to these test points. The schematic is displayed within the application's user interface, which includes controls for editing and viewing circuit schematics.</w:t>
        <w:br/>
        <w:br/>
        <w:t>In the foreground, a person appears to be recording or broadcasting this image as they face towards the camera with the software open on their computer screen. From the waist up, the individual is not visible, but it seems they are engaged in explaining or demonstrating the use of the EDA tool or the circuit design shown within it.</w:t>
        <w:br/>
        <w:br/>
        <w:t>The circuit diagram itself depicts a two-terminal network with a voltage source present, along with a current source. The circuit also features control variables "U" and "V," which are used to calculate its output. The diagram is annotated with labels providing detailed descriptions of the components and their relationships. A timestamp is visible on the image, indicating the time at which it was taken.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the MOSFET circuit, gate resistor, pull-down resistor, and gate driver. The language used is also consistent with the caption's description of the EDA tool and its features.</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which is a specific topic related to the circuit diagram shown in the frame caption. The mention of RDS-on, gate charge, current calculations, and optimizing designs for high-power operation are all technical details that match the information presented in the caption.</w:t>
      </w:r>
    </w:p>
    <w:p>
      <w:r>
        <w:t>Source: https://www.youtube.com/watch?v=56p3_aORiJ0&amp;t=22s: Designing Power MOSFET Circuits - Circuit Tips and Tricks</w:t>
      </w:r>
    </w:p>
    <w:p>
      <w:r>
        <w:t>Comment (score 80): Issues on Connecting MOSFETs in Parallel</w:t>
      </w:r>
    </w:p>
    <w:p>
      <w:r>
        <w:t>Reason: The comment directly discusses the same technical topic (connecting MOSFETs in parallel) and uses relevant terms ('MOSFETs', 'circuit diagram') mentioned in the frame caption, indicating a strong connection between the two.</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type and its characteristics (n-type, logic level, drain-source voltage) which are mentioned in the caption's circuit diagram. The correlation is not perfect because the comment doesn't explicitly mention the electronic design automation tool or the specific components shown in the screenshot, but it does discuss technical details related to the circuit.</w:t>
      </w:r>
    </w:p>
    <w:p>
      <w:r>
        <w:t>Source: https://www.youtube.com/watch?v=56p3_aORiJ0: Designing power MOSFET circuit.</w:t>
      </w:r>
    </w:p>
    <w:p>
      <w:pPr>
        <w:pStyle w:val="Heading1"/>
      </w:pPr>
      <w:r>
        <w:t>Frame: frame_0345.jpg</w:t>
      </w:r>
    </w:p>
    <w:p>
      <w:r>
        <w:t>Caption: The image shows a computer screen displaying an electrical circuit diagram with various components labeled. The diagram includes symbols representing circuit elements, such as resistors (R1 and R2), a voltage source (V1), ground connections, and numerical values for resistance in ohms (Ω). The instructor, presumably teaching the content shown on the screen, is engaged in instructing by their hand gesture and gaze direction. The person appears to be standing in a classroom or lecture hall setting, as suggested by the presence of an electronic board or whiteboard in the background with some writing on it.</w:t>
        <w:br/>
        <w:br/>
        <w:t>The diagram itself features a clear and organized layout, making it easy to understand the contents. The main components depicted include a capacitor (C1), a resistor (R1), a transistor (T1), and a voltage divider (V1). These components are labeled and connected by lines, with inputs and outputs clearly marked. Additionally, the diagram includes text providing information about the components and their connections.</w:t>
        <w:br/>
        <w:br/>
        <w:t>The overall focus of this setting seems to be on learning or demonstrating electrical circuit principles, as suggested by the instructor's engagement with the content and the classroom environment. The image is taken from a perspective that provides a clear view of the components and their connections, making it easy to follow the diagram's contents.</w:t>
      </w:r>
    </w:p>
    <w:p>
      <w:r>
        <w:t>Comment (score 95): Issues on Connecting MOSFETs in Parallel</w:t>
      </w:r>
    </w:p>
    <w:p>
      <w:r>
        <w:t>Reason: The comment directly discusses MOSFETs, which are mentioned in the diagram (T1). The parallel connection of MOSFETs is a specific technical step or setting described in the caption.</w:t>
      </w:r>
    </w:p>
    <w:p>
      <w:r>
        <w:t>Source: Designing Power MOSFET Circuits – Circuit Tips and Tricks (https://www.youtube.com/watch?v=56p3_aORiJ0&amp;t=22s)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components (MOSFET circuits, RDS-on, gate charge) described in the caption, indicating a strong correlation.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objects, and settings described in the caption, specifically mentioning MOSFET circuit components (gate resistor, pull-down resistor) and explaining their functions. The correlation is strong because the comment provides detailed information about the electrical circuit diagram shown in the image, demonstrating a clear connection to the frame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which is depicted in the diagram as part of the electrical circuit. The commenter mentions specific types of MOSFETs (n-type and logic level) and their characteristics (resistance from drain to source), which are also discussed in the caption's description of the diagram.</w:t>
      </w:r>
    </w:p>
    <w:p>
      <w:r>
        <w:t>Source: https://www.youtube.com/watch?v=56p3_aORiJ0: Designing power MOSFET circuit.</w:t>
      </w:r>
    </w:p>
    <w:p>
      <w:pPr>
        <w:pStyle w:val="Heading1"/>
      </w:pPr>
      <w:r>
        <w:t>Frame: frame_0346.jpg</w:t>
      </w:r>
    </w:p>
    <w:p>
      <w:r>
        <w:t>Caption: The image is a screenshot from a computer program, likely a digital circuit design tool. The program displays a circuit diagram with various components and signals. The components include a voltage divider represented by the symbol "U0", a resistor represented by the symbol "R", a capacitor represented by the symbol "C", and a transistor represented by the symbol "T". These components are connected in series, with the voltage divider and the resistor connected in series, and the capacitor and the transistor connected in series.</w:t>
        <w:br/>
        <w:br/>
        <w:t>The diagram includes symbols representing different components and lines that indicate connections between them. Various numbers and values are provided alongside the symbols, likely representing component values, resistances, or other parameters necessary for understanding or constructing such a circuit. The text "RFS570TRL" and "2.5V" could be references to the component model and the voltage value, respectively.</w:t>
        <w:br/>
        <w:br/>
        <w:t>The image also includes labels that read "2.5V" and "4.17V", which could be the voltage values of the circuit. A person is visible in the bottom right corner of the screen, watching something on the display but not directly interacting with the content. This suggests that the instructor might be providing commentary or explaining the circuit to an audience not visible in the frame.</w:t>
        <w:br/>
        <w:br/>
        <w:t>The overall style of the image implies that this is a screenshot taken from a video call or recording session, where someone may be teaching about electronics and circuits.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objects, and settings described in the caption, specifically MOSFET circuits, RDS-on, gate charge, current and charge calculations, switching speeds, and optimizing circuit designs for high-power and efficient operation. The correlation is high because the comment explicitly mentions circuit design concepts and principles related to the components and connections shown in the diagram.</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a gate resistor, pull-down resistor, and MOSFET, which are all featured in the circuit diagram. The comment also mentions using a simulation to illustrate ideas, matching the context of the screenshot.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MOSFET transistor type and its properties (logic level, VDS rating) which are also mentioned in the caption as part of the circuit diagram. The correlation is not perfect due to some general information about MOSFETs being discussed rather than specific technical steps or settings from the caption.</w:t>
      </w:r>
    </w:p>
    <w:p>
      <w:r>
        <w:t>Source: https://www.youtube.com/watch?v=56p3_aORiJ0: Designing power MOSFET circuit.</w:t>
      </w:r>
    </w:p>
    <w:p>
      <w:pPr>
        <w:pStyle w:val="Heading1"/>
      </w:pPr>
      <w:r>
        <w:t>Frame: frame_0347.jpg</w:t>
      </w:r>
    </w:p>
    <w:p>
      <w:r>
        <w:t>Caption: The image shows a computer screen with an engineering or technical diagram displayed on it. This appears to be a schematic diagram of some sort of electronic circuit, possibly related to automotive electronics given the labels "BATTERY" and "MOTOR." The diagram includes various lines and symbols representing electrical components such as resistors, a ground line, and connections that suggest the flow of current or the arrangement of a system.</w:t>
        <w:br/>
        <w:br/>
        <w:t>The person in the image is seated at a desk with a laptop in front of them, visible in the lower right corner of the screen. They are facing towards the camera, wearing what seems to be a white T-shirt, but their face is obscured by the low angle of the shot. The individual is likely an instructor or presenter, as suggested by the context and the fact that they appear to be teaching in front of a live audience.</w:t>
        <w:br/>
        <w:br/>
        <w:t>The background behind the laptop and desk shows a simple setup with a person sitting at the computer, suggesting a classroom or study environment. There are no other visible texts, equations, or graph types on the screen apart from what is part of the diagram, which includes numerical values that might represent component values in ohms (Ω), volts (V), or amperes (A).</w:t>
        <w:br/>
        <w:br/>
        <w:t>The focus of this image is clearly the diagram itself and the teaching context it implies. The person seems to be either pointing at or discussing the diagram with an audience, although the exact nature of the discussion or the content of any verbal explanation would not be visible in this still frame.</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circuit, and gate driver, which are all related to the schematic diagram shown on the computer screen.</w:t>
      </w:r>
    </w:p>
    <w:p>
      <w:r>
        <w:t>Source: https://www.youtube.com/watch?v=56p3_aORiJ0&amp;t=22s: Designing Power MOSFET Circuits – Circuit Tips and Tricks</w:t>
      </w:r>
    </w:p>
    <w:p>
      <w:r>
        <w:t>Comment (score 90): Issues on Connecting MOSFETs in Parallel</w:t>
      </w:r>
    </w:p>
    <w:p>
      <w:r>
        <w:t>Reason: The comment directly discusses the technical steps and components described in the caption (MOSFETs in parallel), matching the diagram's focus on electronic circuits.</w:t>
      </w:r>
    </w:p>
    <w:p>
      <w:r>
        <w:t>Source: Designing Power MOSFET Circuits – Circuit Tips and Tricks (https://www.youtube.com/watch?v=56p3_aORiJ0&amp;t=22s)</w:t>
      </w:r>
    </w:p>
    <w:p>
      <w:r>
        <w:t>Comment (score 85):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and current/charge calculations, which are all technical concepts and components mentioned in the caption. The focus on designing and optimizing MOSFET circuit designs for high-power and efficient operation also aligns with the context of the diagram and teaching environment depicted in the frame.</w:t>
      </w:r>
    </w:p>
    <w:p>
      <w:r>
        <w:t>Source: https://www.youtube.com/watch?v=56p3_aORiJ0&amp;t=22s: Designing Power MOSFET Circuits - Circuit Tips and Tricks</w:t>
      </w:r>
    </w:p>
    <w:p>
      <w:pPr>
        <w:pStyle w:val="Heading1"/>
      </w:pPr>
      <w:r>
        <w:t>Frame: frame_0348.jpg</w:t>
      </w:r>
    </w:p>
    <w:p>
      <w:r>
        <w:t>Caption: The image shows a computer screen with an engineering or technical diagram displayed. The diagram appears to represent an electronic circuit, possibly related to electrical engineering or electronics. There are various components labeled such as "Vcc", "Resistor", "Capacitor", and "Diode". Each component is connected by lines that likely represent wires, with numbers indicating resistors.</w:t>
        <w:br/>
        <w:br/>
        <w:t>In the lower right corner of the image, there's a man visible who seems to be recording or demonstrating this diagram. He is not interacting directly with the content on the screen but rather appears to be speaking from a slide or script that's not visible in the image. The background suggests he is in an office or lab environment, and there's a webcam visible, indicating that this might be a remote session or video recording for teaching purposes.</w:t>
        <w:br/>
        <w:br/>
        <w:t>No text is fully legible due to the resolution and angle of the image. However, the general context implies that this could be part of a lecture, tutorial, or educational content related to electrical engineering or electronics. The person's presence suggests he is providing explanatory commentary or conducting a tutorial session.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and concepts described in the caption, such as MOSFET circuits, RDS-on, gate charge, current and charge calculations, and switching speeds. The comment also mentions optimizing circuit designs for high-power and efficient operation, which is implied by the diagram in the caption.</w:t>
      </w:r>
    </w:p>
    <w:p>
      <w:r>
        <w:t>Source: https://www.youtube.com/watch?v=56p3_aORiJ0&amp;t=22s: Designing Power MOSFET Circuits - Circuit Tips and Tricks</w:t>
      </w:r>
    </w:p>
    <w:p>
      <w:r>
        <w:t>Comment (score 85): Issues on Connecting MOSFETs in Parallel</w:t>
      </w:r>
    </w:p>
    <w:p>
      <w:r>
        <w:t>Reason: The comment directly discusses the technical steps and objects described in the caption, specifically mentioning MOSFETs (which are components shown in the diagram) and connecting them in parallel, which is a topic relevant to electrical engineering or electronics.</w:t>
      </w:r>
    </w:p>
    <w:p>
      <w:r>
        <w:t>Source: Designing Power MOSFET Circuits – Circuit Tips and Tricks (https://www.youtube.com/watch?v=56p3_aORiJ0&amp;t=22s)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concepts and components (MOSFET, logic level mosfet) described in the caption (electronic circuit diagram with labeled components), including specific characteristics like voltage requirements and resistance.</w:t>
      </w:r>
    </w:p>
    <w:p>
      <w:r>
        <w:t>Source: https://www.youtube.com/watch?v=56p3_aORiJ0: Designing power MOSFET circuit.</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the MOSFET circuit, gate resistor, pull-down resistor, and gate driver, which are all related to electrical engineering or electronics.</w:t>
      </w:r>
    </w:p>
    <w:p>
      <w:r>
        <w:t>Source: https://www.youtube.com/watch?v=56p3_aORiJ0&amp;t=22s: Designing Power MOSFET Circuits – Circuit Tips and Tricks</w:t>
      </w:r>
    </w:p>
    <w:p>
      <w:pPr>
        <w:pStyle w:val="Heading1"/>
      </w:pPr>
      <w:r>
        <w:t>Frame: frame_0349.jpg</w:t>
      </w:r>
    </w:p>
    <w:p>
      <w:r>
        <w:t>Caption: The image shows a screenshot of a computer monitor displaying an electronic circuit diagram with multiple components labeled. The person in the frame appears to be recording a video for instructional purposes, possibly teaching about electronics or circuit design. They are seated in front of the screen, facing it, and there is a microphone set up near them.</w:t>
        <w:br/>
        <w:br/>
        <w:t>The circuit diagram includes various types of components: resistors (R1, R2), switches (S1), transistors (Q1, Q2), diodes (D1, D2), and capacitors (C1, C2). There are also several lines connecting these components, indicating electrical pathways. The diagram is annotated with values for resistances, such as "R1 = 10kΩ," "R2 = 1kΩ," and "C1 = 1uF." Transistors Q1 and Q2 are labeled as NPN transistors, and diodes D1 and D2 are marked as rectifying diodes.</w:t>
        <w:br/>
        <w:br/>
        <w:t>The specific circuit design shown on the screen is a simple one-port analog circuit. The circuit consists of a diode labeled "VDD", an op-amp, and a resistor labeled "R1". The diode is connected to the op-amp's input, while the op-amp is connected to the output. The resistor is also connected to the op-amp's output.</w:t>
        <w:br/>
        <w:br/>
        <w:t>The image does not contain any text or additional objects beyond the circuit design and its components. The focus is solely on the circuit design and its components.</w:t>
      </w:r>
    </w:p>
    <w:p>
      <w:r>
        <w:t>Comment (score 85):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components described in the caption, specifically mentioning MOSFET circuit design elements like gate resistor, pull-down resistor, and gate driver, which are all related to the one-port analog circuit shown on the screen.</w:t>
      </w:r>
    </w:p>
    <w:p>
      <w:r>
        <w:t>Source: https://www.youtube.com/watch?v=56p3_aORiJ0&amp;t=22s: Designing Power MOSFET Circuits – Circuit Tips and Tricks</w:t>
      </w:r>
    </w:p>
    <w:p>
      <w:pPr>
        <w:pStyle w:val="Heading1"/>
      </w:pPr>
      <w:r>
        <w:t>Frame: frame_0350.jpg</w:t>
      </w:r>
    </w:p>
    <w:p>
      <w:r>
        <w:t>Caption: The image shows a computer screen displaying a schematic diagram with various components labeled with symbols, values, and numerical properties. The diagram features resistors (zigzag lines), capacitors (parallel lines with a solid line across the middle), switches, and other components connected by arrows pointing to specific parts of the circuit.</w:t>
        <w:br/>
        <w:br/>
        <w:t>In the right side of the screenshot, there is a man on a video call, possibly presenting or teaching about the schematic to someone off-camera. He appears to be in a home environment, indicated by his casual attire and surroundings. The video call interface suggests that he might be using a webcam to capture his presentation. There are no visible texts on the screenshot.</w:t>
        <w:br/>
        <w:br/>
        <w:t>The circuit diagram itself is a simple one-loop design featuring a digital output (UDO) connected to a voltage reference (NCP1701) via a resistor (R1). The voltage reference is connected to a capacitor (C1), a transistor (NCP1701), and another resistor (R2). This is also connected to a capacitor (C2) and powered by a 12V source (V1). The circuit's current voltage is 5.5V.</w:t>
        <w:br/>
        <w:br/>
        <w:t>At the bottom right corner of the image, there is text that reads "2 0.01" twice. A watermark in the upper left corner of the screen reads "A5117103". Notably, this is a static image and does not contain any dynamic elements.</w:t>
      </w:r>
    </w:p>
    <w:p>
      <w:r>
        <w:t>Comment (score 90): Issues on Connecting MOSFETs in Parallel</w:t>
      </w:r>
    </w:p>
    <w:p>
      <w:r>
        <w:t>Reason: The comment directly discusses the technical steps and components described in the caption, specifically mentioning MOSFETs and their connection. The caption describes a circuit diagram featuring resistors, capacitors, switches, and a transistor (NCP1701), which are all relevant to the topic of connecting MOSFETs in parallel.</w:t>
      </w:r>
    </w:p>
    <w:p>
      <w:r>
        <w:t>Source: Designing Power MOSFET Circuits – Circuit Tips and Tricks (https://www.youtube.com/watch?v=56p3_aORiJ0&amp;t=22s)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mentioned in the caption, such as gate resistors, MOSFETs, pull-down resistors, and gate drivers. The commenter also references a simulation used to illustrate ideas, which matches the video call scenario depicted in the caption.</w:t>
      </w:r>
    </w:p>
    <w:p>
      <w:r>
        <w:t>Source: https://www.youtube.com/watch?v=56p3_aORiJ0&amp;t=22s: Designing Power MOSFET Circuits – Circuit Tips and Tricks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MOSFETs, logic level MOSFETs, drain-source voltage, and on-state resistance (RDS(ON)), which are all relevant to the circuit diagram shown. The only difference is that the caption does not explicitly mention 'n-type' MOSFETs, but this detail is not crucial to understanding the correlation between the comment and caption.</w:t>
      </w:r>
    </w:p>
    <w:p>
      <w:r>
        <w:t>Source: https://www.youtube.com/watch?v=56p3_aORiJ0: Designing power MOSFET circuit.</w:t>
      </w:r>
    </w:p>
    <w:p>
      <w:r>
        <w:t>Comment (score 80):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selection and design of MOSFET circuits, including specific details like RDS-on and gate charge, which are also mentioned in the caption. The mention of current and charge calculations related to switching speeds is another strong connection between the two.</w:t>
      </w:r>
    </w:p>
    <w:p>
      <w:r>
        <w:t>Source: https://www.youtube.com/watch?v=56p3_aORiJ0&amp;t=22s: Designing Power MOSFET Circuits - Circuit Tips and Tricks</w:t>
      </w:r>
    </w:p>
    <w:p>
      <w:pPr>
        <w:pStyle w:val="Heading1"/>
      </w:pPr>
      <w:r>
        <w:t>Frame: frame_0351.jpg</w:t>
      </w:r>
    </w:p>
    <w:p>
      <w:r>
        <w:t>Caption: The image appears to be a screenshot of a computer displaying an electrical schematic or circuit diagram with annotations and labels. The diagram includes various components represented by symbols such as resistors (represented by zigzag lines), a switch (a rectangle with a line on one side), and a battery or power source (indicated by two parallel lines). The circuit appears to have several pathways and is annotated with numerical values, which could be voltages or resistance measurements. There are also arrows indicating the direction of the current flow through the components.</w:t>
        <w:br/>
        <w:br/>
        <w:t>The diagram specifically highlights a voltage divider labeled as "NCPB1071A". The circuit is connected to a power source indicated by 4.5V and 5V supplies. Above each component, numerical values and symbols can be seen, which likely correspond to circuit values such as resistance (R), voltage (V), or current (I). Additionally, text visible in the image reads "U1: VOUT" and "U2: RS502T51020", which likely refer to the respective components within the circuit.</w:t>
        <w:br/>
        <w:br/>
        <w:t>A person is partially visible in the lower right corner of the frame, appearing to give a presentation or explain the circuit. Although their content is not visible in the image, they seem engaged in speaking or gesturing towards the right side of the image. The overall style of the image suggests it might be from a presentation or educational software used for teaching or explaining electrical circuits and principles.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and its components (gate resistor, pull-down resistor, gate driver), which are all mentioned in the caption as part of the electrical schematic. The speaker's explanations also match the annotations and labels on the diagram.</w:t>
      </w:r>
    </w:p>
    <w:p>
      <w:r>
        <w:t>Source: https://www.youtube.com/watch?v=56p3_aORiJ0&amp;t=22s: Designing Power MOSFET Circuits – Circuit Tips and Tricks</w:t>
      </w:r>
    </w:p>
    <w:p>
      <w:r>
        <w:t>Comment (score 90): Issues on Connecting MOSFETs in Parallel</w:t>
      </w:r>
    </w:p>
    <w:p>
      <w:r>
        <w:t>Reason: The comment specifically mentions MOSFETs in parallel, which matches the components and circuit diagram shown in the frame caption. The mention of connecting MOSFETs also aligns with the numerical values and annotations seen in the diagram.</w:t>
      </w:r>
    </w:p>
    <w:p>
      <w:r>
        <w:t>Source: Designing Power MOSFET Circuits – Circuit Tips and Tricks (https://www.youtube.com/watch?v=56p3_aORiJ0&amp;t=22s)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technical steps and principles related to the circuit diagram, specifically mentioning MOSFET circuits, RDS-on, gate charge, current calculations, and optimizing designs for high-power and efficient operation, which are all mentioned in the caption. The connection is strong as it focuses on the same technical aspects described in the frame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(MOSFET, logic level MOSFET) described in the caption. The discussion of voltage levels (5V), resistance, and VDSS rating also matches the annotations in the diagram.</w:t>
      </w:r>
    </w:p>
    <w:p>
      <w:r>
        <w:t>Source: https://www.youtube.com/watch?v=56p3_aORiJ0: Designing power MOSFET circuit.</w:t>
      </w:r>
    </w:p>
    <w:p>
      <w:pPr>
        <w:pStyle w:val="Heading1"/>
      </w:pPr>
      <w:r>
        <w:t>Frame: frame_0352.jpg</w:t>
      </w:r>
    </w:p>
    <w:p>
      <w:r>
        <w:t>Caption: The image depicts a computer screen showing an educational video being played, with the central focus being a schematic diagram representing an electrical circuit. The diagram features various electronic components, including resistors (R), capacitors (C), and possibly other components like a battery or a light bulb. Numerical values and symbols indicate resistance (R), capacitance (C), current (I), and voltage (V). The diagram includes wires connecting the components, suggesting it's a circuit diagram.</w:t>
        <w:br/>
        <w:br/>
        <w:t>The person in the image is partially visible on the left side of the screen, showing only their torso and part of their head. They appear to be using a computer with the video playing, possibly explaining or teaching about the diagram.</w:t>
        <w:br/>
        <w:br/>
        <w:t>The circuit diagram appears to represent a digital circuit, color-coded with black lines representing the circuit paths and white text indicating the components. The circuit consists of resistors, capacitors, and diodes connected in series, allowing current to flow. The 12V battery powers the circuit through a black wire labeled "BAT". Additionally, the circuit features a digital output indicated by the black line labeled "OUT", connected to the circuit through a black wire labeled "OUT".</w:t>
        <w:br/>
        <w:br/>
        <w:t>Notably, the diagram includes a white text box labeled "DIODE" with the label "NPN", suggesting that the diode present in the circuit is an NPN type. Overall, the circuit appears to be a simple digital circuit powered by a 12V battery and featuring resistors, capacitors, diodes, and digital output.</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(including a gate resistor and pull-down resistor) and objects (MOSFET) described in the caption. The language used in the comment is highly specific to electrical circuits, aligning with the diagram in the frame caption.</w:t>
      </w:r>
    </w:p>
    <w:p>
      <w:r>
        <w:t>Source: https://www.youtube.com/watch?v=56p3_aORiJ0&amp;t=22s: Designing Power MOSFET Circuits – Circuit Tips and Tricks</w:t>
      </w:r>
    </w:p>
    <w:p>
      <w:pPr>
        <w:pStyle w:val="Heading1"/>
      </w:pPr>
      <w:r>
        <w:t>Frame: frame_0353.jpg</w:t>
      </w:r>
    </w:p>
    <w:p>
      <w:r>
        <w:t>Caption: The image you've provided appears to show a screenshot of an interactive learning session. There is a person in the lower right corner who seems to be teaching or explaining something. The person is looking at the screen, and there's a webcam capturing their face.</w:t>
        <w:br/>
        <w:br/>
        <w:t>On the screen, we see a diagram with various elements including a square (possibly representing a room), lines connecting different parts of the diagram, numerical values like "3", "16", "60", and "25", and symbols such as a plus sign and an equals sign. These could be indicating some sort of summation or mathematical operation.</w:t>
        <w:br/>
        <w:br/>
        <w:t>There are also labels with text that is not fully legible due to the resolution and angle of the photo. However, it appears to include numbers and possibly references to angles or directions, such as "North", "South", "East", and "West". These might be related to a compass orientation or geographic directional concepts in the context of the diagram.</w:t>
        <w:br/>
        <w:br/>
        <w:t>The image itself is slightly blurry, and the angle makes it challenging to discern all the details clearly. The person's face is visible but not clear enough to make out any distinguishable features or to determine what they are saying. The overall impression is that of an educational setting where someone is guiding the viewer through a concept related to the diagram, possibly physics or mathematics given the presence of mathematical equations and symbols.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circuits), settings (optimizing circuit designs for high-power and efficient operation) and goals (calculating current and charge) described in the caption, indicating a strong correlation.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MOSFET circuit, gate resistor, pull-down resistor, and gate driver, all of which are technical steps mentioned in the caption as part of the diagram and educational setting. The correlation is strong because the comment provides specific details about how these components work together to control the MOSFET.</w:t>
      </w:r>
    </w:p>
    <w:p>
      <w:r>
        <w:t>Source: https://www.youtube.com/watch?v=56p3_aORiJ0&amp;t=22s: Designing Power MOSFET Circuits – Circuit Tips and Tricks</w:t>
      </w:r>
    </w:p>
    <w:p>
      <w:r>
        <w:t>Comment (score 80): Issues on Connecting MOSFETs in Parallel</w:t>
      </w:r>
    </w:p>
    <w:p>
      <w:r>
        <w:t>Reason: The comment directly discusses a specific topic (Connecting MOSFETs in Parallel) and mentions a technical concept (MOSFETs), which is closely related to the diagram shown in the frame caption.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(a type of transistor) and its characteristics such as VDSS rating, RDS(ON), and conduction loss. The comment also references the video, which is mentioned in the caption. However, the connection is not perfect as the caption does not explicitly mention MOSFET or logic level mosfet, but rather describes a diagram with mathematical symbols and equations.</w:t>
      </w:r>
    </w:p>
    <w:p>
      <w:r>
        <w:t>Source: https://www.youtube.com/watch?v=56p3_aORiJ0: Designing power MOSFET circuit.</w:t>
      </w:r>
    </w:p>
    <w:p>
      <w:pPr>
        <w:pStyle w:val="Heading1"/>
      </w:pPr>
      <w:r>
        <w:t>Frame: frame_0354.jpg</w:t>
      </w:r>
    </w:p>
    <w:p>
      <w:r>
        <w:t>Caption: The image appears to show a person engaged in some form of technical demonstration or explanation. The individual is sitting at a desk with a computer monitor displaying a detailed electrical circuit diagram. The circuit diagram features various components such as resistors (denoted by "R1", "R2", etc.), a capacitor, and other elements typically found in circuits like wires (indicated by lines connecting components) and possibly a transformer or inductor. The values of resistances are labeled next to them: "10 ohms" and "5 ohms". Additionally, the diagram is colored in shades of gray and white, with black text providing information about each component.</w:t>
        <w:br/>
        <w:br/>
        <w:t>The circuit consists of multiple components connected in a linear fashion, with the voltage source at the top (indicated as 4.2V) and the output voltage at the bottom (marked as 2V). The output voltage is connected to the voltage source, indicating a series configuration. The focus remains on the circuit itself, with no other objects or elements present in the image.</w:t>
        <w:br/>
        <w:br/>
        <w:t>The person appears to be engaged in the demonstration, looking directly at the camera with a focused expression, suggesting that they might be recording a video tutorial or providing a live demonstration.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 pull-down resistor, MOSFET circuit, and gate driver, which are all related to the electrical circuit diagram shown in the image.</w:t>
      </w:r>
    </w:p>
    <w:p>
      <w:r>
        <w:t>Source: https://www.youtube.com/watch?v=56p3_aORiJ0&amp;t=22s: Designing Power MOSFET Circuits – Circuit Tips and Tricks</w:t>
      </w:r>
    </w:p>
    <w:p>
      <w:r>
        <w:t>Comment (score 95): Issues on Connecting MOSFETs in Parallel</w:t>
      </w:r>
    </w:p>
    <w:p>
      <w:r>
        <w:t>Reason: The comment directly discusses connecting MOSFETs in parallel, which is related to the electrical circuit diagram shown in the caption. The mention of specific components like resistors and capacitors also matches with the description in the caption.</w:t>
      </w:r>
    </w:p>
    <w:p>
      <w:r>
        <w:t>Source: Designing Power MOSFET Circuits – Circuit Tips and Tricks (https://www.youtube.com/watch?v=56p3_aORiJ0&amp;t=22s)</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same technical steps (selecting and designing MOSFET circuits) and settings (RDS-on, gate charge, current and charge calculations, switching speeds) described in the caption, specifically mentioning circuit design principles for high-power and efficient operation. The correlation is strong due to the direct connection between the comment's topics and those presented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components described in the caption, specifically mentioning MOSFETs, logic level MOSFETs, and their properties (resistance, voltage, on-state resistance). The comment also references specific values and concepts mentioned in the caption, such as the drain-source voltage and VDSS rating.</w:t>
      </w:r>
    </w:p>
    <w:p>
      <w:r>
        <w:t>Source: https://www.youtube.com/watch?v=56p3_aORiJ0: Designing power MOSFET circuit.</w:t>
      </w:r>
    </w:p>
    <w:p>
      <w:pPr>
        <w:pStyle w:val="Heading1"/>
      </w:pPr>
      <w:r>
        <w:t>Frame: frame_0355.jpg</w:t>
      </w:r>
    </w:p>
    <w:p>
      <w:r>
        <w:t>Caption: The image appears to show a screenshot of a computer desktop with various windows open, featuring a person engaged in a video call or live streaming session. The central window displays an electronic circuit diagram in black and white, highlighting components such as resistors (R), capacitors (C), and integrated circuits (IC). The diagram includes text labels indicating connections between different parts of the circuit. Smaller windows on either side may contain additional circuit diagrams or software applications related to electrical engineering or computer programming.</w:t>
        <w:br/>
        <w:br/>
        <w:t>In the bottom right corner of the image, a person is seated in front of a computer screen, interacting with the content displayed or conducting a live presentation or class. The interface suggests Electronic Design Automation (EDA) software, commonly used for designing electronic circuits. A glimpse of a room with a whiteboard and text can be seen in the background, though details are unclear due to the focus on the computer screen.</w:t>
        <w:br/>
        <w:br/>
        <w:t>The image also captures a moment in a computer simulation focused on circuit design. A yellow box representing the circuit is surrounded by a stark white background, highlighting its details. The circuit design is interactive, with a red arrow pointing towards it, indicating that the user can interact with the components or adjust their placement.</w:t>
        <w:br/>
        <w:br/>
        <w:t>In the bottom right corner of the image, a man is captured looking at the circuit design on his computer screen, actively participating in the design process. The overall image suggests engagement and interaction, showcasing a modern, digital approach to circuit design.</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components described in the caption, including gate resistors, pull-down resistors, MOSFETs, and gate drivers. The speaker's explanation of the importance of these components in a MOSFET circuit is strongly related to the diagram shown in the image, highlighting the connections between different parts of the circuit.</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aspects of MOSFETs, specifically n-type and logic level MOSFETs, which are mentioned in the frame caption as part of the electronic circuit diagram. The comment also references VDSS rating, on-state resistance, and conduction loss, all of which are relevant to the circuit design shown in the image.</w:t>
      </w:r>
    </w:p>
    <w:p>
      <w:r>
        <w:t>Source: https://www.youtube.com/watch?v=56p3_aORiJ0: Designing power MOSFET circuit.</w:t>
      </w:r>
    </w:p>
    <w:p>
      <w:r>
        <w:t>Comment (score 80): Issues on Connecting MOSFETs in Parallel</w:t>
      </w:r>
    </w:p>
    <w:p>
      <w:r>
        <w:t>Reason: The comment directly discusses connecting MOSFETs in parallel, which is related to the circuit diagram highlighted in the frame caption. The mention of MOSFETs and circuit design in the caption matches with the specific topic addressed in the comment.</w:t>
      </w:r>
    </w:p>
    <w:p>
      <w:r>
        <w:t>Source: Designing Power MOSFET Circuits – Circuit Tips and Tricks (https://www.youtube.com/watch?v=56p3_aORiJ0&amp;t=22s)</w:t>
      </w:r>
    </w:p>
    <w:p>
      <w:pPr>
        <w:pStyle w:val="Heading1"/>
      </w:pPr>
      <w:r>
        <w:t>Frame: frame_0356.jpg</w:t>
      </w:r>
    </w:p>
    <w:p>
      <w:r>
        <w:t>Caption: The image displays a screenshot of a computer program featuring a schematic diagram, often referred to as an electrical circuit diagram. The diagram includes symbols representing components such as resistors, capacitors, and transistors, with lines indicating the connections between these components. The diagram is colored in green and yellow, with different components labeled with their respective symbols.</w:t>
        <w:br/>
        <w:br/>
        <w:t>On the left side of the screen, a sidebar with various menu options or tools related to the software being used to create or edit the schematic is visible. These may include drawing tools, text boxes, and other utilities specific to the software application.</w:t>
        <w:br/>
        <w:br/>
        <w:t>In the bottom right corner of the image, a video feed shows a person who appears to be an instructor, looking at the camera with a neutral expression on their face. The instructor seems to be presenting or explaining something related to the schematic displayed on the screen, focusing attention towards a device or component within the circuit rather than directly on the diagram.</w:t>
        <w:br/>
        <w:br/>
        <w:t>The background of the screenshot features a person wearing a shirt and glasses, who appears to be engaged in electronic engineering or design work, possibly focused on the computer screen while working on the circuit design.</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 designs), settings (RDS-on and gate charge) and goals (optimizing for high-power and efficient operation) described in the caption.</w:t>
      </w:r>
    </w:p>
    <w:p>
      <w:r>
        <w:t>Source: https://www.youtube.com/watch?v=56p3_aORiJ0&amp;t=22s: Designing Power MOSFET Circuits - Circuit Tips and Tricks</w:t>
      </w:r>
    </w:p>
    <w:p>
      <w:r>
        <w:t>Comment (score 85):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technical steps and objects described in the caption, specifically mentioning MOSFET types (n-type and logic level), their characteristics (5V operation, low resistance from drain to source, importance of drain-source voltage) and ratings (VDSS, RDS(ON)) that align with the schematic diagram shown.</w:t>
      </w:r>
    </w:p>
    <w:p>
      <w:r>
        <w:t>Source: https://www.youtube.com/watch?v=56p3_aORiJ0: Designing power MOSFET circuit.</w:t>
      </w:r>
    </w:p>
    <w:p>
      <w:r>
        <w:t>Comment (score 80): Issues on Connecting MOSFETs in Parallel</w:t>
      </w:r>
    </w:p>
    <w:p>
      <w:r>
        <w:t>Reason: The comment directly discusses technical steps related to the schematic diagram shown in the caption, specifically connecting MOSFETs in parallel, which is mentioned in the caption as a component represented by symbols.</w:t>
      </w:r>
    </w:p>
    <w:p>
      <w:r>
        <w:t>Source: Designing Power MOSFET Circuits – Circuit Tips and Tricks (https://www.youtube.com/watch?v=56p3_aORiJ0&amp;t=22s)</w:t>
      </w:r>
    </w:p>
    <w:p>
      <w:pPr>
        <w:pStyle w:val="Heading1"/>
      </w:pPr>
      <w:r>
        <w:t>Frame: frame_0357.jpg</w:t>
      </w:r>
    </w:p>
    <w:p>
      <w:r>
        <w:t>Caption: The image appears to be a screenshot of a computer program, specifically a circuit design tool. The program features a clean, minimalist user interface with a black background and white text. The primary focus is on the circuit itself, represented by a series of green lines and yellow symbols arranged in a grid-like pattern, suggesting a structured and organized design.</w:t>
        <w:br/>
        <w:br/>
        <w:t>On the left side of the screen, there's a text editor displaying code or markup language that is not fully legible due to the angle and resolution of the image. Several colorful rectangles, potentially representing components or elements in the schematic, are connected by lines indicating relationships between these parts.</w:t>
        <w:br/>
        <w:br/>
        <w:t>In the center and right side of the screen, there's a schematic diagram featuring various shapes, likely representing an electronic circuit or system layout. The shapes are labeled with text that is not fully legible due to the angle and resolution of the image.</w:t>
        <w:br/>
        <w:br/>
        <w:t>At the bottom-right corner of the screen, there is a small webcam feed showing a person, presumably the user who is either taking the screenshot or being recorded. This individual is seated at a desk and appears relaxed, with their hands resting on the desk. The background is not distinctly visible but seems to be an office or home environment.</w:t>
        <w:br/>
        <w:br/>
        <w:t>In the center of the image, there's a man wearing a black shirt and white jacket, sitting at a desk and engaged in the design process. His posture suggests he's focused on his circuit design.</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technical steps related to the design of a MOSFET circuit, specifically mentioning gate resistors, pull-down resistors, and gate drivers. These concepts are clearly described in the frame caption, which shows a circuit design tool with green lines and yellow symbols representing components or elements in a schematic.</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technical steps (selecting and designing MOSFET circuits), objects (MOSFET circuits, gate charge, RDS-on) and settings (switching speeds) described in the caption. The mention of optimization for high-power and efficient operation is also strongly related to the circuit design depicted in the image.</w:t>
      </w:r>
    </w:p>
    <w:p>
      <w:r>
        <w:t>Source: https://www.youtube.com/watch?v=56p3_aORiJ0&amp;t=22s: Designing Power MOSFET Circuits - Circuit Tips and Tricks</w:t>
      </w:r>
    </w:p>
    <w:p>
      <w:r>
        <w:t>Comment (score 85): Issues on Connecting MOSFETs in Parallel</w:t>
      </w:r>
    </w:p>
    <w:p>
      <w:r>
        <w:t>Reason: The comment directly discusses a specific technical aspect (connecting MOSFETs in parallel) that is strongly related to the circuit design depicted in the frame caption, with a focus on the green lines and yellow symbols representing components or elements in the schematic.</w:t>
      </w:r>
    </w:p>
    <w:p>
      <w:r>
        <w:t>Source: Designing Power MOSFET Circuits – Circuit Tips and Tricks (https://www.youtube.com/watch?v=56p3_aORiJ0&amp;t=22s)</w:t>
      </w:r>
    </w:p>
    <w:p>
      <w:pPr>
        <w:pStyle w:val="Heading1"/>
      </w:pPr>
      <w:r>
        <w:t>Frame: frame_0358.jpg</w:t>
      </w:r>
    </w:p>
    <w:p>
      <w:r>
        <w:t>Caption: In this image, a person sits in front of a computer screen displaying an open software application with a complex schematic diagram. The individual appears engaged in a technical task or explanation, looking towards the camera and seemingly discussing something related to the content on the screen.</w:t>
        <w:br/>
        <w:br/>
        <w:t>The schematic diagram includes various elements such as rectangles, circles, lines, and annotations, suggesting it could be from an electronic design automation (EDA) tool or simulation software. Annotations and measurements are present, including text indicating dimensions of certain elements, although due to image resolution and size, specific details are unclear.</w:t>
        <w:br/>
        <w:br/>
        <w:t>The person has a neutral expression and appears dressed in casual attire. The plain background behind them focuses attention on the activity taking place at the computer. A man is visible in the background, his face visible in the frame, seemingly engaged in the simulation or analyzing data. He adds a human element to the scene, suggesting a collaborative effort.</w:t>
        <w:br/>
        <w:br/>
        <w:t>The circuit layout in the foreground is organized by the "Designer" tool, highlighted in yellow, which creates and manages the layout of the digital circuit. The image does not contain any discernible text, but the relative positions of objects are clear: the circuit layout is in the foreground, with the man in the background.</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the design of MOSFET circuits, including specifications and calculations related to switching speeds, which is strongly connected to the technical steps described in the caption (e.g. the circuit layout and the designer tool). The mention of optimizing circuit designs for high-power and efficient operation further reinforces the correlation with the caption's description of a person engaged in a technical task or explanation.</w:t>
      </w:r>
    </w:p>
    <w:p>
      <w:r>
        <w:t>Source: https://www.youtube.com/watch?v=56p3_aORiJ0&amp;t=22s: Designing Power MOSFET Circuits - Circuit Tips and Tricks</w:t>
      </w:r>
    </w:p>
    <w:p>
      <w:r>
        <w:t>Comment (score 80):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technical steps and objects described in the caption, specifically mentioning gate resistor, pull-down resistor, MOSFET circuit, gate driver, and simulation. The language used in the comment is technical and related to the EDA tool or simulation software mentioned in the caption.</w:t>
      </w:r>
    </w:p>
    <w:p>
      <w:r>
        <w:t>Source: https://www.youtube.com/watch?v=56p3_aORiJ0&amp;t=22s: Designing Power MOSFET Circuits – Circuit Tips and Tricks</w:t>
      </w:r>
    </w:p>
    <w:p>
      <w:r>
        <w:t>Comment (score 80): Issues on Connecting MOSFETs in Parallel</w:t>
      </w:r>
    </w:p>
    <w:p>
      <w:r>
        <w:t>Reason: The comment directly discusses technical steps ('Connecting MOSFETs in Parallel') and objects ('MOSFETs' in parallel) that are referenced in the caption, specifically the electronic design automation (EDA) tool or simulation software shown on the computer screen. The comment also mentions issues, which aligns with the neutral expression of the person in the image, suggesting a technical discussion.</w:t>
      </w:r>
    </w:p>
    <w:p>
      <w:r>
        <w:t>Source: Designing Power MOSFET Circuits – Circuit Tips and Tricks (https://www.youtube.com/watch?v=56p3_aORiJ0&amp;t=22s)</w:t>
      </w:r>
    </w:p>
    <w:p>
      <w:r>
        <w:t>Comment (score 80):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concept (MOSFET) and its characteristics (n-type, logic level, VDSS rating), which is strongly related to the caption's description of the schematic diagram in the computer screen. The mention of drain-source voltage and resistance also corresponds to the details present in the diagram.</w:t>
      </w:r>
    </w:p>
    <w:p>
      <w:r>
        <w:t>Source: https://www.youtube.com/watch?v=56p3_aORiJ0: Designing power MOSFET circuit.</w:t>
      </w:r>
    </w:p>
    <w:p>
      <w:pPr>
        <w:pStyle w:val="Heading1"/>
      </w:pPr>
      <w:r>
        <w:t>Frame: frame_0359.jpg</w:t>
      </w:r>
    </w:p>
    <w:p>
      <w:r>
        <w:t>Caption: The image shows a person seated and engaged in a computer-based activity, looking at a computer screen that displays a software interface with various windows, diagrams, and text boxes open. On the left side of the screen, a large diagram is displayed, resembling an electrical schematic or circuit design. The diagram includes labeled components such as resistors (R), wires, and possibly integrated circuits or other electronic components, with connections suggesting a layout for how they are arranged within a system or device.</w:t>
        <w:br/>
        <w:br/>
        <w:t>On the right side of the screen, the software interface has a clean, white background with numerous windows open, each containing different types of data or design elements that could be related to the schematic on the left. There is no visible text, equation, or graph type within these windows that would indicate a specific type of software being used or the exact nature of the task at hand.</w:t>
        <w:br/>
        <w:br/>
        <w:t>The circuit diagram on the left side of the screen is made up of various components, including resistors, capacitors, and transistors. The resistors are arranged in series, while the capacitors are placed in parallel, with transistors scattered throughout the circuit adding complexity to the overall design. The circuit is being designed on a white background, providing a stark contrast to the black text and vibrant colors of the circuit components.</w:t>
        <w:br/>
        <w:br/>
        <w:t>In the bottom right corner of the image, there is a man's face, focused on the circuit, suggesting that he might be a designer or engineer working on this project. This adds a human element to the image, implying that this is a real-world scenario.</w:t>
        <w:br/>
        <w:br/>
        <w:t>Overall, the image captures a moment in the design process of a complex electronic circuit, with the person as a symbol of the human element involved in such tasks. The circuit itself, with its various components and connections, is a testament to the intricacies involved in designing such systems.</w:t>
      </w:r>
    </w:p>
    <w:p>
      <w:r>
        <w:t>Comment (score 95): Issues on Connecting MOSFETs in Parallel</w:t>
      </w:r>
    </w:p>
    <w:p>
      <w:r>
        <w:t>Reason: The comment directly discusses the technical steps and objects described in the caption, specifically mentioning MOSFETs (a type of transistor) and their connection in parallel, which is also mentioned in the diagram on the left side of the screen. The correlation is strong because the comment focuses on the same component and design aspect as the caption.</w:t>
      </w:r>
    </w:p>
    <w:p>
      <w:r>
        <w:t>Source: Designing Power MOSFET Circuits – Circuit Tips and Tricks (https://www.youtube.com/watch?v=56p3_aORiJ0&amp;t=22s)</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objects, and settings described in the caption. The mention of MOSFET types (n-type and logic level), their characteristics (resistance, drain-source voltage, etc.), and the importance of VDSS rating for selecting MOSFETs all match the information presented in the circuit diagram on the left side of the screen.</w:t>
      </w:r>
    </w:p>
    <w:p>
      <w:r>
        <w:t>Source: https://www.youtube.com/watch?v=56p3_aORiJ0: Designing power MOSFET circuit.</w:t>
      </w:r>
    </w:p>
    <w:p>
      <w:pPr>
        <w:pStyle w:val="Heading1"/>
      </w:pPr>
      <w:r>
        <w:t>Frame: frame_0360.jpg</w:t>
      </w:r>
    </w:p>
    <w:p>
      <w:r>
        <w:t>Caption: The image shows a computer program displaying a schematic diagram of an electronic circuit or layout. The diagram is a grid of small squares, each representing a different component in the circuit, with some having yellow or red markers. In the center of the diagram, there's a large square with a red marker, indicating a power supply, which is connected to several other squares. On the right side of the diagram, there's a square with a red marker representing a transistor, suggesting it's a key component in the circuit.</w:t>
        <w:br/>
        <w:br/>
        <w:t>The central focus of the screen is a software interface labeled "AutoCad," a popular computer-aided design (CAD) program used in engineering and architectural industries to create and edit 2D and 3D designs. The diagram on the AutoCad interface shows various elements that appear to be part of an electronic circuit or layout, such as lines representing traces on a printed circuit board (PCB), rectangles which might represent pads or connection points, and possibly other components like resistors or capacitors.</w:t>
        <w:br/>
        <w:br/>
        <w:t>The user interface shows multiple windows or views with different layers or settings visible, including "LAYERS," "VIEWPORTS," "MODEL TREE," and "SCRIPTS." These suggest that the person is working in a complex project that involves multiple files, drawings, and possibly scripts for automating tasks. At the bottom of the diagram, there's a person sitting at a desk, appearing to be looking at the circuit diagram, possibly analyzing it or planning a circuit design.</w:t>
        <w:br/>
        <w:br/>
        <w:t>The overall context suggests a technical or engineering instructional video where the instructor is demonstrating how to use AutoCad software to design and visualize circuits or layouts, with a focus on digital circuit design and analysis.</w:t>
      </w:r>
    </w:p>
    <w:p>
      <w:r>
        <w:t>Comment (score 95):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objects described in the caption, specifically mentioning gate resistors, pull-down resistors, MOSFETs, and gate drivers. The language used in the comment is highly technical and aligns with the context of designing and visualizing electronic circuits using AutoCad software.</w:t>
      </w:r>
    </w:p>
    <w:p>
      <w:r>
        <w:t>Source: https://www.youtube.com/watch?v=56p3_aORiJ0&amp;t=22s: Designing Power MOSFET Circuits – Circuit Tips and Tricks</w:t>
      </w:r>
    </w:p>
    <w:p>
      <w:r>
        <w:t>Comment (score 90):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RDS-on, gate charge, current and charge calculations, and optimizing circuit designs for high-power and efficient operation, which are all technical steps, objects, settings, or goals described in the frame caption. The mention of AutoCad software and digital circuit design also match the context provided in the frame caption.</w:t>
      </w:r>
    </w:p>
    <w:p>
      <w:r>
        <w:t>Source: https://www.youtube.com/watch?v=56p3_aORiJ0&amp;t=22s: Designing Power MOSFET Circuits - Circuit Tips and Tricks</w:t>
      </w:r>
    </w:p>
    <w:p>
      <w:pPr>
        <w:pStyle w:val="Heading1"/>
      </w:pPr>
      <w:r>
        <w:t>Frame: frame_0361.jpg</w:t>
      </w:r>
    </w:p>
    <w:p>
      <w:r>
        <w:t>Caption: This image appears to be a screenshot from a software program displaying a circuit diagram. The diagram is composed of various electronic components, including resistors (marked with an "R" symbol), possibly some form of integrated circuit (IC), and capacitors, among others. The components are colored in yellow, and their positions are marked with red arrows.</w:t>
        <w:br/>
        <w:br/>
        <w:t>The circuit is connected in a series, with each component following the path of the arrows, which are red and white, indicating connections between components. A ground line appears to be running along the bottom edge of the schematic. The circuit diagram is surrounded by a blue border, adding structure and organization to the layout.</w:t>
        <w:br/>
        <w:br/>
        <w:t>In the top right corner of the image, there is a small text snippet that reads "10K," which could refer to resistance or another aspect of the circuit being designed. A man's face appears in the same area, presumably the user of the software program, who seems focused on the circuit diagram, indicating that he is either designing or analyzing the circuit.</w:t>
        <w:br/>
        <w:br/>
        <w:t>The overall setting suggests an educational environment where someone might be teaching or learning about electronics and electrical engineering. The person in the foreground, possibly providing commentary or guidance for those viewing the video, and the user of the software program are engaged with the content on the screen.</w:t>
      </w:r>
    </w:p>
    <w:p>
      <w:r>
        <w:t>No strongly correlated comments found for this frame.</w:t>
      </w:r>
    </w:p>
    <w:p>
      <w:pPr>
        <w:pStyle w:val="Heading1"/>
      </w:pPr>
      <w:r>
        <w:t>Frame: frame_0362.jpg</w:t>
      </w:r>
    </w:p>
    <w:p>
      <w:r>
        <w:t>Caption: The image appears to be a screenshot of a computer-aided design (CAD) program displaying a circuit diagram, showcasing various components and connections represented by symbols and lines. The diagram features essential building blocks of electronic circuits, including resistors, capacitors, and diodes, which are color-coded for easy identification: red represents resistors, blue for capacitors, and yellow for diodes. The connections between the components are represented by lines with arrows indicating the direction of current.</w:t>
        <w:br/>
        <w:br/>
        <w:t>The CAD program interface is also visible, featuring a user-friendly toolbar at the top with various tools and options for manipulating the circuit. In the background, a person wearing a gray shirt, possibly an instructor or user, is watching the circuit being created, adding a human element that emphasizes the collaborative nature of designing and understanding electronic circuits.</w:t>
        <w:br/>
        <w:br/>
        <w:t>The individual in front of the screen appears focused on the task at hand, which could involve creating, analyzing, or explaining the circuit. The diagram itself may be related to an electronics or engineering class if the context suggests it is being used for instructional purposes.</w:t>
      </w:r>
    </w:p>
    <w:p>
      <w:r>
        <w:t>Comment (score 95): MOSFET or metal-oxide-semiconductor field-effect transistor is a type of field-effect. On this video the main type of mosfet talked was n type and logic level mosfet. Logic level mosfet only needs 5V to run. And the resistance from drain to source is low.  The drain- source voltage is important in selecting mosfet. Mosfet with high VDSS rating tend to have large onstate resistance, RDS(ON). With downside being increased conduction loss.</w:t>
      </w:r>
    </w:p>
    <w:p>
      <w:r>
        <w:t>Reason: The comment directly discusses the same technical steps and components described in the caption, specifically mentioning MOSFETs, logic level mosfets, drain-source voltage, and on-state resistance. The language used is technical and specific to the circuit diagram, indicating a strong correlation.</w:t>
      </w:r>
    </w:p>
    <w:p>
      <w:r>
        <w:t>Source: https://www.youtube.com/watch?v=56p3_aORiJ0: Designing power MOSFET circuit.</w:t>
      </w:r>
    </w:p>
    <w:p>
      <w:r>
        <w:t>Comment (score 95): Practical tips on selecting and designing MOSFET circuits, including specs like RDS-on and gate charge. Detailed explanation of current and charge calculations related to switching speeds.Applying learned principles to optimize MOSFET circuit designs for high-power and efficient operation.</w:t>
      </w:r>
    </w:p>
    <w:p>
      <w:r>
        <w:t>Reason: The comment directly discusses MOSFET circuits, which are depicted in the caption. The mention of RDS-on and gate charge, as well as current and charge calculations, relates to the same technical steps described in the caption, specifically the circuit diagram.</w:t>
      </w:r>
    </w:p>
    <w:p>
      <w:r>
        <w:t>Source: https://www.youtube.com/watch?v=56p3_aORiJ0&amp;t=22s: Designing Power MOSFET Circuits - Circuit Tips and Tricks</w:t>
      </w:r>
    </w:p>
    <w:p>
      <w:r>
        <w:t>Comment (score 90): One tip the speaker gives is the to include a gate resistor so that the input does not go directly into the MOSFET. Another benefit of the gate resistor is general ease of calculation; without it, the resistance and current in the connection to the MOSFET is more difficult to distinguish. Another necessity to a MOSFET circuit is a pull-down resistor connected to the MOSFET and ground and puts the MOSFET in a default state. The speaker also explains that a gate driver is the device used to power the MOFSET circuit on and off. The gate driver’s OUTH input sources the MOSFET while the OUTL input drains the MOSFET. The speaker in the video utilizes a simulation to better illustrate his ideas.</w:t>
      </w:r>
    </w:p>
    <w:p>
      <w:r>
        <w:t>Reason: The comment directly discusses the same technical steps and settings described in the caption, specifically mentioning gate resistor, pull-down resistor, and gate driver, which are all represented in the circuit diagram. The only reason for not being a perfect correlation is that the caption does not explicitly mention MOSFET, but it describes the circuit diagram featuring components and connections similar to those mentioned in the comment.</w:t>
      </w:r>
    </w:p>
    <w:p>
      <w:r>
        <w:t>Source: https://www.youtube.com/watch?v=56p3_aORiJ0&amp;t=22s: Designing Power MOSFET Circuits – Circuit Tips and Tricks</w:t>
      </w:r>
    </w:p>
    <w:p>
      <w:r>
        <w:t>Comment (score 85): Issues on Connecting MOSFETs in Parallel</w:t>
      </w:r>
    </w:p>
    <w:p>
      <w:r>
        <w:t>Reason: The comment directly discusses a specific technical topic (connecting MOSFETs in parallel) and uses relevant terms like MOSFETs, which are also present in the caption. The score is 85 because while the comment does not specifically mention CAD programs or circuit diagrams, it does relate to the same electronic circuits being described in the caption.</w:t>
      </w:r>
    </w:p>
    <w:p>
      <w:r>
        <w:t>Source: Designing Power MOSFET Circuits – Circuit Tips and Tricks (https://www.youtube.com/watch?v=56p3_aORiJ0&amp;t=22s)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 Id="rId50" Type="http://schemas.openxmlformats.org/officeDocument/2006/relationships/image" Target="media/image42.jpg"/><Relationship Id="rId51" Type="http://schemas.openxmlformats.org/officeDocument/2006/relationships/image" Target="media/image43.jpg"/><Relationship Id="rId52" Type="http://schemas.openxmlformats.org/officeDocument/2006/relationships/image" Target="media/image44.jpg"/><Relationship Id="rId53" Type="http://schemas.openxmlformats.org/officeDocument/2006/relationships/image" Target="media/image45.jpg"/><Relationship Id="rId54" Type="http://schemas.openxmlformats.org/officeDocument/2006/relationships/image" Target="media/image46.jpg"/><Relationship Id="rId55" Type="http://schemas.openxmlformats.org/officeDocument/2006/relationships/image" Target="media/image47.jpg"/><Relationship Id="rId56" Type="http://schemas.openxmlformats.org/officeDocument/2006/relationships/image" Target="media/image48.jpg"/><Relationship Id="rId57" Type="http://schemas.openxmlformats.org/officeDocument/2006/relationships/image" Target="media/image49.jpg"/><Relationship Id="rId58" Type="http://schemas.openxmlformats.org/officeDocument/2006/relationships/image" Target="media/image50.jpg"/><Relationship Id="rId59" Type="http://schemas.openxmlformats.org/officeDocument/2006/relationships/image" Target="media/image51.jpg"/><Relationship Id="rId60" Type="http://schemas.openxmlformats.org/officeDocument/2006/relationships/image" Target="media/image5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