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R2UqeJbK2yc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https://www.youtube.com/watch?v=R2UqeJbK2yc</w:t>
        </w:r>
      </w:hyperlink>
    </w:p>
    <w:p>
      <w:r>
        <w:t>Video ID: R2UqeJbK2yc | Category: Unknown Category | Topics model: llama3 | Topics created: 2025-10-09T17:32:36.450399+00:00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Repetitive Thank You's</w:t>
      </w:r>
    </w:p>
    <w:p>
      <w:r>
        <w:t>The speaker repeatedly says 'Thank you' without any context or meaningful content.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so Thank you. Thank you. Thank you. Thank you. Thank you. Thank you.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00:00:09.120] so</w:t>
      </w:r>
    </w:p>
    <w:p>
      <w:r>
        <w:t>[00:00:30.000 → 00:00:59.980] Thank you.</w:t>
      </w:r>
    </w:p>
    <w:p>
      <w:r>
        <w:t>[00:01:00.000 → 00:01:29.980] Thank you.</w:t>
      </w:r>
    </w:p>
    <w:p>
      <w:r>
        <w:t>[00:01:30.000 → 00:01:59.980] Thank you.</w:t>
      </w:r>
    </w:p>
    <w:p>
      <w:r>
        <w:t>[00:02:00.000 → 00:02:29.980] Thank you.</w:t>
      </w:r>
    </w:p>
    <w:p>
      <w:r>
        <w:t>[00:02:30.000 → 00:02:59.980] Thank you.</w:t>
      </w:r>
    </w:p>
    <w:p>
      <w:r>
        <w:t>[00:03:00.000 → 00:03:29.980] Thank you.</w:t>
      </w:r>
    </w:p>
    <w:p>
      <w:r>
        <w:t>[00:03:30.000 → 00:03:59.980] Thank you.</w:t>
      </w:r>
    </w:p>
    <w:p>
      <w:r>
        <w:t>[00:04:00.000 → 00:04:29.980] Thank you.</w:t>
      </w:r>
    </w:p>
    <w:p>
      <w:r>
        <w:t>[00:04:30.000 → 00:04:59.980] Thank you.</w:t>
      </w:r>
    </w:p>
    <w:p>
      <w:r>
        <w:t>[00:05:00.000 → 00:05:29.980] Thank you.</w:t>
      </w:r>
    </w:p>
    <w:p>
      <w:r>
        <w:t>[00:05:30.000 → 00:05:59.980] Thank you.</w:t>
      </w:r>
    </w:p>
    <w:p>
      <w:r>
        <w:t>[00:06:00.000 → 00:06:29.980] Thank you.</w:t>
      </w:r>
    </w:p>
    <w:p>
      <w:r>
        <w:t>[00:06:30.000 → 00:06:59.980] Thank you.</w:t>
      </w:r>
    </w:p>
    <w:p>
      <w:r>
        <w:t>[00:07:00.000 → 00:07:29.980]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R2UqeJbK2y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