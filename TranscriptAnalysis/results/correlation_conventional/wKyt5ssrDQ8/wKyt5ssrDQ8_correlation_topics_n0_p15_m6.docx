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1 (100.0%)</w:t>
      </w:r>
    </w:p>
    <w:p>
      <w:r>
        <w:t>Total candidate pairs checked: 5</w:t>
      </w:r>
    </w:p>
    <w:p/>
    <w:p>
      <w:r>
        <w:t>Most/Least correlated topics (by average score across correlated comments):</w:t>
      </w:r>
    </w:p>
    <w:p>
      <w:r>
        <w:t xml:space="preserve">  Top 3:</w:t>
      </w:r>
    </w:p>
    <w:p>
      <w:r>
        <w:t xml:space="preserve">    • Topic T4: What Happens During a Stall? — avg 90.00, contributions 1</w:t>
      </w:r>
    </w:p>
    <w:p>
      <w:r>
        <w:t xml:space="preserve">    • Topic T5: Recovering from a Stall — avg 90.00, contributions 1</w:t>
      </w:r>
    </w:p>
    <w:p>
      <w:r>
        <w:t xml:space="preserve">    • Topic T1: Introduction and Context — avg 90.00, contributions 1</w:t>
      </w:r>
    </w:p>
    <w:p>
      <w:r>
        <w:t xml:space="preserve">  Bottom 3:</w:t>
      </w:r>
    </w:p>
    <w:p>
      <w:r>
        <w:t xml:space="preserve">    • Topic T3: Airfoil Perspective — avg 80.00, contributions 1</w:t>
      </w:r>
    </w:p>
    <w:p>
      <w:r>
        <w:t xml:space="preserve">    • Topic T2: What is a Stall? — avg 80.00, contributions 1</w:t>
      </w:r>
    </w:p>
    <w:p>
      <w:r>
        <w:t xml:space="preserve">    • Topic T1: Introduction and Context — avg 90.00, contributions 1</w:t>
      </w:r>
    </w:p>
    <w:p>
      <w:r>
        <w:t>Correlated comment coverage (all comments):</w:t>
      </w:r>
    </w:p>
    <w:p>
      <w:r>
        <w:t>- matched 5 topic(s), max score 90.0000: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 xml:space="preserve">  Source: https://www.youtube.com/watch?v=wKyt5ssrDQ8: Fundamentals of Aerodynamics - How does an Aircraft Stall? - For Student Pilots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T5: Recovering from a Stall — score 90.0000</w:t>
      </w:r>
    </w:p>
    <w:p>
      <w:r>
        <w:t xml:space="preserve">    Description: Pitching down to regain lift below the critical angle of attack.</w:t>
      </w:r>
    </w:p>
    <w:p>
      <w:r>
        <w:t xml:space="preserve">    Reason: The comment directly discusses the same concept of a drone stalling due to angle of attack and recovering by decreasing the angle using the controller, which is closely related to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T4: What Happens During a Stall? — score 90.0000</w:t>
      </w:r>
    </w:p>
    <w:p>
      <w:r>
        <w:t xml:space="preserve">    Description: Flow separation and the impact on lift.</w:t>
      </w:r>
    </w:p>
    <w:p>
      <w:r>
        <w:t xml:space="preserve">    Reason: The comment directly discusses flow separation (stall) and its impact on lift, which is the main focus of the topic. The specific details about linear relationship between lift and angle of attack, critical angle, and recovery method also match closely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T1: Introduction and Context — score 90.0000</w:t>
      </w:r>
    </w:p>
    <w:p>
      <w:r>
        <w:t xml:space="preserve">    Description: Setting the stage for the topic of stalls.</w:t>
      </w:r>
    </w:p>
    <w:p>
      <w:r>
        <w:t xml:space="preserve">    Reason: The topic directly discusses the concept of stalls and the description matches the context of setting the stage for discussing this concept, as evident from specific overlaps such as the mention of a 'critical angle' and methods to recover a stalled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T3: Airfoil Perspective — score 80.0000</w:t>
      </w:r>
    </w:p>
    <w:p>
      <w:r>
        <w:t xml:space="preserve">    Description: Looking at stalls from an airfoil's perspective.</w:t>
      </w:r>
    </w:p>
    <w:p>
      <w:r>
        <w:t xml:space="preserve">    Reason: The comment directly discusses the concept of airfoil stalls, lift, angle of attack, and critical angles, which are all mentioned in the topic description. The commenter also provides specific details on how to recover a stalled drone, which aligns with the perspective of looking at stalls from an airfoil's point of 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T2: What is a Stall? — score 80.0000</w:t>
      </w:r>
    </w:p>
    <w:p>
      <w:r>
        <w:t xml:space="preserve">    Description: Explaining lift, coefficient of lift, and the critical angle of attack.</w:t>
      </w:r>
    </w:p>
    <w:p>
      <w:r>
        <w:t xml:space="preserve">    Reason: The comment directly discusses the concept of stall, lift, and angle of attack, which are all mentioned in the topic description. The specific mention of 'critical angle' and steps to recover a stalled drone also demonstrate strong correlation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T2: What is a Stall? — score 80.0000</w:t>
      </w:r>
    </w:p>
    <w:p>
      <w:r>
        <w:t xml:space="preserve">    Description: Explaining lift, coefficient of lift, and the critical angle of attack.</w:t>
      </w:r>
    </w:p>
    <w:p>
      <w:r>
        <w:t xml:space="preserve">    Reason: The comment directly discusses the concept of stall, lift, and angle of attack, which are all mentioned in the topic description. The specific mention of 'critical angle' and steps to recover a stalled drone also demonstrate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T3: Airfoil Perspective — score 80.0000</w:t>
      </w:r>
    </w:p>
    <w:p>
      <w:r>
        <w:t xml:space="preserve">    Description: Looking at stalls from an airfoil's perspective.</w:t>
      </w:r>
    </w:p>
    <w:p>
      <w:r>
        <w:t xml:space="preserve">    Reason: The comment directly discusses the concept of airfoil stalls, lift, angle of attack, and critical angles, which are all mentioned in the topic description. The commenter also provides specific details on how to recover a stalled drone, which aligns with the perspective of looking at stalls from an airfoil's point of 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T1: Introduction and Context — score 90.0000</w:t>
      </w:r>
    </w:p>
    <w:p>
      <w:r>
        <w:t xml:space="preserve">    Description: Setting the stage for the topic of stalls.</w:t>
      </w:r>
    </w:p>
    <w:p>
      <w:r>
        <w:t xml:space="preserve">    Reason: The topic directly discusses the concept of stalls and the description matches the context of setting the stage for discussing this concept, as evident from specific overlaps such as the mention of a 'critical angle' and methods to recover a stalled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T4: What Happens During a Stall? — score 90.0000</w:t>
      </w:r>
    </w:p>
    <w:p>
      <w:r>
        <w:t xml:space="preserve">    Description: Flow separation and the impact on lift.</w:t>
      </w:r>
    </w:p>
    <w:p>
      <w:r>
        <w:t xml:space="preserve">    Reason: The comment directly discusses flow separation (stall) and its impact on lift, which is the main focus of the topic. The specific details about linear relationship between lift and angle of attack, critical angle, and recovery method also match closely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097280" cy="617220"/>
                          </a:xfrm>
                          <a:prstGeom prst="rect"/>
                        </pic:spPr>
                      </pic:pic>
                    </a:graphicData>
                  </a:graphic>
                </wp:inline>
              </w:drawing>
            </w:r>
          </w:p>
        </w:tc>
      </w:tr>
    </w:tbl>
    <w:p>
      <w:r>
        <w:t>Topic T5: Recovering from a Stall — score 90.0000</w:t>
      </w:r>
    </w:p>
    <w:p>
      <w:r>
        <w:t xml:space="preserve">    Description: Pitching down to regain lift below the critical angle of attack.</w:t>
      </w:r>
    </w:p>
    <w:p>
      <w:r>
        <w:t xml:space="preserve">    Reason: The comment directly discusses the same concept of a drone stalling due to angle of attack and recovering by decreasing the angle using the controller, which is closely related to the topic description.</w:t>
      </w:r>
    </w:p>
    <w:p>
      <w:pPr>
        <w:pStyle w:val="Heading1"/>
      </w:pPr>
      <w:r>
        <w:t>Topic T1: Introduction and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280160" cy="720090"/>
                          </a:xfrm>
                          <a:prstGeom prst="rect"/>
                        </pic:spPr>
                      </pic:pic>
                    </a:graphicData>
                  </a:graphic>
                </wp:inline>
              </w:drawing>
            </w:r>
          </w:p>
        </w:tc>
      </w:tr>
    </w:tbl>
    <w:p>
      <w:r>
        <w:t>Description: Setting the stage for the topic of stalls.</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topic directly discusses the concept of stalls and the description matches the context of setting the stage for discussing this concept, as evident from specific overlaps such as the mention of a 'critical angle' and methods to recover a stalled drone.</w:t>
      </w:r>
    </w:p>
    <w:p>
      <w:r>
        <w:t>Source: https://www.youtube.com/watch?v=wKyt5ssrDQ8: Fundamentals of Aerodynamics - How does an Aircraft Stall? - For Student Pilots</w:t>
      </w:r>
    </w:p>
    <w:p>
      <w:pPr>
        <w:pStyle w:val="Heading1"/>
      </w:pPr>
      <w:r>
        <w:t>Topic T2: What is a Stall?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280160" cy="720090"/>
                          </a:xfrm>
                          <a:prstGeom prst="rect"/>
                        </pic:spPr>
                      </pic:pic>
                    </a:graphicData>
                  </a:graphic>
                </wp:inline>
              </w:drawing>
            </w:r>
          </w:p>
        </w:tc>
      </w:tr>
    </w:tbl>
    <w:p>
      <w:r>
        <w:t>Description: Explaining lift, coefficient of lift, and the critical angle of attack.</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stall, lift, and angle of attack, which are all mentioned in the topic description. The specific mention of 'critical angle' and steps to recover a stalled drone also demonstrate strong correlation with the topic.</w:t>
      </w:r>
    </w:p>
    <w:p>
      <w:r>
        <w:t>Source: https://www.youtube.com/watch?v=wKyt5ssrDQ8: Fundamentals of Aerodynamics - How does an Aircraft Stall? - For Student Pilots</w:t>
      </w:r>
    </w:p>
    <w:p>
      <w:pPr>
        <w:pStyle w:val="Heading1"/>
      </w:pPr>
      <w:r>
        <w:t>Topic T3: Airfoil Perspective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280160" cy="720090"/>
                          </a:xfrm>
                          <a:prstGeom prst="rect"/>
                        </pic:spPr>
                      </pic:pic>
                    </a:graphicData>
                  </a:graphic>
                </wp:inline>
              </w:drawing>
            </w:r>
          </w:p>
        </w:tc>
      </w:tr>
    </w:tbl>
    <w:p>
      <w:r>
        <w:t>Description: Looking at stalls from an airfoil's perspective.</w:t>
      </w:r>
    </w:p>
    <w:p>
      <w:r>
        <w:t>Comment (score 80):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concept of airfoil stalls, lift, angle of attack, and critical angles, which are all mentioned in the topic description. The commenter also provides specific details on how to recover a stalled drone, which aligns with the perspective of looking at stalls from an airfoil's point of view.</w:t>
      </w:r>
    </w:p>
    <w:p>
      <w:r>
        <w:t>Source: https://www.youtube.com/watch?v=wKyt5ssrDQ8: Fundamentals of Aerodynamics - How does an Aircraft Stall? - For Student Pilots</w:t>
      </w:r>
    </w:p>
    <w:p>
      <w:pPr>
        <w:pStyle w:val="Heading1"/>
      </w:pPr>
      <w:r>
        <w:t>Topic T4: What Happens During a Stall?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280160" cy="720090"/>
                          </a:xfrm>
                          <a:prstGeom prst="rect"/>
                        </pic:spPr>
                      </pic:pic>
                    </a:graphicData>
                  </a:graphic>
                </wp:inline>
              </w:drawing>
            </w:r>
          </w:p>
        </w:tc>
      </w:tr>
    </w:tbl>
    <w:p>
      <w:r>
        <w:t>Description: Flow separation and the impact on lift.</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flow separation (stall) and its impact on lift, which is the main focus of the topic. The specific details about linear relationship between lift and angle of attack, critical angle, and recovery method also match closely with the topic.</w:t>
      </w:r>
    </w:p>
    <w:p>
      <w:r>
        <w:t>Source: https://www.youtube.com/watch?v=wKyt5ssrDQ8: Fundamentals of Aerodynamics - How does an Aircraft Stall? - For Student Pilots</w:t>
      </w:r>
    </w:p>
    <w:p>
      <w:pPr>
        <w:pStyle w:val="Heading1"/>
      </w:pPr>
      <w:r>
        <w:t>Topic T5: Recovering from a Stall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077.jpg"/>
                          <pic:cNvPicPr/>
                        </pic:nvPicPr>
                        <pic:blipFill>
                          <a:blip r:embed="rId11"/>
                          <a:stretch>
                            <a:fillRect/>
                          </a:stretch>
                        </pic:blipFill>
                        <pic:spPr>
                          <a:xfrm>
                            <a:off x="0" y="0"/>
                            <a:ext cx="1280160" cy="720090"/>
                          </a:xfrm>
                          <a:prstGeom prst="rect"/>
                        </pic:spPr>
                      </pic:pic>
                    </a:graphicData>
                  </a:graphic>
                </wp:inline>
              </w:drawing>
            </w:r>
          </w:p>
        </w:tc>
      </w:tr>
    </w:tbl>
    <w:p>
      <w:r>
        <w:t>Description: Pitching down to regain lift below the critical angle of attack.</w:t>
      </w:r>
    </w:p>
    <w:p>
      <w:r>
        <w:t>Comment (score 90): In this video, YouTuber “Part Time Pilot” discusses the concept of how a drone stalls in airspace. This is caused by a linear relationship between the lift and angle of attack. As the lift increases and the angle of attack increases, the drone gets closer and closer to what is called a “critical angle”. Beyond this critical angle, the drone stalls due to the lift of the drone dropping to zero. How to recover a stalled air drone is simple. You decrease the drone’s angle of attack using the controller and attempt to lift the drone as it comes down, this will supply airflow over the wing again and allow the drone to stabilize itself.</w:t>
      </w:r>
    </w:p>
    <w:p>
      <w:r>
        <w:t>Reason: The comment directly discusses the same concept of a drone stalling due to angle of attack and recovering by decreasing the angle using the controller, which is closely related to the topic description.</w:t>
      </w:r>
    </w:p>
    <w:p>
      <w:r>
        <w:t>Source: https://www.youtube.com/watch?v=wKyt5ssrDQ8: Fundamentals of Aerodynamics - How does an Aircraft Stall? - For Student Pilots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