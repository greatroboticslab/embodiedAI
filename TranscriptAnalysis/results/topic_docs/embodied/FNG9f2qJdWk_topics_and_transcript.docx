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FNG9f2qJdWk</w:t>
      </w:r>
    </w:p>
    <w:p>
      <w:pPr>
        <w:jc w:val="center"/>
      </w:pPr>
      <w:hyperlink r:id="rId9">
        <w:r>
          <w:rPr>
            <w:u w:val="single"/>
            <w:color w:val="0000FF"/>
          </w:rPr>
          <w:t>https://www.youtube.com/watch?v=FNG9f2qJdWk</w:t>
        </w:r>
      </w:hyperlink>
    </w:p>
    <w:p>
      <w:r>
        <w:t>Video ID: FNG9f2qJdWk | Category: Unknown Category | Topics model: llama3 | Topics created: 2025-10-09T17:31:23.094309+00:00</w:t>
      </w:r>
    </w:p>
    <w:p>
      <w:pPr>
        <w:pStyle w:val="Heading1"/>
      </w:pPr>
      <w:r>
        <w:t>Topics</w:t>
      </w:r>
    </w:p>
    <w:p>
      <w:pPr>
        <w:pStyle w:val="Heading2"/>
      </w:pPr>
      <w:r>
        <w:t>T1: Altium 365 Platform</w:t>
      </w:r>
    </w:p>
    <w:p>
      <w:r>
        <w:t>The speaker mentions Altium 365 as a platform that allows seamless integration and does not require extra setup or configuration.</w:t>
      </w:r>
    </w:p>
    <w:p>
      <w:pPr>
        <w:pStyle w:val="Heading2"/>
      </w:pPr>
      <w:r>
        <w:t>T2: Altyum Designer and Octopart</w:t>
      </w:r>
    </w:p>
    <w:p>
      <w:r>
        <w:t>The speaker describes Altium Designer as a tool for creating PCB designs with an intuitive interface. Octopart is also mentioned as a free search engine for electronic components.</w:t>
      </w:r>
    </w:p>
    <w:p>
      <w:r>
        <w:br w:type="page"/>
      </w:r>
    </w:p>
    <w:p>
      <w:pPr>
        <w:pStyle w:val="Heading1"/>
      </w:pPr>
      <w:r>
        <w:t>Transcript (plain)</w:t>
      </w:r>
    </w:p>
    <w:p>
      <w:r>
        <w:t>Videoma sponsor olduğu için 6365'e teşekkür ederiz. İzlediğiniz için teşekkür ederim. İzlediğiniz için teşekkür ederim. İzlediğiniz için teşekkür ederim. Altyum Designer Sizi fikirden üretime kadar elektronik üretim sürecinin her detayına sorunsuz bir şekilde bağlayan sezgisel bir arayüzle zahmetsizce PCB tasarımları oluşturun. Altium 365 Platforma sorunsuz bir şekilde entegre olduğundan ek lisans gerektirmeden ekstra kurulum veya yapılandırmaya ihtiyaç duymadan Altium Designer içinden zahmetsizce tasarlayın, paylaşın ve üretin. Herhangi bir tarayıcı ya da cihazdan gelen geri bildirimleriyle zamandan tasarruf edelim. Octopart elektronik parçalar ve bileşenler için ücretsiz bir arama motorudur. Dünya çapında 16 milyondan fazla kullanıcı artık Octopart'a güveniyor. Videonun açıklamalar kısmında bulunan bağlantıları kullanarak bu ücretsiz uygulamaları denemekten ve kullanmaktan çekinmeyin. İzlediğiniz için teşekkür ederim. İzlediğiniz için teşekkür ederim. İzlediğiniz için teşekkür ederim. İzlediğiniz için teşekkür ederim. İzlediğiniz için teşekkür ederim.</w:t>
      </w:r>
    </w:p>
    <w:p>
      <w:r>
        <w:br w:type="page"/>
      </w:r>
    </w:p>
    <w:p>
      <w:pPr>
        <w:pStyle w:val="Heading1"/>
      </w:pPr>
      <w:r>
        <w:t>Transcript (timestamped)</w:t>
      </w:r>
    </w:p>
    <w:p>
      <w:r>
        <w:t>[00:00:00.000 → 00:00:06.940] Videoma sponsor olduğu için 6365'e teşekkür ederiz.</w:t>
      </w:r>
    </w:p>
    <w:p>
      <w:r>
        <w:t>[00:00:30.000 → 00:00:59.980] İzlediğiniz için teşekkür ederim.</w:t>
      </w:r>
    </w:p>
    <w:p>
      <w:r>
        <w:t>[00:01:00.000 → 00:01:29.980] İzlediğiniz için teşekkür ederim.</w:t>
      </w:r>
    </w:p>
    <w:p>
      <w:r>
        <w:t>[00:01:30.000 → 00:01:59.980] İzlediğiniz için teşekkür ederim.</w:t>
      </w:r>
    </w:p>
    <w:p>
      <w:r>
        <w:t>[00:02:00.000 → 00:02:18.760] Altyum Designer</w:t>
      </w:r>
    </w:p>
    <w:p>
      <w:r>
        <w:t>[00:02:18.760 → 00:02:30.880] Sizi fikirden üretime kadar elektronik üretim sürecinin her detayına sorunsuz bir şekilde bağlayan sezgisel bir arayüzle zahmetsizce PCB tasarımları oluşturun.</w:t>
      </w:r>
    </w:p>
    <w:p>
      <w:r>
        <w:t>[00:02:30.880 → 00:02:32.520] Altium 365</w:t>
      </w:r>
    </w:p>
    <w:p>
      <w:r>
        <w:t>[00:02:32.520 → 00:02:46.380] Platforma sorunsuz bir şekilde entegre olduğundan ek lisans gerektirmeden ekstra kurulum veya yapılandırmaya ihtiyaç duymadan Altium Designer içinden zahmetsizce tasarlayın, paylaşın ve üretin.</w:t>
      </w:r>
    </w:p>
    <w:p>
      <w:r>
        <w:t>[00:02:46.380 → 00:02:52.460] Herhangi bir tarayıcı ya da cihazdan gelen geri bildirimleriyle zamandan tasarruf edelim.</w:t>
      </w:r>
    </w:p>
    <w:p>
      <w:r>
        <w:t>[00:02:52.960 → 00:02:57.760] Octopart elektronik parçalar ve bileşenler için ücretsiz bir arama motorudur.</w:t>
      </w:r>
    </w:p>
    <w:p>
      <w:r>
        <w:t>[00:02:58.320 → 00:03:03.720] Dünya çapında 16 milyondan fazla kullanıcı artık Octopart'a güveniyor.</w:t>
      </w:r>
    </w:p>
    <w:p>
      <w:r>
        <w:t>[00:03:03.720 → 00:03:12.320] Videonun açıklamalar kısmında bulunan bağlantıları kullanarak bu ücretsiz uygulamaları denemekten ve kullanmaktan çekinmeyin.</w:t>
      </w:r>
    </w:p>
    <w:p>
      <w:r>
        <w:t>[00:03:33.720 → 00:04:03.700] İzlediğiniz için teşekkür ederim.</w:t>
      </w:r>
    </w:p>
    <w:p>
      <w:r>
        <w:t>[00:04:03.720 → 00:04:33.700] İzlediğiniz için teşekkür ederim.</w:t>
      </w:r>
    </w:p>
    <w:p>
      <w:r>
        <w:t>[00:04:33.720 → 00:05:03.700] İzlediğiniz için teşekkür ederim.</w:t>
      </w:r>
    </w:p>
    <w:p>
      <w:r>
        <w:t>[00:05:03.720 → 00:05:33.700] İzlediğiniz için teşekkür ederim.</w:t>
      </w:r>
    </w:p>
    <w:p>
      <w:r>
        <w:t>[00:05:33.720 → 00:05:35.720] İzlediğiniz için teşekkür ederim.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FNG9f2qJd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