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1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Repetitive Statements — avg 0.00, contributions 0</w:t>
      </w:r>
    </w:p>
    <w:p>
      <w:r>
        <w:t xml:space="preserve">  Bottom 3:</w:t>
      </w:r>
    </w:p>
    <w:p>
      <w:r>
        <w:t xml:space="preserve">    • Topic T1: Repetitive Statements — avg 0.00, contributions 0</w:t>
      </w:r>
    </w:p>
    <w:p>
      <w:r>
        <w:t>Correlated comment coverage (all comments):</w:t>
      </w:r>
    </w:p>
    <w:p>
      <w:r>
        <w:t>- matched 0 topic(s), max score 0.0000: Demonstrates the TDA7496 amplifier with multiple soldering points.Limited explanation; not beginner-friendly.Still a useful reference for the final project.</w:t>
      </w:r>
    </w:p>
    <w:p>
      <w:r>
        <w:t xml:space="preserve">  Source: https://www.youtube.com/watch?v=PfFkm0Kgkn0: DIY Powerful Ultra Bass Amplifier, TDA7496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Statements — score 0.0000</w:t>
      </w:r>
    </w:p>
    <w:p>
      <w:r>
        <w:t xml:space="preserve">    Description: The speaker repeatedly says thank you without any clear purpose or context.</w:t>
      </w:r>
    </w:p>
    <w:p>
      <w:r>
        <w:t xml:space="preserve">    Reason: The topic is about repetitive statements in a speaker's speech, while the comment is about a different topic (amplifier demonstration) and doesn't mention anything about statements or speeches.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Repetitive Statements — score 0.0000</w:t>
      </w:r>
    </w:p>
    <w:p>
      <w:r>
        <w:t xml:space="preserve">    Description: The speaker repeatedly says thank you without any clear purpose or context.</w:t>
      </w:r>
    </w:p>
    <w:p>
      <w:r>
        <w:t xml:space="preserve">    Reason: The topic is about repetitive statements in a speaker's speech, while the comment is about a different topic (amplifier demonstration) and doesn't mention anything about statements or speeches.</w:t>
      </w:r>
    </w:p>
    <w:p>
      <w:pPr>
        <w:pStyle w:val="Heading1"/>
      </w:pPr>
      <w:r>
        <w:t>Topic T1: Repetitive Statements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repeatedly says thank you without any clear purpose or context.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