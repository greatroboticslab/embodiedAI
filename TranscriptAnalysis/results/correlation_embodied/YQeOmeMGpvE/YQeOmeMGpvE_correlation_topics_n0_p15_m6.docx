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w:t>
      </w:r>
    </w:p>
    <w:p>
      <w:r>
        <w:t>Comments correlated to ≥ 60: 1 (100.0%)</w:t>
      </w:r>
    </w:p>
    <w:p>
      <w:r>
        <w:t>Total candidate pairs checked: 6</w:t>
      </w:r>
    </w:p>
    <w:p/>
    <w:p>
      <w:r>
        <w:t>Most/Least correlated topics (by average score across correlated comments):</w:t>
      </w:r>
    </w:p>
    <w:p>
      <w:r>
        <w:t xml:space="preserve">  Top 3:</w:t>
      </w:r>
    </w:p>
    <w:p>
      <w:r>
        <w:t xml:space="preserve">    • Topic T6: Conclusion and Best Practices — avg 90.00, contributions 1</w:t>
      </w:r>
    </w:p>
    <w:p>
      <w:r>
        <w:t xml:space="preserve">    • Topic T5: Testing the GPS Rescue Feature — avg 80.00, contributions 1</w:t>
      </w:r>
    </w:p>
    <w:p>
      <w:r>
        <w:t xml:space="preserve">    • Topic T4: OSD Elements Configuration — avg 0.00, contributions 0</w:t>
      </w:r>
    </w:p>
    <w:p>
      <w:r>
        <w:t xml:space="preserve">  Bottom 3:</w:t>
      </w:r>
    </w:p>
    <w:p>
      <w:r>
        <w:t xml:space="preserve">    • Topic T3: Calibrating the Gyro Board — avg 0.00, contributions 0</w:t>
      </w:r>
    </w:p>
    <w:p>
      <w:r>
        <w:t xml:space="preserve">    • Topic T2: Configuring the GPS Unit — avg 0.00, contributions 0</w:t>
      </w:r>
    </w:p>
    <w:p>
      <w:r>
        <w:t xml:space="preserve">    • Topic T1: Introduction to GPS Rescue Feature — avg 0.00, contributions 0</w:t>
      </w:r>
    </w:p>
    <w:p>
      <w:r>
        <w:t>Correlated comment coverage (all comments):</w:t>
      </w:r>
    </w:p>
    <w:p>
      <w:r>
        <w:t>- matched 2 topic(s), max score 90.0000: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 xml:space="preserve">  Source: https://www.youtube.com/watch?v=YQeOmeMGpvE : “Betaflight GPS Rescue Mode - All You Need To Know”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097280" cy="617220"/>
                          </a:xfrm>
                          <a:prstGeom prst="rect"/>
                        </pic:spPr>
                      </pic:pic>
                    </a:graphicData>
                  </a:graphic>
                </wp:inline>
              </w:drawing>
            </w:r>
          </w:p>
        </w:tc>
      </w:tr>
    </w:tbl>
    <w:p>
      <w:r>
        <w:t>Topic T6: Conclusion and Best Practices — score 90.0000</w:t>
      </w:r>
    </w:p>
    <w:p>
      <w:r>
        <w:t xml:space="preserve">    Description: Summary of the video and best practices for configuring and testing the GPS rescue feature.</w:t>
      </w:r>
    </w:p>
    <w:p>
      <w:r>
        <w:t xml:space="preserve">    Reason: The comment directly discusses the same steps (setting up and configuring GPS in Betaflight) and settings (failsafe parameters and on-screen display elements) described by the topic. It also mentions specific objects (GPS modules like the HLRC M80), which reinforces the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097280" cy="617220"/>
                          </a:xfrm>
                          <a:prstGeom prst="rect"/>
                        </pic:spPr>
                      </pic:pic>
                    </a:graphicData>
                  </a:graphic>
                </wp:inline>
              </w:drawing>
            </w:r>
          </w:p>
        </w:tc>
      </w:tr>
    </w:tbl>
    <w:p>
      <w:r>
        <w:t>Topic T1: Introduction to GPS Rescue Feature — score 90.0000</w:t>
      </w:r>
    </w:p>
    <w:p>
      <w:r>
        <w:t xml:space="preserve">    Description: Overview of the GPS rescue feature in Betaflight and its importance.</w:t>
      </w:r>
    </w:p>
    <w:p>
      <w:r>
        <w:t xml:space="preserve">    Reason: {</w:t>
        <w:br/>
        <w:t>"correlated": true,</w:t>
        <w:br/>
        <w:t>"score": 90,</w:t>
        <w:br/>
        <w:t>"reason": "The comment directly discusses the GPS rescue feature, its integral role in quadcopter operation, and its configuration in Betaflight, aligning with the topic's title and description. The mention of specific settings (e.g., failsafe parameters) and modules (e.g., HLRC M80) further strengthens the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097280" cy="617220"/>
                          </a:xfrm>
                          <a:prstGeom prst="rect"/>
                        </pic:spPr>
                      </pic:pic>
                    </a:graphicData>
                  </a:graphic>
                </wp:inline>
              </w:drawing>
            </w:r>
          </w:p>
        </w:tc>
      </w:tr>
    </w:tbl>
    <w:p>
      <w:r>
        <w:t>Topic T4: OSD Elements Configuration — score 85.0000</w:t>
      </w:r>
    </w:p>
    <w:p>
      <w:r>
        <w:t xml:space="preserve">    Description: How to configure OSD elements such as home distance, direction, and GPS coordinates.</w:t>
      </w:r>
    </w:p>
    <w:p>
      <w:r>
        <w:t xml:space="preserve">    Reason: {</w:t>
        <w:br/>
        <w:t>"correlated": true,</w:t>
        <w:br/>
        <w:t>"score": 85,</w:t>
        <w:br/>
        <w:t>"reason": "The comment directly discusses GPS technology, home point configuration, and setting up GPS in Betaflight, which are all key elements mentioned in the topic description. The specific examples of GPS modules and flight controllers also demonstrate a strong understanding of the topic's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097280" cy="617220"/>
                          </a:xfrm>
                          <a:prstGeom prst="rect"/>
                        </pic:spPr>
                      </pic:pic>
                    </a:graphicData>
                  </a:graphic>
                </wp:inline>
              </w:drawing>
            </w:r>
          </w:p>
        </w:tc>
      </w:tr>
    </w:tbl>
    <w:p>
      <w:r>
        <w:t>Topic T5: Testing the GPS Rescue Feature — score 80.0000</w:t>
      </w:r>
    </w:p>
    <w:p>
      <w:r>
        <w:t xml:space="preserve">    Description: Steps to test the GPS rescue feature using an auxiliary switch.</w:t>
      </w:r>
    </w:p>
    <w:p>
      <w:r>
        <w:t xml:space="preserve">    Reason: The comment directly discusses the GPS rescue feature, its settings and parameters, and even mentions specific GPS modules and their integration with a flight controller, showing strong relevance to the topic's focus on testing the GPS rescue feature.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097280" cy="617220"/>
                          </a:xfrm>
                          <a:prstGeom prst="rect"/>
                        </pic:spPr>
                      </pic:pic>
                    </a:graphicData>
                  </a:graphic>
                </wp:inline>
              </w:drawing>
            </w:r>
          </w:p>
        </w:tc>
      </w:tr>
    </w:tbl>
    <w:p>
      <w:r>
        <w:t>Topic T3: Calibrating the Gyro Board — score 20.0000</w:t>
      </w:r>
    </w:p>
    <w:p>
      <w:r>
        <w:t xml:space="preserve">    Description: Importance of calibrating the gyro board for accurate attitude values.</w:t>
      </w:r>
    </w:p>
    <w:p>
      <w:r>
        <w:t xml:space="preserve">    Reason: The comment discusses GPS technology and quadcopters, but the topic is about calibrating the gyro board. Although it mentions GPS modules and settings, there's no direct discussion of gyroscope calibration or its importance for attitude 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097280" cy="617220"/>
                          </a:xfrm>
                          <a:prstGeom prst="rect"/>
                        </pic:spPr>
                      </pic:pic>
                    </a:graphicData>
                  </a:graphic>
                </wp:inline>
              </w:drawing>
            </w:r>
          </w:p>
        </w:tc>
      </w:tr>
    </w:tbl>
    <w:p>
      <w:r>
        <w:t>Topic T2: Configuring the GPS Unit — score 20.0000</w:t>
      </w:r>
    </w:p>
    <w:p>
      <w:r>
        <w:t xml:space="preserve">    Description: How to configure the GPS unit for the first time and power it using the USB port.</w:t>
      </w:r>
    </w:p>
    <w:p>
      <w:r>
        <w:t xml:space="preserve">    Reason: The comment discusses GPS technology and its applications in drone operation, but does not directly relate to configuring the GPS unit for the first time and powering it using a USB port. The topic description mentions configuration and power supply, which are not addressed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097280" cy="617220"/>
                          </a:xfrm>
                          <a:prstGeom prst="rect"/>
                        </pic:spPr>
                      </pic:pic>
                    </a:graphicData>
                  </a:graphic>
                </wp:inline>
              </w:drawing>
            </w:r>
          </w:p>
        </w:tc>
      </w:tr>
    </w:tbl>
    <w:p>
      <w:r>
        <w:t>Topic T2: Configuring the GPS Unit — score 20.0000</w:t>
      </w:r>
    </w:p>
    <w:p>
      <w:r>
        <w:t xml:space="preserve">    Description: How to configure the GPS unit for the first time and power it using the USB port.</w:t>
      </w:r>
    </w:p>
    <w:p>
      <w:r>
        <w:t xml:space="preserve">    Reason: The comment discusses GPS technology and its applications in drone operation, but does not directly relate to configuring the GPS unit for the first time and powering it using a USB port. The topic description mentions configuration and power supply, which are not addressed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097280" cy="617220"/>
                          </a:xfrm>
                          <a:prstGeom prst="rect"/>
                        </pic:spPr>
                      </pic:pic>
                    </a:graphicData>
                  </a:graphic>
                </wp:inline>
              </w:drawing>
            </w:r>
          </w:p>
        </w:tc>
      </w:tr>
    </w:tbl>
    <w:p>
      <w:r>
        <w:t>Topic T3: Calibrating the Gyro Board — score 20.0000</w:t>
      </w:r>
    </w:p>
    <w:p>
      <w:r>
        <w:t xml:space="preserve">    Description: Importance of calibrating the gyro board for accurate attitude values.</w:t>
      </w:r>
    </w:p>
    <w:p>
      <w:r>
        <w:t xml:space="preserve">    Reason: The comment discusses GPS technology and quadcopters, but the topic is about calibrating the gyro board. Although it mentions GPS modules and settings, there's no direct discussion of gyroscope calibration or its importance for attitude 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097280" cy="617220"/>
                          </a:xfrm>
                          <a:prstGeom prst="rect"/>
                        </pic:spPr>
                      </pic:pic>
                    </a:graphicData>
                  </a:graphic>
                </wp:inline>
              </w:drawing>
            </w:r>
          </w:p>
        </w:tc>
      </w:tr>
    </w:tbl>
    <w:p>
      <w:r>
        <w:t>Topic T5: Testing the GPS Rescue Feature — score 80.0000</w:t>
      </w:r>
    </w:p>
    <w:p>
      <w:r>
        <w:t xml:space="preserve">    Description: Steps to test the GPS rescue feature using an auxiliary switch.</w:t>
      </w:r>
    </w:p>
    <w:p>
      <w:r>
        <w:t xml:space="preserve">    Reason: The comment directly discusses the GPS rescue feature, its settings and parameters, and even mentions specific GPS modules and their integration with a flight controller, showing strong relevance to the topic's focus on testing the GPS rescue feature.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097280" cy="617220"/>
                          </a:xfrm>
                          <a:prstGeom prst="rect"/>
                        </pic:spPr>
                      </pic:pic>
                    </a:graphicData>
                  </a:graphic>
                </wp:inline>
              </w:drawing>
            </w:r>
          </w:p>
        </w:tc>
      </w:tr>
    </w:tbl>
    <w:p>
      <w:r>
        <w:t>Topic T4: OSD Elements Configuration — score 85.0000</w:t>
      </w:r>
    </w:p>
    <w:p>
      <w:r>
        <w:t xml:space="preserve">    Description: How to configure OSD elements such as home distance, direction, and GPS coordinates.</w:t>
      </w:r>
    </w:p>
    <w:p>
      <w:r>
        <w:t xml:space="preserve">    Reason: {</w:t>
        <w:br/>
        <w:t>"correlated": true,</w:t>
        <w:br/>
        <w:t>"score": 85,</w:t>
        <w:br/>
        <w:t>"reason": "The comment directly discusses GPS technology, home point configuration, and setting up GPS in Betaflight, which are all key elements mentioned in the topic description. The specific examples of GPS modules and flight controllers also demonstrate a strong understanding of the topic's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097280" cy="617220"/>
                          </a:xfrm>
                          <a:prstGeom prst="rect"/>
                        </pic:spPr>
                      </pic:pic>
                    </a:graphicData>
                  </a:graphic>
                </wp:inline>
              </w:drawing>
            </w:r>
          </w:p>
        </w:tc>
      </w:tr>
    </w:tbl>
    <w:p>
      <w:r>
        <w:t>Topic T1: Introduction to GPS Rescue Feature — score 90.0000</w:t>
      </w:r>
    </w:p>
    <w:p>
      <w:r>
        <w:t xml:space="preserve">    Description: Overview of the GPS rescue feature in Betaflight and its importance.</w:t>
      </w:r>
    </w:p>
    <w:p>
      <w:r>
        <w:t xml:space="preserve">    Reason: {</w:t>
        <w:br/>
        <w:t>"correlated": true,</w:t>
        <w:br/>
        <w:t>"score": 90,</w:t>
        <w:br/>
        <w:t>"reason": "The comment directly discusses the GPS rescue feature, its integral role in quadcopter operation, and its configuration in Betaflight, aligning with the topic's title and description. The mention of specific settings (e.g., failsafe parameters) and modules (e.g., HLRC M80) further strengthens the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097280" cy="617220"/>
                          </a:xfrm>
                          <a:prstGeom prst="rect"/>
                        </pic:spPr>
                      </pic:pic>
                    </a:graphicData>
                  </a:graphic>
                </wp:inline>
              </w:drawing>
            </w:r>
          </w:p>
        </w:tc>
      </w:tr>
    </w:tbl>
    <w:p>
      <w:r>
        <w:t>Topic T6: Conclusion and Best Practices — score 90.0000</w:t>
      </w:r>
    </w:p>
    <w:p>
      <w:r>
        <w:t xml:space="preserve">    Description: Summary of the video and best practices for configuring and testing the GPS rescue feature.</w:t>
      </w:r>
    </w:p>
    <w:p>
      <w:r>
        <w:t xml:space="preserve">    Reason: The comment directly discusses the same steps (setting up and configuring GPS in Betaflight) and settings (failsafe parameters and on-screen display elements) described by the topic. It also mentions specific objects (GPS modules like the HLRC M80), which reinforces the strong correlation.</w:t>
      </w:r>
    </w:p>
    <w:p>
      <w:pPr>
        <w:pStyle w:val="Heading1"/>
      </w:pPr>
      <w:r>
        <w:t>Topic T1: Introduction to GPS Rescue Feature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280160" cy="720090"/>
                          </a:xfrm>
                          <a:prstGeom prst="rect"/>
                        </pic:spPr>
                      </pic:pic>
                    </a:graphicData>
                  </a:graphic>
                </wp:inline>
              </w:drawing>
            </w:r>
          </w:p>
        </w:tc>
      </w:tr>
    </w:tbl>
    <w:p>
      <w:r>
        <w:t>Description: Overview of the GPS rescue feature in Betaflight and its importance.</w:t>
      </w:r>
    </w:p>
    <w:p>
      <w:r>
        <w:t>No strongly correlated comments found for this topic.</w:t>
      </w:r>
    </w:p>
    <w:p>
      <w:pPr>
        <w:pStyle w:val="Heading1"/>
      </w:pPr>
      <w:r>
        <w:t>Topic T2: Configuring the GPS Unit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280160" cy="720090"/>
                          </a:xfrm>
                          <a:prstGeom prst="rect"/>
                        </pic:spPr>
                      </pic:pic>
                    </a:graphicData>
                  </a:graphic>
                </wp:inline>
              </w:drawing>
            </w:r>
          </w:p>
        </w:tc>
      </w:tr>
    </w:tbl>
    <w:p>
      <w:r>
        <w:t>Description: How to configure the GPS unit for the first time and power it using the USB port.</w:t>
      </w:r>
    </w:p>
    <w:p>
      <w:r>
        <w:t>No strongly correlated comments found for this topic.</w:t>
      </w:r>
    </w:p>
    <w:p>
      <w:pPr>
        <w:pStyle w:val="Heading1"/>
      </w:pPr>
      <w:r>
        <w:t>Topic T3: Calibrating the Gyro Board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280160" cy="720090"/>
                          </a:xfrm>
                          <a:prstGeom prst="rect"/>
                        </pic:spPr>
                      </pic:pic>
                    </a:graphicData>
                  </a:graphic>
                </wp:inline>
              </w:drawing>
            </w:r>
          </w:p>
        </w:tc>
      </w:tr>
    </w:tbl>
    <w:p>
      <w:r>
        <w:t>Description: Importance of calibrating the gyro board for accurate attitude values.</w:t>
      </w:r>
    </w:p>
    <w:p>
      <w:r>
        <w:t>No strongly correlated comments found for this topic.</w:t>
      </w:r>
    </w:p>
    <w:p>
      <w:pPr>
        <w:pStyle w:val="Heading1"/>
      </w:pPr>
      <w:r>
        <w:t>Topic T4: OSD Elements Configuration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 name="Picture 47"/>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8" name="Picture 48"/>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280160" cy="720090"/>
                          </a:xfrm>
                          <a:prstGeom prst="rect"/>
                        </pic:spPr>
                      </pic:pic>
                    </a:graphicData>
                  </a:graphic>
                </wp:inline>
              </w:drawing>
            </w:r>
          </w:p>
        </w:tc>
      </w:tr>
    </w:tbl>
    <w:p>
      <w:r>
        <w:t>Description: How to configure OSD elements such as home distance, direction, and GPS coordinates.</w:t>
      </w:r>
    </w:p>
    <w:p>
      <w:r>
        <w:t>No strongly correlated comments found for this topic.</w:t>
      </w:r>
    </w:p>
    <w:p>
      <w:pPr>
        <w:pStyle w:val="Heading1"/>
      </w:pPr>
      <w:r>
        <w:t>Topic T5: Testing the GPS Rescue Feature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280160" cy="720090"/>
                          </a:xfrm>
                          <a:prstGeom prst="rect"/>
                        </pic:spPr>
                      </pic:pic>
                    </a:graphicData>
                  </a:graphic>
                </wp:inline>
              </w:drawing>
            </w:r>
          </w:p>
        </w:tc>
      </w:tr>
    </w:tbl>
    <w:p>
      <w:r>
        <w:t>Description: Steps to test the GPS rescue feature using an auxiliary switch.</w:t>
      </w:r>
    </w:p>
    <w:p>
      <w:r>
        <w:t>Comment (score 80):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GPS rescue feature, its settings and parameters, and even mentions specific GPS modules and their integration with a flight controller, showing strong relevance to the topic's focus on testing the GPS rescue feature.</w:t>
      </w:r>
    </w:p>
    <w:p>
      <w:r>
        <w:t>Source: https://www.youtube.com/watch?v=YQeOmeMGpvE : “Betaflight GPS Rescue Mode - All You Need To Know”</w:t>
      </w:r>
    </w:p>
    <w:p>
      <w:pPr>
        <w:pStyle w:val="Heading1"/>
      </w:pPr>
      <w:r>
        <w:t>Topic T6: Conclusion and Best Practices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280160" cy="720090"/>
                          </a:xfrm>
                          <a:prstGeom prst="rect"/>
                        </pic:spPr>
                      </pic:pic>
                    </a:graphicData>
                  </a:graphic>
                </wp:inline>
              </w:drawing>
            </w:r>
          </w:p>
        </w:tc>
      </w:tr>
    </w:tbl>
    <w:p>
      <w:r>
        <w:t>Description: Summary of the video and best practices for configuring and testing the GPS rescue feature.</w:t>
      </w:r>
    </w:p>
    <w:p>
      <w:r>
        <w:t>Comment (score 90):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same steps (setting up and configuring GPS in Betaflight) and settings (failsafe parameters and on-screen display elements) described by the topic. It also mentions specific objects (GPS modules like the HLRC M80), which reinforces the strong correlation.</w:t>
      </w:r>
    </w:p>
    <w:p>
      <w:r>
        <w:t>Source: https://www.youtube.com/watch?v=YQeOmeMGpvE : “Betaflight GPS Rescue Mode - All You Need To Know”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