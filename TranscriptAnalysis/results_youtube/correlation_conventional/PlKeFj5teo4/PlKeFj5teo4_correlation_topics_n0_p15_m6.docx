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81</w:t>
      </w:r>
    </w:p>
    <w:p>
      <w:r>
        <w:t>Comments with correlated=True: 20 (24.7%)</w:t>
      </w:r>
    </w:p>
    <w:p>
      <w:r>
        <w:t>Comments with score &gt;= 60: 20 (24.7%)</w:t>
      </w:r>
    </w:p>
    <w:p>
      <w:r>
        <w:t>Total candidate pairs checked: 648</w:t>
      </w:r>
    </w:p>
    <w:p>
      <w:r>
        <w:t>----------------------------------------</w:t>
      </w:r>
    </w:p>
    <w:p>
      <w:pPr>
        <w:pStyle w:val="Heading2"/>
      </w:pPr>
      <w:r>
        <w:t>Topic T8: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broad overview of autonomous drone operation.</w:t>
      </w:r>
    </w:p>
    <w:p>
      <w:r>
        <w:rPr>
          <w:b/>
        </w:rPr>
        <w:t>Correlated (true): 14 (17.3%)</w:t>
      </w:r>
      <w:r>
        <w:br/>
      </w:r>
      <w:r>
        <w:rPr>
          <w:b/>
        </w:rPr>
        <w:t>Score &gt;= 60: 14 (17.3%)</w:t>
      </w:r>
    </w:p>
    <w:p>
      <w:pPr>
        <w:pStyle w:val="Heading3"/>
      </w:pPr>
      <w:r>
        <w:t>Top 5 Correlated Comments:</w:t>
      </w:r>
    </w:p>
    <w:p>
      <w:r>
        <w:rPr>
          <w:b/>
        </w:rPr>
        <w:t xml:space="preserve">Score: </w:t>
      </w:r>
      <w:r>
        <w:t>80</w:t>
      </w:r>
    </w:p>
    <w:p>
      <w:r>
        <w:rPr>
          <w:b/>
        </w:rPr>
        <w:t xml:space="preserve">Comment: </w:t>
      </w:r>
      <w:r>
        <w:t>Great video , I wanted to build autonomous drone using only Raspberry Pi and now , I know it is better to have separate microcontroller for stabilisation.</w:t>
      </w:r>
    </w:p>
    <w:p>
      <w:r>
        <w:rPr>
          <w:b/>
        </w:rPr>
        <w:t xml:space="preserve">Reason: </w:t>
      </w:r>
      <w:r>
        <w:t>The comment mentions building an autonomous drone, which is directly related to the topic's description of autonomous drone operation. The specific mention of Raspberry Pi and separate microcontroller for stabilization also shows a clear understanding of the concepts discussed in the topic.</w:t>
      </w:r>
    </w:p>
    <w:p>
      <w:r>
        <w:rPr>
          <w:b/>
        </w:rPr>
        <w:t xml:space="preserve">Source: </w:t>
      </w:r>
      <w:r>
        <w:t>https://www.youtube.com/watch?v=PlKeFj5teo4</w:t>
      </w:r>
    </w:p>
    <w:p/>
    <w:p>
      <w:r>
        <w:rPr>
          <w:b/>
        </w:rPr>
        <w:t xml:space="preserve">Score: </w:t>
      </w:r>
      <w:r>
        <w:t>80</w:t>
      </w:r>
    </w:p>
    <w:p>
      <w:r>
        <w:rPr>
          <w:b/>
        </w:rPr>
        <w:t xml:space="preserve">Comment: </w:t>
      </w:r>
      <w:r>
        <w:t>@NicholasRehm  video is really informative. Can we use lidar sensor for obstacle avoidance in pixhawk flight controller drone and fly it autonomously using mission planner's way points ?</w:t>
      </w:r>
    </w:p>
    <w:p>
      <w:r>
        <w:rPr>
          <w:b/>
        </w:rPr>
        <w:t xml:space="preserve">Reason: </w:t>
      </w:r>
      <w:r>
        <w:t>The comment discusses autonomous drone operation, which is the topic's primary theme. Additionally, it mentions specific components like lidar sensor, pixhawk flight controller, and mission planner's way points, which are all relevant to the topic's description of a broad overview of autonomous drone operation.</w:t>
      </w:r>
    </w:p>
    <w:p>
      <w:r>
        <w:rPr>
          <w:b/>
        </w:rPr>
        <w:t xml:space="preserve">Source: </w:t>
      </w:r>
      <w:r>
        <w:t>https://www.youtube.com/watch?v=PlKeFj5teo4</w:t>
      </w:r>
    </w:p>
    <w:p/>
    <w:p>
      <w:r>
        <w:rPr>
          <w:b/>
        </w:rPr>
        <w:t xml:space="preserve">Score: </w:t>
      </w:r>
      <w:r>
        <w:t>80</w:t>
      </w:r>
    </w:p>
    <w:p>
      <w:r>
        <w:rPr>
          <w:b/>
        </w:rPr>
        <w:t xml:space="preserve">Comment: </w:t>
      </w:r>
      <w:r>
        <w:t>One way is to use the the pixhawk eco system of flight controllers. Then you can use the mavlink protocol to communicate from a flight computer e.g raspberry pi to the flight controller e.g. px4.</w:t>
        <w:br/>
        <w:br/>
        <w:t>If building everything from scratch you could develop and use a canbus system to communicate between flight computer and flight controller.</w:t>
      </w:r>
    </w:p>
    <w:p>
      <w:r>
        <w:rPr>
          <w:b/>
        </w:rPr>
        <w:t xml:space="preserve">Reason: </w:t>
      </w:r>
      <w:r>
        <w:t>The comment discusses specific systems (pixhawk ecosystem, Mavlink protocol, Canbus system) and protocols used in autonomous drone operation, which strongly relate to the topic of a broad overview of autonomous drone operation.</w:t>
      </w:r>
    </w:p>
    <w:p>
      <w:r>
        <w:rPr>
          <w:b/>
        </w:rPr>
        <w:t xml:space="preserve">Source: </w:t>
      </w:r>
      <w:r>
        <w:t>https://www.youtube.com/watch?v=PlKeFj5teo4</w:t>
      </w:r>
    </w:p>
    <w:p/>
    <w:p>
      <w:r>
        <w:rPr>
          <w:b/>
        </w:rPr>
        <w:t xml:space="preserve">Score: </w:t>
      </w:r>
      <w:r>
        <w:t>80</w:t>
      </w:r>
    </w:p>
    <w:p>
      <w:r>
        <w:rPr>
          <w:b/>
        </w:rPr>
        <w:t xml:space="preserve">Comment: </w:t>
      </w:r>
      <w:r>
        <w:t>Yes--GPS-denied autonomy is a very interesting field. You will need some way of localizing within your environment, either cameras, lidar, or a combination</w:t>
      </w:r>
    </w:p>
    <w:p>
      <w:r>
        <w:rPr>
          <w:b/>
        </w:rPr>
        <w:t xml:space="preserve">Reason: </w:t>
      </w:r>
      <w:r>
        <w:t>The comment directly discusses the topic's description of autonomous drone operation, specifically mentioning GPS-denied autonomy and localization methods, which are related to the topic's goals and settings.</w:t>
      </w:r>
    </w:p>
    <w:p>
      <w:r>
        <w:rPr>
          <w:b/>
        </w:rPr>
        <w:t xml:space="preserve">Source: </w:t>
      </w:r>
      <w:r>
        <w:t>https://www.youtube.com/watch?v=PlKeFj5teo4</w:t>
      </w:r>
    </w:p>
    <w:p/>
    <w:p>
      <w:r>
        <w:rPr>
          <w:b/>
        </w:rPr>
        <w:t xml:space="preserve">Score: </w:t>
      </w:r>
      <w:r>
        <w:t>80</w:t>
      </w:r>
    </w:p>
    <w:p>
      <w:r>
        <w:rPr>
          <w:b/>
        </w:rPr>
        <w:t xml:space="preserve">Comment: </w:t>
      </w:r>
      <w:r>
        <w:t>I can run arudpilot on a Kakute f7 mini v2 thats the size of a pack of matches (seriously, look it up) and the cpu doesnt get bogged down running a few basic peripherals. If anybody is looking to make their RC plane autonomous just start with an Omnibus f4 board and install arduplane. The amount of things you can do with a $30 board and an open source flight platform is truly unreal.</w:t>
      </w:r>
    </w:p>
    <w:p>
      <w:r>
        <w:rPr>
          <w:b/>
        </w:rPr>
        <w:t xml:space="preserve">Reason: </w:t>
      </w:r>
      <w:r>
        <w:t>The comment discusses autonomous drone operation and mentions specific details about running ardupilot on a Kakute f7 mini v2, which overlaps with the topic's description of autonomous drone operation. Although it doesn't directly discuss the broad overview, the mention of arduplane and its capabilities is strongly related to the topic.</w:t>
      </w:r>
    </w:p>
    <w:p>
      <w:r>
        <w:rPr>
          <w:b/>
        </w:rPr>
        <w:t xml:space="preserve">Source: </w:t>
      </w:r>
      <w:r>
        <w:t>https://www.youtube.com/watch?v=PlKeFj5teo4</w:t>
      </w:r>
    </w:p>
    <w:p/>
    <w:p>
      <w:pPr>
        <w:pStyle w:val="Heading2"/>
      </w:pPr>
      <w:r>
        <w:t>Topic T7: Why Not Do Everything on the Flight Computer?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Dedicate single-task microcontrollers for stabilization and decision-making.</w:t>
      </w:r>
    </w:p>
    <w:p>
      <w:r>
        <w:rPr>
          <w:b/>
        </w:rPr>
        <w:t>Correlated (true): 14 (17.3%)</w:t>
      </w:r>
      <w:r>
        <w:br/>
      </w:r>
      <w:r>
        <w:rPr>
          <w:b/>
        </w:rPr>
        <w:t>Score &gt;= 60: 14 (17.3%)</w:t>
      </w:r>
    </w:p>
    <w:p>
      <w:pPr>
        <w:pStyle w:val="Heading3"/>
      </w:pPr>
      <w:r>
        <w:t>Top 5 Correlated Comments:</w:t>
      </w:r>
    </w:p>
    <w:p>
      <w:r>
        <w:rPr>
          <w:b/>
        </w:rPr>
        <w:t xml:space="preserve">Score: </w:t>
      </w:r>
      <w:r>
        <w:t>85</w:t>
      </w:r>
    </w:p>
    <w:p>
      <w:r>
        <w:rPr>
          <w:b/>
        </w:rPr>
        <w:t xml:space="preserve">Comment: </w:t>
      </w:r>
      <w:r>
        <w:t>Great video , I wanted to build autonomous drone using only Raspberry Pi and now , I know it is better to have separate microcontroller for stabilisation.</w:t>
      </w:r>
    </w:p>
    <w:p>
      <w:r>
        <w:rPr>
          <w:b/>
        </w:rPr>
        <w:t xml:space="preserve">Reason: </w:t>
      </w:r>
      <w:r>
        <w:t>The comment mentions 'separate microcontroller' which is in line with the topic's suggestion to dedicate single-task microcontrollers for stabilization, and also references Raspberry Pi, which is related to the flight computer mentioned in the title.</w:t>
      </w:r>
    </w:p>
    <w:p>
      <w:r>
        <w:rPr>
          <w:b/>
        </w:rPr>
        <w:t xml:space="preserve">Source: </w:t>
      </w:r>
      <w:r>
        <w:t>https://www.youtube.com/watch?v=PlKeFj5teo4</w:t>
      </w:r>
    </w:p>
    <w:p/>
    <w:p>
      <w:r>
        <w:rPr>
          <w:b/>
        </w:rPr>
        <w:t xml:space="preserve">Score: </w:t>
      </w:r>
      <w:r>
        <w:t>80</w:t>
      </w:r>
    </w:p>
    <w:p>
      <w:r>
        <w:rPr>
          <w:b/>
        </w:rPr>
        <w:t xml:space="preserve">Comment: </w:t>
      </w:r>
      <w:r>
        <w:t>I can run arudpilot on a Kakute f7 mini v2 thats the size of a pack of matches (seriously, look it up) and the cpu doesnt get bogged down running a few basic peripherals. If anybody is looking to make their RC plane autonomous just start with an Omnibus f4 board and install arduplane. The amount of things you can do with a $30 board and an open source flight platform is truly unreal.</w:t>
      </w:r>
    </w:p>
    <w:p>
      <w:r>
        <w:rPr>
          <w:b/>
        </w:rPr>
        <w:t xml:space="preserve">Reason: </w:t>
      </w:r>
      <w:r>
        <w:t>The comment discusses the use of microcontrollers for stabilization and decision-making, which aligns with the topic's description. The mention of specific boards (Omnibus f4, Kakute f7 mini v2) and flight platforms (Ardupilot, Arduplane) also shows a strong connection to the topic's theme of using single-task microcontrollers for autonomous flight.</w:t>
      </w:r>
    </w:p>
    <w:p>
      <w:r>
        <w:rPr>
          <w:b/>
        </w:rPr>
        <w:t xml:space="preserve">Source: </w:t>
      </w:r>
      <w:r>
        <w:t>https://www.youtube.com/watch?v=PlKeFj5teo4</w:t>
      </w:r>
    </w:p>
    <w:p/>
    <w:p>
      <w:r>
        <w:rPr>
          <w:b/>
        </w:rPr>
        <w:t xml:space="preserve">Score: </w:t>
      </w:r>
      <w:r>
        <w:t>80</w:t>
      </w:r>
    </w:p>
    <w:p>
      <w:r>
        <w:rPr>
          <w:b/>
        </w:rPr>
        <w:t xml:space="preserve">Comment: </w:t>
      </w:r>
      <w:r>
        <w:t>You can isolate flight controller process on one cpu core of flight computer</w:t>
      </w:r>
    </w:p>
    <w:p>
      <w:r>
        <w:rPr>
          <w:b/>
        </w:rPr>
        <w:t xml:space="preserve">Reason: </w:t>
      </w:r>
      <w:r>
        <w:t>The comment directly discusses the same concept of isolating a specific process (flight controller) on one CPU core, which is closely related to dedicating single-task microcontrollers for stabilization and decision-making as described in the topic.</w:t>
      </w:r>
    </w:p>
    <w:p>
      <w:r>
        <w:rPr>
          <w:b/>
        </w:rPr>
        <w:t xml:space="preserve">Source: </w:t>
      </w:r>
      <w:r>
        <w:t>https://www.youtube.com/watch?v=PlKeFj5teo4</w:t>
      </w:r>
    </w:p>
    <w:p/>
    <w:p>
      <w:r>
        <w:rPr>
          <w:b/>
        </w:rPr>
        <w:t xml:space="preserve">Score: </w:t>
      </w:r>
      <w:r>
        <w:t>80</w:t>
      </w:r>
    </w:p>
    <w:p>
      <w:r>
        <w:rPr>
          <w:b/>
        </w:rPr>
        <w:t xml:space="preserve">Comment: </w:t>
      </w:r>
      <w:r>
        <w:t>One way is to use the the pixhawk eco system of flight controllers. Then you can use the mavlink protocol to communicate from a flight computer e.g raspberry pi to the flight controller e.g. px4.</w:t>
        <w:br/>
        <w:br/>
        <w:t>If building everything from scratch you could develop and use a canbus system to communicate between flight computer and flight controller.</w:t>
      </w:r>
    </w:p>
    <w:p>
      <w:r>
        <w:rPr>
          <w:b/>
        </w:rPr>
        <w:t xml:space="preserve">Reason: </w:t>
      </w:r>
      <w:r>
        <w:t>The comment discusses the use of specific flight controllers (Pixhawk) and communication protocols (Mavlink) to achieve stabilization and decision-making, which aligns with the topic's description on dedicating single-task microcontrollers for those purposes.</w:t>
      </w:r>
    </w:p>
    <w:p>
      <w:r>
        <w:rPr>
          <w:b/>
        </w:rPr>
        <w:t xml:space="preserve">Source: </w:t>
      </w:r>
      <w:r>
        <w:t>https://www.youtube.com/watch?v=PlKeFj5teo4</w:t>
      </w:r>
    </w:p>
    <w:p/>
    <w:p>
      <w:r>
        <w:rPr>
          <w:b/>
        </w:rPr>
        <w:t xml:space="preserve">Score: </w:t>
      </w:r>
      <w:r>
        <w:t>80</w:t>
      </w:r>
    </w:p>
    <w:p>
      <w:r>
        <w:rPr>
          <w:b/>
        </w:rPr>
        <w:t xml:space="preserve">Comment: </w:t>
      </w:r>
      <w:r>
        <w:t>Thank you. If I want to start by building a remote controlled drone, I won't need an on-board computer right? just a flight controller (microcontroller)?</w:t>
      </w:r>
    </w:p>
    <w:p>
      <w:r>
        <w:rPr>
          <w:b/>
        </w:rPr>
        <w:t xml:space="preserve">Reason: </w:t>
      </w:r>
      <w:r>
        <w:t>The comment directly discusses the concept of using a microcontroller for stabilization and decision-making, which aligns with the topic's suggestion to dedicate single-task microcontrollers for these purposes.</w:t>
      </w:r>
    </w:p>
    <w:p>
      <w:r>
        <w:rPr>
          <w:b/>
        </w:rPr>
        <w:t xml:space="preserve">Source: </w:t>
      </w:r>
      <w:r>
        <w:t>https://www.youtube.com/watch?v=PlKeFj5teo4</w:t>
      </w:r>
    </w:p>
    <w:p/>
    <w:p>
      <w:pPr>
        <w:pStyle w:val="Heading2"/>
      </w:pPr>
      <w:r>
        <w:t>Topic T6: Autonomous Landing Demo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Perform a forward search and then request that the vehicle begins to descend.</w:t>
      </w:r>
    </w:p>
    <w:p>
      <w:r>
        <w:rPr>
          <w:b/>
        </w:rPr>
        <w:t>Correlated (true): 2 (2.5%)</w:t>
      </w:r>
      <w:r>
        <w:br/>
      </w:r>
      <w:r>
        <w:rPr>
          <w:b/>
        </w:rPr>
        <w:t>Score &gt;= 60: 2 (2.5%)</w:t>
      </w:r>
    </w:p>
    <w:p>
      <w:pPr>
        <w:pStyle w:val="Heading3"/>
      </w:pPr>
      <w:r>
        <w:t>Top 2 Correlated Comments:</w:t>
      </w:r>
    </w:p>
    <w:p>
      <w:r>
        <w:rPr>
          <w:b/>
        </w:rPr>
        <w:t xml:space="preserve">Score: </w:t>
      </w:r>
      <w:r>
        <w:t>80</w:t>
      </w:r>
    </w:p>
    <w:p>
      <w:r>
        <w:rPr>
          <w:b/>
        </w:rPr>
        <w:t xml:space="preserve">Comment: </w:t>
      </w:r>
      <w:r>
        <w:t>But how exactly will my computer override the controllers mission, say I am planning a mission on pixhawk fc using QGC and I also want to do precision landing using aruco markers, so how do I make the controller-computer understand that as soon as the drone is above aruco markers, it should switch to precision landing algorithm and land on aruco marker...even if that means aborting the mission path assigned in QGC.</w:t>
      </w:r>
    </w:p>
    <w:p>
      <w:r>
        <w:rPr>
          <w:b/>
        </w:rPr>
        <w:t xml:space="preserve">Reason: </w:t>
      </w:r>
      <w:r>
        <w:t>The comment discusses autonomous landing, specifically precision landing using aruco markers, which is directly related to the topic's description of performing a forward search and then requesting the vehicle to descend for landing.</w:t>
      </w:r>
    </w:p>
    <w:p>
      <w:r>
        <w:rPr>
          <w:b/>
        </w:rPr>
        <w:t xml:space="preserve">Source: </w:t>
      </w:r>
      <w:r>
        <w:t>https://www.youtube.com/watch?v=PlKeFj5teo4</w:t>
      </w:r>
    </w:p>
    <w:p/>
    <w:p>
      <w:r>
        <w:rPr>
          <w:b/>
        </w:rPr>
        <w:t xml:space="preserve">Score: </w:t>
      </w:r>
      <w:r>
        <w:t>80</w:t>
      </w:r>
    </w:p>
    <w:p>
      <w:r>
        <w:rPr>
          <w:b/>
        </w:rPr>
        <w:t xml:space="preserve">Comment: </w:t>
      </w:r>
      <w:r>
        <w:t>A very crude analogy, would be horse - rider... Horse (flight controller) deals with low level commands ( standing- moving etc) while a rider  (flight computer) deals with the high level commands... At least that's my understanding of the relationship. Therefore, the smartest horse, vs the smartest horse with a trained rider will be more efficient.</w:t>
      </w:r>
    </w:p>
    <w:p>
      <w:r>
        <w:rPr>
          <w:b/>
        </w:rPr>
        <w:t xml:space="preserve">Reason: </w:t>
      </w:r>
      <w:r>
        <w:t>The comment compares the flight controller (horse) and flight computer (rider), which is similar to the topic's description of autonomous landing, where a vehicle performs a forward search and then descends. The analogy is not directly discussing the same steps or parameters as the topic, but it shows an understanding of the relationship between the components involved in autonomous landing.</w:t>
      </w:r>
    </w:p>
    <w:p>
      <w:r>
        <w:rPr>
          <w:b/>
        </w:rPr>
        <w:t xml:space="preserve">Source: </w:t>
      </w:r>
      <w:r>
        <w:t>https://www.youtube.com/watch?v=PlKeFj5teo4</w:t>
      </w:r>
    </w:p>
    <w:p/>
    <w:p>
      <w:pPr>
        <w:pStyle w:val="Heading2"/>
      </w:pPr>
      <w:r>
        <w:t>Topic T5: Mission Planner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Decide what to do next based on odometry and sensor data.</w:t>
      </w:r>
    </w:p>
    <w:p>
      <w:r>
        <w:rPr>
          <w:b/>
        </w:rPr>
        <w:t>Correlated (true): 4 (4.9%)</w:t>
      </w:r>
      <w:r>
        <w:br/>
      </w:r>
      <w:r>
        <w:rPr>
          <w:b/>
        </w:rPr>
        <w:t>Score &gt;= 60: 4 (4.9%)</w:t>
      </w:r>
    </w:p>
    <w:p>
      <w:pPr>
        <w:pStyle w:val="Heading3"/>
      </w:pPr>
      <w:r>
        <w:t>Top 4 Correlated Comments:</w:t>
      </w:r>
    </w:p>
    <w:p>
      <w:r>
        <w:rPr>
          <w:b/>
        </w:rPr>
        <w:t xml:space="preserve">Score: </w:t>
      </w:r>
      <w:r>
        <w:t>80</w:t>
      </w:r>
    </w:p>
    <w:p>
      <w:r>
        <w:rPr>
          <w:b/>
        </w:rPr>
        <w:t xml:space="preserve">Comment: </w:t>
      </w:r>
      <w:r>
        <w:t>But how exactly will my computer override the controllers mission, say I am planning a mission on pixhawk fc using QGC and I also want to do precision landing using aruco markers, so how do I make the controller-computer understand that as soon as the drone is above aruco markers, it should switch to precision landing algorithm and land on aruco marker...even if that means aborting the mission path assigned in QGC.</w:t>
      </w:r>
    </w:p>
    <w:p>
      <w:r>
        <w:rPr>
          <w:b/>
        </w:rPr>
        <w:t xml:space="preserve">Reason: </w:t>
      </w:r>
      <w:r>
        <w:t>The comment directly discusses using sensor data (odometry and aruco markers) to make decisions about the drone's mission, which aligns with the topic description.</w:t>
      </w:r>
    </w:p>
    <w:p>
      <w:r>
        <w:rPr>
          <w:b/>
        </w:rPr>
        <w:t xml:space="preserve">Source: </w:t>
      </w:r>
      <w:r>
        <w:t>https://www.youtube.com/watch?v=PlKeFj5teo4</w:t>
      </w:r>
    </w:p>
    <w:p/>
    <w:p>
      <w:r>
        <w:rPr>
          <w:b/>
        </w:rPr>
        <w:t xml:space="preserve">Score: </w:t>
      </w:r>
      <w:r>
        <w:t>80</w:t>
      </w:r>
    </w:p>
    <w:p>
      <w:r>
        <w:rPr>
          <w:b/>
        </w:rPr>
        <w:t xml:space="preserve">Comment: </w:t>
      </w:r>
      <w:r>
        <w:t>@NicholasRehm  video is really informative. Can we use lidar sensor for obstacle avoidance in pixhawk flight controller drone and fly it autonomously using mission planner's way points ?</w:t>
      </w:r>
    </w:p>
    <w:p>
      <w:r>
        <w:rPr>
          <w:b/>
        </w:rPr>
        <w:t xml:space="preserve">Reason: </w:t>
      </w:r>
      <w:r>
        <w:t>The comment discusses the use of a specific sensor (lidar) and flight controller (pixhawk), which are directly related to the topic's mention of 'sensor data' and 'mission planner's way points', showing strong overlap.</w:t>
      </w:r>
    </w:p>
    <w:p>
      <w:r>
        <w:rPr>
          <w:b/>
        </w:rPr>
        <w:t xml:space="preserve">Source: </w:t>
      </w:r>
      <w:r>
        <w:t>https://www.youtube.com/watch?v=PlKeFj5teo4</w:t>
      </w:r>
    </w:p>
    <w:p/>
    <w:p>
      <w:r>
        <w:rPr>
          <w:b/>
        </w:rPr>
        <w:t xml:space="preserve">Score: </w:t>
      </w:r>
      <w:r>
        <w:t>80</w:t>
      </w:r>
    </w:p>
    <w:p>
      <w:r>
        <w:rPr>
          <w:b/>
        </w:rPr>
        <w:t xml:space="preserve">Comment: </w:t>
      </w:r>
      <w:r>
        <w:t>can be autonmous without GPS? I want from A to B but no GPS only data read from sensore and come compas to see where is northpole. I think can work. Specially in cave where no gps signal.</w:t>
      </w:r>
    </w:p>
    <w:p>
      <w:r>
        <w:rPr>
          <w:b/>
        </w:rPr>
        <w:t xml:space="preserve">Reason: </w:t>
      </w:r>
      <w:r>
        <w:t>The comment discusses the feasibility of autonomous navigation without GPS, which is closely related to the topic description about using odometry and sensor data for decision-making.</w:t>
      </w:r>
    </w:p>
    <w:p>
      <w:r>
        <w:rPr>
          <w:b/>
        </w:rPr>
        <w:t xml:space="preserve">Source: </w:t>
      </w:r>
      <w:r>
        <w:t>https://www.youtube.com/watch?v=PlKeFj5teo4</w:t>
      </w:r>
    </w:p>
    <w:p/>
    <w:p>
      <w:r>
        <w:rPr>
          <w:b/>
        </w:rPr>
        <w:t xml:space="preserve">Score: </w:t>
      </w:r>
      <w:r>
        <w:t>80</w:t>
      </w:r>
    </w:p>
    <w:p>
      <w:r>
        <w:rPr>
          <w:b/>
        </w:rPr>
        <w:t xml:space="preserve">Comment: </w:t>
      </w:r>
      <w:r>
        <w:t>Depends on your systems... mavlink serial between ardupilot/ros comes to mind. If you're running something like betaflight for stabilization, you might need to spoof a radio receiver protocol like ppm or sbus from your computer</w:t>
      </w:r>
    </w:p>
    <w:p>
      <w:r>
        <w:rPr>
          <w:b/>
        </w:rPr>
        <w:t xml:space="preserve">Reason: </w:t>
      </w:r>
      <w:r>
        <w:t>The comment mentions specific systems (e.g. ArduPilot/ROS) and protocols (e.g. MAVLink, ppm, sbus), which are directly related to the topic's description of using odometry and sensor data for mission planning.</w:t>
      </w:r>
    </w:p>
    <w:p>
      <w:r>
        <w:rPr>
          <w:b/>
        </w:rPr>
        <w:t xml:space="preserve">Source: </w:t>
      </w:r>
      <w:r>
        <w:t>https://www.youtube.com/watch?v=PlKeFj5teo4</w:t>
      </w:r>
    </w:p>
    <w:p/>
    <w:p>
      <w:pPr>
        <w:pStyle w:val="Heading2"/>
      </w:pPr>
      <w:r>
        <w:t>Topic T4: Sensor Data and Odometry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Estimate the drone's position in space from information about its surroundings or movement.</w:t>
      </w:r>
    </w:p>
    <w:p>
      <w:r>
        <w:rPr>
          <w:b/>
        </w:rPr>
        <w:t>Correlated (true): 8 (9.9%)</w:t>
      </w:r>
      <w:r>
        <w:br/>
      </w:r>
      <w:r>
        <w:rPr>
          <w:b/>
        </w:rPr>
        <w:t>Score &gt;= 60: 8 (9.9%)</w:t>
      </w:r>
    </w:p>
    <w:p>
      <w:pPr>
        <w:pStyle w:val="Heading3"/>
      </w:pPr>
      <w:r>
        <w:t>Top 5 Correlated Comments:</w:t>
      </w:r>
    </w:p>
    <w:p>
      <w:r>
        <w:rPr>
          <w:b/>
        </w:rPr>
        <w:t xml:space="preserve">Score: </w:t>
      </w:r>
      <w:r>
        <w:t>80</w:t>
      </w:r>
    </w:p>
    <w:p>
      <w:r>
        <w:rPr>
          <w:b/>
        </w:rPr>
        <w:t xml:space="preserve">Comment: </w:t>
      </w:r>
      <w:r>
        <w:t>SLAM stands for simultaneous localization and mapping. From Wikipedia: (SLAM) is the computational problem of constructing or updating a map of an unknown environment while simultaneously keeping track of an agent's location within it.</w:t>
        <w:br/>
        <w:t>Hopefully this will give you a few search terms to help you find the information you're looking for.</w:t>
        <w:br/>
        <w:br/>
        <w:t>Thanks for the interesting video Nicholas Rehm.</w:t>
      </w:r>
    </w:p>
    <w:p>
      <w:r>
        <w:rPr>
          <w:b/>
        </w:rPr>
        <w:t xml:space="preserve">Reason: </w:t>
      </w:r>
      <w:r>
        <w:t>The comment directly discusses the concept of SLAM (Simultaneous Localization and Mapping), which is closely related to estimating a drone's position in space from its surroundings or movement, as described in the topic. The overlap lies in the mention of mapping an unknown environment while tracking the agent's location.</w:t>
      </w:r>
    </w:p>
    <w:p>
      <w:r>
        <w:rPr>
          <w:b/>
        </w:rPr>
        <w:t xml:space="preserve">Source: </w:t>
      </w:r>
      <w:r>
        <w:t>https://www.youtube.com/watch?v=PlKeFj5teo4</w:t>
      </w:r>
    </w:p>
    <w:p/>
    <w:p>
      <w:r>
        <w:rPr>
          <w:b/>
        </w:rPr>
        <w:t xml:space="preserve">Score: </w:t>
      </w:r>
      <w:r>
        <w:t>80</w:t>
      </w:r>
    </w:p>
    <w:p>
      <w:r>
        <w:rPr>
          <w:b/>
        </w:rPr>
        <w:t xml:space="preserve">Comment: </w:t>
      </w:r>
      <w:r>
        <w:t>Yes--GPS-denied autonomy is a very interesting field. You will need some way of localizing within your environment, either cameras, lidar, or a combination</w:t>
      </w:r>
    </w:p>
    <w:p>
      <w:r>
        <w:rPr>
          <w:b/>
        </w:rPr>
        <w:t xml:space="preserve">Reason: </w:t>
      </w:r>
      <w:r>
        <w:t>The comment mentions localization within an environment, which is directly related to estimating the drone's position (as described in the topic), and uses similar terminology like 'GPS-denied autonomy', showing a strong connection to the topic.</w:t>
      </w:r>
    </w:p>
    <w:p>
      <w:r>
        <w:rPr>
          <w:b/>
        </w:rPr>
        <w:t xml:space="preserve">Source: </w:t>
      </w:r>
      <w:r>
        <w:t>https://www.youtube.com/watch?v=PlKeFj5teo4</w:t>
      </w:r>
    </w:p>
    <w:p/>
    <w:p>
      <w:r>
        <w:rPr>
          <w:b/>
        </w:rPr>
        <w:t xml:space="preserve">Score: </w:t>
      </w:r>
      <w:r>
        <w:t>80</w:t>
      </w:r>
    </w:p>
    <w:p>
      <w:r>
        <w:rPr>
          <w:b/>
        </w:rPr>
        <w:t xml:space="preserve">Comment: </w:t>
      </w:r>
      <w:r>
        <w:t>But how exactly will my computer override the controllers mission, say I am planning a mission on pixhawk fc using QGC and I also want to do precision landing using aruco markers, so how do I make the controller-computer understand that as soon as the drone is above aruco markers, it should switch to precision landing algorithm and land on aruco marker...even if that means aborting the mission path assigned in QGC.</w:t>
      </w:r>
    </w:p>
    <w:p>
      <w:r>
        <w:rPr>
          <w:b/>
        </w:rPr>
        <w:t xml:space="preserve">Reason: </w:t>
      </w:r>
      <w:r>
        <w:t>The comment discusses sensor data (aruco markers) and odometry (precision landing algorithm), which are directly related to the topic's description of estimating the drone's position using information about its surroundings.</w:t>
      </w:r>
    </w:p>
    <w:p>
      <w:r>
        <w:rPr>
          <w:b/>
        </w:rPr>
        <w:t xml:space="preserve">Source: </w:t>
      </w:r>
      <w:r>
        <w:t>https://www.youtube.com/watch?v=PlKeFj5teo4</w:t>
      </w:r>
    </w:p>
    <w:p/>
    <w:p>
      <w:r>
        <w:rPr>
          <w:b/>
        </w:rPr>
        <w:t xml:space="preserve">Score: </w:t>
      </w:r>
      <w:r>
        <w:t>80</w:t>
      </w:r>
    </w:p>
    <w:p>
      <w:r>
        <w:rPr>
          <w:b/>
        </w:rPr>
        <w:t xml:space="preserve">Comment: </w:t>
      </w:r>
      <w:r>
        <w:t>can be autonmous without GPS? I want from A to B but no GPS only data read from sensore and come compas to see where is northpole. I think can work. Specially in cave where no gps signal.</w:t>
      </w:r>
    </w:p>
    <w:p>
      <w:r>
        <w:rPr>
          <w:b/>
        </w:rPr>
        <w:t xml:space="preserve">Reason: </w:t>
      </w:r>
      <w:r>
        <w:t>The comment mentions 'sensors' and 'compass' which are directly related to the topic's focus on estimating drone position from sensor data, including odometry. The discussion of using sensors without GPS also aligns with the topic's description.</w:t>
      </w:r>
    </w:p>
    <w:p>
      <w:r>
        <w:rPr>
          <w:b/>
        </w:rPr>
        <w:t xml:space="preserve">Source: </w:t>
      </w:r>
      <w:r>
        <w:t>https://www.youtube.com/watch?v=PlKeFj5teo4</w:t>
      </w:r>
    </w:p>
    <w:p/>
    <w:p>
      <w:r>
        <w:rPr>
          <w:b/>
        </w:rPr>
        <w:t xml:space="preserve">Score: </w:t>
      </w:r>
      <w:r>
        <w:t>80</w:t>
      </w:r>
    </w:p>
    <w:p>
      <w:r>
        <w:rPr>
          <w:b/>
        </w:rPr>
        <w:t xml:space="preserve">Comment: </w:t>
      </w:r>
      <w:r>
        <w:t>Depends on your systems... mavlink serial between ardupilot/ros comes to mind. If you're running something like betaflight for stabilization, you might need to spoof a radio receiver protocol like ppm or sbus from your computer</w:t>
      </w:r>
    </w:p>
    <w:p>
      <w:r>
        <w:rPr>
          <w:b/>
        </w:rPr>
        <w:t xml:space="preserve">Reason: </w:t>
      </w:r>
      <w:r>
        <w:t>The comment mentions specific systems (mavlink serial, ardupilot/ros) and protocols (ppm or sbus), which are related to the topic of estimating drone's position in space from sensor data and odometry.</w:t>
      </w:r>
    </w:p>
    <w:p>
      <w:r>
        <w:rPr>
          <w:b/>
        </w:rPr>
        <w:t xml:space="preserve">Source: </w:t>
      </w:r>
      <w:r>
        <w:t>https://www.youtube.com/watch?v=PlKeFj5teo4</w:t>
      </w:r>
    </w:p>
    <w:p/>
    <w:p>
      <w:pPr>
        <w:pStyle w:val="Heading2"/>
      </w:pPr>
      <w:r>
        <w:t>Topic T3: Operation of the Flight Computer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continuously updated stream of input and output data.</w:t>
      </w:r>
    </w:p>
    <w:p>
      <w:r>
        <w:rPr>
          <w:b/>
        </w:rPr>
        <w:t>Correlated (true): 11 (13.6%)</w:t>
      </w:r>
      <w:r>
        <w:br/>
      </w:r>
      <w:r>
        <w:rPr>
          <w:b/>
        </w:rPr>
        <w:t>Score &gt;= 60: 11 (13.6%)</w:t>
      </w:r>
    </w:p>
    <w:p>
      <w:pPr>
        <w:pStyle w:val="Heading3"/>
      </w:pPr>
      <w:r>
        <w:t>Top 5 Correlated Comments:</w:t>
      </w:r>
    </w:p>
    <w:p>
      <w:r>
        <w:rPr>
          <w:b/>
        </w:rPr>
        <w:t xml:space="preserve">Score: </w:t>
      </w:r>
      <w:r>
        <w:t>80</w:t>
      </w:r>
    </w:p>
    <w:p>
      <w:r>
        <w:rPr>
          <w:b/>
        </w:rPr>
        <w:t xml:space="preserve">Comment: </w:t>
      </w:r>
      <w:r>
        <w:t>Flight computer are programmable, or I have to design my own for an experimental aircraft?</w:t>
      </w:r>
    </w:p>
    <w:p>
      <w:r>
        <w:rPr>
          <w:b/>
        </w:rPr>
        <w:t xml:space="preserve">Reason: </w:t>
      </w:r>
      <w:r>
        <w:t>The comment directly discusses the operation of a flight computer, specifically its programmability and potential for custom design. This aligns with the topic's focus on the continuous stream of input and output data in the context of an aircraft.</w:t>
      </w:r>
    </w:p>
    <w:p>
      <w:r>
        <w:rPr>
          <w:b/>
        </w:rPr>
        <w:t xml:space="preserve">Source: </w:t>
      </w:r>
      <w:r>
        <w:t>https://www.youtube.com/watch?v=PlKeFj5teo4</w:t>
      </w:r>
    </w:p>
    <w:p/>
    <w:p>
      <w:r>
        <w:rPr>
          <w:b/>
        </w:rPr>
        <w:t xml:space="preserve">Score: </w:t>
      </w:r>
      <w:r>
        <w:t>80</w:t>
      </w:r>
    </w:p>
    <w:p>
      <w:r>
        <w:rPr>
          <w:b/>
        </w:rPr>
        <w:t xml:space="preserve">Comment: </w:t>
      </w:r>
      <w:r>
        <w:t>One way is to use the the pixhawk eco system of flight controllers. Then you can use the mavlink protocol to communicate from a flight computer e.g raspberry pi to the flight controller e.g. px4.</w:t>
        <w:br/>
        <w:br/>
        <w:t>If building everything from scratch you could develop and use a canbus system to communicate between flight computer and flight controller.</w:t>
      </w:r>
    </w:p>
    <w:p>
      <w:r>
        <w:rPr>
          <w:b/>
        </w:rPr>
        <w:t xml:space="preserve">Reason: </w:t>
      </w:r>
      <w:r>
        <w:t>The comment discusses the flight computer's role in communicating with a flight controller using specific protocols (Mavlink) and systems (Pixhawk), which aligns with the topic's description of continuously updated input/output data.</w:t>
      </w:r>
    </w:p>
    <w:p>
      <w:r>
        <w:rPr>
          <w:b/>
        </w:rPr>
        <w:t xml:space="preserve">Source: </w:t>
      </w:r>
      <w:r>
        <w:t>https://www.youtube.com/watch?v=PlKeFj5teo4</w:t>
      </w:r>
    </w:p>
    <w:p/>
    <w:p>
      <w:r>
        <w:rPr>
          <w:b/>
        </w:rPr>
        <w:t xml:space="preserve">Score: </w:t>
      </w:r>
      <w:r>
        <w:t>80</w:t>
      </w:r>
    </w:p>
    <w:p>
      <w:r>
        <w:rPr>
          <w:b/>
        </w:rPr>
        <w:t xml:space="preserve">Comment: </w:t>
      </w:r>
      <w:r>
        <w:t>You can isolate flight controller process on one cpu core of flight computer</w:t>
      </w:r>
    </w:p>
    <w:p>
      <w:r>
        <w:rPr>
          <w:b/>
        </w:rPr>
        <w:t xml:space="preserve">Reason: </w:t>
      </w:r>
      <w:r>
        <w:t>The comment directly discusses the operation of the flight computer's process and CPU core, which is strongly related to the topic title and description. The mention of isolating a process on one cpu core shows understanding of the system's architecture and data stream, which aligns with the topic.</w:t>
      </w:r>
    </w:p>
    <w:p>
      <w:r>
        <w:rPr>
          <w:b/>
        </w:rPr>
        <w:t xml:space="preserve">Source: </w:t>
      </w:r>
      <w:r>
        <w:t>https://www.youtube.com/watch?v=PlKeFj5teo4</w:t>
      </w:r>
    </w:p>
    <w:p/>
    <w:p>
      <w:r>
        <w:rPr>
          <w:b/>
        </w:rPr>
        <w:t xml:space="preserve">Score: </w:t>
      </w:r>
      <w:r>
        <w:t>80</w:t>
      </w:r>
    </w:p>
    <w:p>
      <w:r>
        <w:rPr>
          <w:b/>
        </w:rPr>
        <w:t xml:space="preserve">Comment: </w:t>
      </w:r>
      <w:r>
        <w:t>@NicholasRehm  Thank you for your response! After watching your video I've been working on a project, trying to send sensor data connected to the Rpi through the flight controller .  I'm having a bit of trouble formatting the sensor data into a mavlink frame and sending it through the flight controller to a GCS using mavproxy. Are there any videos you recommend or resources? I've been scouring ardupilot forums, wiki, and youtube, but haven't had any luck.</w:t>
      </w:r>
    </w:p>
    <w:p>
      <w:r>
        <w:rPr>
          <w:b/>
        </w:rPr>
        <w:t xml:space="preserve">Reason: </w:t>
      </w:r>
      <w:r>
        <w:t>The comment discusses the sending of sensor data through a flight controller to a GCS using mavproxy, which is directly related to the topic's description about continuously updated streams of input and output data.</w:t>
      </w:r>
    </w:p>
    <w:p>
      <w:r>
        <w:rPr>
          <w:b/>
        </w:rPr>
        <w:t xml:space="preserve">Source: </w:t>
      </w:r>
      <w:r>
        <w:t>https://www.youtube.com/watch?v=PlKeFj5teo4</w:t>
      </w:r>
    </w:p>
    <w:p/>
    <w:p>
      <w:r>
        <w:rPr>
          <w:b/>
        </w:rPr>
        <w:t xml:space="preserve">Score: </w:t>
      </w:r>
      <w:r>
        <w:t>80</w:t>
      </w:r>
    </w:p>
    <w:p>
      <w:r>
        <w:rPr>
          <w:b/>
        </w:rPr>
        <w:t xml:space="preserve">Comment: </w:t>
      </w:r>
      <w:r>
        <w:t>Depends on your systems... mavlink serial between ardupilot/ros comes to mind. If you're running something like betaflight for stabilization, you might need to spoof a radio receiver protocol like ppm or sbus from your computer</w:t>
      </w:r>
    </w:p>
    <w:p>
      <w:r>
        <w:rPr>
          <w:b/>
        </w:rPr>
        <w:t xml:space="preserve">Reason: </w:t>
      </w:r>
      <w:r>
        <w:t>The comment mentions 'mavlink serial' and 'ardupilot/ros', which are directly related to the operation of a flight computer, as described in the topic. The mention of betaflight and spoofing radio receiver protocols also aligns with the concept of a flight computer.</w:t>
      </w:r>
    </w:p>
    <w:p>
      <w:r>
        <w:rPr>
          <w:b/>
        </w:rPr>
        <w:t xml:space="preserve">Source: </w:t>
      </w:r>
      <w:r>
        <w:t>https://www.youtube.com/watch?v=PlKeFj5teo4</w:t>
      </w:r>
    </w:p>
    <w:p/>
    <w:p>
      <w:pPr>
        <w:pStyle w:val="Heading2"/>
      </w:pPr>
      <w:r>
        <w:t>Topic T1: Stabilizing Pitch and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forward motors and rear motors must receive opposite stabilized signals.</w:t>
      </w:r>
    </w:p>
    <w:p>
      <w:r>
        <w:rPr>
          <w:b/>
        </w:rPr>
        <w:t>Correlated (true): 4 (4.9%)</w:t>
      </w:r>
      <w:r>
        <w:br/>
      </w:r>
      <w:r>
        <w:rPr>
          <w:b/>
        </w:rPr>
        <w:t>Score &gt;= 60: 4 (4.9%)</w:t>
      </w:r>
    </w:p>
    <w:p>
      <w:pPr>
        <w:pStyle w:val="Heading3"/>
      </w:pPr>
      <w:r>
        <w:t>Top 4 Correlated Comments:</w:t>
      </w:r>
    </w:p>
    <w:p>
      <w:r>
        <w:rPr>
          <w:b/>
        </w:rPr>
        <w:t xml:space="preserve">Score: </w:t>
      </w:r>
      <w:r>
        <w:t>80</w:t>
      </w:r>
    </w:p>
    <w:p>
      <w:r>
        <w:rPr>
          <w:b/>
        </w:rPr>
        <w:t xml:space="preserve">Comment: </w:t>
      </w:r>
      <w:r>
        <w:t>But how exactly will my computer override the controllers mission, say I am planning a mission on pixhawk fc using QGC and I also want to do precision landing using aruco markers, so how do I make the controller-computer understand that as soon as the drone is above aruco markers, it should switch to precision landing algorithm and land on aruco marker...even if that means aborting the mission path assigned in QGC.</w:t>
      </w:r>
    </w:p>
    <w:p>
      <w:r>
        <w:rPr>
          <w:b/>
        </w:rPr>
        <w:t xml:space="preserve">Reason: </w:t>
      </w:r>
      <w:r>
        <w:t>The comment discusses overriding controller mission and switching to precision landing algorithm based on specific conditions (aruco markers), which directly relates to the topic's description of stabilizing pitch and motors for opposite motor signals.</w:t>
      </w:r>
    </w:p>
    <w:p>
      <w:r>
        <w:rPr>
          <w:b/>
        </w:rPr>
        <w:t xml:space="preserve">Source: </w:t>
      </w:r>
      <w:r>
        <w:t>https://www.youtube.com/watch?v=PlKeFj5teo4</w:t>
      </w:r>
    </w:p>
    <w:p/>
    <w:p>
      <w:r>
        <w:rPr>
          <w:b/>
        </w:rPr>
        <w:t xml:space="preserve">Score: </w:t>
      </w:r>
      <w:r>
        <w:t>80</w:t>
      </w:r>
    </w:p>
    <w:p>
      <w:r>
        <w:rPr>
          <w:b/>
        </w:rPr>
        <w:t xml:space="preserve">Comment: </w:t>
      </w:r>
      <w:r>
        <w:t>Depends on your systems... mavlink serial between ardupilot/ros comes to mind. If you're running something like betaflight for stabilization, you might need to spoof a radio receiver protocol like ppm or sbus from your computer</w:t>
      </w:r>
    </w:p>
    <w:p>
      <w:r>
        <w:rPr>
          <w:b/>
        </w:rPr>
        <w:t xml:space="preserve">Reason: </w:t>
      </w:r>
      <w:r>
        <w:t>The comment mentions stabilization and motors, directly discussing the same goal described in the topic. The specific protocols and systems mentioned (mavlink serial, ardupilot/ros, betaflight) are also relevant to the topic of stabilizing pitch and motors.</w:t>
      </w:r>
    </w:p>
    <w:p>
      <w:r>
        <w:rPr>
          <w:b/>
        </w:rPr>
        <w:t xml:space="preserve">Source: </w:t>
      </w:r>
      <w:r>
        <w:t>https://www.youtube.com/watch?v=PlKeFj5teo4</w:t>
      </w:r>
    </w:p>
    <w:p/>
    <w:p>
      <w:r>
        <w:rPr>
          <w:b/>
        </w:rPr>
        <w:t xml:space="preserve">Score: </w:t>
      </w:r>
      <w:r>
        <w:t>80</w:t>
      </w:r>
    </w:p>
    <w:p>
      <w:r>
        <w:rPr>
          <w:b/>
        </w:rPr>
        <w:t xml:space="preserve">Comment: </w:t>
      </w:r>
      <w:r>
        <w:t>@NicholasRehm  I want to code a stability augmentation system(SAS) for a naturally instable plane, currently I'm using a RPI Zero W with Linux, should I use another chip to do all the SAS, IMU and fusion calculation?</w:t>
      </w:r>
    </w:p>
    <w:p>
      <w:r>
        <w:rPr>
          <w:b/>
        </w:rPr>
        <w:t xml:space="preserve">Reason: </w:t>
      </w:r>
      <w:r>
        <w:t>The topic discusses motor stabilization, which is directly related to the comment's mention of stability augmentation system (SAS) and IMU (Inertial Measurement Unit) calculation, which are both critical components for achieving stable flight</w:t>
      </w:r>
    </w:p>
    <w:p>
      <w:r>
        <w:rPr>
          <w:b/>
        </w:rPr>
        <w:t xml:space="preserve">Source: </w:t>
      </w:r>
      <w:r>
        <w:t>https://www.youtube.com/watch?v=PlKeFj5teo4</w:t>
      </w:r>
    </w:p>
    <w:p/>
    <w:p>
      <w:r>
        <w:rPr>
          <w:b/>
        </w:rPr>
        <w:t xml:space="preserve">Score: </w:t>
      </w:r>
      <w:r>
        <w:t>75</w:t>
      </w:r>
    </w:p>
    <w:p>
      <w:r>
        <w:rPr>
          <w:b/>
        </w:rPr>
        <w:t xml:space="preserve">Comment: </w:t>
      </w:r>
      <w:r>
        <w:t>A very crude analogy, would be horse - rider... Horse (flight controller) deals with low level commands ( standing- moving etc) while a rider  (flight computer) deals with the high level commands... At least that's my understanding of the relationship. Therefore, the smartest horse, vs the smartest horse with a trained rider will be more efficient.</w:t>
      </w:r>
    </w:p>
    <w:p>
      <w:r>
        <w:rPr>
          <w:b/>
        </w:rPr>
        <w:t xml:space="preserve">Reason: </w:t>
      </w:r>
      <w:r>
        <w:t>The comment uses an analogy to describe the relationship between the flight controller (horse) and motor controllers (rider), which directly relates to the topic's description of stabilizing pitch and motors. Although it's not a direct discussion of opposite stabilized signals, it shows understanding of the concept and its implications.</w:t>
      </w:r>
    </w:p>
    <w:p>
      <w:r>
        <w:rPr>
          <w:b/>
        </w:rPr>
        <w:t xml:space="preserve">Source: </w:t>
      </w:r>
      <w:r>
        <w:t>https://www.youtube.com/watch?v=PlKeFj5teo4</w:t>
      </w:r>
    </w:p>
    <w:p/>
    <w:p>
      <w:pPr>
        <w:pStyle w:val="Heading2"/>
      </w:pPr>
      <w:r>
        <w:t>Topic T2: Flight Controller Loop Diagram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2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43.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This process runs at 1000 or more cycles per second.</w:t>
      </w:r>
    </w:p>
    <w:p>
      <w:r>
        <w:rPr>
          <w:b/>
        </w:rPr>
        <w:t>Correlated (true): 4 (4.9%)</w:t>
      </w:r>
      <w:r>
        <w:br/>
      </w:r>
      <w:r>
        <w:rPr>
          <w:b/>
        </w:rPr>
        <w:t>Score &gt;= 60: 4 (4.9%)</w:t>
      </w:r>
    </w:p>
    <w:p>
      <w:pPr>
        <w:pStyle w:val="Heading3"/>
      </w:pPr>
      <w:r>
        <w:t>Top 4 Correlated Comments:</w:t>
      </w:r>
    </w:p>
    <w:p>
      <w:r>
        <w:rPr>
          <w:b/>
        </w:rPr>
        <w:t xml:space="preserve">Score: </w:t>
      </w:r>
      <w:r>
        <w:t>80</w:t>
      </w:r>
    </w:p>
    <w:p>
      <w:r>
        <w:rPr>
          <w:b/>
        </w:rPr>
        <w:t xml:space="preserve">Comment: </w:t>
      </w:r>
      <w:r>
        <w:t>You can isolate flight controller process on one cpu core of flight computer</w:t>
      </w:r>
    </w:p>
    <w:p>
      <w:r>
        <w:rPr>
          <w:b/>
        </w:rPr>
        <w:t xml:space="preserve">Reason: </w:t>
      </w:r>
      <w:r>
        <w:t>The comment mentions isolating the flight controller process, which is related to the topic's focus on the loop diagram and high-frequency processing (1000+ cycles per second), suggesting a direct discussion of the same concepts.</w:t>
      </w:r>
    </w:p>
    <w:p>
      <w:r>
        <w:rPr>
          <w:b/>
        </w:rPr>
        <w:t xml:space="preserve">Source: </w:t>
      </w:r>
      <w:r>
        <w:t>https://www.youtube.com/watch?v=PlKeFj5teo4</w:t>
      </w:r>
    </w:p>
    <w:p/>
    <w:p>
      <w:r>
        <w:rPr>
          <w:b/>
        </w:rPr>
        <w:t xml:space="preserve">Score: </w:t>
      </w:r>
      <w:r>
        <w:t>80</w:t>
      </w:r>
    </w:p>
    <w:p>
      <w:r>
        <w:rPr>
          <w:b/>
        </w:rPr>
        <w:t xml:space="preserve">Comment: </w:t>
      </w:r>
      <w:r>
        <w:t>But how exactly will my computer override the controllers mission, say I am planning a mission on pixhawk fc using QGC and I also want to do precision landing using aruco markers, so how do I make the controller-computer understand that as soon as the drone is above aruco markers, it should switch to precision landing algorithm and land on aruco marker...even if that means aborting the mission path assigned in QGC.</w:t>
      </w:r>
    </w:p>
    <w:p>
      <w:r>
        <w:rPr>
          <w:b/>
        </w:rPr>
        <w:t xml:space="preserve">Reason: </w:t>
      </w:r>
      <w:r>
        <w:t>The comment discusses the flight controller's mission and override, which is related to the topic of Flight Controller Loop Diagram. The mention of Pixhawk FC, QGC, aruco markers, and precision landing algorithm specifically relates to the topic's context.</w:t>
      </w:r>
    </w:p>
    <w:p>
      <w:r>
        <w:rPr>
          <w:b/>
        </w:rPr>
        <w:t xml:space="preserve">Source: </w:t>
      </w:r>
      <w:r>
        <w:t>https://www.youtube.com/watch?v=PlKeFj5teo4</w:t>
      </w:r>
    </w:p>
    <w:p/>
    <w:p>
      <w:r>
        <w:rPr>
          <w:b/>
        </w:rPr>
        <w:t xml:space="preserve">Score: </w:t>
      </w:r>
      <w:r>
        <w:t>80</w:t>
      </w:r>
    </w:p>
    <w:p>
      <w:r>
        <w:rPr>
          <w:b/>
        </w:rPr>
        <w:t xml:space="preserve">Comment: </w:t>
      </w:r>
      <w:r>
        <w:t>Depends on your systems... mavlink serial between ardupilot/ros comes to mind. If you're running something like betaflight for stabilization, you might need to spoof a radio receiver protocol like ppm or sbus from your computer</w:t>
      </w:r>
    </w:p>
    <w:p>
      <w:r>
        <w:rPr>
          <w:b/>
        </w:rPr>
        <w:t xml:space="preserve">Reason: </w:t>
      </w:r>
      <w:r>
        <w:t>The comment mentions specific flight controller systems and protocols (e.g. ArduPilot, ROS, BetaFlight), which are directly related to the topic of a flight controller loop diagram.</w:t>
      </w:r>
    </w:p>
    <w:p>
      <w:r>
        <w:rPr>
          <w:b/>
        </w:rPr>
        <w:t xml:space="preserve">Source: </w:t>
      </w:r>
      <w:r>
        <w:t>https://www.youtube.com/watch?v=PlKeFj5teo4</w:t>
      </w:r>
    </w:p>
    <w:p/>
    <w:p>
      <w:r>
        <w:rPr>
          <w:b/>
        </w:rPr>
        <w:t xml:space="preserve">Score: </w:t>
      </w:r>
      <w:r>
        <w:t>60</w:t>
      </w:r>
    </w:p>
    <w:p>
      <w:r>
        <w:rPr>
          <w:b/>
        </w:rPr>
        <w:t xml:space="preserve">Comment: </w:t>
      </w:r>
      <w:r>
        <w:t>One way is to use the the pixhawk eco system of flight controllers. Then you can use the mavlink protocol to communicate from a flight computer e.g raspberry pi to the flight controller e.g. px4.</w:t>
        <w:br/>
        <w:br/>
        <w:t>If building everything from scratch you could develop and use a canbus system to communicate between flight computer and flight controller.</w:t>
      </w:r>
    </w:p>
    <w:p>
      <w:r>
        <w:rPr>
          <w:b/>
        </w:rPr>
        <w:t xml:space="preserve">Reason: </w:t>
      </w:r>
      <w:r>
        <w:t>The comment mentions 'flight controllers' which is directly related to the topic's title and description of a flight controller loop diagram. Although it doesn't explicitly discuss the same steps or parameters as the topic, it does mention communication protocols (MAVLink and CANbus) which are relevant to the topic.</w:t>
      </w:r>
    </w:p>
    <w:p>
      <w:r>
        <w:rPr>
          <w:b/>
        </w:rPr>
        <w:t xml:space="preserve">Source: </w:t>
      </w:r>
      <w:r>
        <w:t>https://www.youtube.com/watch?v=PlKeFj5teo4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