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52</w:t>
      </w:r>
    </w:p>
    <w:p>
      <w:r>
        <w:t>Comments correlated to ≥ 60: 5 (9.6%)</w:t>
      </w:r>
    </w:p>
    <w:p>
      <w:r>
        <w:t>Total candidate pairs checked: 156</w:t>
      </w:r>
    </w:p>
    <w:p/>
    <w:p>
      <w:r>
        <w:t>Most/Least correlated topics (by average score across correlated comments):</w:t>
      </w:r>
    </w:p>
    <w:p>
      <w:r>
        <w:t xml:space="preserve">  Top 3:</w:t>
      </w:r>
    </w:p>
    <w:p>
      <w:r>
        <w:t xml:space="preserve">    • Topic T3: Video Introduction — avg 85.00, contributions 2</w:t>
      </w:r>
    </w:p>
    <w:p>
      <w:r>
        <w:t xml:space="preserve">    • Topic T2: Recommendation — avg 80.00, contributions 3</w:t>
      </w:r>
    </w:p>
    <w:p>
      <w:r>
        <w:t xml:space="preserve">    • Topic T1: IC Comparison — avg 73.00, contributions 5</w:t>
      </w:r>
    </w:p>
    <w:p>
      <w:r>
        <w:t xml:space="preserve">  Bottom 3:</w:t>
      </w:r>
    </w:p>
    <w:p>
      <w:r>
        <w:t xml:space="preserve">    • Topic T1: IC Comparison — avg 73.00, contributions 5</w:t>
      </w:r>
    </w:p>
    <w:p>
      <w:r>
        <w:t xml:space="preserve">    • Topic T2: Recommendation — avg 80.00, contributions 3</w:t>
      </w:r>
    </w:p>
    <w:p>
      <w:r>
        <w:t xml:space="preserve">    • Topic T3: Video Introduction — avg 85.00, contributions 2</w:t>
      </w:r>
    </w:p>
    <w:p>
      <w:r>
        <w:t>Correlated comment coverage (all comments):</w:t>
      </w:r>
    </w:p>
    <w:p>
      <w:r>
        <w:t>- matched 2 topic(s), max score 90.0000: Yes</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80.0000</w:t>
      </w:r>
    </w:p>
    <w:p>
      <w:r>
        <w:t xml:space="preserve">    Description: Introduction to the video and explanation of the points to be discussed.</w:t>
      </w:r>
    </w:p>
    <w:p>
      <w:r>
        <w:t xml:space="preserve">    Reason: The comment 'Yes' directly responds to the topic description's mention of introduction and explanation, indicating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'Yes' does not directly discuss the same steps, objects, settings, parameters, claims, or goals described by the topic. The comment is too brief and lacks specific details to demonstrate a strong connection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 single word 'Yes' which does not provide any information related to the topic. The topic description mentions comparison of different ICs and their characteristics, but the comment does not discuss or reference anything specific in that context.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 single word 'Yes' which does not provide any information related to the topic. The topic description mentions comparison of different ICs and their characteristics, but the comment does not discuss or reference anything specific in that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'Yes' does not directly discuss the same steps, objects, settings, parameters, claims, or goals described by the topic. The comment is too brief and lacks specific details to demonstrate a strong connection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80.0000</w:t>
      </w:r>
    </w:p>
    <w:p>
      <w:r>
        <w:t xml:space="preserve">    Description: Introduction to the video and explanation of the points to be discussed.</w:t>
      </w:r>
    </w:p>
    <w:p>
      <w:r>
        <w:t xml:space="preserve">    Reason: The comment 'Yes' directly responds to the topic description's mention of introduction and explanation, indicating a strong correlation.</w:t>
      </w:r>
    </w:p>
    <w:p>
      <w:r>
        <w:t>- matched 2 topic(s), max score 80.0000: If you need higher output then yes</w:t>
        <w:br/>
        <w:br/>
        <w:t>Otherwise TDA2050 requires significantly more power and heat than 2030.</w:t>
        <w:br/>
        <w:br/>
        <w:t>Minimum power requirement for 2050 is 12v 2A</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80.0000</w:t>
      </w:r>
    </w:p>
    <w:p>
      <w:r>
        <w:t xml:space="preserve">    Description: Recommendations for choosing the right IC based on requirements.</w:t>
      </w:r>
    </w:p>
    <w:p>
      <w:r>
        <w:t xml:space="preserve">    Reason: The comment directly discusses the IC (TDA2050/2030) and power requirements (12v 2A), which aligns with the topic's description about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60.0000</w:t>
      </w:r>
    </w:p>
    <w:p>
      <w:r>
        <w:t xml:space="preserve">    Description: Comparison of different ICs and their characteristics.</w:t>
      </w:r>
    </w:p>
    <w:p>
      <w:r>
        <w:t xml:space="preserve">    Reason: The comment mentions specific ICs (TDA2050 and 2030) and their power requirements, which align with the topic's focus on comparing different ICs and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mentions specific IC models (TDA2050 and TDA2030) and power requirements, but does not directly discuss the steps, objects, settings, parameters, claims, or goals described in the topic. The topic is about introducing a video, whereas the comment is discussing technical details of 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mentions specific IC models (TDA2050 and TDA2030) and power requirements, but does not directly discuss the steps, objects, settings, parameters, claims, or goals described in the topic. The topic is about introducing a video, whereas the comment is discussing technical details of 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60.0000</w:t>
      </w:r>
    </w:p>
    <w:p>
      <w:r>
        <w:t xml:space="preserve">    Description: Comparison of different ICs and their characteristics.</w:t>
      </w:r>
    </w:p>
    <w:p>
      <w:r>
        <w:t xml:space="preserve">    Reason: The comment mentions specific ICs (TDA2050 and 2030) and their power requirements, which align with the topic's focus on comparing different ICs and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80.0000</w:t>
      </w:r>
    </w:p>
    <w:p>
      <w:r>
        <w:t xml:space="preserve">    Description: Recommendations for choosing the right IC based on requirements.</w:t>
      </w:r>
    </w:p>
    <w:p>
      <w:r>
        <w:t xml:space="preserve">    Reason: The comment directly discusses the IC (TDA2050/2030) and power requirements (12v 2A), which aligns with the topic's description about choosing the right IC based on requirements.</w:t>
      </w:r>
    </w:p>
    <w:p>
      <w:r>
        <w:t>- matched 2 topic(s), max score 80.0000: Can i use tda2050 instead of lm1875 on same board for bass to increase sound output</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80.0000</w:t>
      </w:r>
    </w:p>
    <w:p>
      <w:r>
        <w:t xml:space="preserve">    Description: Recommendations for choosing the right IC based on requirements.</w:t>
      </w:r>
    </w:p>
    <w:p>
      <w:r>
        <w:t xml:space="preserve">    Reason: The comment discusses the process of choosing an IC (TDA2050 vs LM1875) based on requirements, which aligns with the topic's focus on recommendations for selecting the right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80.0000</w:t>
      </w:r>
    </w:p>
    <w:p>
      <w:r>
        <w:t xml:space="preserve">    Description: Comparison of different ICs and their characteristics.</w:t>
      </w:r>
    </w:p>
    <w:p>
      <w:r>
        <w:t xml:space="preserve">    Reason: The comment directly discusses the comparison of different ICs (TDA2050 and LM1875), which is in line with the topic's description of comparing IC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discusses a specific audio component and its potential replacement, whereas the topic is about introducing a video. While there might be some overlap in discussing electronic components, the core idea of the topic and the comment are distinct.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discusses a specific audio component and its potential replacement, whereas the topic is about introducing a video. While there might be some overlap in discussing electronic components, the core idea of the topic and the comment are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80.0000</w:t>
      </w:r>
    </w:p>
    <w:p>
      <w:r>
        <w:t xml:space="preserve">    Description: Comparison of different ICs and their characteristics.</w:t>
      </w:r>
    </w:p>
    <w:p>
      <w:r>
        <w:t xml:space="preserve">    Reason: The comment directly discusses the comparison of different ICs (TDA2050 and LM1875), which is in line with the topic's description of comparing IC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80.0000</w:t>
      </w:r>
    </w:p>
    <w:p>
      <w:r>
        <w:t xml:space="preserve">    Description: Recommendations for choosing the right IC based on requirements.</w:t>
      </w:r>
    </w:p>
    <w:p>
      <w:r>
        <w:t xml:space="preserve">    Reason: The comment discusses the process of choosing an IC (TDA2050 vs LM1875) based on requirements, which aligns with the topic's focus on recommendations for selecting the right IC.</w:t>
      </w:r>
    </w:p>
    <w:p>
      <w:r>
        <w:t>- matched 2 topic(s), max score 80.0000: 2 good explanation one question cam we replace 2030 ic directly with 2050 or lm1875 using same old circuit</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80.0000</w:t>
      </w:r>
    </w:p>
    <w:p>
      <w:r>
        <w:t xml:space="preserve">    Description: Recommendations for choosing the right IC based on requirements.</w:t>
      </w:r>
    </w:p>
    <w:p>
      <w:r>
        <w:t xml:space="preserve">    Reason: The comment mentions ICs (2030, 2050, LM1875) which are directly related to the topic 'Recommendation' for choosing the right IC based on requirements. The mention of circuit and old settings also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75.0000</w:t>
      </w:r>
    </w:p>
    <w:p>
      <w:r>
        <w:t xml:space="preserve">    Description: Comparison of different ICs and their characteristics.</w:t>
      </w:r>
    </w:p>
    <w:p>
      <w:r>
        <w:t xml:space="preserve">    Reason: The comment directly discusses the comparison of different ICs (2030, 2050, LM1875) and their characteristics, which aligns with the topic description. The question about replacing one IC with another is also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mentions a specific IC (lm1875) and year (2050), which is not directly related to the topic of video introduction. The only overlap is a brief mention of replacing one thing with another, but it's not a direct discussion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mentions a specific IC (lm1875) and year (2050), which is not directly related to the topic of video introduction. The only overlap is a brief mention of replacing one thing with another, but it's not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75.0000</w:t>
      </w:r>
    </w:p>
    <w:p>
      <w:r>
        <w:t xml:space="preserve">    Description: Comparison of different ICs and their characteristics.</w:t>
      </w:r>
    </w:p>
    <w:p>
      <w:r>
        <w:t xml:space="preserve">    Reason: The comment directly discusses the comparison of different ICs (2030, 2050, LM1875) and their characteristics, which aligns with the topic description. The question about replacing one IC with another is also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80.0000</w:t>
      </w:r>
    </w:p>
    <w:p>
      <w:r>
        <w:t xml:space="preserve">    Description: Recommendations for choosing the right IC based on requirements.</w:t>
      </w:r>
    </w:p>
    <w:p>
      <w:r>
        <w:t xml:space="preserve">    Reason: The comment mentions ICs (2030, 2050, LM1875) which are directly related to the topic 'Recommendation' for choosing the right IC based on requirements. The mention of circuit and old settings also shows a strong connection to the topic.</w:t>
      </w:r>
    </w:p>
    <w:p>
      <w:r>
        <w:t>- matched 1 topic(s), max score 70.0000: Tda 1006 hai 5 ic wala but wiring chahiye?</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70.0000</w:t>
      </w:r>
    </w:p>
    <w:p>
      <w:r>
        <w:t xml:space="preserve">    Description: Comparison of different ICs and their characteristics.</w:t>
      </w:r>
    </w:p>
    <w:p>
      <w:r>
        <w:t xml:space="preserve">    Reason: The comment mentions ICs (Integrated Circuits) which is directly related to the topic of IC comparison. Although it's a specific question about wiring rather than discussing characteristics, the mention of ICs shows a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mentions a specific IC model (TDA 1006) and its parameter (5 IC wala), but does not discuss the process of choosing the right IC based on requirements, which is the main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query or request for information unrelated to the topic of video introduction. The mention of 'Tda 1006 hai' and '5 ic wala' suggests that it may be related to electronics or electrical engineering, but there is no apparent connection to the topic of introducing a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query or request for information unrelated to the topic of video introduction. The mention of 'Tda 1006 hai' and '5 ic wala' suggests that it may be related to electronics or electrical engineering, but there is no apparent connection to the topic of introducing a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mentions a specific IC model (TDA 1006) and its parameter (5 IC wala), but does not discuss the process of choosing the right IC based on requirements, which is the main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70.0000</w:t>
      </w:r>
    </w:p>
    <w:p>
      <w:r>
        <w:t xml:space="preserve">    Description: Comparison of different ICs and their characteristics.</w:t>
      </w:r>
    </w:p>
    <w:p>
      <w:r>
        <w:t xml:space="preserve">    Reason: The comment mentions ICs (Integrated Circuits) which is directly related to the topic of IC comparison. Although it's a specific question about wiring rather than discussing characteristics, the mention of ICs shows a clear connection to the topic.</w:t>
      </w:r>
    </w:p>
    <w:p>
      <w:r>
        <w:t>- matched 0 topic(s), max score 0.0000: 😮</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an emotive reaction (😮)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same steps, objects, settings, parameters, claims, or goals described by the topic. The 😮 emoji is an emotional response and does not provide any relevant information about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contain any specific references to ICs or their characteristics, making it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contain any specific references to ICs or their characteristics,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same steps, objects, settings, parameters, claims, or goals described by the topic. The 😮 emoji is an emotional response and does not provide any relevant information about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an emotive reaction (😮) and does not discuss the same steps, objects, settings, parameters, claims, or goals described by the topic.</w:t>
      </w:r>
    </w:p>
    <w:p>
      <w:r>
        <w:t>- matched 0 topic(s), max score 0.0000: 🎉🎉🎉🎉</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series of enthusiastic emojis and does not discuss the topic's points to be discussed, nor provides any specific information related to the video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contain any text that directly discusses the same steps, objects, settings, parameters, claims, or goals described by the topic. It appears to be a generic expression of enthusiasm.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only contains emojis and does not discuss the topic of IC Comparison or its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only contains emojis and does not discuss the topic of IC Comparison or its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contain any text that directly discusses the same steps, objects, settings, parameters, claims, or goals described by the topic. It appears to be a generic expression of enthusiasm.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series of enthusiastic emojis and does not discuss the topic's points to be discussed, nor provides any specific information related to the video introduction.</w:t>
      </w:r>
    </w:p>
    <w:p>
      <w:r>
        <w:t>- matched 0 topic(s), max score 0.0000: ​ @Only_Subha Subwoofer ke side 2050 aur sterio speakers ke liye 2 lm1875 laga sakte he kya. Ek hi board me?</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appears to be asking a question about speaker configuration and IC selection, which is not directly related to the topic of 'Video Introduction' that focuses on explaining points discussed in the video. The overlap lies only in the mention of LM1875 ICs, but the context and purpose of their discussion are different.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ICs (LM1875) and speakers, but it's a question about pairing them for a subwoofer or stereo setup, which is not directly related to the topic of making recommendations for choosing ICs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appears to be asking a specific question about using LM1875 amplifiers for stereo speakers and subwoofers, which is not directly related to the topic of IC comparison.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appears to be asking a specific question about using LM1875 amplifiers for stereo speakers and subwoofers, which is not directly related to the topic of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ICs (LM1875) and speakers, but it's a question about pairing them for a subwoofer or stereo setup, which is not directly related to the topic of making recommendations for choosing ICs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appears to be asking a question about speaker configuration and IC selection, which is not directly related to the topic of 'Video Introduction' that focuses on explaining points discussed in the video. The overlap lies only in the mention of LM1875 ICs, but the context and purpose of their discussion are different.</w:t>
      </w:r>
    </w:p>
    <w:p>
      <w:r>
        <w:t>- matched 0 topic(s), max score 0.0000: सर क्या मैं TDA2030 सर्किट में LM1875 का उपयोग कर सकता हूँ??????</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 name="Picture 14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 name="Picture 14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is asking a specific question about using LM1875 in a TDA2030 circuit, which does not discuss the same steps, objects, settings, parameters, claims, or goals described by the topic. The topic is about choosing the right IC based on requirements, while the comment is focused on a particular component and its usage.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 name="Picture 14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 name="Picture 15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discuss the video introduction or explanation of points to be discussed. Instead, it asks a specific question about using LM1875 in a TDA2030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 name="Picture 15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 name="Picture 15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appears to be a question asking about using LM1875 in a TDA2030 circuit, which is unrelated to the topic of IC comparison.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 name="Picture 15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 name="Picture 15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appears to be a question asking about using LM1875 in a TDA2030 circuit, which is unrelated to the topic of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 name="Picture 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 name="Picture 15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 name="Picture 15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discuss the video introduction or explanation of points to be discussed. Instead, it asks a specific question about using LM1875 in a TDA2030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 name="Picture 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 name="Picture 16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 name="Picture 16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is asking a specific question about using LM1875 in a TDA2030 circuit, which does not discuss the same steps, objects, settings, parameters, claims, or goals described by the topic. The topic is about choosing the right IC based on requirements, while the comment is focused on a particular component and its usage.</w:t>
      </w:r>
    </w:p>
    <w:p>
      <w:r>
        <w:t>- matched 0 topic(s), max score 0.0000: اسلام علیکم ورحمتہ وبرکاتہ آپ کا فون نمبر مل جائے گا آپ سے جے ایل سی سے کیسے آرڈر کرنے کا طریقہ معلوم کرنا ہے</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 name="Picture 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 name="Picture 16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 name="Picture 16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appears to be a personal message in Urdu language, unrelated to the topic of recommending ICs based on requirements. The mention of phone number and JLCS (likely a company or organization) is not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 name="Picture 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 name="Picture 16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 name="Picture 16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personal message in Urdu, unrelated to the topic of video introduction. It does not discuss any specific steps, objects, settings, parameters, claims, or goals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 name="Picture 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 name="Picture 17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 name="Picture 17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IC comparison or characteristics, but instead appears to be a personal message in Urdu asking for someone's phone number and JLSC order method.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 name="Picture 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 name="Picture 17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 name="Picture 17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IC comparison or characteristics, but instead appears to be a personal message in Urdu asking for someone's phone number and JLSC order method.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 name="Picture 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 name="Picture 17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 name="Picture 17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personal message in Urdu, unrelated to the topic of video introduction. It does not discuss any specific steps, objects, settings, parameters, claims, or goals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 name="Picture 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 name="Picture 17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 name="Picture 18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appears to be a personal message in Urdu language, unrelated to the topic of recommending ICs based on requirements. The mention of phone number and JLCS (likely a company or organization) is not relevant to the topic.</w:t>
      </w:r>
    </w:p>
    <w:p>
      <w:r>
        <w:t>- matched 0 topic(s), max score 0.0000: thanks for comments</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 name="Picture 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 name="Picture 18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 name="Picture 18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discuss the same steps, objects, settings, parameters, claims, or goals described by the topic. Instead, it is a generic thank-you message that does not relate to the video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 name="Picture 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 name="Picture 18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 name="Picture 18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specific requirements or IC selection criteria, but instead provides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 name="Picture 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 name="Picture 18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 name="Picture 18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topic of IC comparison or its characteristics, but instead appears to be a general thank you message.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 name="Picture 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 name="Picture 19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 name="Picture 19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topic of IC comparison or its characteristics, but instead appears to be a general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 name="Picture 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 name="Picture 19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 name="Picture 19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specific requirements or IC selection criteria, but instead provides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 name="Picture 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 name="Picture 19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 name="Picture 19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discuss the same steps, objects, settings, parameters, claims, or goals described by the topic. Instead, it is a generic thank-you message that does not relate to the video introduction.</w:t>
      </w:r>
    </w:p>
    <w:p>
      <w:r>
        <w:t>- matched 0 topic(s), max score 0.0000: Yes bilkul</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 name="Picture 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 name="Picture 20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 name="Picture 20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'Yes bilkul' does not discuss the same steps, objects, settings, parameters, claims, or goals described by the topic, which is about a video introduction. The comment appears to be an unrelated affirmative response rather than a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 name="Picture 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 name="Picture 20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 name="Picture 20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'Yes bilkul' does not directly discuss the same steps, objects, settings, parameters, claims, or goals described by the topic. It appears to be a simple affirmative response with no apparent relation to the topic of recommendation and IC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 name="Picture 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 name="Picture 20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 name="Picture 20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'Yes bilkul' does not discuss the same steps, objects, settings, parameters, claims, or goals described by the topic. It appears to be a generic affirmative response rather than a specific discussion of IC comparison.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 name="Picture 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 name="Picture 20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 name="Picture 21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'Yes bilkul' does not discuss the same steps, objects, settings, parameters, claims, or goals described by the topic. It appears to be a generic affirmative response rather than a specific discussion of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 name="Picture 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 name="Picture 21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 name="Picture 21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'Yes bilkul' does not directly discuss the same steps, objects, settings, parameters, claims, or goals described by the topic. It appears to be a simple affirmative response with no apparent relation to the topic of recommendation and IC selection.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 name="Picture 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 name="Picture 21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 name="Picture 21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'Yes bilkul' does not discuss the same steps, objects, settings, parameters, claims, or goals described by the topic, which is about a video introduction. The comment appears to be an unrelated affirmative response rather than a discussion of the topic.</w:t>
      </w:r>
    </w:p>
    <w:p>
      <w:r>
        <w:t>- matched 0 topic(s), max score 0.0000: What is lm 1875 Max and min supply voltage (+ - ) ?</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 name="Picture 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 name="Picture 21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 name="Picture 21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asks a specific question about LM1875, which is not discussed in the topic description. The topic is an introduction to a video and does not mention LM1875 or supply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 name="Picture 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 name="Picture 22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 name="Picture 22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is asking a specific question about IC specifications, but it doesn't directly discuss the comparison of different ICs and their characteristics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 name="Picture 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 name="Picture 22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 name="Picture 22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asks a specific question about LM1875 parameters (max and min supply voltage), which does not directly discuss the steps or objects described in the topic (Recommendations for choosing the right IC based on requirements).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 name="Picture 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 name="Picture 22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 name="Picture 22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asks a specific question about LM1875 parameters (max and min supply voltage), which does not directly discuss the steps or objects described in the topic (Recommendations for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 name="Picture 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 name="Picture 23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 name="Picture 23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is asking a specific question about IC specifications, but it doesn't directly discuss the comparison of different ICs and their characteristics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 name="Picture 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 name="Picture 23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 name="Picture 23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asks a specific question about LM1875, which is not discussed in the topic description. The topic is an introduction to a video and does not mention LM1875 or supply voltage.</w:t>
      </w:r>
    </w:p>
    <w:p>
      <w:r>
        <w:t>- matched 0 topic(s), max score 0.0000: Welcome keep watchin i also learn 3D animation for my channel here is my first 3d Video kindly watch and comment on this video hope you like this video here is link https://www.youtube.com/watch?v=Okiz0urt-4Q</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 name="Picture 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 name="Picture 23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 name="Picture 23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does not directly discuss the steps, objects, settings, parameters, claims, or goals described by the topic. Instead, it contains a welcome message, a request for views and comments, and a link to the commenter's own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 name="Picture 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 name="Picture 23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 name="Picture 24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mention IC or recommendations at all, but instead discusses the poster's own learning and video sharing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 name="Picture 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 name="Picture 24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 name="Picture 24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unrelated to the topic, discussing 3D animation and sharing a link, whereas the topic is about comparing ICs and their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 name="Picture 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 name="Picture 24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 name="Picture 24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unrelated to the topic, discussing 3D animation and sharing a link, whereas the topic is about comparing ICs and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 name="Picture 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 name="Picture 24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 name="Picture 24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mention IC or recommendations at all, but instead discusses the poster's own learning and video sharing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 name="Picture 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 name="Picture 25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 name="Picture 25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does not directly discuss the steps, objects, settings, parameters, claims, or goals described by the topic. Instead, it contains a welcome message, a request for views and comments, and a link to the commenter's own video.</w:t>
      </w:r>
    </w:p>
    <w:p>
      <w:r>
        <w:t>- matched 0 topic(s), max score 0.0000: Very good explanation or comparison</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 name="Picture 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 name="Picture 25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 name="Picture 25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10.0000</w:t>
      </w:r>
    </w:p>
    <w:p>
      <w:r>
        <w:t xml:space="preserve">    Description: Introduction to the video and explanation of the points to be discussed.</w:t>
      </w:r>
    </w:p>
    <w:p>
      <w:r>
        <w:t xml:space="preserve">    Reason: The comment does not mention the specific points to be discussed in the video introduction, and instead provides a general statement about the quality of the explanation. It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 name="Picture 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 name="Picture 25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 name="Picture 25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does not directly discuss the same steps, objects, settings, parameters, claims, or goals described by the topic. It only provides generic praise and does not show any specific correlation with the topic of making recommendations for choosing an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 name="Picture 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 name="Picture 26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 name="Picture 26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specific ICs or their characteristics, but rather provides a generic assessment of the explanation.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 name="Picture 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 name="Picture 26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 name="Picture 26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specific ICs or their characteristics, but rather provides a generic assessment of the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 name="Picture 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 name="Picture 26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 name="Picture 26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does not directly discuss the same steps, objects, settings, parameters, claims, or goals described by the topic. It only provides generic praise and does not show any specific correlation with the topic of making recommendations for choosing an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 name="Picture 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 name="Picture 26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 name="Picture 27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10.0000</w:t>
      </w:r>
    </w:p>
    <w:p>
      <w:r>
        <w:t xml:space="preserve">    Description: Introduction to the video and explanation of the points to be discussed.</w:t>
      </w:r>
    </w:p>
    <w:p>
      <w:r>
        <w:t xml:space="preserve">    Reason: The comment does not mention the specific points to be discussed in the video introduction, and instead provides a general statement about the quality of the explanation. It does not discuss the same steps, objects, settings, parameters, claims, or goals described by the topic.</w:t>
      </w:r>
    </w:p>
    <w:p>
      <w:r>
        <w:t>- matched 0 topic(s), max score 0.0000: Use 4 ampere supply with 2050 its more than enough</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 name="Picture 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 name="Picture 27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 name="Picture 27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discusses power supply and ampere values, but it does not directly relate to the video introduction topic. The only connection is a passing mention of 'points to be discussed', which is a very generic phrase.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 name="Picture 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 name="Picture 27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 name="Picture 27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a specific supply value (4 ampere) and a IC model (2050), but does not directly discuss the steps, objects, settings, parameters, claims, or goals described in the topic about choosing the right IC based on requirements. The connection is tenuous at best.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 name="Picture 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 name="Picture 27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 name="Picture 27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topic is about comparing ICs and their characteristics, while the comment mentions a specific supply voltage (4 ampere) and a device model number (2050). Although these details are not directly related to the topic, they do show some superficial connection. However, the lack of any meaningful discussion or comparison between ICs prevents strong correlation.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 name="Picture 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 name="Picture 28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 name="Picture 28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topic is about comparing ICs and their characteristics, while the comment mentions a specific supply voltage (4 ampere) and a device model number (2050). Although these details are not directly related to the topic, they do show some superficial connection. However, the lack of any meaningful discussion or comparison between ICs prevents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 name="Picture 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 name="Picture 28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 name="Picture 28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a specific supply value (4 ampere) and a IC model (2050), but does not directly discuss the steps, objects, settings, parameters, claims, or goals described in the topic about choosing the right IC based on requirements. The connection is tenuous at best.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 name="Picture 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 name="Picture 28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 name="Picture 28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discusses power supply and ampere values, but it does not directly relate to the video introduction topic. The only connection is a passing mention of 'points to be discussed', which is a very generic phrase.</w:t>
      </w:r>
    </w:p>
    <w:p>
      <w:r>
        <w:t>- matched 0 topic(s), max score 0.0000: Thanks 🤗</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 name="Picture 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 name="Picture 29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 name="Picture 29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directly discuss the same steps, objects, settings, parameters, claims, or goals described by the topic. Instead, it is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 name="Picture 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 name="Picture 29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 name="Picture 29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contain any relevant information or overlap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 name="Picture 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 name="Picture 29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 name="Picture 29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contain any specific references to ICs or their characteristics, and is simply an expression of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 name="Picture 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 name="Picture 29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 name="Picture 30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contain any specific references to ICs or their characteristics, and is simply an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 name="Picture 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 name="Picture 30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 name="Picture 30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contain any relevant information or overlap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 name="Picture 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 name="Picture 30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 name="Picture 30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directly discuss the same steps, objects, settings, parameters, claims, or goals described by the topic. Instead, it is a generic expression of appreciation.</w:t>
      </w:r>
    </w:p>
    <w:p>
      <w:r>
        <w:t>- matched 0 topic(s), max score 0.0000: Thanks for comment😊</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 name="Picture 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 name="Picture 30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 name="Picture 30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generic thank you message that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 name="Picture 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 name="Picture 31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 name="Picture 31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mention the topic's specific requirements or IC-based recommendation, and instead uses a generic phrase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 name="Picture 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 name="Picture 31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 name="Picture 31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same steps, objects, settings, parameters, claims, or goals described by the topic. It is a generic thank-you message that does not relate to IC comparison.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 name="Picture 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 name="Picture 31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 name="Picture 31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same steps, objects, settings, parameters, claims, or goals described by the topic. It is a generic thank-you message that does not relate to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 name="Picture 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 name="Picture 32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 name="Picture 32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mention the topic's specific requirements or IC-based recommendation, and instead uses a generic phrase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 name="Picture 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 name="Picture 32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 name="Picture 32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generic thank you message that does not discuss the same steps, objects, settings, parameters, claims, or goals described by the topic.</w:t>
      </w:r>
    </w:p>
    <w:p>
      <w:r>
        <w:t>- matched 0 topic(s), max score 0.0000: Thanks for Comment</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 name="Picture 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 name="Picture 32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 name="Picture 32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'Thanks for Comment' does not discuss the same steps, objects, settings, parameters, claims, or goals described by the topic. The comment is a generic expression of gratitude rather than a direct discussion of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 name="Picture 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 name="Picture 32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 name="Picture 33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same steps, objects, settings, parameters, claims, or goals described by the topic. It is a generic expression of gratitude rather than a response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 name="Picture 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 name="Picture 33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 name="Picture 33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'Thanks for Comment' does not mention ICs or their characteristics, and is a generic expression of appreciation rather than discussing specific aspects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 name="Picture 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 name="Picture 33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 name="Picture 33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'Thanks for Comment' does not mention ICs or their characteristics, and is a generic expression of appreciation rather than discussing specific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 name="Picture 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 name="Picture 33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 name="Picture 33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same steps, objects, settings, parameters, claims, or goals described by the topic. It is a generic expression of gratitude rather than a response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 name="Picture 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 name="Picture 34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 name="Picture 34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'Thanks for Comment' does not discuss the same steps, objects, settings, parameters, claims, or goals described by the topic. The comment is a generic expression of gratitude rather than a direct discussion of the topic's content.</w:t>
      </w:r>
    </w:p>
    <w:p>
      <w:r>
        <w:t>- matched 0 topic(s), max score 0.0000: Thanks Brother</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 name="Picture 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 name="Picture 34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 name="Picture 34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'Thanks Brother' does not discuss the same steps, objects, settings, parameters, claims, or goals described by the topic. It is a generic expression of appreciation rather than a specific discussion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 name="Picture 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 name="Picture 34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 name="Picture 34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'Thanks Brother' does not discuss the same steps, objects, settings, parameters, claims, or goals described by the topic. It appears to be a generic expression of appreciation rather than a specific response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 name="Picture 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 name="Picture 35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 name="Picture 35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any specific steps, objects, settings, parameters, claims, or goals related to the topic 'IC Comparison', instead it is a generic message of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 name="Picture 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 name="Picture 35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 name="Picture 35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any specific steps, objects, settings, parameters, claims, or goals related to the topic 'IC Comparison', instead it is a generic message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 name="Picture 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 name="Picture 35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 name="Picture 35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'Thanks Brother' does not discuss the same steps, objects, settings, parameters, claims, or goals described by the topic. It appears to be a generic expression of appreciation rather than a specific response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 name="Picture 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 name="Picture 35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 name="Picture 36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'Thanks Brother' does not discuss the same steps, objects, settings, parameters, claims, or goals described by the topic. It is a generic expression of appreciation rather than a specific discussion related to the topic.</w:t>
      </w:r>
    </w:p>
    <w:p>
      <w:r>
        <w:t>- matched 0 topic(s), max score 0.0000: Thank you for helpful video</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 name="Picture 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 name="Picture 36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 name="Picture 36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 name="Picture 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 name="Picture 36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 name="Picture 36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directly discuss the topic's description of choosing the right IC based on requirements.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 name="Picture 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 name="Picture 36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 name="Picture 36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same steps, objects, settings, parameters, claims, or goals described by the topic. The comment only expresses gratitude without referencing any specific aspects of IC comparison.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 name="Picture 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 name="Picture 37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 name="Picture 37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same steps, objects, settings, parameters, claims, or goals described by the topic. The comment only expresses gratitude without referencing any specific aspects of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 name="Picture 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 name="Picture 37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 name="Picture 37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directly discuss the topic's description of choosing the right IC based on requirements.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 name="Picture 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 name="Picture 37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 name="Picture 37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generic thank-you message and does not discuss the same steps, objects, settings, parameters, claims, or goals described by the topic.</w:t>
      </w:r>
    </w:p>
    <w:p>
      <w:r>
        <w:t>- matched 0 topic(s), max score 0.0000: Thank you brother</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 name="Picture 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 name="Picture 38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 name="Picture 38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'Thank you brother' does not discuss the same steps, objects, settings, parameters, claims, or goals described by the topic. It is a generic expression of gratitude and does not relate to the introduction or points discussed in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 name="Picture 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 name="Picture 38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 name="Picture 38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'Thank you brother' does not discuss the same steps, objects, settings, parameters, claims, or goals described by the topic 'Recommendation for choosing the right IC based on requirements.' It appears to be a generic expression of gratitude and does not demonstrate any direct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 name="Picture 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 name="Picture 38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 name="Picture 38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topic of IC comparison at all, instead it appears to be a generic expression of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 name="Picture 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 name="Picture 38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 name="Picture 39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topic of IC comparison at all, instead it appears to be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 name="Picture 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 name="Picture 39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 name="Picture 39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'Thank you brother' does not discuss the same steps, objects, settings, parameters, claims, or goals described by the topic 'Recommendation for choosing the right IC based on requirements.' It appears to be a generic expression of gratitude and does not demonstrate any direct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 name="Picture 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 name="Picture 39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 name="Picture 39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'Thank you brother' does not discuss the same steps, objects, settings, parameters, claims, or goals described by the topic. It is a generic expression of gratitude and does not relate to the introduction or points discussed in the video.</w:t>
      </w:r>
    </w:p>
    <w:p>
      <w:r>
        <w:t>- matched 0 topic(s), max score 0.0000: Thank you</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 name="Picture 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 name="Picture 39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 name="Picture 39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'Thank you' does not discuss the same steps, objects, settings, parameters, claims, or goals described by the topic. It is a generic expression of gratitude rather than providing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 name="Picture 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 name="Picture 40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 name="Picture 40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is a simple 'thank you' and does not discuss the topic of recommendations for choosing an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 name="Picture 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 name="Picture 40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 name="Picture 40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'Thank you' does not discuss the topic of IC comparison or its characteristics, indicating no strong relation.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 name="Picture 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 name="Picture 40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 name="Picture 40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'Thank you' does not discuss the topic of IC comparison or its characteristics, indicating no strong 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 name="Picture 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 name="Picture 41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 name="Picture 41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is a simple 'thank you' and does not discuss the topic of recommendations for choosing an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 name="Picture 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 name="Picture 41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 name="Picture 41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'Thank you' does not discuss the same steps, objects, settings, parameters, claims, or goals described by the topic. It is a generic expression of gratitude rather than providing specific information related to the topic.</w:t>
      </w:r>
    </w:p>
    <w:p>
      <w:r>
        <w:t>- matched 0 topic(s), max score 0.0000: Thank u so much for comment</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 name="Picture 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 name="Picture 41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 name="Picture 41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commenter does not discuss the topic's description of video introduction or points to be discussed, instead provides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 name="Picture 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 name="Picture 41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 name="Picture 42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description of recommendations for choosing ICs based on requirements. Instead, it expresses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 name="Picture 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 name="Picture 42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 name="Picture 42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ICs or their characteristics at all. It only contains a generic 'thank you' message.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 name="Picture 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 name="Picture 42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 name="Picture 42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ICs or their characteristics at all. It only contains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 name="Picture 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 name="Picture 42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 name="Picture 42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description of recommendations for choosing ICs based on requirements. Instead, it expresses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 name="Picture 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 name="Picture 43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 name="Picture 43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commenter does not discuss the topic's description of video introduction or points to be discussed, instead provides a generic thank-you message.</w:t>
      </w:r>
    </w:p>
    <w:p>
      <w:r>
        <w:t>- matched 0 topic(s), max score 0.0000: Tda2050 use karo</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 name="Picture 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 name="Picture 43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 name="Picture 43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mentions a specific component (TDA2050) and a material (Karo), but does not relate to the topic of video introduction. The topic description talks about an introduction to the video, which is unrelated to the mentioned components or materials.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 name="Picture 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 name="Picture 43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 name="Picture 43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'Tda2050 use karo' does not discuss the same steps, objects, settings, parameters, claims, or goals described by the topic 'Recommendation' and its description 'Recommendations for choosing the right IC based on requirements.' The comment appears to be a specific device recommendation rather than discussing general principles of choosing an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 name="Picture 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 name="Picture 44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 name="Picture 44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mentions a specific IC part (Tda2050) and karo, which is unrelated to the topic of comparing different 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 name="Picture 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 name="Picture 44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 name="Picture 44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mentions a specific IC part (Tda2050) and karo, which is unrelated to the topic of comparing different 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 name="Picture 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 name="Picture 44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 name="Picture 44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'Tda2050 use karo' does not discuss the same steps, objects, settings, parameters, claims, or goals described by the topic 'Recommendation' and its description 'Recommendations for choosing the right IC based on requirements.' The comment appears to be a specific device recommendation rather than discussing general principles of choosing an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 name="Picture 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 name="Picture 44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 name="Picture 45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mentions a specific component (TDA2050) and a material (Karo), but does not relate to the topic of video introduction. The topic description talks about an introduction to the video, which is unrelated to the mentioned components or materials.</w:t>
      </w:r>
    </w:p>
    <w:p>
      <w:r>
        <w:t>- matched 0 topic(s), max score 0.0000: Tda 2030 ic hifi speaker ke liye aur lm1875 clear subwoofer ke liye use karo</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 name="Picture 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 name="Picture 45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 name="Picture 45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discusses specific ICs (TDA 2030 and LM1875) for a hifi speaker and subwoofer, but does not directly relate to the topic of choosing the right IC based on requirements. The topic is more focused on a general approach or framework, whereas the comment is discussing specific components.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 name="Picture 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 name="Picture 45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 name="Picture 45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10.0000</w:t>
      </w:r>
    </w:p>
    <w:p>
      <w:r>
        <w:t xml:space="preserve">    Description: Comparison of different ICs and their characteristics.</w:t>
      </w:r>
    </w:p>
    <w:p>
      <w:r>
        <w:t xml:space="preserve">    Reason: The comment mentions specific ICs (TDA 2030 and LM1875) but does not directly discuss the comparison of characteristics as described in the topic. Instead, it provides a practical suggestion for using these ICs in different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 name="Picture 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 name="Picture 45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 name="Picture 45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discussing Hi-Fi speakers and a specific type of subwoofer, whereas the topic is about introducing a video. There is no overlap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 name="Picture 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 name="Picture 46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 name="Picture 46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discussing Hi-Fi speakers and a specific type of subwoofer, whereas the topic is about introducing a video. There is no overlap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 name="Picture 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 name="Picture 46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 name="Picture 46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10.0000</w:t>
      </w:r>
    </w:p>
    <w:p>
      <w:r>
        <w:t xml:space="preserve">    Description: Comparison of different ICs and their characteristics.</w:t>
      </w:r>
    </w:p>
    <w:p>
      <w:r>
        <w:t xml:space="preserve">    Reason: The comment mentions specific ICs (TDA 2030 and LM1875) but does not directly discuss the comparison of characteristics as described in the topic. Instead, it provides a practical suggestion for using these ICs in different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 name="Picture 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 name="Picture 46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 name="Picture 46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discusses specific ICs (TDA 2030 and LM1875) for a hifi speaker and subwoofer, but does not directly relate to the topic of choosing the right IC based on requirements. The topic is more focused on a general approach or framework, whereas the comment is discussing specific components.</w:t>
      </w:r>
    </w:p>
    <w:p>
      <w:r>
        <w:t>- matched 0 topic(s), max score 0.0000: Subwoofer ke side 2050 aur sterio speakers ke liye 2 lm1875 laga sakte he kya</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 name="Picture 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 name="Picture 47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 name="Picture 47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appears to be discussing a specific audio setup (Subwoofer, LM1875) unrelated to the topic of introducing a video. The only mention of 'video' is in the context of using it for some purpose, but it's not directly related to the introduction or points discussed.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 name="Picture 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 name="Picture 47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 name="Picture 47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discussing subwoofers and ICs for audio setup, whereas the topic is about recommending ICs based on requirements. The mention of LM1875 and stereo speakers in the comment does not relate to the topic's focus on choosing the right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 name="Picture 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 name="Picture 47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 name="Picture 47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discusses specific audio components (Subwoofer, stereo speakers) and amplifiers (LM1875), but does not relate to the topic of IC comparison. The language and context are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 name="Picture 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 name="Picture 47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 name="Picture 48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discusses specific audio components (Subwoofer, stereo speakers) and amplifiers (LM1875), but does not relate to the topic of IC comparison. The language and context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 name="Picture 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 name="Picture 48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 name="Picture 48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discussing subwoofers and ICs for audio setup, whereas the topic is about recommending ICs based on requirements. The mention of LM1875 and stereo speakers in the comment does not relate to the topic's focus on choosing the right 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 name="Picture 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 name="Picture 48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 name="Picture 48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appears to be discussing a specific audio setup (Subwoofer, LM1875) unrelated to the topic of introducing a video. The only mention of 'video' is in the context of using it for some purpose, but it's not directly related to the introduction or points discussed.</w:t>
      </w:r>
    </w:p>
    <w:p>
      <w:r>
        <w:t>- matched 0 topic(s), max score 0.0000: Sir सोनी होम थिएटर के लिये व्हिडिओ</w:t>
        <w:br/>
        <w:t>बना दो</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 name="Picture 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 name="Picture 48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 name="Picture 48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discuss the topic's description of introducing a video or explaining points to be discussed. Instead, it seems to be a request to create a video for Sony Home Theatre.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 name="Picture 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 name="Picture 49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 name="Picture 49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a request for creating a video for home theater setup, which is unrelated to the topic of recommendations for choosing ICs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 name="Picture 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 name="Picture 49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 name="Picture 49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appears to be a request for creating a video for Soni Home Theatre system, which is unrelated to the topic of IC comparison.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 name="Picture 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 name="Picture 49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 name="Picture 49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appears to be a request for creating a video for Soni Home Theatre system, which is unrelated to the topic of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 name="Picture 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 name="Picture 50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 name="Picture 50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a request for creating a video for home theater setup, which is unrelated to the topic of recommendations for choosing ICs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 name="Picture 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 name="Picture 50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 name="Picture 50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discuss the topic's description of introducing a video or explaining points to be discussed. Instead, it seems to be a request to create a video for Sony Home Theatre.</w:t>
      </w:r>
    </w:p>
    <w:p>
      <w:r>
        <w:t>- matched 0 topic(s), max score 0.0000: Sir bass ke liye kaun si ic best rahegi</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 name="Picture 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 name="Picture 50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 name="Picture 50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cryptic statement unrelated to the topic of video introduction. The phrase 'Sir bass ke liye kaun si ic best rahegi' seems to be in an unknown language and doesn't provide any insight into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 name="Picture 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 name="Picture 50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 name="Picture 51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a question in Hindi, asking which IC (likely Integrated Circuit) is best for someone named Sir Bass, and does not relate to the topic of making recommendations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 name="Picture 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 name="Picture 51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 name="Picture 51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w:t>
        <w:br/>
        <w:t>"correlated": false,</w:t>
        <w:br/>
        <w:t>"score": 0,</w:t>
        <w:br/>
        <w:t>"reason": "The comment appears to be asking which IC is best for Sir Bass's needs, rather than discussing the characteristics of different ICs as described in the topic. The language used is also informal and colloquial, indicating a lack of direct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 name="Picture 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 name="Picture 51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 name="Picture 51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w:t>
        <w:br/>
        <w:t>"correlated": false,</w:t>
        <w:br/>
        <w:t>"score": 0,</w:t>
        <w:br/>
        <w:t>"reason": "The comment appears to be asking which IC is best for Sir Bass's needs, rather than discussing the characteristics of different ICs as described in the topic. The language used is also informal and colloquial, indicating a lack of direct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 name="Picture 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 name="Picture 51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 name="Picture 51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a question in Hindi, asking which IC (likely Integrated Circuit) is best for someone named Sir Bass, and does not relate to the topic of making recommendations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 name="Picture 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 name="Picture 52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 name="Picture 52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cryptic statement unrelated to the topic of video introduction. The phrase 'Sir bass ke liye kaun si ic best rahegi' seems to be in an unknown language and doesn't provide any insight into the topic.</w:t>
      </w:r>
    </w:p>
    <w:p>
      <w:r>
        <w:t>- matched 0 topic(s), max score 0.0000: Sir 2030 ic ki jagha 2050 ic hom theatre laga sakte hai</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 name="Picture 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 name="Picture 52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 name="Picture 52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mentions a specific date (2030) and year (2050), but the topic is about introducing a video and explaining its points. The connection is not strong as it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 name="Picture 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 name="Picture 52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 name="Picture 52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 models (2030 and 2050) but does not discuss the requirements or steps for choosing the right one, which are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 name="Picture 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 name="Picture 53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 name="Picture 53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mentions specific IC models (2030 and 2050) and a scenario ('hom theatre'), but it doesn't directly discuss the characteristics of different ICs as described in the topic. The mention of 'jagha' (place) is also unclear, making the connection to the topic's description weak.</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 name="Picture 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 name="Picture 53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 name="Picture 53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mentions specific IC models (2030 and 2050) and a scenario ('hom theatre'), but it doesn't directly discuss the characteristics of different ICs as described in the topic. The mention of 'jagha' (place) is also unclear, making the connection to the topic's description weak.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 name="Picture 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 name="Picture 53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 name="Picture 53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 models (2030 and 2050) but does not discuss the requirements or steps for choosing the right one, which are the main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 name="Picture 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 name="Picture 53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 name="Picture 54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mentions a specific date (2030) and year (2050), but the topic is about introducing a video and explaining its points. The connection is not strong as it does not directly discuss the same steps, objects, settings, parameters, claims, or goals described by the topic.</w:t>
      </w:r>
    </w:p>
    <w:p>
      <w:r>
        <w:t>- matched 0 topic(s), max score 0.0000: Shukriya! Mujhe khushi hai ke aapko explanation pasand aaya. Agar aapko aur kisi cheez ki zaroorat ho ya aur sawal hain, to zaroor poochein!</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 name="Picture 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 name="Picture 54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 name="Picture 54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expresses appreciation for the video introduction and mentions wanting to ask questions or seek more information, but does not directly discuss the same steps, objects, settings, parameters, claims, or goals described by the topic. The mention of 'explanation' is generic praise rather than a specific discussion of the topic's points.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 name="Picture 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 name="Picture 54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 name="Picture 54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is a generic expression of gratitude and doesn't discuss the topic of recommendations for choosing ICs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 name="Picture 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 name="Picture 54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 name="Picture 54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 generic expression of gratitude and does not discuss the topic of IC comparison or its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 name="Picture 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 name="Picture 55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 name="Picture 55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 generic expression of gratitude and does not discuss the topic of IC comparison or its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 name="Picture 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 name="Picture 55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 name="Picture 55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is a generic expression of gratitude and doesn't discuss the topic of recommendations for choosing ICs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 name="Picture 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 name="Picture 55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 name="Picture 55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expresses appreciation for the video introduction and mentions wanting to ask questions or seek more information, but does not directly discuss the same steps, objects, settings, parameters, claims, or goals described by the topic. The mention of 'explanation' is generic praise rather than a specific discussion of the topic's points.</w:t>
      </w:r>
    </w:p>
    <w:p>
      <w:r>
        <w:t>- matched 0 topic(s), max score 0.0000: Should I use 2050 inspite of 2030</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 name="Picture 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 name="Picture 56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 name="Picture 56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 numbers (2050 and 2030) which are not directly discussed in the topic description about choosing the right IC based on requirements. The topic is about recommending an IC, but the comment is asking about two specific options.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 name="Picture 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 name="Picture 56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 name="Picture 56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asks about the usage of specific ICs (2050 and 2030) which is not directly discussed in the topic description. The topic only mentions comparison of different ICs, but does not specify the exact ICs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 name="Picture 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 name="Picture 56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 name="Picture 56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discusses specific years (2050 and 2030) which are not mentioned in the topic description. The topic is about introducing a video and explaining points to be discussed, whereas the comment seems to be asking a question related to a different context.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 name="Picture 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 name="Picture 56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 name="Picture 57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discusses specific years (2050 and 2030) which are not mentioned in the topic description. The topic is about introducing a video and explaining points to be discussed, whereas the comment seems to be asking a question related to a different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 name="Picture 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 name="Picture 57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 name="Picture 57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asks about the usage of specific ICs (2050 and 2030) which is not directly discussed in the topic description. The topic only mentions comparison of different ICs, but does not specify the exact ICs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 name="Picture 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 name="Picture 57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 name="Picture 57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mentions specific IC numbers (2050 and 2030) which are not directly discussed in the topic description about choosing the right IC based on requirements. The topic is about recommending an IC, but the comment is asking about two specific options.</w:t>
      </w:r>
    </w:p>
    <w:p>
      <w:r>
        <w:t>- matched 0 topic(s), max score 0.0000: Pakistan accent 😊</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 name="Picture 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 name="Picture 57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 name="Picture 57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personal remark about the speaker's accent and does not relate to the topic of video introduction or its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 name="Picture 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 name="Picture 58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 name="Picture 58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description of IC or requirements, but rather provides a humorous tone with no apparent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 name="Picture 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 name="Picture 58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 name="Picture 58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unrelated to the topic of IC comparison and instead appears to be a reference to an accent or culture.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 name="Picture 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 name="Picture 58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 name="Picture 58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unrelated to the topic of IC comparison and instead appears to be a reference to an accent or culture.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 name="Picture 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 name="Picture 59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 name="Picture 59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description of IC or requirements, but rather provides a humorous tone with no apparent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 name="Picture 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 name="Picture 59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 name="Picture 59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personal remark about the speaker's accent and does not relate to the topic of video introduction or its description.</w:t>
      </w:r>
    </w:p>
    <w:p>
      <w:r>
        <w:t>- matched 0 topic(s), max score 0.0000: Nice. Lekin Lm1875 original nahi milti aur sirf jo purane systems se recover kiye gaye hai wahi original hai. Aur iski copy market mein milti hai bilkul 2030 jaisi aur 30 rupees per piece hai par woh 2030 ki copy hai jispar 1875 likh dete hai</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 name="Picture 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 name="Picture 59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 name="Picture 59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appears to be discussing a specific product and its originality, whereas the topic is about introducing a video. The topics of product authenticity and pricing do not directly relate to the introduction of a video, making the correlation weak.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 name="Picture 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 name="Picture 59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 name="Picture 60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discusses a specific IC (Lm1875) and its originality, but does not directly relate to the topic of making recommendations for choosing the right IC based on requirements. The language used is informal and focused on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 name="Picture 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 name="Picture 60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 name="Picture 60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discusses specific IC models (Lm1875 and 2030) and their characteristics, but it's not directly comparing different ICs as described in the topic. The language used is also informal and focused on market availability rather than technical aspects of IC comparison.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 name="Picture 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 name="Picture 60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 name="Picture 60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discusses specific IC models (Lm1875 and 2030) and their characteristics, but it's not directly comparing different ICs as described in the topic. The language used is also informal and focused on market availability rather than technical aspects of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 name="Picture 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 name="Picture 60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 name="Picture 60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discusses a specific IC (Lm1875) and its originality, but does not directly relate to the topic of making recommendations for choosing the right IC based on requirements. The language used is informal and focused on personal experience.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 name="Picture 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 name="Picture 61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 name="Picture 61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appears to be discussing a specific product and its originality, whereas the topic is about introducing a video. The topics of product authenticity and pricing do not directly relate to the introduction of a video, making the correlation weak.</w:t>
      </w:r>
    </w:p>
    <w:p>
      <w:r>
        <w:t>- matched 0 topic(s), max score 0.0000: Nice 😮😮😮</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 name="Picture 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 name="Picture 61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 name="Picture 61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only contains emojis and does not discuss any specific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 name="Picture 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 name="Picture 61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 name="Picture 61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same steps, objects, settings, parameters, claims, or goals described by the topic. The comment only expresses a positive sentiment with emojis, but it does not relate to the topic of recommendation and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 name="Picture 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 name="Picture 62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 name="Picture 62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an emotional reaction (Nice 😮😮😮) and does not discuss any specific steps, objects, settings, parameters, claims, or goals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 name="Picture 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 name="Picture 62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 name="Picture 62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an emotional reaction (Nice 😮😮😮) and does not discuss any specific steps, objects, settings, parameters, claims, or goals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 name="Picture 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 name="Picture 62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 name="Picture 62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same steps, objects, settings, parameters, claims, or goals described by the topic. The comment only expresses a positive sentiment with emojis, but it does not relate to the topic of recommendation and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 name="Picture 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 name="Picture 62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 name="Picture 63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only contains emojis and does not discuss any specific aspects of the topic.</w:t>
      </w:r>
    </w:p>
    <w:p>
      <w:r>
        <w:t>- matched 0 topic(s), max score 0.0000: Nice video Tasawar bhai.</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 name="Picture 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 name="Picture 63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 name="Picture 63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directly discuss the same steps, objects, settings, parameters, claims, or goals described by the topic. It only includes a generic phrase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 name="Picture 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 name="Picture 63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 name="Picture 63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 of recommendations for choosing ICs based on requirements. Instead, it appears to be a generic greeting.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 name="Picture 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 name="Picture 63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 name="Picture 63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 generic praise message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 name="Picture 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 name="Picture 64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 name="Picture 64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 generic praise message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 name="Picture 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 name="Picture 64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 name="Picture 64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 of recommendations for choosing ICs based on requirements. Instead, it appears to be a generic greeting.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 name="Picture 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 name="Picture 64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 name="Picture 64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does not directly discuss the same steps, objects, settings, parameters, claims, or goals described by the topic. It only includes a generic phrase of praise.</w:t>
      </w:r>
    </w:p>
    <w:p>
      <w:r>
        <w:t>- matched 0 topic(s), max score 0.0000: My pleasure</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 name="Picture 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 name="Picture 65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 name="Picture 65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'My pleasure' does not discuss the same steps, objects, settings, parameters, claims, or goals described by the topic. It is a generic phrase expressing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 name="Picture 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 name="Picture 65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 name="Picture 65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specific requirements or IC recommendations, instead using a generic phrase 'My pleasure'.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 name="Picture 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 name="Picture 65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 name="Picture 65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'My pleasure' does not directly discuss the same steps, objects, settings, parameters, claims, or goals described by the topic. It is a generic phrase used to express appreciation and has no relevance to the topic of IC comparison.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 name="Picture 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 name="Picture 65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 name="Picture 66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'My pleasure' does not directly discuss the same steps, objects, settings, parameters, claims, or goals described by the topic. It is a generic phrase used to express appreciation and has no relevance to the topic of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 name="Picture 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 name="Picture 66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 name="Picture 66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specific requirements or IC recommendations, instead using a generic phrase 'My pleasure'.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 name="Picture 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 name="Picture 66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 name="Picture 66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'My pleasure' does not discuss the same steps, objects, settings, parameters, claims, or goals described by the topic. It is a generic phrase expressing appreciation.</w:t>
      </w:r>
    </w:p>
    <w:p>
      <w:r>
        <w:t>- matched 0 topic(s), max score 0.0000: Messenger per contact kr lo fb p</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 name="Picture 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 name="Picture 66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 name="Picture 66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10.0000</w:t>
      </w:r>
    </w:p>
    <w:p>
      <w:r>
        <w:t xml:space="preserve">    Description: Introduction to the video and explanation of the points to be discussed.</w:t>
      </w:r>
    </w:p>
    <w:p>
      <w:r>
        <w:t xml:space="preserve">    Reason: The comment appears to be a random sequence of words and phrases with no apparent connection to the topic title or description. There is no direct discussion of video introduction, points to be discussed, or any relevant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 name="Picture 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 name="Picture 67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 name="Picture 67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a random message unrelated to the topic of recommending ICs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 name="Picture 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 name="Picture 67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 name="Picture 67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appears to be a random sequence of characters and does not relate to the topic of IC comparison or its characteristics.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 name="Picture 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 name="Picture 67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 name="Picture 67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appears to be a random sequence of characters and does not relate to the topic of IC comparison or its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 name="Picture 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 name="Picture 68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 name="Picture 68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a random message unrelated to the topic of recommending ICs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 name="Picture 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 name="Picture 68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 name="Picture 68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10.0000</w:t>
      </w:r>
    </w:p>
    <w:p>
      <w:r>
        <w:t xml:space="preserve">    Description: Introduction to the video and explanation of the points to be discussed.</w:t>
      </w:r>
    </w:p>
    <w:p>
      <w:r>
        <w:t xml:space="preserve">    Reason: The comment appears to be a random sequence of words and phrases with no apparent connection to the topic title or description. There is no direct discussion of video introduction, points to be discussed, or any relevant concepts.</w:t>
      </w:r>
    </w:p>
    <w:p>
      <w:r>
        <w:t>- matched 0 topic(s), max score 0.0000: Me to 5200/1943</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 name="Picture 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 name="Picture 68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 name="Picture 68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random number and does not discuss the topic's title or description about introducing a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 name="Picture 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 name="Picture 68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 name="Picture 69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a response to someone's message (Me to 5200/1943) and does not discuss the topic of recommendations for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 name="Picture 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 name="Picture 69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 name="Picture 69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ICs or their characteristics, instead appears to be a reference to a specific measurement value (5200/1943)</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 name="Picture 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 name="Picture 69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 name="Picture 69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ICs or their characteristics, instead appears to be a reference to a specific measurement value (5200/1943)</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 name="Picture 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 name="Picture 69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 name="Picture 69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appears to be a response to someone's message (Me to 5200/1943) and does not discuss the topic of recommendations for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 name="Picture 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 name="Picture 70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 name="Picture 70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random number and does not discuss the topic's title or description about introducing a video.</w:t>
      </w:r>
    </w:p>
    <w:p>
      <w:r>
        <w:t>- matched 0 topic(s), max score 0.0000: Market mein check kar lein prices main difference ata rehta ha is liye ma video main btata nahi hu pakistan main TDA2030 40 Rs ki 2050 50 Rs ki or 1875 65Rs ki ha</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 name="Picture 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 name="Picture 70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 name="Picture 70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appears to be discussing market prices and product variations in Pakistan, whereas the topic is about introducing a video and explaining its points. Although there is no direct connection between the two, they share some commonalities in terms of discussing specific products (TDA2030) and their price differences.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 name="Picture 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 name="Picture 70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 name="Picture 70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discusses market prices and IC variants in Pakistan, which is not directly related to the topic of making recommendations for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 name="Picture 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 name="Picture 71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 name="Picture 71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is about market prices and availability of specific ICs in Pakistan, whereas the topic is about comparing different ICs and their characteristics. The only overlap is the mention of TDA2030, but even that is not discussed in the context of a comparison.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 name="Picture 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 name="Picture 71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 name="Picture 71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is about market prices and availability of specific ICs in Pakistan, whereas the topic is about comparing different ICs and their characteristics. The only overlap is the mention of TDA2030, but even that is not discussed in the context of a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 name="Picture 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 name="Picture 71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 name="Picture 71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discusses market prices and IC variants in Pakistan, which is not directly related to the topic of making recommendations for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 name="Picture 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 name="Picture 71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 name="Picture 72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appears to be discussing market prices and product variations in Pakistan, whereas the topic is about introducing a video and explaining its points. Although there is no direct connection between the two, they share some commonalities in terms of discussing specific products (TDA2030) and their price differences.</w:t>
      </w:r>
    </w:p>
    <w:p>
      <w:r>
        <w:t>- matched 0 topic(s), max score 0.0000: IC'S ke maximum watts to bataye par uske liye supply voltage kitna lagega vo nahi bataya no proper information 👎👎</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1" name="Picture 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 name="Picture 72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 name="Picture 72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mentions 'ke maximum watts' and 'supply voltage', but the topic is about introducing a video and explaining its points, not discussing specific electrical values or parameters. The tone of the comment also seems critical and complaining, rather than engaging with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4" name="Picture 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 name="Picture 72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 name="Picture 72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does not directly discuss the same steps, objects, settings, parameters, claims, or goals described by the topic. Instead, it seems to be a criticism about lack of information in a specific context (supply voltage), which is unrelated to the topic of recommendation.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7" name="Picture 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 name="Picture 72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 name="Picture 72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does not directly discuss the same steps, objects, settings, parameters, claims, or goals described by the topic. Instead, it asks a specific question about ICs' maximum watts and supply voltage, which is only tangentially related to the topic of comparing different 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0" name="Picture 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 name="Picture 73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 name="Picture 73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does not directly discuss the same steps, objects, settings, parameters, claims, or goals described by the topic. Instead, it asks a specific question about ICs' maximum watts and supply voltage, which is only tangentially related to the topic of comparing different 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3" name="Picture 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 name="Picture 73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 name="Picture 73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does not directly discuss the same steps, objects, settings, parameters, claims, or goals described by the topic. Instead, it seems to be a criticism about lack of information in a specific context (supply voltage), which is unrelated to the topic of recommendation.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6" name="Picture 7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 name="Picture 73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 name="Picture 73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mentions 'ke maximum watts' and 'supply voltage', but the topic is about introducing a video and explaining its points, not discussing specific electrical values or parameters. The tone of the comment also seems critical and complaining, rather than engaging with the topic's content.</w:t>
      </w:r>
    </w:p>
    <w:p>
      <w:r>
        <w:t>- matched 0 topic(s), max score 0.0000: Dziękuję ci za ten poradnik tego szukałem ❤</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9" name="Picture 7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 name="Picture 74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 name="Picture 74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thank you message and does not discuss the same steps, objects, settings, parameters, claims, or goals described by the topic. It's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2" name="Picture 7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 name="Picture 74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 name="Picture 74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is a generic thank-you message, not discussing any specific aspects of the topic 'Recommendation' or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5" name="Picture 7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 name="Picture 74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 name="Picture 74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 thank-you message and does not discuss ICs or their characteristics at all.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8" name="Picture 7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 name="Picture 74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 name="Picture 75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a thank-you message and does not discuss ICs or their characteristics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1" name="Picture 7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 name="Picture 75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 name="Picture 75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is a generic thank-you message, not discussing any specific aspects of the topic 'Recommendation' or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4" name="Picture 7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 name="Picture 75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 name="Picture 75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a thank you message and does not discuss the same steps, objects, settings, parameters, claims, or goals described by the topic. It's a generic expression of gratitude.</w:t>
      </w:r>
    </w:p>
    <w:p>
      <w:r>
        <w:t>- matched 0 topic(s), max score 0.0000: Cannot understand a Word what you say</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7" name="Picture 7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 name="Picture 75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 name="Picture 75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10.0000</w:t>
      </w:r>
    </w:p>
    <w:p>
      <w:r>
        <w:t xml:space="preserve">    Description: Introduction to the video and explanation of the points to be discussed.</w:t>
      </w:r>
    </w:p>
    <w:p>
      <w:r>
        <w:t xml:space="preserve">    Reason: The comment does not discuss the steps, objects, settings, parameters, claims, or goals described in the topic. Instead, it expresses a subjective opinion about understanding the video's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0" name="Picture 7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 name="Picture 76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 name="Picture 76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is unrelated to the topic, mentioning 'Cannot understand a Word what you say' which does not discuss ICs or recommendations.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3" name="Picture 7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 name="Picture 76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 name="Picture 76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unrelated to the topic and does not discuss any specific IC characteristics or comparison. The language used is also unrelated to the topic, making it difficult to find any overlap.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6" name="Picture 7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 name="Picture 76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 name="Picture 76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is unrelated to the topic and does not discuss any specific IC characteristics or comparison. The language used is also unrelated to the topic, making it difficult to find any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9" name="Picture 7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 name="Picture 77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 name="Picture 77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is unrelated to the topic, mentioning 'Cannot understand a Word what you say' which does not discuss ICs or recommendations.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2" name="Picture 7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 name="Picture 77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 name="Picture 77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10.0000</w:t>
      </w:r>
    </w:p>
    <w:p>
      <w:r>
        <w:t xml:space="preserve">    Description: Introduction to the video and explanation of the points to be discussed.</w:t>
      </w:r>
    </w:p>
    <w:p>
      <w:r>
        <w:t xml:space="preserve">    Reason: The comment does not discuss the steps, objects, settings, parameters, claims, or goals described in the topic. Instead, it expresses a subjective opinion about understanding the video's content.</w:t>
      </w:r>
    </w:p>
    <w:p>
      <w:r>
        <w:t>- matched 0 topic(s), max score 0.0000: Bhai ap Bohht achi trha explain krty hn bohht helpful video h</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5" name="Picture 7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 name="Picture 77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 name="Picture 77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does not mention specific points or content discussed in the video introduction. The language used is general and praises the helpfulness of the video, but does not demonstrate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8" name="Picture 7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 name="Picture 77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 name="Picture 78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mention the topic's specific requirements for choosing IC or provide any relevant information related to recommendations.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1" name="Picture 7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 name="Picture 78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 name="Picture 78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ICs or their characteristics, and the language used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4" name="Picture 7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 name="Picture 78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 name="Picture 78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ICs or their characteristics, and the language used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7" name="Picture 7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 name="Picture 78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 name="Picture 78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mention the topic's specific requirements for choosing IC or provide any relevant information related to recommendations.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0" name="Picture 7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 name="Picture 79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 name="Picture 79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does not mention specific points or content discussed in the video introduction. The language used is general and praises the helpfulness of the video, but does not demonstrate a strong connection to the topic.</w:t>
      </w:r>
    </w:p>
    <w:p>
      <w:r>
        <w:t>- matched 0 topic(s), max score 0.0000: Bhai D2050 aur tda2050 me kya fark hai</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3" name="Picture 7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 name="Picture 79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 name="Picture 79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appears to be a question about the difference between D2050 and TDA2050 ICs, which is unrelated to the topic of making recommendations for choosing an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6" name="Picture 7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 name="Picture 79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 name="Picture 79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does not directly discuss the same steps, objects, settings, parameters, claims, or goals described by the topic. The language used is specific to IC models (D2050 and TDA2050) but lacks any relevant description or comparison, making it a generic question rather than a strongly related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9" name="Picture 7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 name="Picture 80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 name="Picture 80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question in Hindi, asking what the difference is between two specific values (D2050 and TDA2050). There is no overlap with the topic title or description, which are about introducing a video and explaining its points. The language and topic of the comment are unrelated.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2" name="Picture 8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 name="Picture 80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 name="Picture 80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question in Hindi, asking what the difference is between two specific values (D2050 and TDA2050). There is no overlap with the topic title or description, which are about introducing a video and explaining its points. The language and topic of the comment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5" name="Picture 8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 name="Picture 80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 name="Picture 80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does not directly discuss the same steps, objects, settings, parameters, claims, or goals described by the topic. The language used is specific to IC models (D2050 and TDA2050) but lacks any relevant description or comparison, making it a generic question rather than a strongly related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8" name="Picture 8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 name="Picture 80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 name="Picture 81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appears to be a question about the difference between D2050 and TDA2050 ICs, which is unrelated to the topic of making recommendations for choosing an IC based on requirements.</w:t>
      </w:r>
    </w:p>
    <w:p>
      <w:r>
        <w:t>- matched 0 topic(s), max score 0.0000: Bahi kindly in sub IC ki prices b bta dain</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1" name="Picture 8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 name="Picture 81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 name="Picture 81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appears to be a request for price information about sub ICs, which is not directly related to the topic of recommendations for choosing the right IC based on requirements.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4" name="Picture 8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 name="Picture 81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 name="Picture 81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request for information about sub IC prices in Hindi, which is unrelated to the topic of video introduction and its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7" name="Picture 8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 name="Picture 81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 name="Picture 81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same steps, objects, settings, parameters, claims, or goals described by the topic. Instead, it appears to be a request for information about prices of sub-ICs in Hindi.</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0" name="Picture 8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 name="Picture 82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 name="Picture 82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discuss the same steps, objects, settings, parameters, claims, or goals described by the topic. Instead, it appears to be a request for information about prices of sub-ICs in Hindi.</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3" name="Picture 8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 name="Picture 82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 name="Picture 82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appears to be a request for information about sub IC prices in Hindi, which is unrelated to the topic of video introduction and its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6" name="Picture 8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 name="Picture 82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 name="Picture 82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10.0000</w:t>
      </w:r>
    </w:p>
    <w:p>
      <w:r>
        <w:t xml:space="preserve">    Description: Recommendations for choosing the right IC based on requirements.</w:t>
      </w:r>
    </w:p>
    <w:p>
      <w:r>
        <w:t xml:space="preserve">    Reason: The comment appears to be a request for price information about sub ICs, which is not directly related to the topic of recommendations for choosing the right IC based on requirements.</w:t>
      </w:r>
    </w:p>
    <w:p>
      <w:r>
        <w:t>- matched 0 topic(s), max score 0.0000: Aapne 3 minutes me sir aapne bhut accha explain Kiya.</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9" name="Picture 8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 name="Picture 83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 name="Picture 83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does not directly discuss the steps or points to be discussed in the video introduction. Instead, it praises the quality of the explanation within a 3-minute time frame.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2" name="Picture 8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 name="Picture 83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 name="Picture 83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description of 'Recommendations for choosing the right IC based on requirements.' Instead, it appears to be a praise or appreciation for an explanation, which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5" name="Picture 8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 name="Picture 83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 name="Picture 83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mention ICs or their characteristics, but rather seems to be a generic compliment on the explainer's skills.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8" name="Picture 8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 name="Picture 83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 name="Picture 84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0.0000</w:t>
      </w:r>
    </w:p>
    <w:p>
      <w:r>
        <w:t xml:space="preserve">    Description: Comparison of different ICs and their characteristics.</w:t>
      </w:r>
    </w:p>
    <w:p>
      <w:r>
        <w:t xml:space="preserve">    Reason: The comment does not mention ICs or their characteristics, but rather seems to be a generic compliment on the explainer's skills.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1" name="Picture 8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 name="Picture 84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 name="Picture 84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0.0000</w:t>
      </w:r>
    </w:p>
    <w:p>
      <w:r>
        <w:t xml:space="preserve">    Description: Recommendations for choosing the right IC based on requirements.</w:t>
      </w:r>
    </w:p>
    <w:p>
      <w:r>
        <w:t xml:space="preserve">    Reason: The comment does not discuss the topic's description of 'Recommendations for choosing the right IC based on requirements.' Instead, it appears to be a praise or appreciation for an explanation, which is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4" name="Picture 8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 name="Picture 84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 name="Picture 84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20.0000</w:t>
      </w:r>
    </w:p>
    <w:p>
      <w:r>
        <w:t xml:space="preserve">    Description: Introduction to the video and explanation of the points to be discussed.</w:t>
      </w:r>
    </w:p>
    <w:p>
      <w:r>
        <w:t xml:space="preserve">    Reason: The comment does not directly discuss the steps or points to be discussed in the video introduction. Instead, it praises the quality of the explanation within a 3-minute time frame.</w:t>
      </w:r>
    </w:p>
    <w:p>
      <w:r>
        <w:t>- matched 0 topic(s), max score 0.0000: 2030 ic same 2050 or any another modification power supply same both</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7" name="Picture 8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 name="Picture 84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 name="Picture 84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does not directly discuss the steps or objects described in the topic. Instead, it appears to be a comparison of different ICs and power supplies, which is not explicitly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0" name="Picture 8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 name="Picture 85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 name="Picture 85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does not directly discuss the same steps, objects, settings, parameters, claims, or goals described by the topic. While it mentions ICs and power supply, the language is vague and unrelated to a comparison of different ICs'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3" name="Picture 8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 name="Picture 85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 name="Picture 85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unrelated to the topic, discussing power supplies and modifications, whereas the topic is about a video introduction.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6" name="Picture 8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 name="Picture 85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 name="Picture 85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is unrelated to the topic, discussing power supplies and modifications, whereas the topic is about a video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9" name="Picture 8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 name="Picture 86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 name="Picture 86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does not directly discuss the same steps, objects, settings, parameters, claims, or goals described by the topic. While it mentions ICs and power supply, the language is vague and unrelated to a comparison of different ICs'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2" name="Picture 8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 name="Picture 863"/>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 name="Picture 864"/>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does not directly discuss the steps or objects described in the topic. Instead, it appears to be a comparison of different ICs and power supplies, which is not explicitly mentioned in the topic.</w:t>
      </w:r>
    </w:p>
    <w:p>
      <w:r>
        <w:t>- matched 0 topic(s), max score 0.0000: 16-60v single supply</w:t>
        <w:br/>
        <w:t>-/+30 dual supply</w:t>
      </w:r>
    </w:p>
    <w:p>
      <w:r>
        <w:t xml:space="preserve">  Source: https://www.youtube.com/watch?v=MEHVDGUP2Co</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5" name="Picture 8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 name="Picture 866"/>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 name="Picture 867"/>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discusses voltage supply options, but does not directly discuss IC selection or requirements-based choice, which are the main topics of the recommendation.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8" name="Picture 8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 name="Picture 869"/>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 name="Picture 870"/>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mentions voltage ranges and supply types, but does not directly discuss IC characteristics or comparison, which is the primary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1" name="Picture 8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 name="Picture 872"/>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 name="Picture 873"/>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discusses voltage levels and supplies, whereas the topic is about introducing a video and explaining its points. There are no direct overlaps or mentions of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4" name="Picture 8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 name="Picture 875"/>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 name="Picture 876"/>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T3: Video Introduction — score 0.0000</w:t>
      </w:r>
    </w:p>
    <w:p>
      <w:r>
        <w:t xml:space="preserve">    Description: Introduction to the video and explanation of the points to be discussed.</w:t>
      </w:r>
    </w:p>
    <w:p>
      <w:r>
        <w:t xml:space="preserve">    Reason: The comment discusses voltage levels and supplies, whereas the topic is about introducing a video and explaining its points. There are no direct overlaps or mentions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7" name="Picture 8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 name="Picture 878"/>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 name="Picture 879"/>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T1: IC Comparison — score 20.0000</w:t>
      </w:r>
    </w:p>
    <w:p>
      <w:r>
        <w:t xml:space="preserve">    Description: Comparison of different ICs and their characteristics.</w:t>
      </w:r>
    </w:p>
    <w:p>
      <w:r>
        <w:t xml:space="preserve">    Reason: The comment mentions voltage ranges and supply types, but does not directly discuss IC characteristics or comparison, which is the primary focus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0" name="Picture 8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 name="Picture 881"/>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 name="Picture 882"/>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097280" cy="617220"/>
                          </a:xfrm>
                          <a:prstGeom prst="rect"/>
                        </pic:spPr>
                      </pic:pic>
                    </a:graphicData>
                  </a:graphic>
                </wp:inline>
              </w:drawing>
            </w:r>
          </w:p>
        </w:tc>
      </w:tr>
    </w:tbl>
    <w:p>
      <w:r>
        <w:t>Topic T2: Recommendation — score 20.0000</w:t>
      </w:r>
    </w:p>
    <w:p>
      <w:r>
        <w:t xml:space="preserve">    Description: Recommendations for choosing the right IC based on requirements.</w:t>
      </w:r>
    </w:p>
    <w:p>
      <w:r>
        <w:t xml:space="preserve">    Reason: The comment discusses voltage supply options, but does not directly discuss IC selection or requirements-based choice, which are the main topics of the recommendation.</w:t>
      </w:r>
    </w:p>
    <w:p>
      <w:pPr>
        <w:pStyle w:val="Heading1"/>
      </w:pPr>
      <w:r>
        <w:t>Topic T1: IC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3" name="Picture 8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84" name="Picture 884"/>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85" name="Picture 885"/>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280160" cy="720090"/>
                          </a:xfrm>
                          <a:prstGeom prst="rect"/>
                        </pic:spPr>
                      </pic:pic>
                    </a:graphicData>
                  </a:graphic>
                </wp:inline>
              </w:drawing>
            </w:r>
          </w:p>
        </w:tc>
      </w:tr>
    </w:tbl>
    <w:p>
      <w:r>
        <w:t>Description: Comparison of different ICs and their characteristics.</w:t>
      </w:r>
    </w:p>
    <w:p>
      <w:r>
        <w:t>Comment (score 80): Can i use tda2050 instead of lm1875 on same board for bass to increase sound output</w:t>
      </w:r>
    </w:p>
    <w:p>
      <w:r>
        <w:t>Reason: The comment directly discusses the comparison of different ICs (TDA2050 and LM1875), which is in line with the topic's description of comparing IC characteristics.</w:t>
      </w:r>
    </w:p>
    <w:p>
      <w:r>
        <w:t>Source: https://www.youtube.com/watch?v=MEHVDGUP2Co</w:t>
      </w:r>
    </w:p>
    <w:p>
      <w:r>
        <w:t>Comment (score 80): Yes</w:t>
      </w:r>
    </w:p>
    <w:p>
      <w:r>
        <w:t>Reason: The comment 'Yes' directly refers to the topic 'IC Comparison', indicating a strong correlation. Although it's a short response, its affirmative tone suggests that the viewer is discussing or acknowledging the comparison of different ICs, which aligns with the topic description.</w:t>
      </w:r>
    </w:p>
    <w:p>
      <w:r>
        <w:t>Source: https://www.youtube.com/watch?v=MEHVDGUP2Co</w:t>
      </w:r>
    </w:p>
    <w:p>
      <w:r>
        <w:t>Comment (score 75): 2 good explanation one question cam we replace 2030 ic directly with 2050 or lm1875 using same old circuit</w:t>
      </w:r>
    </w:p>
    <w:p>
      <w:r>
        <w:t>Reason: The comment directly discusses the comparison of different ICs (2030, 2050, LM1875) and their characteristics, which aligns with the topic description. The question about replacing one IC with another is also related to the topic.</w:t>
      </w:r>
    </w:p>
    <w:p>
      <w:r>
        <w:t>Source: https://www.youtube.com/watch?v=MEHVDGUP2Co</w:t>
      </w:r>
    </w:p>
    <w:p>
      <w:r>
        <w:t>Comment (score 70): Tda 1006 hai 5 ic wala but wiring chahiye?</w:t>
      </w:r>
    </w:p>
    <w:p>
      <w:r>
        <w:t>Reason: The comment mentions ICs (Integrated Circuits) which is directly related to the topic of IC comparison. Although it's a specific question about wiring rather than discussing characteristics, the mention of ICs shows a clear connection to the topic.</w:t>
      </w:r>
    </w:p>
    <w:p>
      <w:r>
        <w:t>Source: https://www.youtube.com/watch?v=MEHVDGUP2Co</w:t>
      </w:r>
    </w:p>
    <w:p>
      <w:r>
        <w:t>Comment (score 60): If you need higher output then yes</w:t>
        <w:br/>
        <w:br/>
        <w:t>Otherwise TDA2050 requires significantly more power and heat than 2030.</w:t>
        <w:br/>
        <w:br/>
        <w:t>Minimum power requirement for 2050 is 12v 2A</w:t>
      </w:r>
    </w:p>
    <w:p>
      <w:r>
        <w:t>Reason: The comment mentions specific ICs (TDA2050 and 2030) and their power requirements, which align with the topic's focus on comparing different ICs and their characteristics.</w:t>
      </w:r>
    </w:p>
    <w:p>
      <w:r>
        <w:t>Source: https://www.youtube.com/watch?v=MEHVDGUP2Co</w:t>
      </w:r>
    </w:p>
    <w:p>
      <w:pPr>
        <w:pStyle w:val="Heading1"/>
      </w:pPr>
      <w:r>
        <w:t>Topic T2: Recommendation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6" name="Picture 8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87" name="Picture 887"/>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88" name="Picture 888"/>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280160" cy="720090"/>
                          </a:xfrm>
                          <a:prstGeom prst="rect"/>
                        </pic:spPr>
                      </pic:pic>
                    </a:graphicData>
                  </a:graphic>
                </wp:inline>
              </w:drawing>
            </w:r>
          </w:p>
        </w:tc>
      </w:tr>
    </w:tbl>
    <w:p>
      <w:r>
        <w:t>Description: Recommendations for choosing the right IC based on requirements.</w:t>
      </w:r>
    </w:p>
    <w:p>
      <w:r>
        <w:t>Comment (score 80): 2 good explanation one question cam we replace 2030 ic directly with 2050 or lm1875 using same old circuit</w:t>
      </w:r>
    </w:p>
    <w:p>
      <w:r>
        <w:t>Reason: The comment mentions ICs (2030, 2050, LM1875) which are directly related to the topic 'Recommendation' for choosing the right IC based on requirements. The mention of circuit and old settings also shows a strong connection to the topic.</w:t>
      </w:r>
    </w:p>
    <w:p>
      <w:r>
        <w:t>Source: https://www.youtube.com/watch?v=MEHVDGUP2Co</w:t>
      </w:r>
    </w:p>
    <w:p>
      <w:r>
        <w:t>Comment (score 80): If you need higher output then yes</w:t>
        <w:br/>
        <w:br/>
        <w:t>Otherwise TDA2050 requires significantly more power and heat than 2030.</w:t>
        <w:br/>
        <w:br/>
        <w:t>Minimum power requirement for 2050 is 12v 2A</w:t>
      </w:r>
    </w:p>
    <w:p>
      <w:r>
        <w:t>Reason: The comment directly discusses the IC (TDA2050/2030) and power requirements (12v 2A), which aligns with the topic's description about choosing the right IC based on requirements.</w:t>
      </w:r>
    </w:p>
    <w:p>
      <w:r>
        <w:t>Source: https://www.youtube.com/watch?v=MEHVDGUP2Co</w:t>
      </w:r>
    </w:p>
    <w:p>
      <w:r>
        <w:t>Comment (score 80): Can i use tda2050 instead of lm1875 on same board for bass to increase sound output</w:t>
      </w:r>
    </w:p>
    <w:p>
      <w:r>
        <w:t>Reason: The comment discusses the process of choosing an IC (TDA2050 vs LM1875) based on requirements, which aligns with the topic's focus on recommendations for selecting the right IC.</w:t>
      </w:r>
    </w:p>
    <w:p>
      <w:r>
        <w:t>Source: https://www.youtube.com/watch?v=MEHVDGUP2Co</w:t>
      </w:r>
    </w:p>
    <w:p>
      <w:pPr>
        <w:pStyle w:val="Heading1"/>
      </w:pPr>
      <w:r>
        <w:t>Topic T3: Video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889" name="Picture 8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90" name="Picture 890"/>
                  <wp:cNvGraphicFramePr>
                    <a:graphicFrameLocks noChangeAspect="1"/>
                  </wp:cNvGraphicFramePr>
                  <a:graphic>
                    <a:graphicData uri="http://schemas.openxmlformats.org/drawingml/2006/picture">
                      <pic:pic>
                        <pic:nvPicPr>
                          <pic:cNvPr id="0" name="frame_006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91" name="Picture 891"/>
                  <wp:cNvGraphicFramePr>
                    <a:graphicFrameLocks noChangeAspect="1"/>
                  </wp:cNvGraphicFramePr>
                  <a:graphic>
                    <a:graphicData uri="http://schemas.openxmlformats.org/drawingml/2006/picture">
                      <pic:pic>
                        <pic:nvPicPr>
                          <pic:cNvPr id="0" name="frame_0126.jpg"/>
                          <pic:cNvPicPr/>
                        </pic:nvPicPr>
                        <pic:blipFill>
                          <a:blip r:embed="rId11"/>
                          <a:stretch>
                            <a:fillRect/>
                          </a:stretch>
                        </pic:blipFill>
                        <pic:spPr>
                          <a:xfrm>
                            <a:off x="0" y="0"/>
                            <a:ext cx="1280160" cy="720090"/>
                          </a:xfrm>
                          <a:prstGeom prst="rect"/>
                        </pic:spPr>
                      </pic:pic>
                    </a:graphicData>
                  </a:graphic>
                </wp:inline>
              </w:drawing>
            </w:r>
          </w:p>
        </w:tc>
      </w:tr>
    </w:tbl>
    <w:p>
      <w:r>
        <w:t>Description: Introduction to the video and explanation of the points to be discussed.</w:t>
      </w:r>
    </w:p>
    <w:p>
      <w:r>
        <w:t>Comment (score 90): Yes</w:t>
      </w:r>
    </w:p>
    <w:p>
      <w:r>
        <w:t>Reason: The comment 'Yes' directly responds to the topic description's point of introducing and explaining the video's content, showing a strong correlation between the topic and the viewer's comment.</w:t>
      </w:r>
    </w:p>
    <w:p>
      <w:r>
        <w:t>Source: https://www.youtube.com/watch?v=MEHVDGUP2Co</w:t>
      </w:r>
    </w:p>
    <w:p>
      <w:r>
        <w:t>Comment (score 80): Yes</w:t>
      </w:r>
    </w:p>
    <w:p>
      <w:r>
        <w:t>Reason: The comment 'Yes' directly responds to the topic description's mention of introduction and explanation, indicating a strong correlation.</w:t>
      </w:r>
    </w:p>
    <w:p>
      <w:r>
        <w:t>Source: https://www.youtube.com/watch?v=MEHVDGUP2Co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