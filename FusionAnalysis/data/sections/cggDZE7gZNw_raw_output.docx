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Chunk 1</w:t>
      </w:r>
    </w:p>
    <w:p>
      <w:r>
        <w:t>It appears that you have provided a series of images with timestamps and descriptions. However, I will focus on the last part which is asking for an output in a specific format.</w:t>
        <w:br/>
        <w:br/>
        <w:t>Here is the response in the required format:</w:t>
        <w:br/>
        <w:br/>
        <w:t>```</w:t>
        <w:br/>
        <w:t>[</w:t>
        <w:br/>
        <w:t xml:space="preserve">  {</w:t>
        <w:br/>
        <w:t xml:space="preserve">    "start_time": "09:12",</w:t>
        <w:br/>
        <w:t xml:space="preserve">    "title": "A webpage with a video player interface and a notification bar overlaying it.",</w:t>
        <w:br/>
        <w:t xml:space="preserve">    "summary": "The image shows a screenshot of a webpage with a video player interface and a notification bar overlaying it, containing a message saying 'Thanks for watching' and two buttons labeled 'Subscribe' and 'Donate'."</w:t>
        <w:br/>
        <w:t xml:space="preserve">  },</w:t>
        <w:br/>
        <w:t xml:space="preserve">  {</w:t>
        <w:br/>
        <w:t xml:space="preserve">    "start_time": "09:14",</w:t>
        <w:br/>
        <w:t xml:space="preserve">    "title": "A minimalist digital interface dominated by a black background.",</w:t>
        <w:br/>
        <w:t xml:space="preserve">    "summary": "The image presents a minimalist digital interface with a white circle in the center of the screen, encircled by a red border, and several other UI elements such as the number of subscribers, video controls, and a chat window."</w:t>
        <w:br/>
        <w:t xml:space="preserve">  }</w:t>
        <w:br/>
        <w:t>]</w:t>
        <w:br/>
        <w:t>```</w:t>
        <w:br/>
        <w:br/>
        <w:t>This output meets the requirements specified, providing a list of objects with `start_time`, `title`, and `summary` properties for each image.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