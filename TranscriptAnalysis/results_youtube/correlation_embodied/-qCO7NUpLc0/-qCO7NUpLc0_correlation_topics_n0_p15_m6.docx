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238</w:t>
      </w:r>
    </w:p>
    <w:p>
      <w:r>
        <w:t>Comments with correlated=True: 5 (2.1%)</w:t>
      </w:r>
    </w:p>
    <w:p>
      <w:r>
        <w:t>Comments with score &gt;= 60: 5 (2.1%)</w:t>
      </w:r>
    </w:p>
    <w:p>
      <w:r>
        <w:t>Total candidate pairs checked: 200</w:t>
      </w:r>
    </w:p>
    <w:p>
      <w:r>
        <w:t>----------------------------------------</w:t>
      </w:r>
    </w:p>
    <w:p>
      <w:pPr>
        <w:pStyle w:val="Heading2"/>
      </w:pPr>
      <w:r>
        <w:t>Topic T1: No Specific Topic Discussed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4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only says 'Thank you' repeatedly without discussing any specific topic.</w:t>
      </w:r>
    </w:p>
    <w:p>
      <w:r>
        <w:rPr>
          <w:b/>
        </w:rPr>
        <w:t>Correlated (true): 6 (2.5%)</w:t>
      </w:r>
      <w:r>
        <w:br/>
      </w:r>
      <w:r>
        <w:rPr>
          <w:b/>
        </w:rPr>
        <w:t>Score &gt;= 60: 6 (2.5%)</w:t>
      </w:r>
      <w:r>
        <w:br/>
      </w:r>
      <w:r>
        <w:rPr>
          <w:b/>
        </w:rPr>
        <w:t>Average Score (of valid matches): 96.67</w:t>
      </w:r>
    </w:p>
    <w:p>
      <w:pPr>
        <w:pStyle w:val="Heading3"/>
      </w:pPr>
      <w:r>
        <w:t>Top 5 Correlated Comments:</w:t>
      </w:r>
    </w:p>
    <w:p>
      <w:r>
        <w:rPr>
          <w:b/>
        </w:rPr>
        <w:t xml:space="preserve">Score: </w:t>
      </w:r>
      <w:r>
        <w:t>100</w:t>
      </w:r>
    </w:p>
    <w:p>
      <w:r>
        <w:rPr>
          <w:b/>
        </w:rPr>
        <w:t xml:space="preserve">Comment: </w:t>
      </w:r>
      <w:r>
        <w:t>Thank you</w:t>
      </w:r>
    </w:p>
    <w:p>
      <w:r>
        <w:rPr>
          <w:b/>
        </w:rPr>
        <w:t xml:space="preserve">Reason: </w:t>
      </w:r>
      <w:r>
        <w:t>The comment exactly matches the description's content, which is solely 'Thank you', and also matches the topic title's lack of specific discussion.</w:t>
      </w:r>
    </w:p>
    <w:p>
      <w:r>
        <w:rPr>
          <w:b/>
        </w:rPr>
        <w:t xml:space="preserve">Source: </w:t>
      </w:r>
      <w:r>
        <w:t>https://www.youtube.com/watch?v=-qCO7NUpLc0</w:t>
      </w:r>
    </w:p>
    <w:p/>
    <w:p>
      <w:r>
        <w:rPr>
          <w:b/>
        </w:rPr>
        <w:t xml:space="preserve">Score: </w:t>
      </w:r>
      <w:r>
        <w:t>100</w:t>
      </w:r>
    </w:p>
    <w:p>
      <w:r>
        <w:rPr>
          <w:b/>
        </w:rPr>
        <w:t xml:space="preserve">Comment: </w:t>
      </w:r>
      <w:r>
        <w:t>Thanks</w:t>
      </w:r>
    </w:p>
    <w:p>
      <w:r>
        <w:rPr>
          <w:b/>
        </w:rPr>
        <w:t xml:space="preserve">Reason: </w:t>
      </w:r>
      <w:r>
        <w:t>The comment directly matches the topic description by repeating 'Thank you', which is the only content in the topic.</w:t>
      </w:r>
    </w:p>
    <w:p>
      <w:r>
        <w:rPr>
          <w:b/>
        </w:rPr>
        <w:t xml:space="preserve">Source: </w:t>
      </w:r>
      <w:r>
        <w:t>https://www.youtube.com/watch?v=-qCO7NUpLc0</w:t>
      </w:r>
    </w:p>
    <w:p/>
    <w:p>
      <w:r>
        <w:rPr>
          <w:b/>
        </w:rPr>
        <w:t xml:space="preserve">Score: </w:t>
      </w:r>
      <w:r>
        <w:t>100</w:t>
      </w:r>
    </w:p>
    <w:p>
      <w:r>
        <w:rPr>
          <w:b/>
        </w:rPr>
        <w:t xml:space="preserve">Comment: </w:t>
      </w:r>
      <w:r>
        <w:t>Thanks</w:t>
      </w:r>
    </w:p>
    <w:p>
      <w:r>
        <w:rPr>
          <w:b/>
        </w:rPr>
        <w:t xml:space="preserve">Reason: </w:t>
      </w:r>
      <w:r>
        <w:t>The comment is a direct repetition of the thank you phrases in the topic description.</w:t>
      </w:r>
    </w:p>
    <w:p>
      <w:r>
        <w:rPr>
          <w:b/>
        </w:rPr>
        <w:t xml:space="preserve">Source: </w:t>
      </w:r>
      <w:r>
        <w:t>https://www.youtube.com/watch?v=-qCO7NUpLc0</w:t>
      </w:r>
    </w:p>
    <w:p/>
    <w:p>
      <w:r>
        <w:rPr>
          <w:b/>
        </w:rPr>
        <w:t xml:space="preserve">Score: </w:t>
      </w:r>
      <w:r>
        <w:t>100</w:t>
      </w:r>
    </w:p>
    <w:p>
      <w:r>
        <w:rPr>
          <w:b/>
        </w:rPr>
        <w:t xml:space="preserve">Comment: </w:t>
      </w:r>
      <w:r>
        <w:t>Thank you 💞</w:t>
      </w:r>
    </w:p>
    <w:p>
      <w:r>
        <w:rPr>
          <w:b/>
        </w:rPr>
        <w:t xml:space="preserve">Reason: </w:t>
      </w:r>
      <w:r>
        <w:t>The comment directly responds to the topic description by also expressing gratitude with 'Thank you', demonstrating a strong correlation.</w:t>
      </w:r>
    </w:p>
    <w:p>
      <w:r>
        <w:rPr>
          <w:b/>
        </w:rPr>
        <w:t xml:space="preserve">Source: </w:t>
      </w:r>
      <w:r>
        <w:t>https://www.youtube.com/watch?v=-qCO7NUpLc0</w:t>
      </w:r>
    </w:p>
    <w:p/>
    <w:p>
      <w:r>
        <w:rPr>
          <w:b/>
        </w:rPr>
        <w:t xml:space="preserve">Score: </w:t>
      </w:r>
      <w:r>
        <w:t>100</w:t>
      </w:r>
    </w:p>
    <w:p>
      <w:r>
        <w:rPr>
          <w:b/>
        </w:rPr>
        <w:t xml:space="preserve">Comment: </w:t>
      </w:r>
      <w:r>
        <w:t>Thank you! 😊</w:t>
      </w:r>
    </w:p>
    <w:p>
      <w:r>
        <w:rPr>
          <w:b/>
        </w:rPr>
        <w:t xml:space="preserve">Reason: </w:t>
      </w:r>
      <w:r>
        <w:t>The comment directly responds to the topic by thanking, which matches the description of the speaker only saying 'Thank you' repeatedly.</w:t>
      </w:r>
    </w:p>
    <w:p>
      <w:r>
        <w:rPr>
          <w:b/>
        </w:rPr>
        <w:t xml:space="preserve">Source: </w:t>
      </w:r>
      <w:r>
        <w:t>https://www.youtube.com/watch?v=-qCO7NUpLc0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