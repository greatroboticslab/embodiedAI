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fcmXG3wB_1M</w:t>
      </w:r>
    </w:p>
    <w:p>
      <w:pPr>
        <w:jc w:val="center"/>
      </w:pPr>
      <w:hyperlink r:id="rId9">
        <w:r>
          <w:rPr>
            <w:u w:val="single"/>
            <w:color w:val="0000FF"/>
          </w:rPr>
          <w:t>https://www.youtube.com/watch?v=fcmXG3wB_1M</w:t>
        </w:r>
      </w:hyperlink>
    </w:p>
    <w:p>
      <w:r>
        <w:t>Video ID: fcmXG3wB_1M | Category: Unknown Category | Topics model: llama3 | Topics created: 2025-10-09T17:33:37.394853+00:00</w:t>
      </w:r>
    </w:p>
    <w:p>
      <w:pPr>
        <w:pStyle w:val="Heading1"/>
      </w:pPr>
      <w:r>
        <w:t>Topics</w:t>
      </w:r>
    </w:p>
    <w:p>
      <w:pPr>
        <w:pStyle w:val="Heading2"/>
      </w:pPr>
      <w:r>
        <w:t>T1: Altium Designer</w:t>
      </w:r>
    </w:p>
    <w:p>
      <w:r>
        <w:t>The speaker introduces Altium Designer, a tool for creating PCB designs without extra setup or configuration.</w:t>
      </w:r>
    </w:p>
    <w:p>
      <w:pPr>
        <w:pStyle w:val="Heading2"/>
      </w:pPr>
      <w:r>
        <w:t>T2: Free Applications</w:t>
      </w:r>
    </w:p>
    <w:p>
      <w:r>
        <w:t>The speaker encourages viewers to try and use the free applications available.</w:t>
      </w:r>
    </w:p>
    <w:p>
      <w:pPr>
        <w:pStyle w:val="Heading2"/>
      </w:pPr>
      <w:r>
        <w:t>T3: Sponsorship</w:t>
      </w:r>
    </w:p>
    <w:p>
      <w:r>
        <w:t>The speaker expresses gratitude to the sponsor of the video.</w:t>
      </w:r>
    </w:p>
    <w:p>
      <w:r>
        <w:br w:type="page"/>
      </w:r>
    </w:p>
    <w:p>
      <w:pPr>
        <w:pStyle w:val="Heading1"/>
      </w:pPr>
      <w:r>
        <w:t>Transcript (plain)</w:t>
      </w:r>
    </w:p>
    <w:p>
      <w:r>
        <w:t>Video'nun sponsor olduğu için 6365'e teşekkür ederiz. Video'nun sponsor olduğu için teşekkür ederim. Video'nun sponsor olduğu için teşekkür ederim. Video'nun sponsor olduğu için teşekkür ederim. Video'nun sponsor olduğu için teşekkür ederim. Video'nun sponsor olduğu için teşekkür ederim. Video'nun sponsor olduğu için teşekkür ederim. Altyom Designer Sizi fikirden üretime kadar elektronik üretim sürecinin her detayına sorunsuz bir şekilde bağlayan sezgisel bir arayüzle zahmetsizce PCB tasarımları oluşturun. Altium 365 platforma sorunsuz bir şekilde entegre olduğundan ek lisans gerektirmeden ekstra kurulum veya yapılandırmaya ihtiyaç duymadan Altium Designer içinden zahmetsizce tasarlayın, paylaşın ve üretin. Herhangi bir taraycı olaya sahada MDF identify yności中 Ahto partindeиса105 bu şekilde pois içinde очерede yazan keyfini düşmeyeninizしたsı tüm y masculinity otexlerden iç hersen gas Artık aktör part'a güveniyor. Videonun açıklamalar kısmında bulunan bağlantıları kullanarak bu ücretsiz uygulamaları denemekten ve kullanmaktan çekinmeyin. Altyazı M.K. Altyazı M.K. Altyazı M.K. Altyazı M.K. Altyazı M.K. Altyazı M.K. Altyazı M.K. Altyazı M.K. Altyazı M.K. Altyazı M.K. Altyazı M.K. Altyazı M.K. Altyazı M.K. Altyazı M.K. Altyazı M.K. Altyazı M.K. Altyazı M.K. Altyazı M.K. Altyazı M.K. Altyazı M.K. Altyazı M.K.</w:t>
      </w:r>
    </w:p>
    <w:p>
      <w:r>
        <w:br w:type="page"/>
      </w:r>
    </w:p>
    <w:p>
      <w:pPr>
        <w:pStyle w:val="Heading1"/>
      </w:pPr>
      <w:r>
        <w:t>Transcript (timestamped)</w:t>
      </w:r>
    </w:p>
    <w:p>
      <w:r>
        <w:t>[00:00:00.000 → 00:00:07.260] Video'nun sponsor olduğu için 6365'e teşekkür ederiz.</w:t>
      </w:r>
    </w:p>
    <w:p>
      <w:r>
        <w:t>[00:00:30.000 → 00:00:59.980] Video'nun sponsor olduğu için teşekkür ederim.</w:t>
      </w:r>
    </w:p>
    <w:p>
      <w:r>
        <w:t>[00:01:00.000 → 00:01:29.980] Video'nun sponsor olduğu için teşekkür ederim.</w:t>
      </w:r>
    </w:p>
    <w:p>
      <w:r>
        <w:t>[00:01:30.000 → 00:01:59.980] Video'nun sponsor olduğu için teşekkür ederim.</w:t>
      </w:r>
    </w:p>
    <w:p>
      <w:r>
        <w:t>[00:02:00.000 → 00:02:29.980] Video'nun sponsor olduğu için teşekkür ederim.</w:t>
      </w:r>
    </w:p>
    <w:p>
      <w:r>
        <w:t>[00:02:29.980 → 00:02:59.960] Video'nun sponsor olduğu için teşekkür ederim.</w:t>
      </w:r>
    </w:p>
    <w:p>
      <w:r>
        <w:t>[00:02:59.960 → 00:03:29.940] Video'nun sponsor olduğu için teşekkür ederim.</w:t>
      </w:r>
    </w:p>
    <w:p>
      <w:r>
        <w:t>[00:03:29.940 → 00:03:35.640] Altyom Designer</w:t>
      </w:r>
    </w:p>
    <w:p>
      <w:r>
        <w:t>[00:03:35.640 → 00:03:47.760] Sizi fikirden üretime kadar elektronik üretim sürecinin her detayına sorunsuz bir şekilde bağlayan sezgisel bir arayüzle zahmetsizce PCB tasarımları oluşturun.</w:t>
      </w:r>
    </w:p>
    <w:p>
      <w:r>
        <w:t>[00:03:47.760 → 00:04:03.240] Altium 365 platforma sorunsuz bir şekilde entegre olduğundan ek lisans gerektirmeden ekstra kurulum veya yapılandırmaya ihtiyaç duymadan Altium Designer içinden zahmetsizce tasarlayın, paylaşın ve üretin.</w:t>
      </w:r>
    </w:p>
    <w:p>
      <w:r>
        <w:t>[00:04:03.240 → 00:04:11.880] Herhangi bir taraycı olaya sahada MDF identify yności中</w:t>
      </w:r>
    </w:p>
    <w:p>
      <w:r>
        <w:t>[00:04:11.880 → 00:04:11.940] Ahto partindeиса</w:t>
      </w:r>
    </w:p>
    <w:p>
      <w:r>
        <w:t>[00:04:11.940 → 00:04:14.360] 105 bu şekilde pois içinde очерede yazan keyfini düşmeyeninizしたsı tüm y masculinity</w:t>
      </w:r>
    </w:p>
    <w:p>
      <w:r>
        <w:t>[00:04:14.360 → 00:04:18.540] otexlerden iç hersen gas</w:t>
      </w:r>
    </w:p>
    <w:p>
      <w:r>
        <w:t>[00:04:18.540 → 00:04:20.620] Artık aktör part'a güveniyor.</w:t>
      </w:r>
    </w:p>
    <w:p>
      <w:r>
        <w:t>[00:04:21.320 → 00:04:29.200] Videonun açıklamalar kısmında bulunan bağlantıları kullanarak bu ücretsiz uygulamaları denemekten ve kullanmaktan çekinmeyin.</w:t>
      </w:r>
    </w:p>
    <w:p>
      <w:r>
        <w:t>[00:04:48.540 → 00:05:18.520] Altyazı M.K.</w:t>
      </w:r>
    </w:p>
    <w:p>
      <w:r>
        <w:t>[00:05:18.540 → 00:05:48.520] Altyazı M.K.</w:t>
      </w:r>
    </w:p>
    <w:p>
      <w:r>
        <w:t>[00:05:48.540 → 00:06:18.520] Altyazı M.K.</w:t>
      </w:r>
    </w:p>
    <w:p>
      <w:r>
        <w:t>[00:06:18.540 → 00:06:48.520] Altyazı M.K.</w:t>
      </w:r>
    </w:p>
    <w:p>
      <w:r>
        <w:t>[00:06:48.540 → 00:07:18.520] Altyazı M.K.</w:t>
      </w:r>
    </w:p>
    <w:p>
      <w:r>
        <w:t>[00:07:18.520 → 00:07:48.500] Altyazı M.K.</w:t>
      </w:r>
    </w:p>
    <w:p>
      <w:r>
        <w:t>[00:07:48.500 → 00:08:18.480] Altyazı M.K.</w:t>
      </w:r>
    </w:p>
    <w:p>
      <w:r>
        <w:t>[00:08:18.480 → 00:08:48.460] Altyazı M.K.</w:t>
      </w:r>
    </w:p>
    <w:p>
      <w:r>
        <w:t>[00:08:48.480 → 00:08:57.480] Altyazı M.K.</w:t>
      </w:r>
    </w:p>
    <w:p>
      <w:r>
        <w:t>[00:09:18.480 → 00:09:19.480] Altyazı M.K.</w:t>
      </w:r>
    </w:p>
    <w:p>
      <w:r>
        <w:t>[00:09:19.480 → 00:09:23.480] Altyazı M.K.</w:t>
      </w:r>
    </w:p>
    <w:p>
      <w:r>
        <w:t>[00:09:23.480 → 00:09:24.480] Altyazı M.K.</w:t>
      </w:r>
    </w:p>
    <w:p>
      <w:r>
        <w:t>[00:09:24.480 → 00:09:26.480] Altyazı M.K.</w:t>
      </w:r>
    </w:p>
    <w:p>
      <w:r>
        <w:t>[00:09:26.480 → 00:09:27.480] Altyazı M.K.</w:t>
      </w:r>
    </w:p>
    <w:p>
      <w:r>
        <w:t>[00:09:27.480 → 00:09:29.480] Altyazı M.K.</w:t>
      </w:r>
    </w:p>
    <w:p>
      <w:r>
        <w:t>[00:09:29.480 → 00:09:30.480] Altyazı M.K.</w:t>
      </w:r>
    </w:p>
    <w:p>
      <w:r>
        <w:t>[00:09:30.480 → 00:09:32.480] Altyazı M.K.</w:t>
      </w:r>
    </w:p>
    <w:p>
      <w:r>
        <w:t>[00:09:32.480 → 00:09:33.480] Altyazı M.K.</w:t>
      </w:r>
    </w:p>
    <w:p>
      <w:r>
        <w:t>[00:09:33.480 → 00:09:35.480] Altyazı M.K.</w:t>
      </w:r>
    </w:p>
    <w:p>
      <w:r>
        <w:t>[00:09:35.480 → 00:09:36.480] Altyazı M.K.</w:t>
      </w:r>
    </w:p>
    <w:p>
      <w:r>
        <w:t>[00:09:36.480 → 00:09:38.480] Altyazı M.K.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fcmXG3wB_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