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Chunk 1</w:t>
      </w:r>
    </w:p>
    <w:p>
      <w:r>
        <w:t>Here is a possible output in strict JSON format:</w:t>
        <w:br/>
        <w:br/>
        <w:t>```</w:t>
        <w:br/>
        <w:t>[</w:t>
        <w:br/>
        <w:t xml:space="preserve">  {</w:t>
        <w:br/>
        <w:t xml:space="preserve">    "start_time": "00:07",</w:t>
        <w:br/>
        <w:t xml:space="preserve">    "title": "Setup and Recording of Video",</w:t>
        <w:br/>
        <w:t xml:space="preserve">    "summary": "The video shows various setups for recording, including cameras, monitors, and digital stopwatches. The narrator discusses different aspects of the recording process, such as timestamping and playback."</w:t>
        <w:br/>
        <w:t xml:space="preserve">  },</w:t>
        <w:br/>
        <w:t xml:space="preserve">  {</w:t>
        <w:br/>
        <w:t xml:space="preserve">    "start_time": "00:07",</w:t>
        <w:br/>
        <w:t xml:space="preserve">    "title": "Camera Display and Controls",</w:t>
        <w:br/>
        <w:t xml:space="preserve">    "summary": "The video shows a camera display with various controls, including record, play, stop, and mute. The narrator discusses different aspects of the camera display and its interface."</w:t>
        <w:br/>
        <w:t xml:space="preserve">  },</w:t>
        <w:br/>
        <w:t xml:space="preserve">  {</w:t>
        <w:br/>
        <w:t xml:space="preserve">    "start_time": "00:07",</w:t>
        <w:br/>
        <w:t xml:space="preserve">    "title": "Stopwatch and Timestamping",</w:t>
        <w:br/>
        <w:t xml:space="preserve">    "summary": "The video shows digital stopwatches and timestamping mechanisms in various setups. The narrator discusses how these tools are used to record and playback video content."</w:t>
        <w:br/>
        <w:t xml:space="preserve">  }</w:t>
        <w:br/>
        <w:t>]</w:t>
        <w:br/>
        <w:t>```</w:t>
        <w:br/>
        <w:br/>
        <w:t>Note that the `start_time` field is set to `"00:07"` for all three sections, as this is when the audio logs start being meaningful for each section. You can adjust this value based on your specific requirements.</w:t>
        <w:br/>
        <w:br/>
        <w:t>Also note that I had to remove some of the extraneous text and focus only on the relevant content for each section. Let me know if you'd like me to make any adjustments!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