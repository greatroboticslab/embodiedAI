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367</w:t>
      </w:r>
    </w:p>
    <w:p>
      <w:r>
        <w:t>Comments available for this video: 1</w:t>
      </w:r>
    </w:p>
    <w:p>
      <w:r>
        <w:t>Comments correlated to ≥ 60: 1 (100.0%)</w:t>
      </w:r>
    </w:p>
    <w:p>
      <w:r>
        <w:t>Total candidate pairs checked: 367</w:t>
      </w:r>
    </w:p>
    <w:p>
      <w:r>
        <w:t>Correlated comment coverage (all comments):</w:t>
      </w:r>
    </w:p>
    <w:p>
      <w:r>
        <w:t>- matched 48 frame(s), max score 95.0000: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 xml:space="preserve">  Source: https://www.youtube.com/watch?v=z58RORCUTao: How Do Zipline's Silent Propellers Work?</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2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6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38.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1.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3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330.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30.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 standing confidently against a white background with a hexagonal pattern. The individual appears to be a man wearing a casual gray t-shirt that prominently displays a red and orange graphic of a UFO, stylized after the iconic alien spaceship from the movie "Close Encounters of the Third Kind". The text "Welcome to Area 51" is also displayed on his t-shirt, referencing the famous Nevada military base where UFOs are believed to be stored. A microphone is attached to his shirt collar, suggesting that he might be recording a podcast or participating in an online meeting or class. His body language suggests he could be speaking, gesturing, or presenting some information, with his gaze directed towards the camera and an expression of curiosity and anticipation, as if inviting the viewer to join him on his journey into the unknown. The room has a neutral color scheme, with no visible slides, diagrams, or text on the screen that would indicate he is teaching a class or delivering a lecture.</w:t>
      </w:r>
    </w:p>
    <w:p>
      <w:r>
        <w:t>No strongly correlated comments found for this frame.</w:t>
      </w:r>
    </w:p>
    <w:p>
      <w:pPr>
        <w:pStyle w:val="Heading1"/>
      </w:pPr>
      <w:r>
        <w:t>Frame: frame_0001.jpg</w:t>
      </w:r>
    </w:p>
    <w:p>
      <w:r>
        <w:t>Caption: The image appears to be a screenshot from a YouTube video player interface, showcasing various thumbnails and images from different channels. In the main visual, a man holding a bottle of liquid is prominently featured. The YouTube interface itself includes several notable elements, such as the logo at the top left corner, the video progress bar on the bottom showing the current time in the video, the "Popular" category indicator, a live stream icon with a red line through it (suggesting no active live stream), a search bar at the top center for searching YouTube, and community tab icons on the bottom right corner. Additionally, the interface displays the number "20", possibly related to views or likes.</w:t>
        <w:br/>
        <w:br/>
        <w:t>The video itself appears to be from a popular video game, showcasing a thrilling car chase scene with a man in a black suit gripping the steering wheel tightly as he navigates a sleek vehicle through a bustling cityscape filled with skyscrapers and buildings. The high-tech nature of the game is evident from the digital gadgets and tools adorning the car. In this snapshot, the "Amazing Maze" and "Squirrel" video titles hint at challenging levels and intriguing puzzles, making it a favorite among players.</w:t>
      </w:r>
    </w:p>
    <w:p>
      <w:r>
        <w:t>No strongly correlated comments found for this frame.</w:t>
      </w:r>
    </w:p>
    <w:p>
      <w:pPr>
        <w:pStyle w:val="Heading1"/>
      </w:pPr>
      <w:r>
        <w:t>Frame: frame_0002.jpg</w:t>
      </w:r>
    </w:p>
    <w:p>
      <w:r>
        <w:t>Caption: The image is a screenshot of a video sharing platform, likely YouTube, featuring a video titled "Amazing Invention This Drone Will Change Everything". The video is currently popular, with over 18 million views and 5.95 million likes. It has been viewed 39,367 times in the last 5 weeks. The video is set to "Private" and is currently playing.</w:t>
        <w:br/>
        <w:br/>
        <w:t>In the background of the screenshot, there are multiple tabs open on a browser, displaying various pieces of content. The central focus appears to be on a video platform interface where a video is playing and has been paused, as indicated by the play button in the center of the frame. The video player itself displays an image of a person holding a camera or smartphone with an overlaid graphic design that resembles a truck cab. Below the design, there's text that reads, "YOU ARE WATCHING ADVERTISEMENT. THE STORE WILL OPEN IN 15 SECONDS."</w:t>
        <w:br/>
        <w:br/>
        <w:t>The visual context suggests an instructional or educational setting where someone is demonstrating how to use a drone, and the video title and statistics indicate that it is a popular and highly viewed content on YouTube.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technical details about drone propellers and their impact on noise levels, which are also mentioned in the caption's visual context. The mention of MIT researching solutions is not a direct correlation, but it adds to the overall relevance of the topic.</w:t>
      </w:r>
    </w:p>
    <w:p>
      <w:r>
        <w:t>Source: https://www.youtube.com/watch?v=z58RORCUTao: How Do Zipline's Silent Propellers Work?</w:t>
      </w:r>
    </w:p>
    <w:p>
      <w:pPr>
        <w:pStyle w:val="Heading1"/>
      </w:pPr>
      <w:r>
        <w:t>Frame: frame_0003.jpg</w:t>
      </w:r>
    </w:p>
    <w:p>
      <w:r>
        <w:t>Caption: The image appears to be a screenshot from a YouTube video thumbnail, displaying multiple videos on a web page. The central thumbnail features a series of elements that suggest the content relates to strategies for increasing website traffic or online visibility.</w:t>
        <w:br/>
        <w:br/>
        <w:t>The title of this particular video is "Videos That Will Change Your Life: How I Got 10K Visitors in 3 Months!", indicating that the content might relate to strategies for increasing website traffic or online visibility. The thumbnail image shows a person holding up what appears to be a piece of paper with a URL on it, with text "AMAZING LOCATION" suggesting that the video is about utilizing specific locations in marketing or SEO strategies.</w:t>
        <w:br/>
        <w:br/>
        <w:t>A symbol resembling the Red Cross blood donation logo is visible in the bottom right corner, which could be related to the theme of the video but its exact context isn't clear from the image alone. An overlay on top of the thumbnail reads "How I Got 10K Visitors in 3 Months!" and "AMAZING LOCATION", likely part of the video's title or description.</w:t>
        <w:br/>
        <w:br/>
        <w:t>The URL visible on the paper held by the person is "www.amazinglocation.com", indicating that this is the website being discussed or promoted in the video. There are also two additional YouTube video thumbnails in circles, one titled "How I Got 10K Visitors in 3 Months!", suggesting continuity and a series of related content.</w:t>
        <w:br/>
        <w:br/>
        <w:t>Other text elements in the image include "Popular" indicating that these are popular videos, and "Live Stream", suggesting that there might be a live stream option available on this channel or for these videos.</w:t>
      </w:r>
    </w:p>
    <w:p>
      <w:r>
        <w:t>No strongly correlated comments found for this frame.</w:t>
      </w:r>
    </w:p>
    <w:p>
      <w:pPr>
        <w:pStyle w:val="Heading1"/>
      </w:pPr>
      <w:r>
        <w:t>Frame: frame_0004.jpg</w:t>
      </w:r>
    </w:p>
    <w:p>
      <w:r>
        <w:t>Caption: The image depicts a man standing in front of a white backdrop with a hexagonal pattern at the top. He is wearing a gray t-shirt with a graphic design featuring a circle containing a red and blue space shuttle, along with the words "AREA 51" written in white text. His hair is brown, and he wears glasses. The man's posture suggests he is standing still, and his gaze is directed at the camera, indicating that he is the subject of the photograph. He appears to be giving a presentation or speaking for a video recording, as suggested by his neutral expression and the presence of a microphone in front of him. The background is plain white, which contrasts with the colorful graphic on the man's t-shirt. The text visible in the image is "ROUGH ROAD" and "510", potentially referring to a specific topic, product, or initiative within the context of the presentation or video.</w:t>
      </w:r>
    </w:p>
    <w:p>
      <w:r>
        <w:t>No strongly correlated comments found for this frame.</w:t>
      </w:r>
    </w:p>
    <w:p>
      <w:pPr>
        <w:pStyle w:val="Heading1"/>
      </w:pPr>
      <w:r>
        <w:t>Frame: frame_0005.jpg</w:t>
      </w:r>
    </w:p>
    <w:p>
      <w:r>
        <w:t>Caption: The image features a person standing against a plain white background with a hexagonal graphic to their right. The individual appears to be in motion or gesturing, as suggested by their blurred appearance around their torso and arms. They are wearing a dark t-shirt with a graphic on the front, which is not clearly legible due to the image's quality. The person has short hair and is making a neutral expression, looking slightly off-camera. On closer inspection, it can be seen that the t-shirt features a unique design of hexagonal shapes, similar to those found on the "Welcome to Area 51" t-shirt worn by another individual. Unlike this other image, however, there is no visible text or graphic elements that provide additional context or information about the content of the frame. The style of the photograph seems candid, possibly taken during a video recording given the lighting and composition.</w:t>
      </w:r>
    </w:p>
    <w:p>
      <w:r>
        <w:t>No strongly correlated comments found for this frame.</w:t>
      </w:r>
    </w:p>
    <w:p>
      <w:pPr>
        <w:pStyle w:val="Heading1"/>
      </w:pPr>
      <w:r>
        <w:t>Frame: frame_0006.jpg</w:t>
      </w:r>
    </w:p>
    <w:p>
      <w:r>
        <w:t>Caption: The image appears to show a person giving a lecture or presentation. The individual is standing in front of a microphone and is gesturing with their hands, which suggests they might be speaking. They are wearing a gray t-shirt that prominently displays the text "Welcome to Area 51" on the left chest area, adorned with a striking graphic design of a rocket ship set against a vibrant background of orange, yellow, and black hexagons. The person has short hair and is looking directly at the camera with a slight smile. Their attire seems casual, and they appear to be in an indoor setting, possibly a lecture hall or a conference room given the microphone and backdrop featuring a hexagonal pattern.</w:t>
        <w:br/>
        <w:br/>
        <w:t>The man's hands are raised in a gesture of excitement or enthusiasm, adding a dynamic element to the image. His facial expression is one of intense focus, suggesting he is deeply engaged in the conversation or activity taking place. The image does not contain any discernible text or additional objects beyond the graphic design on the t-shirt. The relative position of the man and the t-shirt, along with the background and the man's expression, suggests that he is the main subject of the image.</w:t>
      </w:r>
    </w:p>
    <w:p>
      <w:r>
        <w:t>No strongly correlated comments found for this frame.</w:t>
      </w:r>
    </w:p>
    <w:p>
      <w:pPr>
        <w:pStyle w:val="Heading1"/>
      </w:pPr>
      <w:r>
        <w:t>Frame: frame_0007.jpg</w:t>
      </w:r>
    </w:p>
    <w:p>
      <w:r>
        <w:t>Caption: The image captures a close-up view of a drone with a distinctive design, featuring an asymmetrical propeller arrangement and a fuselage that appears to have multiple compartments or modules. The drone, equipped with a camera, is positioned on a grassy field, with the camera pointed towards the right side of the image, capturing the vast expanse of the field and the distant trees. The drone's position and the camera's orientation suggest it's preparing to capture a shot of the field and its surroundings. The clear blue sky and lush greenery in the background indicate that the photo might have been taken during the day under good weather conditions. The drone is positioned at the center of the image, suggesting it's the main focus of the photograph, which was likely taken from a low angle looking upwards.</w:t>
      </w:r>
    </w:p>
    <w:p>
      <w:r>
        <w:t>Comment (score 95):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the drone's propeller arrangement and its effect on noise reduction, which is a specific detail mentioned in the caption. The mention of MIT researching solutions to increase turbulent flow while maintaining noise reduction also ties back to the caption's description of the drone's design.</w:t>
      </w:r>
    </w:p>
    <w:p>
      <w:r>
        <w:t>Source: https://www.youtube.com/watch?v=z58RORCUTao: How Do Zipline's Silent Propellers Work?</w:t>
      </w:r>
    </w:p>
    <w:p>
      <w:pPr>
        <w:pStyle w:val="Heading1"/>
      </w:pPr>
      <w:r>
        <w:t>Frame: frame_0008.jpg</w:t>
      </w:r>
    </w:p>
    <w:p>
      <w:r>
        <w:t>Caption: The image captures a moment in the life of a drone, a white aircraft with black details, perched on an open grassy field. The drone is equipped with four rotors, each situated on one corner of its body, suggesting it might be used for various purposes such as surveillance, mapping, or scientific research. Two propellers are depicted as striking shades of blue, and a pair of cameras are positioned at the front for aerial photography. The landing gear is down, ready for takeoff, and the drone is facing towards the right side of the image. In the background, a serene green field stretches out, dotted with trees and buildings in the distance, suggesting that this could be a rural area or a popular destination for drone enthusiasts. Good weather conditions prevail at the time of the photograph, with a clear sky above and minimal cloud cover.</w:t>
      </w:r>
    </w:p>
    <w:p>
      <w:r>
        <w:t>No strongly correlated comments found for this frame.</w:t>
      </w:r>
    </w:p>
    <w:p>
      <w:pPr>
        <w:pStyle w:val="Heading1"/>
      </w:pPr>
      <w:r>
        <w:t>Frame: frame_0009.jpg</w:t>
      </w:r>
    </w:p>
    <w:p>
      <w:r>
        <w:t>Caption: The image captures two distinct scenes side by side. On the left, a quadcopter drone is shown standing upright on a grassy field, with four rotors prominently displayed and what appears to be a payload attached to its top for surveillance or delivery purposes. The background features a clear blue sky and a road or path stretching into the distance.</w:t>
        <w:br/>
        <w:br/>
        <w:t>On the right side of the image, there is an overlaid graphical representation of another drone, possibly for comparison or instructional purposes. This section is also partially obscured, featuring an out-of-focus image of a person's face that does not reveal their identity.</w:t>
        <w:br/>
        <w:br/>
        <w:t>In contrast to this static scene, the bottom-right corner of the image presents a dynamic moment in time. A white quadcopter drone, adorned with black and silver design, is captured mid-flight, with its two large propellers moving forward as it hovers above a metal pole situated in a grassy field dotted with trees. The sky above remains serene, stretching out in a clear blue expanse.</w:t>
        <w:br/>
        <w:br/>
        <w:t>There is no visible text or additional objects within the image, suggesting a peaceful coexistence between the drone, the pole, and the natural environment.</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aspect mentioned in the caption (uneven spacing of propellers and its effect on noise reduction), which is a strong connection between the two.</w:t>
      </w:r>
    </w:p>
    <w:p>
      <w:r>
        <w:t>Source: https://www.youtube.com/watch?v=z58RORCUTao: How Do Zipline's Silent Propellers Work?</w:t>
      </w:r>
    </w:p>
    <w:p>
      <w:pPr>
        <w:pStyle w:val="Heading1"/>
      </w:pPr>
      <w:r>
        <w:t>Frame: frame_0010.jpg</w:t>
      </w:r>
    </w:p>
    <w:p>
      <w:r>
        <w:t>Caption: In the image, there is a person standing in front of a graphic background that appears to have a hexagonal pattern with white and gray colors. The individual is facing the camera directly, wearing a grey t-shirt with a graphic design on it, which includes a red and yellow circle with the text "Welcome to ARKET" written in black, among other elements. The person has facial hair, including a beard, and brown hair. They are gesturing slightly with their right hand, which seems to be making an argumentative or emphatic point. Their expression is neutral, and they appear to be in the middle of speaking or presenting. There is no text visible on any devices or slides in this image. The focus is solely on the person and their body language, as there are no other significant elements present in the frame. The overall setting suggests a casual, informal setting, with the person standing against a white wall that is decorated with the same hexagonal pattern seen in the background.</w:t>
      </w:r>
    </w:p>
    <w:p>
      <w:r>
        <w:t>No strongly correlated comments found for this frame.</w:t>
      </w:r>
    </w:p>
    <w:p>
      <w:pPr>
        <w:pStyle w:val="Heading1"/>
      </w:pPr>
      <w:r>
        <w:t>Frame: frame_0011.jpg</w:t>
      </w:r>
    </w:p>
    <w:p>
      <w:r>
        <w:t>Caption: The image shows a man standing in front of a blurred background that resembles a microphone setup, suggesting he may be recording a video or participating in a podcast session. He is wearing a gray t-shirt with a graphic on it - specifically, the logo for Area 51, a secretive government facility in Nevada, featuring a red triangle with a white alien surrounded by a circle. The man's dark hair and casual attire, consisting of black baseball cap and blue jeans, contrast with the stark white background adorned with hexagonal tiles. His expression is neutral, and he seems to be speaking or presenting something. The man's gaze is directed straight at the viewer, suggesting an interaction or presentation. The image does not contain any discernible text, and the focus is on the man, with the Area 51 logo serving as a secondary focal point.</w:t>
      </w:r>
    </w:p>
    <w:p>
      <w:r>
        <w:t>No strongly correlated comments found for this frame.</w:t>
      </w:r>
    </w:p>
    <w:p>
      <w:pPr>
        <w:pStyle w:val="Heading1"/>
      </w:pPr>
      <w:r>
        <w:t>Frame: frame_0012.jpg</w:t>
      </w:r>
    </w:p>
    <w:p>
      <w:r>
        <w:t>Caption: The image shows a man standing against a plain white wall adorned with hexagonal patterns, resembling a honeycomb pattern. He is gesturing with his right hand as if making a point or emphasizing something. The man appears to be in the middle of speaking or presenting, indicated by his expressive body language and direct gaze towards the camera.</w:t>
        <w:br/>
        <w:br/>
        <w:t>He is wearing a gray t-shirt that prominently features the text "Welcome to Area 51", which suggests a theme of secrecy or mystery. The man also has facial hair and is wearing an orange and red baseball cap with a logo that includes the word "Boston" and the number 16, along with some other graphics.</w:t>
        <w:br/>
        <w:br/>
        <w:t>The image does not contain any discernible text or additional objects besides the man and his surroundings. The overall scene is simple yet intriguing, leaving the viewer to ponder the significance of the "Welcome to Area 51" t-shirt and the man's presence.</w:t>
      </w:r>
    </w:p>
    <w:p>
      <w:r>
        <w:t>No strongly correlated comments found for this frame.</w:t>
      </w:r>
    </w:p>
    <w:p>
      <w:pPr>
        <w:pStyle w:val="Heading1"/>
      </w:pPr>
      <w:r>
        <w:t>Frame: frame_0013.jpg</w:t>
      </w:r>
    </w:p>
    <w:p>
      <w:r>
        <w:t>Caption: The image features a man standing against a white background with geometric patterns resembling a honeycomb, which also adorns the wall behind him. He is wearing a grey t-shirt that prominently displays the word "AREA" in bold red letters, accompanied by a graphic of a rocket. The man's facial expression is neutral, his gaze directed straight ahead, giving the impression of a focused and professional demeanor. In front of him stands a microphone, suggesting that he may be speaking or presenting to an audience. The style of the image suggests it may be taken from a video recording, likely due to the presence of the microphone and the way the man seems to be addressing an audience. There is no visible text or diagrams that could provide context for the content of his presentation. The overall aesthetic is clean and minimalist, with the man's position in the foreground and the simple background contributing to this effect.</w:t>
      </w:r>
    </w:p>
    <w:p>
      <w:r>
        <w:t>No strongly correlated comments found for this frame.</w:t>
      </w:r>
    </w:p>
    <w:p>
      <w:pPr>
        <w:pStyle w:val="Heading1"/>
      </w:pPr>
      <w:r>
        <w:t>Frame: frame_0014.jpg</w:t>
      </w:r>
    </w:p>
    <w:p>
      <w:r>
        <w:t>Caption: The image shows a person giving a presentation or speaking in front of a white background with hexagonal patterns. The individual, a man with short dark hair and a beard, appears to be gesturing with his hands while speaking. He is wearing a t-shirt with an abstract design on it, which features a red and yellow logo on the front that depicts a rocket. This logo is a common symbol for space exploration and travel. On the screen in front of him, there's text that is partially visible and reads "STEP BY STEP," but the rest of the text is not fully shown. The style of the image suggests it could be from a video tutorial or an online class, where the instructor is providing information step by step. There are no slides, diagrams, models, or other visual aids that are clearly distinguishable in this frame. The man's facial expression is one of anticipation and excitement, suggesting that he might be discussing a topic related to space exploration or travel.</w:t>
      </w:r>
    </w:p>
    <w:p>
      <w:r>
        <w:t>No strongly correlated comments found for this frame.</w:t>
      </w:r>
    </w:p>
    <w:p>
      <w:pPr>
        <w:pStyle w:val="Heading1"/>
      </w:pPr>
      <w:r>
        <w:t>Frame: frame_0015.jpg</w:t>
      </w:r>
    </w:p>
    <w:p>
      <w:r>
        <w:t>Caption: The image captures a man standing in front of a hexagon-shaped wall with a starry background, adding a sense of mystery and intrigue to the scene. He is wearing a gray t-shirt that prominently displays the text "Welcome to UFO 51", which is part of larger wall art that surrounds him. The graphic on his shirt is not just a simple design but an integral part of this mysterious setting. The man's face is illuminated by the light, suggesting a sense of connection or belonging to this place. His expression appears to be one of intense focus, possibly on a conversation or a presentation, as indicated by his open mouth and slightly furrowed brows. He seems engaged in the subject at hand, with his hands gesturing to emphasize his point. The overall image gives off a sense of adventure and curiosity, as if inviting the viewer to join in the man's exploration of UFO 51.</w:t>
      </w:r>
    </w:p>
    <w:p>
      <w:r>
        <w:t>No strongly correlated comments found for this frame.</w:t>
      </w:r>
    </w:p>
    <w:p>
      <w:pPr>
        <w:pStyle w:val="Heading1"/>
      </w:pPr>
      <w:r>
        <w:t>Frame: frame_0016.jpg</w:t>
      </w:r>
    </w:p>
    <w:p>
      <w:r>
        <w:t>Caption: The image shows a man standing in front of a light-colored background with a geometric pattern at the bottom. He is wearing a dark t-shirt with graphic elements, including text that appears to be branded but not entirely legible due to the angle and resolution of the image. His facial expression suggests he is speaking or presenting, conveying a sense of excitement and curiosity. The man has short hair and is wearing a gray t-shirt that prominently displays the text "Welcome to Area 51". He is standing in front of a white wall adorned with a hexagonal pattern, which is likely an indoor setting with studio lighting. There are no visible text or diagrams in this frame.</w:t>
      </w:r>
    </w:p>
    <w:p>
      <w:r>
        <w:t>No strongly correlated comments found for this frame.</w:t>
      </w:r>
    </w:p>
    <w:p>
      <w:pPr>
        <w:pStyle w:val="Heading1"/>
      </w:pPr>
      <w:r>
        <w:t>Frame: frame_0017.jpg</w:t>
      </w:r>
    </w:p>
    <w:p>
      <w:r>
        <w:t>Caption: The image appears to be a still frame from a video, possibly a screenshot of a video call or a broadcast. A person stands in front of a white wall adorned with a hexagonal pattern. He is wearing a grey T-shirt with a graphic design featuring the words "AREA 51" and an image of a spaceship, suggesting his possible interest in or connection to the space or aviation industry. The man has facial hair and seems to be speaking, as indicated by his posture and open mouth. In the background, there's a wall-mounted hexagonal structure that could be part of a home or office setting. The top right corner of the image contains some text that is not fully legible due to the angle and resolution; it appears to be in English and may refer to a brand, company name, or other contextual information.</w:t>
      </w:r>
    </w:p>
    <w:p>
      <w:r>
        <w:t>Comment (score 90):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uneven spacing, which is related to the graphic design on the person's T-shirt, suggesting a connection to the space or aviation industry.</w:t>
      </w:r>
    </w:p>
    <w:p>
      <w:r>
        <w:t>Source: https://www.youtube.com/watch?v=z58RORCUTao: How Do Zipline's Silent Propellers Work?</w:t>
      </w:r>
    </w:p>
    <w:p>
      <w:pPr>
        <w:pStyle w:val="Heading1"/>
      </w:pPr>
      <w:r>
        <w:t>Frame: frame_0018.jpg</w:t>
      </w:r>
    </w:p>
    <w:p>
      <w:r>
        <w:t>Caption: The image shows a hand holding a small, grey mechanical device that appears to be a claw or gripper with articulated fingers. The device has a gray color scheme and is attached to a thin, flexible cable that extends into the background, out of frame. Alternatively, the hand may also be holding a small, grey object shaped like a blade with a metal hinge attached to it. In this alternative scenario, the blade would be oriented in a way that suggests it is in a closed position. The hand holding the object or device is visible in the foreground, while the background is a plain white wall. The image focuses solely on the mechanical claw or the grey object, with no other objects, text, or educational context present to provide additional information about the device or its purpose.</w:t>
      </w:r>
    </w:p>
    <w:p>
      <w:r>
        <w:t>No strongly correlated comments found for this frame.</w:t>
      </w:r>
    </w:p>
    <w:p>
      <w:pPr>
        <w:pStyle w:val="Heading1"/>
      </w:pPr>
      <w:r>
        <w:t>Frame: frame_0019.jpg</w:t>
      </w:r>
    </w:p>
    <w:p>
      <w:r>
        <w:t>Caption: The image captures two distinct moments of fascination. A person's hand, adorned with a wristwatch, holds a small, gray bird poised in mid-flight, as if caught in a moment of flight. The bird, with its long, pointed beak, is the central focus of this half of the frame, set against a stark white background that provides a striking contrast to the bird and the person's hand. In the other half of the image, a hand holds up a metallic object – a pair of pliers with an additional blade or tool extension – against a plain background that does not provide any context or information about the surroundings. There is no visible text or instructional context in this frame.</w:t>
      </w:r>
    </w:p>
    <w:p>
      <w:r>
        <w:t>No strongly correlated comments found for this frame.</w:t>
      </w:r>
    </w:p>
    <w:p>
      <w:pPr>
        <w:pStyle w:val="Heading1"/>
      </w:pPr>
      <w:r>
        <w:t>Frame: frame_0020.jpg</w:t>
      </w:r>
    </w:p>
    <w:p>
      <w:r>
        <w:t>Caption: The image shows a close-up view of a hand holding a small gray, thin, flexible metal rod with a handle pointing upwards, as if ready to be used. The background is a plain white wall, providing a stark contrast to the gray object. The focus is solely on the hand and the rod, with no other elements to distract from the main subject. The hand appears to be holding the rod in a relaxed manner, suggesting that it may not be actively being used at this moment. The rod itself seems to be some sort of mechanical device or construction with various parts visible, possibly indicating a process of assembly or repair. There are no texts or labels within the image to provide context or information about the object or its function. The plain white wall and lack of distractions in the frame suggest that there is no educational or instructional setting present, leaving the viewer to imagine what the rod might be used for.</w:t>
      </w:r>
    </w:p>
    <w:p>
      <w:r>
        <w:t>No strongly correlated comments found for this frame.</w:t>
      </w:r>
    </w:p>
    <w:p>
      <w:pPr>
        <w:pStyle w:val="Heading1"/>
      </w:pPr>
      <w:r>
        <w:t>Frame: frame_0021.jpg</w:t>
      </w:r>
    </w:p>
    <w:p>
      <w:r>
        <w:t>Caption: The image shows a man standing against a plain background. He is wearing a gray t-shirt that prominently displays the text "AREA 51" in bold white letters, further embellished with a graphic of a spaceship, adding a sense of intrigue and mystery to the design. His short, dark hair is visible beneath his glasses, which he wears on his face. The man's facial expression appears neutral, with his eyes looking straight ahead. He is standing in front of a white wall, which is adorned with a hexagonal pattern. The background is simple, with no other objects or text visible.</w:t>
      </w:r>
    </w:p>
    <w:p>
      <w:r>
        <w:t>No strongly correlated comments found for this frame.</w:t>
      </w:r>
    </w:p>
    <w:p>
      <w:pPr>
        <w:pStyle w:val="Heading1"/>
      </w:pPr>
      <w:r>
        <w:t>Frame: frame_0022.jpg</w:t>
      </w:r>
    </w:p>
    <w:p>
      <w:r>
        <w:t>Caption: The image features an individual standing in front of a white background with a hexagonal grid pattern. The person is smiling and appears to be gesturing with their hands, facing the camera with their mouth open as if speaking. They are wearing a graphic t-shirt with a design that includes a shield, a lion's head, and text that seems to be related to firefighting or first responder services. In contrast, the man on the opposite side of the background is dressed in a gray t-shirt that prominently features the text "Welcome to Area 51" in bold, black letters against a vibrant orange background. The overall composition of the image suggests a setting that is neither strictly casual nor formal, possibly falling somewhere in between, although the graphic design and Area 51 reference hint at a more serious or formal tone.</w:t>
      </w:r>
    </w:p>
    <w:p>
      <w:r>
        <w:t>No strongly correlated comments found for this frame.</w:t>
      </w:r>
    </w:p>
    <w:p>
      <w:pPr>
        <w:pStyle w:val="Heading1"/>
      </w:pPr>
      <w:r>
        <w:t>Frame: frame_0023.jpg</w:t>
      </w:r>
    </w:p>
    <w:p>
      <w:r>
        <w:t>Caption: The image appears to be a screenshot from a video call, likely taken during an online class or lecture. A man is seated in front of a white wall with a hexagonal pattern, wearing a gray t-shirt that prominently displays the word "AREA" in bold red letters. The t-shirt also features a white logo in the center, showcasing a red and yellow UFO design. His expression is serious, and he is looking directly at the camera.</w:t>
        <w:br/>
        <w:br/>
        <w:t>The man is holding up a black object that looks like a small device or appliance with visible components such as a circular opening and possibly some buttons or switches. He seems to be presenting this object for discussion or demonstration, conveying a sense of directness and engagement.</w:t>
        <w:br/>
        <w:br/>
        <w:t>In the foreground, there's a blurred background with what appears to be a logo or emblem on the wall, which could be related to the topic of the lecture or class. The man is not writing or pointing at a slide; he is speaking directly from the image without any visible text or diagrams that provide additional context about the content being discussed.</w:t>
        <w:br/>
        <w:br/>
        <w:t>Overall, the composition suggests a casual and informal setting, possibly a meeting or a casual gathering, which contrasts with the formal tone of the lecture or class.</w:t>
      </w:r>
    </w:p>
    <w:p>
      <w:r>
        <w:t>No strongly correlated comments found for this frame.</w:t>
      </w:r>
    </w:p>
    <w:p>
      <w:pPr>
        <w:pStyle w:val="Heading1"/>
      </w:pPr>
      <w:r>
        <w:t>Frame: frame_0024.jpg</w:t>
      </w:r>
    </w:p>
    <w:p>
      <w:r>
        <w:t>Caption: The image shows a man standing in front of a white background with geometric shapes that resemble an abstract snowflake pattern. He is wearing a gray t-shirt with the text "Welcome to Area 51" prominently displayed on it, which adds a touch of intrigue to his attire. On his head, he has short hair and is wearing glasses. The man is smiling slightly and looking directly at the camera, conveying a sense of approachability.</w:t>
        <w:br/>
        <w:br/>
        <w:t>The style of the photo suggests that it could be a screenshot from a video, possibly used for instructional purposes given the whiteboard-like background and the man's position as if he were presenting to an audience. The hexagonal patterns on the wall behind him add a touch of complexity and interest to the scene, creating a sense of anticipation that something important is about to be revealed. Overall, the image creates a sense of intrigue and curiosity, inviting the viewer to learn more.</w:t>
      </w:r>
    </w:p>
    <w:p>
      <w:r>
        <w:t>No strongly correlated comments found for this frame.</w:t>
      </w:r>
    </w:p>
    <w:p>
      <w:pPr>
        <w:pStyle w:val="Heading1"/>
      </w:pPr>
      <w:r>
        <w:t>Frame: frame_0025.jpg</w:t>
      </w:r>
    </w:p>
    <w:p>
      <w:r>
        <w:t>Caption: The image shows a man standing against a white wall adorned with hexagonal patterns, dressed in a gray t-shirt featuring a black and yellow graphic of a stadium with the text "Welcome to the" written in black. He is looking directly at the camera, his expression serious and focused. The man appears to be in a studio setting with a hexagonal background that resembles an abstract design, suggesting a professional or formal environment. There are no visible texts, diagrams, or specific context clues such as slides or written materials. He is standing in front of a microphone, which suggests he may be giving a speech, recording a video, or participating in an interview or podcast. The man's attire and the microphone create a casual yet professional atmosphere.</w:t>
      </w:r>
    </w:p>
    <w:p>
      <w:r>
        <w:t>No strongly correlated comments found for this frame.</w:t>
      </w:r>
    </w:p>
    <w:p>
      <w:pPr>
        <w:pStyle w:val="Heading1"/>
      </w:pPr>
      <w:r>
        <w:t>Frame: frame_0026.jpg</w:t>
      </w:r>
    </w:p>
    <w:p>
      <w:r>
        <w:t>Caption: The image shows a person, likely male, standing in front of a plain white wall with a geometric pattern at the top. He is dressed in a gray t-shirt featuring bold, red letters "AREA 51" and has a black belt and watch on his left wrist. His facial expression appears to be neutral to slightly serious, with a beard visible.</w:t>
        <w:br/>
        <w:br/>
        <w:t>The person's hands are gesturing towards something off-camera, possibly indicating or explaining a point during a presentation or discussion. This could suggest that he is teaching, presenting information, or engaging in a conversation related to his gesture.</w:t>
        <w:br/>
        <w:br/>
        <w:t>Notably, there is no readable text or graphical content within the image that would provide additional context about the topic being discussed. The focus appears to be on the person's expression and body language, which are indicative of him either explaining something or reacting to a question.</w:t>
        <w:br/>
        <w:br/>
        <w:t>The setup includes a boom arm and stand at the bottom of the frame, suggesting that this may have been taken in a dedicated recording space, possibly for an instructional video or podcast episode.</w:t>
      </w:r>
    </w:p>
    <w:p>
      <w:r>
        <w:t>No strongly correlated comments found for this frame.</w:t>
      </w:r>
    </w:p>
    <w:p>
      <w:pPr>
        <w:pStyle w:val="Heading1"/>
      </w:pPr>
      <w:r>
        <w:t>Frame: frame_0027.jpg</w:t>
      </w:r>
    </w:p>
    <w:p>
      <w:r>
        <w:t>Caption: This digital rendering shows an unmanned aerial vehicle (UAV) in flight against a backdrop that appears to represent its environment and the airspace it is occupying. The UAV, depicted with a red color, suggests either a highlight or a real-time visualization of its position in relation to the terrain below. On the right side of the image, a graphical representation of a heat map overlaid on a satellite image of what seems to be a landscape is visible. This heat map indicates areas of interest or activity hotspots for the UAV's flight path, without any labeled text.</w:t>
        <w:br/>
        <w:br/>
        <w:t>The bottom right corner contains a small inset image with what appears to be a satellite image and associated data, showing elevation and temperature profiles that could be used for atmospheric analysis or understanding local climate conditions relevant to flight operations. The overall impression is that this image is part of a presentation or lecture related to UAV operations, possibly in a meteorological, geographical, or engineering context where the discussion involves data visualization, flight path planning, and environmental monitoring.</w:t>
        <w:br/>
        <w:br/>
        <w:t>In the main image, the UAV, characterized by its black body and two propellers, is captured in the midst of a high-speed maneuver. The propellers are spinning at a rapid pace, creating a sense of motion and energy. The drone's trajectory is visible, indicating its path through the air. A heat map provides a visual representation of the drone's energy distribution, showing the intensity of the drone's power at different points in its flight, highlighting areas of highest energy output. The background of the image is a deep blue, providing a stark contrast to the drone's vibrant colors and adding depth to the scene.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goals described in the caption, specifically the uneven spacing of propellers and its effect on drone noise and wind speed. The comment also references the same drone model mentioned in the caption (Zipline), further supporting the correlation.</w:t>
      </w:r>
    </w:p>
    <w:p>
      <w:r>
        <w:t>Source: https://www.youtube.com/watch?v=z58RORCUTao: How Do Zipline's Silent Propellers Work?</w:t>
      </w:r>
    </w:p>
    <w:p>
      <w:pPr>
        <w:pStyle w:val="Heading1"/>
      </w:pPr>
      <w:r>
        <w:t>Frame: frame_0028.jpg</w:t>
      </w:r>
    </w:p>
    <w:p>
      <w:r>
        <w:t>Caption: The image appears to be a screenshot from a computer simulation or data visualization for a helicopter, showcasing its flight trajectory overlaid with terrain and altitude color-coding. At the center of the image is a red and white-colored **helicopter**, positioned over a green terrain model, indicating it may be taking off or landing. The ground below is shaded in various hues of green, representing different types of terrain such as hills, valleys, and possibly bodies of water.</w:t>
        <w:br/>
        <w:br/>
        <w:t>The color gradient on the terrain model represents altitude, with higher altitudes depicted in cooler colors (blues) and lower altitudes in warmer colors (reds). This visualization helps to quickly identify changes in elevation as the helicopter moves through the area. The color scheme is important for understanding the data being presented, where blue hues represent higher altitudes and red/orange hues indicate lower altitudes.</w:t>
        <w:br/>
        <w:br/>
        <w:t>The image does not contain any text, equations, or diagrams; instead, it focuses on the flight path and terrain elevation data represented visually. There is no visible person or devices in the image. The instructor would likely explain the concept of flight trajectory, the use of color-coded altitude data for navigation, or how such visualizations can aid in flight planning and decision-making.</w:t>
        <w:br/>
        <w:br/>
        <w:t>(Note: This integrated caption combines the details from both original captions, retaining all accurate and relevant information while avoiding redundancy and contradictions.)</w:t>
      </w:r>
    </w:p>
    <w:p>
      <w:r>
        <w:t>No strongly correlated comments found for this frame.</w:t>
      </w:r>
    </w:p>
    <w:p>
      <w:pPr>
        <w:pStyle w:val="Heading1"/>
      </w:pPr>
      <w:r>
        <w:t>Frame: frame_0029.jpg</w:t>
      </w:r>
    </w:p>
    <w:p>
      <w:r>
        <w:t>Caption: The image features a person standing in front of a backdrop that includes a logo and some graphics, suggesting this might be a video recording or a live broadcast setup. The individual is wearing a gray t-shirt with the phrase "Welcome to Area 51" prominently displayed on the front, which has a red and orange design featuring a large white hexagon pattern. They appear to be addressing an audience or providing commentary as part of an instructional session or podcast, speaking confidently and directly into the camera. The setting looks like it could be a studio or an office, given the professional lighting and background elements. The person's face is turned towards the camera, with their gaze directed towards the viewer, suggesting a sense of engagement or interest.</w:t>
      </w:r>
    </w:p>
    <w:p>
      <w:r>
        <w:t>No strongly correlated comments found for this frame.</w:t>
      </w:r>
    </w:p>
    <w:p>
      <w:pPr>
        <w:pStyle w:val="Heading1"/>
      </w:pPr>
      <w:r>
        <w:t>Frame: frame_0030.jpg</w:t>
      </w:r>
    </w:p>
    <w:p>
      <w:r>
        <w:t>Caption: The image appears to be a photograph of an individual who seems to be in the middle of presenting or discussing something, possibly in a video format given the screen overlay that includes a lower third with text. The person is facing slightly towards the camera and is wearing a dark-colored t-shirt with some graphic design on it, specifically featuring the text "BPF" and the image of a spaceship. On the left side of their shirt is a badge or emblem with what seems to be an illustration of a bear inside a hexagon shape.</w:t>
        <w:br/>
        <w:br/>
        <w:t>The background suggests they are in a professional or educational setting with a neutral backdrop that allows the focus to remain on them and their presentation. The overlay text at the bottom reads "BFP," which could possibly refer to an acronym or organization, but without additional information, its specific meaning is unclear. The style of the image indicates it may have been taken during an online seminar, webinar, or educational content creation session.</w:t>
        <w:br/>
        <w:br/>
        <w:t>The lower third graphic includes a gradient from white at the bottom to light gray at the top, but there are no visible devices or slides, and the individual is not actively pointing to anything. The overall scene gives off a sense of professionalism and focus, with the large, black hexagon on the wall behind the speaker possibly being related to the bear emblem on their shirt.</w:t>
      </w:r>
    </w:p>
    <w:p>
      <w:r>
        <w:t>No strongly correlated comments found for this frame.</w:t>
      </w:r>
    </w:p>
    <w:p>
      <w:pPr>
        <w:pStyle w:val="Heading1"/>
      </w:pPr>
      <w:r>
        <w:t>Frame: frame_0031.jpg</w:t>
      </w:r>
    </w:p>
    <w:p>
      <w:r>
        <w:t>Caption: The image shows a man standing in front of a microphone, which suggests that he is giving a presentation or recording a podcast. He appears to be mid-speech as his mouth is open slightly and his right hand is extended outward, possibly gesturing while speaking. His facial expression is neutral with no visible signs of emotion or stress.</w:t>
        <w:br/>
        <w:br/>
        <w:t>The man is wearing a gray t-shirt that prominently displays the text "BPF". His attire suggests a professional or corporate setting. He has short brown hair, which can be inferred from the first caption. Standing against a white wall with hexagonal patterns, the overall scene is dominated by the man's t-shirt and the white background, with the text "BPF" standing out prominently.</w:t>
        <w:br/>
        <w:br/>
        <w:t>There are no visible devices or slides in this frame. No diagrams, equations, or other teaching materials can be discerned. The text "BFF" overlaying the image, located in the upper right corner, might refer to a name, an acronym, or a code of some sort, but its context is not clear from the image alone.</w:t>
        <w:br/>
        <w:br/>
        <w:t>The overall style of the image suggests that it may have been taken during a live presentation or recording session, but without additional context, the specific nature of the talk is unknown.</w:t>
      </w:r>
    </w:p>
    <w:p>
      <w:r>
        <w:t>No strongly correlated comments found for this frame.</w:t>
      </w:r>
    </w:p>
    <w:p>
      <w:pPr>
        <w:pStyle w:val="Heading1"/>
      </w:pPr>
      <w:r>
        <w:t>Frame: frame_0032.jpg</w:t>
      </w:r>
    </w:p>
    <w:p>
      <w:r>
        <w:t>Caption: A thoughtful individual stands with their hands clasped together in contemplation, gazing into the distance as they ponder life's intricacies.</w:t>
      </w:r>
    </w:p>
    <w:p>
      <w:r>
        <w:t>No strongly correlated comments found for this frame.</w:t>
      </w:r>
    </w:p>
    <w:p>
      <w:pPr>
        <w:pStyle w:val="Heading1"/>
      </w:pPr>
      <w:r>
        <w:t>Frame: frame_0033.jpg</w:t>
      </w:r>
    </w:p>
    <w:p>
      <w:r>
        <w:t>Caption: The image features a person standing against a white background, which includes some geometric patterns. The individual appears to be engaged in delivering information or explaining a concept, as suggested by their hand gestures and the context provided by the accompanying text on the screen. The text on the screen reads "BFP = 1/N," which seems to be an equation being demonstrated or illustrated. This is likely a mathematical or technical term related to "BFS" or a similar acronym.</w:t>
        <w:br/>
        <w:br/>
        <w:t>The person is wearing a gray t-shirt that prominently displays the acronym "BPF". His hands are raised, and he is making a gesture with his left hand. He has a beard and glasses. The text on the screen contrasts with the simplicity of the white background and the gray t-shirt. The overall composition of the image suggests a focus on the person and their interaction with the text.</w:t>
        <w:br/>
        <w:br/>
        <w:t>The equation "BFP = 1/N" provides additional context to the image, suggesting that the man is likely discussing or explaining the concept of BPF, which stands for "Rotational Rate x Number of Blades".</w:t>
      </w:r>
    </w:p>
    <w:p>
      <w:r>
        <w:t>No strongly correlated comments found for this frame.</w:t>
      </w:r>
    </w:p>
    <w:p>
      <w:pPr>
        <w:pStyle w:val="Heading1"/>
      </w:pPr>
      <w:r>
        <w:t>Frame: frame_0034.jpg</w:t>
      </w:r>
    </w:p>
    <w:p>
      <w:r>
        <w:t>Caption: ** A setup that appears to be related to electronics or woodworking is visible, capturing a moment in an educational or instructional setting. The scene features a corded electric drill with red and black branding, although it's not currently in use. Next to the drill lies a piece of wood clamped onto a table, featuring screws already inserted into its surface, suggesting an assembly or repair project.</w:t>
        <w:br/>
        <w:br/>
        <w:t>The wooden material is held securely in place by a clamp, allowing for stability during any drilling or other activities that may be taking place. The worktable itself appears designed for such tasks and provides ample space for the user to work comfortably.</w:t>
        <w:br/>
        <w:br/>
        <w:t>In addition to these tools, a small device encased in gray plastic is affixed to the table using a metal clamp. This device features a black wire connected to a red and black clamp, indicating it's ready for testing or experimentation. Furthermore, the clamp itself is attached to a white wall using a black clamp, adding a touch of color to the overall scene.</w:t>
        <w:br/>
        <w:br/>
        <w:t>The absence of any clear indications of text, slides, or an instructor in this frame suggests that the image captures a moment in progress, perhaps during an experiment or demonstration. The neutral palette and focus on the tools and materials suggest a setting where learning and discovery are taking place.</w:t>
      </w:r>
    </w:p>
    <w:p>
      <w:r>
        <w:t>No strongly correlated comments found for this frame.</w:t>
      </w:r>
    </w:p>
    <w:p>
      <w:pPr>
        <w:pStyle w:val="Heading1"/>
      </w:pPr>
      <w:r>
        <w:t>Frame: frame_0035.jpg</w:t>
      </w:r>
    </w:p>
    <w:p>
      <w:r>
        <w:t>Caption: The image appears to capture a moment of scientific exploration or hands-on activity within a workshop or DIY setup. The scene is dominated by a small, grey machine, which is likely a compact transformer, resting on a wooden surface. The machine features a black wire and a red clamp, suggesting its potential use for conducting electricity and securing the machine in place. Two clamps with open jaws are positioned on top of a nearby wooden desk or workbench, possibly used for securing objects during a project. A power strip is visible on the left side of the desk, indicating the presence of electronic equipment. A pair of pliers and an unidentified electronic component or device are also present on the desk. On the right side, a metal object with a mounting bracket is seen, which might be part of an experiment or DIY project. The background is white, possibly indicating a lab, workshop, or temporary workspace. There are no people visible in the image, and no readable text, equations, or graph types can be discerned from the scene. The focus of the image is on the machine and its components rather than any instructor or slide.</w:t>
      </w:r>
    </w:p>
    <w:p>
      <w:r>
        <w:t>No strongly correlated comments found for this frame.</w:t>
      </w:r>
    </w:p>
    <w:p>
      <w:pPr>
        <w:pStyle w:val="Heading1"/>
      </w:pPr>
      <w:r>
        <w:t>Frame: frame_0036.jpg</w:t>
      </w:r>
    </w:p>
    <w:p>
      <w:r>
        <w:t>Caption: The image depicts a moment of scientific exploration featuring a small, gray machine situated on a wooden table. The machine is equipped with black wires and a red clamp, which securely holds a black object, possibly a wire or piece of equipment, suggesting it's in the midst of an experiment. A small black wheel is also visible on the machine, indicating it might be an electrical device or machinery.</w:t>
        <w:br/>
        <w:br/>
        <w:t>The machine is placed on a wooden table that provides a sturdy base for the experiment, with a wall serving as a backdrop to the scene. The red wire and small black power supply connected to the machine indicate it may be powered on. In the foreground, there's a makeshift workbench or improvised repair station with visible clamps or vices on a wooden table.</w:t>
        <w:br/>
        <w:br/>
        <w:t>The image does not contain any text or additional objects, making the machine the sole focus of the viewer's attention. The relative positions of the objects suggest a well-planned experiment, with the machine and its equipment carefully placed for optimal results.</w:t>
      </w:r>
    </w:p>
    <w:p>
      <w:r>
        <w:t>No strongly correlated comments found for this frame.</w:t>
      </w:r>
    </w:p>
    <w:p>
      <w:pPr>
        <w:pStyle w:val="Heading1"/>
      </w:pPr>
      <w:r>
        <w:t>Frame: frame_0037.jpg</w:t>
      </w:r>
    </w:p>
    <w:p>
      <w:r>
        <w:t>Caption: The image shows a close-up view of a wooden table, adorned with a gray clamp and a black circuit board. The clamp, held in place by a red screw, is securely fastened to the table, ready for use. Additionally, an electric drill with its power cord attached to a device that is plugged into a small red electrical box sits in the background. This suggests it might be a homemade setup for powering tools. The focus of the image is on the drill itself, with its motor assembly visible, showing the internal components such as the armature and brush contacts. There are no texts or other objects that provide additional context or information in this frame. In front of the drill, the piece of paper or cardboard in the upper right corner may indicate some sort of experiment or demonstration related to electricity and drills. The background is a stark white wall, providing a neutral backdrop that allows the objects on the table to stand out.</w:t>
      </w:r>
    </w:p>
    <w:p>
      <w:r>
        <w:t>No strongly correlated comments found for this frame.</w:t>
      </w:r>
    </w:p>
    <w:p>
      <w:pPr>
        <w:pStyle w:val="Heading1"/>
      </w:pPr>
      <w:r>
        <w:t>Frame: frame_0038.jpg</w:t>
      </w:r>
    </w:p>
    <w:p>
      <w:r>
        <w:t>Caption: The image captures a moment of creativity and ingenuity as a person's hand, seen from the side, is firmly gripping a black power drill, which is currently in motion. The drill's speed is indicated by the spinning propeller, a small but essential component. The drill is being held in place by a clamp, which is securely fastened to a wooden table positioned on a white wall, creating a stark contrast that draws attention to the action taking place. In the foreground, another person's hands are actively working with a device on a white surface, possibly related to woodworking or DIY electronic projects. The individual seems to be adjusting or connecting components of the device, which includes wires and a small circuit board that has been soldered into what looks like a wooden base.</w:t>
      </w:r>
    </w:p>
    <w:p>
      <w:r>
        <w:t>No strongly correlated comments found for this frame.</w:t>
      </w:r>
    </w:p>
    <w:p>
      <w:pPr>
        <w:pStyle w:val="Heading1"/>
      </w:pPr>
      <w:r>
        <w:t>Frame: frame_0039.jpg</w:t>
      </w:r>
    </w:p>
    <w:p>
      <w:r>
        <w:t>Caption: The image captures a DIY project setup on a wooden table with a metal clamp and a silver fan positioned on its surface. The fan, featuring four blades, is connected to the power source via a red wire, which originates from a small black box. The box, possibly an Arduino-compatible board, has a red power LED indicating that it is ready to harness the power of the fan. A simple motor and gear system are attached to the table, suggesting the project may involve building a homemade robot or model vehicle. Notably, there is no visible instructor in this frame, nor any readable text providing additional context about the project. The image focuses on the physical components of the project and does not include any visible teaching or instructional materials such as slides, diagrams, or text.</w:t>
      </w:r>
    </w:p>
    <w:p>
      <w:r>
        <w:t>No strongly correlated comments found for this frame.</w:t>
      </w:r>
    </w:p>
    <w:p>
      <w:pPr>
        <w:pStyle w:val="Heading1"/>
      </w:pPr>
      <w:r>
        <w:t>Frame: frame_0040.jpg</w:t>
      </w:r>
    </w:p>
    <w:p>
      <w:r>
        <w:t>Caption: This image appears to capture a moment of curiosity and learning as it shows a person engaged in an experiment. The wooden table, with its light brown surface, serves as the stage for the activity. A small silver fan, equipped with two blades, is the centerpiece of this tableau. The fan is held in place by a silver clamp, which is firmly attached to the table with a bolt.</w:t>
        <w:br/>
        <w:br/>
        <w:t>The fan features a red wire running from the top to the bottom, connected to a black clip, suggesting a connection between the fan and the table. The fan's blades are positioned on either side of the fan, facing towards the right side of the image.</w:t>
        <w:br/>
        <w:br/>
        <w:t>The background of the image is a stark white, providing a contrast to the wooden table and the fan. A hand, partially visible in the top left corner of the image, suggests the presence of an experimenter. The hand, with its fingers curled into a fist, appears to be holding the fan, perhaps ready to start the experiment or demonstrating some mechanical or electrical function.</w:t>
        <w:br/>
        <w:br/>
        <w:t>The individual is using tools commonly associated with hobbyist electronics work, such as a soldering iron and wires, which indicates that they may be in the process of assembling or repairing the device. There is also a small model or structure on the table, possibly related to the project, but it's not clear what its purpose is from this image alone.</w:t>
        <w:br/>
        <w:br/>
        <w:t>The focus of the image seems to be on the hands-on aspect of the work being done and the tools being used rather than any educational content, providing a glimpse into an experiential learning moment.</w:t>
      </w:r>
    </w:p>
    <w:p>
      <w:r>
        <w:t>No strongly correlated comments found for this frame.</w:t>
      </w:r>
    </w:p>
    <w:p>
      <w:pPr>
        <w:pStyle w:val="Heading1"/>
      </w:pPr>
      <w:r>
        <w:t>Frame: frame_0041.jpg</w:t>
      </w:r>
    </w:p>
    <w:p>
      <w:r>
        <w:t>Caption: The image shows a moment of hands-on learning and tinkering. A person's hand, seen from the side, is gently touching a small blue fan, which is attached to a wooden table using a black clamp. The fan, with its three blades, is in motion, suggesting it's actively working. As the individual interacts with the fan, their fingers are positioned on the handle, indicating a sense of engagement and curiosity. In the background, there appears to be an electronic device that seems to be a quadcopter drone, lying on the table along with various objects related to electronics or hobbies, such as what looks like a soldering iron, suggesting recent or ongoing work with electronics. The drone is partially assembled, with one of its propellers removed and pointed towards the camera, while a battery pack is connected to provide power. There is no text visible in the image that provides context about the activity or instructions being given. The focus of the scene appears to be on the individual's hands-on exploration and possible maintenance or adjustment of the quadcopter drone, possibly for flight purposes.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described in the caption (uneven spacing of propellers, quiet frequency, turbulent flow), showing a strong correlation between the two.</w:t>
      </w:r>
    </w:p>
    <w:p>
      <w:r>
        <w:t>Source: https://www.youtube.com/watch?v=z58RORCUTao: How Do Zipline's Silent Propellers Work?</w:t>
      </w:r>
    </w:p>
    <w:p>
      <w:pPr>
        <w:pStyle w:val="Heading1"/>
      </w:pPr>
      <w:r>
        <w:t>Frame: frame_0042.jpg</w:t>
      </w:r>
    </w:p>
    <w:p>
      <w:r>
        <w:t>Caption: The image shows an indoor setting that appears to be a workspace or workshop, featuring a wooden table and a fan. On the left side of the image, there is a small project or device powered by a battery, with a black wire attached to a small electronic component, suggesting some form of DIY electronics experimentation. The battery-powered device seems to be connected to other parts not visible in the frame.</w:t>
        <w:br/>
        <w:br/>
        <w:t>On the right side of the table, a fan with two blades is positioned, accompanied by a red clamp, a common tool for securing objects. The table's surface also features a few bolts, adding to the overall industrial feel of the scene. A metal rod connects the gear assembly to the electric motor shaft in a miniature robot or mechanical contraption, indicating this could be part of a larger system or project involving motion and power transmission.</w:t>
        <w:br/>
        <w:br/>
        <w:t>The background is blurred, but it appears to contain various other items that are not the focus of the image. The style of the image suggests it might be used for educational purposes, such as teaching electronics, robotics, or DIY projects. Overall, the composition of the image emphasizes functionality and organization, with no discernible text providing additional context.</w:t>
      </w:r>
    </w:p>
    <w:p>
      <w:r>
        <w:t>No strongly correlated comments found for this frame.</w:t>
      </w:r>
    </w:p>
    <w:p>
      <w:pPr>
        <w:pStyle w:val="Heading1"/>
      </w:pPr>
      <w:r>
        <w:t>Frame: frame_0043.jpg</w:t>
      </w:r>
    </w:p>
    <w:p>
      <w:r>
        <w:t>Caption: The image shows a person operating a power drill near some wooden components, with a small model or figurine with wings attached to the top of the drill. The model resembles a simple helicopter or quadcopter design. On the digital device being held by the person, the screen displays "312V" and "0.5A", indicating the voltage (312 volts) and current (0.5 amperes) settings of the drill. This information is typically used for safety purposes when operating power tools to avoid exceeding the maximum rated values.</w:t>
        <w:br/>
        <w:br/>
        <w:t>The environment suggests a DIY or hobbyist setting, possibly related to electronics or model building. The person appears to be in the process of either securing the model to the wooden components or adjusting it, given the position of their hands and the drill. There is no clear indication of a teaching context from this image alone, but the activities depicted could potentially be part of a tutorial or workshop.</w:t>
        <w:br/>
        <w:br/>
        <w:t>In the background, a small gray fan with four blades is being held by the same person, using a remote control to operate it. The fan is mounted on a wooden stand, which is attached to a metal clamp. The clamp holds the fan in place, ensuring it stays stationary during the experiment. The plain white wall behind provides a stark contrast to the colorful elements of the experiment.</w:t>
        <w:br/>
        <w:br/>
        <w:t>The overall scene suggests an educational setting, possibly a science lab or classroom, where students are learning about electricity and magnetism. The fan is a common object used in such experiments to demonstrate these principles. The remote control being used by the person indicates that they are controlling the fan using a wireless device, further emphasizing the technological aspect of the experiment.</w:t>
        <w:br/>
        <w:br/>
        <w:t>The image does not contain any discernible text, but the relative positions of the objects suggest that the fan is the main focus, with the remote control and clamp providing support for it. The white background and the person's hand in the image add depth to the scene, creating a sense of scale and perspective.</w:t>
      </w:r>
    </w:p>
    <w:p>
      <w:r>
        <w:t>No strongly correlated comments found for this frame.</w:t>
      </w:r>
    </w:p>
    <w:p>
      <w:pPr>
        <w:pStyle w:val="Heading1"/>
      </w:pPr>
      <w:r>
        <w:t>Frame: frame_0044.jpg</w:t>
      </w:r>
    </w:p>
    <w:p>
      <w:r>
        <w:t>Caption: The image captures a moment of scientific exploration featuring a motor with a propeller spinning at a high speed, indicating that it is actively engaged in some form of operation. The motor is mounted on a wooden surface and secured by a yellow clamp, with a black clamp possibly used for further adjustments. A red wire is connected to the motor, providing power.</w:t>
        <w:br/>
        <w:br/>
        <w:t>The image also shows various objects on a workbench in the background, including an object with propellers that appears to be some type of remote control aircraft, commonly known as a quadcopter. Below this, there is a device with a red power light and what seems to be a battery pack attached to it, suggesting that the battery is being charged or has just been charged.</w:t>
        <w:br/>
        <w:br/>
        <w:t>To the left side of the image, there is a black object with several small components or parts, which could possibly be electronic components. The focus of the image appears to be on the motor and its surroundings rather than any person present in the frame. The background is blurred but suggests an indoor setting with white walls.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described in the caption, specifically the motor with a propeller spinning at high speed, the uneven spacing of the drone's propellers, and the effect on wind speed. The comment also mentions the goal of reducing noise while maintaining performance, which is indirectly related to the caption's description of the motor's operation.</w:t>
      </w:r>
    </w:p>
    <w:p>
      <w:r>
        <w:t>Source: https://www.youtube.com/watch?v=z58RORCUTao: How Do Zipline's Silent Propellers Work?</w:t>
      </w:r>
    </w:p>
    <w:p>
      <w:pPr>
        <w:pStyle w:val="Heading1"/>
      </w:pPr>
      <w:r>
        <w:t>Frame: frame_0045.jpg</w:t>
      </w:r>
    </w:p>
    <w:p>
      <w:r>
        <w:t>Caption: The image depicts an intriguing science experiment taking place on a wooden desk. A silver fan, symbolizing mechanical motion, serves as the central component. The fan is securely attached to the desk using a black clamp and equipped with two red wires, one of which connects it to a black power supply. The other wire is linked to another black clamp, suggesting a connection to the power supply.</w:t>
        <w:br/>
        <w:br/>
        <w:t>As the fan spins in motion on the desk, its movement is captured by a black device positioned on the left side of the fan. Additionally, a person can be seen setting up or examining an experimental setup involving a Raspberry Pi single-board computer (SBC) and a small quadcopter drone equipped with a camera and two propellers, which appears to be connected to the SBC via various wires and components. The table also features a wooden shelf with what looks like additional electronic components or parts.</w:t>
        <w:br/>
        <w:br/>
        <w:t>The overall scene showcases the power of electricity and the beauty of mechanical motion, without any visible teaching context evident based on the content of the image alone, as there are no texts, diagrams, or slides present.</w:t>
      </w:r>
    </w:p>
    <w:p>
      <w:r>
        <w:t>No strongly correlated comments found for this frame.</w:t>
      </w:r>
    </w:p>
    <w:p>
      <w:pPr>
        <w:pStyle w:val="Heading1"/>
      </w:pPr>
      <w:r>
        <w:t>Frame: frame_0046.jpg</w:t>
      </w:r>
    </w:p>
    <w:p>
      <w:r>
        <w:t>Caption: The image shows a man standing in front of a white wall adorned with a hexagonal pattern. He is wearing a gray t-shirt that prominently displays the text "Welcome to Area 51" and has a beard and mustache, giving him a rugged appearance. The man's gaze is directed straight at the viewer, creating a sense of direct interaction, and his posture suggests he is in a relaxed state, possibly after a long day of work or travel. In the background, there is no visible text, devices, slides, diagrams, or models that would provide context for a teaching session. The man is not interacting with any external elements, nor are there any readable texts or equations visible. The style of the image suggests it might be a screen capture from an online video, possibly a personal development or mindfulness teaching session.</w:t>
      </w:r>
    </w:p>
    <w:p>
      <w:r>
        <w:t>No strongly correlated comments found for this frame.</w:t>
      </w:r>
    </w:p>
    <w:p>
      <w:pPr>
        <w:pStyle w:val="Heading1"/>
      </w:pPr>
      <w:r>
        <w:t>Frame: frame_0047.jpg</w:t>
      </w:r>
    </w:p>
    <w:p>
      <w:r>
        <w:t>Caption: The image presents a man standing against a background featuring geometric shapes and what appears to be a digital or architectural interface, suggesting a modern or technical setting. He is smiling and looking directly at the camera with a direct and engaging expression. His short black hair complements his facial features. The man is wearing a t-shirt with graphic design elements, which does not have any visible texts or distinguishing marks that would indicate a specific field of study or activity. Notably, his t-shirt is worn, possibly indicating frequent wear. The hexagonal patterns on the wall behind him are a distinctive feature of the image, and may suggest a casual, possibly outdoor setting.</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spacing, which is mentioned in the frame caption as a geometric design element. Although not a direct quote, the concept of noise reduction and turbulent flow mentioned in the comment is implied in the frame's setting and visual elements.</w:t>
      </w:r>
    </w:p>
    <w:p>
      <w:r>
        <w:t>Source: https://www.youtube.com/watch?v=z58RORCUTao: How Do Zipline's Silent Propellers Work?</w:t>
      </w:r>
    </w:p>
    <w:p>
      <w:pPr>
        <w:pStyle w:val="Heading1"/>
      </w:pPr>
      <w:r>
        <w:t>Frame: frame_0048.jpg</w:t>
      </w:r>
    </w:p>
    <w:p>
      <w:r>
        <w:t>Caption: The intricate patterns of sound waves in the ocean's depths have long fascinated scientists. A recent discovery has revealed that certain species of fish can actually manipulate these patterns to create a form of underwater communication. Researchers observed that specific fish, such as the Wrasse, use unique vocalizations to signal aggression or courtship, while others, like the Damselfish, emit distinct chirps to warn predators or attract mates. The study also found that certain species of whales and dolphins engage in complex acoustic dialogues, utilizing distinct clicks, whistles, and moans to convey information about food sources, social hierarchy, and even cultural traditions.</w:t>
      </w:r>
    </w:p>
    <w:p>
      <w:r>
        <w:t>No strongly correlated comments found for this frame.</w:t>
      </w:r>
    </w:p>
    <w:p>
      <w:pPr>
        <w:pStyle w:val="Heading1"/>
      </w:pPr>
      <w:r>
        <w:t>Frame: frame_0049.jpg</w:t>
      </w:r>
    </w:p>
    <w:p>
      <w:r>
        <w:t>Caption: The image appears to be a blurry screenshot of a presentation slide with a data visualization from a video call, likely taken during an academic or technical setting, such as a research paper, conference presentation, or seminar discussion. The slide shows a line graph with multiple lines representing different parameters over time, labeled with a legend that reads "REDUCTION OF TIPPET NOISE BY MEANS OF UNAVERNED BLADE SPACING" and indicating the type of data represented by each line: "NPV", "RPM", "RF", "RFE", "TIP RPM". The graph is set against a background with a grid and axes labeled "TIME (S)" for the horizontal axis and "NPV" for the vertical axis.</w:t>
        <w:br/>
        <w:br/>
        <w:t>Annotations on the graph suggest variations in certain parameters throughout the time period shown, including peaks or troughs on some lines at different times. The slide also contains text at the bottom that reads "REPLICATION OF TIPPET NOISE BY MEANS OF UNAVERNED BLADE SPACING" and references an article or paper by "Kingsley N. F., et al." with a page number cited as 1472.</w:t>
        <w:br/>
        <w:br/>
        <w:t>The data visualization appears to be related to polar propeller noise, which is an artificial signal generated by a rotating propeller used for applications such as random number generation, signal filtering, and other signal processing tasks.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concept of uneven propeller spacing and its relation to noise reduction, which is also mentioned in the frame caption. The mention of MIT researching solutions to increase turbulent flow while maintaining noise reduction further strengthens the connection.</w:t>
      </w:r>
    </w:p>
    <w:p>
      <w:r>
        <w:t>Source: https://www.youtube.com/watch?v=z58RORCUTao: How Do Zipline's Silent Propellers Work?</w:t>
      </w:r>
    </w:p>
    <w:p>
      <w:pPr>
        <w:pStyle w:val="Heading1"/>
      </w:pPr>
      <w:r>
        <w:t>Frame: frame_0050.jpg</w:t>
      </w:r>
    </w:p>
    <w:p>
      <w:r>
        <w:t>Caption: The image presents a scientific representation of data that shows two main elements. On the left side of the image, there is a line chart titled "Reproduction of Tono" with an additional label "Means (unknown) by Keans Unknown." The horizontal axis ranges from 0 to approximately 7 hours and is labeled as "Hours since surgery," while the vertical axis is marked with values from 20 to 80. Three plotted lines on the chart, each representing a different variable over time, are color-coded and have legends indicating they represent "RPE," "RFRENCE," and "SPECTRUM" respectively.</w:t>
        <w:br/>
        <w:br/>
        <w:t>On the right side of the image, there is a text box titled "Reproduction of Tono" with a subtitle "Keans Unknown." The main body of the text reads "Reproduction of tono" followed by the description "This figure shows the measured tono (a measure of a liquid's viscosity used in surgery) over time, with three different representations: the raw pressure envelope (RPE), the reference spectrum (RFRENCE), and the spectrum itself. The x-axis represents time since the start of the procedure." Below this, the author's name "Mrs. E. (Edith) Keans" is provided.</w:t>
        <w:br/>
        <w:br/>
        <w:t>There are no people or devices visible in the image; it focuses solely on the data representation. The style of the image is educational, aiming to convey information about the tono measurements in a clear and organized manner.</w:t>
      </w:r>
    </w:p>
    <w:p>
      <w:r>
        <w:t>No strongly correlated comments found for this frame.</w:t>
      </w:r>
    </w:p>
    <w:p>
      <w:pPr>
        <w:pStyle w:val="Heading1"/>
      </w:pPr>
      <w:r>
        <w:t>Frame: frame_0051.jpg</w:t>
      </w:r>
    </w:p>
    <w:p>
      <w:r>
        <w:t>Caption: The image displays a scientific figure that appears to be a graph with various plots and overlaying data points. The graph is divided into multiple y-axes, including "RPM" (revolutions per minute) and "RFM" (Root Flap Angle Mean), as well as an x-axis with labels that are not fully visible due to cropping of the image. The title at the top left reads "Reproduction of Tomas Riepiel's 'Keans Unknown Blade Spacing'", suggesting a focus on blade spacing in mechanical systems or processes.</w:t>
        <w:br/>
        <w:br/>
        <w:t>The graph contains multiple plots, including lines, shaded areas, and data points, which are explained by a legend or key below the title. The overall style of the image is technical and scientific, with a focus on data representation and analysis.</w:t>
        <w:br/>
        <w:br/>
        <w:t>In addition to the blade spacing information, the graph also appears to show the frequency response of a toroidal speaker, with five segments labeled 1BPF, 2BPF, 3BPF, 4BPF, and 5BPF. Each segment shows the amplitude of the waveform at a specific frequency, indicating the loudness of the sound in decibels.</w:t>
        <w:br/>
        <w:br/>
        <w:t>The graph suggests that the speaker is capable of producing sound at a wide range of frequencies, from low to high frequencies, and can also produce sound at a high level of loudness. The image is shown against a plain background, suggesting it may be a slide from a presentation or academic paper in the context of engineering, mechanics, or similar fields.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uneven spacing of propellers, which is related to the concept of 'Keans Unknown Blade Spacing' mentioned in the caption. The comment also refers to the frequency response and loudness of sound, which are discussed in the caption. Although the context is different (drones vs. toroidal speaker), the technical concepts are strongly connected.</w:t>
      </w:r>
    </w:p>
    <w:p>
      <w:r>
        <w:t>Source: https://www.youtube.com/watch?v=z58RORCUTao: How Do Zipline's Silent Propellers Work?</w:t>
      </w:r>
    </w:p>
    <w:p>
      <w:pPr>
        <w:pStyle w:val="Heading1"/>
      </w:pPr>
      <w:r>
        <w:t>Frame: frame_0052.jpg</w:t>
      </w:r>
    </w:p>
    <w:p>
      <w:r>
        <w:t>Caption: The image appears to be from a presentation or academic paper related to Nuclear Magnetic Resonance (NMR) spectroscopy. At the top right corner is a logo with the word "NMR", indicating its connection to NMR spectroscopy. Below the logo, the caption in white text reads "Representation of tau peaks by Kees". The main graph shows two lines labeled "NMR" and "Spectra".</w:t>
        <w:br/>
        <w:br/>
        <w:t>The horizontal axis represents time, ranging from 0 to 12 milliseconds (ms). The vertical axis, though not fully visible, seems to represent a unit of measurement, possibly signal intensity or a related parameter in NMR.</w:t>
        <w:br/>
        <w:br/>
        <w:t>On the left side of the graph, there is an additional curve labeled "T1", which stands for spin-lattice relaxation time, a common parameter in NMR spectroscopy that indicates how quickly magnetic nuclei lose their initial magnetization due to interactions with their environment. The terms "NMR" and "T1" are also present along the right side of the graph, suggesting a focus on this particular relaxation time in the context of the graph.</w:t>
        <w:br/>
        <w:br/>
        <w:t>In the bottom left corner is an image of what appears to be a scientific instrument or apparatus, possibly associated with NMR spectroscopy equipment. However, due to the resolution and angle of the photograph, specific details about the equipment are not clearly visible.</w:t>
        <w:br/>
        <w:br/>
        <w:t>The style of the image suggests it may be from a research paper or conference poster discussing NMR spectroscopy data analysis or experimental results.</w:t>
      </w:r>
    </w:p>
    <w:p>
      <w:r>
        <w:t>No strongly correlated comments found for this frame.</w:t>
      </w:r>
    </w:p>
    <w:p>
      <w:pPr>
        <w:pStyle w:val="Heading1"/>
      </w:pPr>
      <w:r>
        <w:t>Frame: frame_0053.jpg</w:t>
      </w:r>
    </w:p>
    <w:p>
      <w:r>
        <w:t>Caption: The image shows an individual with their back facing the camera, standing next to a wooden workbench. On the workbench is a small electronic device that appears to be connected to a red power source, possibly a battery pack or charger. The device has visible connectors and wiring. In front of this device is another smaller component, which could be an additional electronic part. The person's hands are not visible in the image; however, it seems likely that they might be engaged in a demonstration or explanation related to electronics or DIY projects, possibly showing how to wire up components or assembling a small project. A metal clamp, with a silver clamp head and black clamp body, is affixed to the wooden surface, holding a small black object in place. The object appears to be a small electronic device, possibly a circuit board or transformer, given its size and the presence of a wire. The wire is connected to the device, indicating that it is in a state of use or testing.</w:t>
      </w:r>
    </w:p>
    <w:p>
      <w:r>
        <w:t>No strongly correlated comments found for this frame.</w:t>
      </w:r>
    </w:p>
    <w:p>
      <w:pPr>
        <w:pStyle w:val="Heading1"/>
      </w:pPr>
      <w:r>
        <w:t>Frame: frame_0054.jpg</w:t>
      </w:r>
    </w:p>
    <w:p>
      <w:r>
        <w:t>Caption: The image depicts an individual working with precision and focus in a workshop setting. Here are the details that can be observed:</w:t>
        <w:br/>
        <w:br/>
        <w:t>1. The person is skillfully using a pair of pliers, which are commonly used for gripping wires or small parts during such tasks.</w:t>
        <w:br/>
        <w:t>2. Their hands are holding a small electronic device, which appears to have a power cord attached to it, suggesting that the device is either being powered on or is already powered on. The person seems to be in the process of connecting or disconnecting the device from the power source.</w:t>
        <w:br/>
        <w:t>3. There's a visible red wire, likely part of the power cord, with one end connected to the electronic device and the other end being held by the person.</w:t>
        <w:br/>
        <w:t>4. The background is out of focus but includes a white surface that could be a wall or another piece of furniture.</w:t>
        <w:br/>
        <w:t>5. The image captures a moment of hands-on work with electronics, with the person actively engaged in the task at hand, rather than pointing to anything or speaking from a slide.</w:t>
        <w:br/>
        <w:br/>
        <w:t>The wooden table and clamp provide a sturdy and stable surface for the operation, while the person's focused gaze suggests a high level of attention to detail. Overall, the image conveys a sense of precision and focus in a workshop setting, without providing information about what specific device is being worked on or any educational material that might be related to the activity.</w:t>
      </w:r>
    </w:p>
    <w:p>
      <w:r>
        <w:t>No strongly correlated comments found for this frame.</w:t>
      </w:r>
    </w:p>
    <w:p>
      <w:pPr>
        <w:pStyle w:val="Heading1"/>
      </w:pPr>
      <w:r>
        <w:t>Frame: frame_0055.jpg</w:t>
      </w:r>
    </w:p>
    <w:p>
      <w:r>
        <w:t>Caption: The image shows two hands performing a task in a workshop setting. One hand holds a hammer and a screwdriver, which are being used to manipulate small metallic components that appear to be clamps or brackets attached to a white surface. The other hand is holding onto a wooden board, which is being held in place by a black clamp on the right side of the frame. Additionally, this hand is also grasping a red clamp positioned on the left side of the board. The scissors in the person's left hand are silver-colored and their sharp blades are visible. The entire scene takes place against a white background, which highlights the colors of the scissors, board, and clamps. There is no visible text or diagram in the frame, leaving the specific task being performed and its context unclear beyond what is immediately visible.</w:t>
      </w:r>
    </w:p>
    <w:p>
      <w:r>
        <w:t>No strongly correlated comments found for this frame.</w:t>
      </w:r>
    </w:p>
    <w:p>
      <w:pPr>
        <w:pStyle w:val="Heading1"/>
      </w:pPr>
      <w:r>
        <w:t>Frame: frame_0056.jpg</w:t>
      </w:r>
    </w:p>
    <w:p>
      <w:r>
        <w:t>Caption: The image shows an electrical setup with a focus on demonstrating how a power drill functions as a motor. The drill is mounted to a small white platform that has multiple clamps on it, presumably to hold the components in place for a DIY project or educational purpose.</w:t>
        <w:br/>
        <w:br/>
        <w:t xml:space="preserve">There are three main components visible: </w:t>
        <w:br/>
        <w:br/>
        <w:t>1. A drill with its battery pack connected and facing forward. It appears to be of a cordless design with a prominent motor housing at its base.</w:t>
        <w:br/>
        <w:t>2. An alligator clip attached to the metal portion of the drill battery pack. The clip is clamped to one of the white boards to ensure a proper connection.</w:t>
        <w:br/>
        <w:t>3. A small fan mounted directly under the drill, which is likely being powered by the motor within the drill itself. The fan's motion indicates that it is functioning as intended.</w:t>
        <w:br/>
        <w:br/>
        <w:t>In addition to these components, a wooden table serves as the stage for an experiment. On the table, a black clamp securely holds a gray propeller, with its four blades turned in a clockwise direction. A red wire connects the propeller to a black circuit board, which is positioned close to the clamp and a silver power supply plugged into an outlet on the wall.</w:t>
        <w:br/>
        <w:br/>
        <w:t>The propeller's movement suggests the presence of an electrical current, while the clamp and circuit board might be controlling the flow of electricity. The red wire and the black circuit board could be components of the experiment, possibly measuring the power output or the current.</w:t>
      </w:r>
    </w:p>
    <w:p>
      <w:r>
        <w:t>No strongly correlated comments found for this frame.</w:t>
      </w:r>
    </w:p>
    <w:p>
      <w:pPr>
        <w:pStyle w:val="Heading1"/>
      </w:pPr>
      <w:r>
        <w:t>Frame: frame_0057.jpg</w:t>
      </w:r>
    </w:p>
    <w:p>
      <w:r>
        <w:t>Caption: The image shows a close-up view of a small table with various items placed on it. On the left side of the table, an electric drill is situated, accompanied by its battery pack attached to a red cable. The right side of the table holds a set of power tools or equipment that includes what appears to be a circular saw or sander and possibly other tools. In front of these items, there's a black and silver object that could be a motor or an electric device.</w:t>
        <w:br/>
        <w:br/>
        <w:t>The device, which appears to be a small electrical machine, is securely clamped onto the wooden table with a metal clamp, adding a stark contrast between the metal and the wood. The device is equipped with a black wire and a red plug, suggesting it might be connected to a power source. The image does not contain any text or additional objects, keeping the viewer's attention solely on the device and its surroundings.</w:t>
        <w:br/>
        <w:br/>
        <w:t>The background of the image appears to be an indoor setting with a neutral-colored wall, blurred from view. The focus of the image is on the table and the tools placed on it, suggesting that this moment is intended to capture a scientific experimentation or a deliberate attempt to replicate a specific experiment or process.</w:t>
      </w:r>
    </w:p>
    <w:p>
      <w:r>
        <w:t>No strongly correlated comments found for this frame.</w:t>
      </w:r>
    </w:p>
    <w:p>
      <w:pPr>
        <w:pStyle w:val="Heading1"/>
      </w:pPr>
      <w:r>
        <w:t>Frame: frame_0058.jpg</w:t>
      </w:r>
    </w:p>
    <w:p>
      <w:r>
        <w:t>Caption: The image shows a workbench with various items on it, featuring a small, gray device as the focal point. The device is perched on a metal clamp, which is secured to the table with a black cord. The clamp holds the device in place, ensuring its stationarity. The device itself has a black circuit board and a red button, both of which are clearly visible. The circuit board, with its intricate wiring, suggests that this device is designed for some form of electrical experimentation. The red button adds a pop of color to the otherwise monochrome device.</w:t>
        <w:br/>
        <w:br/>
        <w:t>A small electronic device connected to a battery pack by a red cable is situated on the left side of the workbench. A white label attached to the workbench has text that is not clearly legible in this resolution. The background contains a subtle hint of a white wall, providing a neutral backdrop that allows the device and its surroundings to stand out, suggesting that the device is being used in a controlled environment, perhaps a laboratory or a workshop.</w:t>
        <w:br/>
        <w:br/>
        <w:t>Overall, the image conveys a sense of curiosity and experimentation, as well as a sense of order and control. It's a snapshot of a moment where science and technology intersect, capturing a moment of discovery and learning.</w:t>
      </w:r>
    </w:p>
    <w:p>
      <w:r>
        <w:t>No strongly correlated comments found for this frame.</w:t>
      </w:r>
    </w:p>
    <w:p>
      <w:pPr>
        <w:pStyle w:val="Heading1"/>
      </w:pPr>
      <w:r>
        <w:t>Frame: frame_0059.jpg</w:t>
      </w:r>
    </w:p>
    <w:p>
      <w:r>
        <w:t>Caption: The image shows two individuals in an indoor setting, possibly a workshop or classroom dedicated to practical skills. In the foreground, one person is demonstrating how to connect an electronic device, likely a power drill, to an electrical outlet using a multi-tool adapter and some wires. The individual holding the wire is carefully screwing it into the outlet while holding one end of the wire with pliers, showcasing the correct way to hold it for safety.</w:t>
        <w:br/>
        <w:br/>
        <w:t>The multi-tool itself appears to be designed for drilling tasks, as indicated by the presence of what seems to be a drill bit. The outlet is equipped with a grounded three-prong adapter for electrical safety. This scene seems to be set up to instruct on the safe use of power tools and how to adapt their power source for different plug types by using an adapter designed for multi-tools, emphasizing practical knowledge and safety precautions in electrical work.</w:t>
        <w:br/>
        <w:br/>
        <w:t>In the background, another person is standing in front of a wooden table covered with a white cloth. They are holding a black device with a red light on it, possibly a type of electrical equipment such as a laser. The individual's right hand is resting on a yellow button, suggesting that they may be about to activate the device or perform an action related to its operation.</w:t>
        <w:br/>
        <w:br/>
        <w:t>The overall setting suggests an indoor environment with a light gray-colored wall in the background, further supporting the idea of a workshop or laboratory.</w:t>
      </w:r>
    </w:p>
    <w:p>
      <w:r>
        <w:t>No strongly correlated comments found for this frame.</w:t>
      </w:r>
    </w:p>
    <w:p>
      <w:pPr>
        <w:pStyle w:val="Heading1"/>
      </w:pPr>
      <w:r>
        <w:t>Frame: frame_0060.jpg</w:t>
      </w:r>
    </w:p>
    <w:p>
      <w:r>
        <w:t>Caption: The image shows a confident-looking man standing against a plain white background. He appears to be in a studio setting with a microphone stand and what looks like lighting equipment behind him, suggesting a promotional or educational video content style. The man is wearing a gray t-shirt with a striking black and orange logo on the front, featuring a spaceship with the numbers 51 and 7851 visible. His facial expression is neutral, but his gaze is directed towards the camera, indicating awareness of its presence. He holds a cell phone in hand, possibly using it for communication or recording. The t-shirt's graphic seems to be related to sports. A honeycomb pattern or network diagram appears on the background, which consists of hexagons connected by lines.</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the drone propellers and their spacing, which is a key feature described in the caption. The mention of MIT's research on increasing turbulent flow while reducing noise also ties back to the studio setting and technology implied by the frame caption.</w:t>
      </w:r>
    </w:p>
    <w:p>
      <w:r>
        <w:t>Source: https://www.youtube.com/watch?v=z58RORCUTao: How Do Zipline's Silent Propellers Work?</w:t>
      </w:r>
    </w:p>
    <w:p>
      <w:pPr>
        <w:pStyle w:val="Heading1"/>
      </w:pPr>
      <w:r>
        <w:t>Frame: frame_0061.jpg</w:t>
      </w:r>
    </w:p>
    <w:p>
      <w:r>
        <w:t>Caption: The image shows a person standing against a backdrop with a hexagonal pattern. The individual is wearing a gray t-shirt that prominently displays the text "AREA 51" and features a graphic of a spaceship, adding a touch of futuristic flair to his attire. The person appears to be speaking, as suggested by their hands' position, which implies they might be gesturing while talking. Their face is turned towards the camera, and they are making a speech, with their mouth open in a gesture of expression. There are no visible texts, slides, diagrams, or models that can be identified in the image. The focus is on the person and the background pattern, which suggests a professional or motivational setting, perhaps related to space exploration or technology.</w:t>
      </w:r>
    </w:p>
    <w:p>
      <w:r>
        <w:t>No strongly correlated comments found for this frame.</w:t>
      </w:r>
    </w:p>
    <w:p>
      <w:pPr>
        <w:pStyle w:val="Heading1"/>
      </w:pPr>
      <w:r>
        <w:t>Frame: frame_0062.jpg</w:t>
      </w:r>
    </w:p>
    <w:p>
      <w:r>
        <w:t>Caption: The image shows a man standing against a white background with hexagonal patterns, suggesting a modern or tech-oriented setting. He is wearing a casual outfit consisting of a grey t-shirt that prominently features the word "AREA 51" in bold, black letters. The man has a beard and his expression is neutral, giving an impression of calmness and composure. His position in the foreground and direct gaze at the camera suggest he is the focal point of the image, engaging with the viewer. He appears to be speaking or presenting as indicated by the microphone in front of him, but there are no visible slides, diagrams, or text that can be confidently read from this angle, providing no clear indication of the topic or content being discussed.</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uneven spacing and its effects on noise reduction and wind speed, which is closely related to the caption's description of a man presenting or speaking about drones.</w:t>
      </w:r>
    </w:p>
    <w:p>
      <w:r>
        <w:t>Source: https://www.youtube.com/watch?v=z58RORCUTao: How Do Zipline's Silent Propellers Work?</w:t>
      </w:r>
    </w:p>
    <w:p>
      <w:pPr>
        <w:pStyle w:val="Heading1"/>
      </w:pPr>
      <w:r>
        <w:t>Frame: frame_0063.jpg</w:t>
      </w:r>
    </w:p>
    <w:p>
      <w:r>
        <w:t>Caption: The image depicts a scientific graph that represents various plots and lines, which appear to illustrate relationships between variables. At the top right corner of the image, there is a title "Representation of Tuna" followed by an equation:</w:t>
        <w:br/>
        <w:br/>
        <w:t>\[ \text{Tuna} = \frac{\text{Cookies}}{\text{Apples}} \]</w:t>
        <w:br/>
        <w:br/>
        <w:t>In the bottom left corner, there's a subtitle that reads:</w:t>
        <w:br/>
        <w:br/>
        <w:t>"Representation of Tuna by means of Keans Uneven Spacing"</w:t>
        <w:br/>
        <w:br/>
        <w:t>The graph features a horizontal axis labeled with 'Time [s]', a vertical axis labeled as 'Tuna', and a blue line that fluctuates above the x-axis. The graph also includes additional labels, such as a dashed line with three points labeled 1, 2, and 3, each corresponding to a specific time on the x-axis. Shaded areas are present beneath some of these points.</w:t>
        <w:br/>
        <w:br/>
        <w:t>In the top left corner, there is text that says "Reduction of Tuna". The graph's style suggests it might be related to a research project or presentation, given the scientific notation and graphical representation of data. The overall focus appears to be on understanding or illustrating the relationship between time and tuna in this context.</w:t>
        <w:br/>
        <w:br/>
        <w:t>The image also features a waveform graph at the bottom of the page, which represents a series of peaks and troughs indicating the presence of a sound. The x-axis represents time, while the y-axis represents the amplitude of the waveform. The graph is labeled with the value of e, which is 30, suggesting that the amplitude of the waveform is 30 times the baseline. A legend indicates the units of the amplitude and the units of the baseline. Data points are clearly labeled, providing a clear understanding of the data. The graph is set against a black background, allowing the data points and graph to stand out.</w:t>
      </w:r>
    </w:p>
    <w:p>
      <w:r>
        <w:t>No strongly correlated comments found for this frame.</w:t>
      </w:r>
    </w:p>
    <w:p>
      <w:pPr>
        <w:pStyle w:val="Heading1"/>
      </w:pPr>
      <w:r>
        <w:t>Frame: frame_0064.jpg</w:t>
      </w:r>
    </w:p>
    <w:p>
      <w:r>
        <w:t>Caption: This image shows a graph displayed on a computer monitor with a text overlay that appears to be from a presentation slide titled "REDUCTION OF TOTAL CORONARY RISK IN TYPE 2 DIABETES BY MEANS OF PLETTING." The graph is a line graph with multiple lines representing different variables over time, which is indicated on the horizontal axis labeled "Time (s)." The vertical axis is labeled "Total Coronary Risk," and it has numerical values ranging from 0 to approximately 25. There are five lines, each colored differently and representing different conditions or groups: "Control," "Treatment," "Age," "Gender," and "Sex." At the bottom of the graph, there's a horizontal axis labeled "Time (s)" with a scale from 0 to 360 seconds. Each line shows fluctuations in total coronary risk over time.</w:t>
        <w:br/>
        <w:br/>
        <w:t>Meanwhile, in a separate context unrelated to medical research or clinical findings, a sonic boom is a loud, high-frequency noise caused by the shock wave of an object traveling faster than the speed of sound. This phenomenon can be associated with supersonic aircraft, high-speed vehicles such as rockets, missiles, and trains, and can be heard by humans and animals at the location of the source of the sound.</w:t>
        <w:br/>
        <w:br/>
        <w:t>Note: The two captions have been integrated to retain all accurate and relevant details explicitly mentioned in either original caption, while avoiding redundancy and contradictions.</w:t>
      </w:r>
    </w:p>
    <w:p>
      <w:r>
        <w:t>No strongly correlated comments found for this frame.</w:t>
      </w:r>
    </w:p>
    <w:p>
      <w:pPr>
        <w:pStyle w:val="Heading1"/>
      </w:pPr>
      <w:r>
        <w:t>Frame: frame_0065.jpg</w:t>
      </w:r>
    </w:p>
    <w:p>
      <w:r>
        <w:t>Caption: The image appears to be a digital screenshot, possibly taken during a lecture or presentation, showing a slide or graphic with several components. The title of the slide is not visible. The graph on the top left shows two lines plotted against a horizontal axis labeled "Time (hr)" and a vertical axis with a numerical value at one point, although the unit of measurement is unspecified.</w:t>
        <w:br/>
        <w:br/>
        <w:t>Below this main graph are four smaller graphs or charts, each featuring a single line graph with labeled axes ("X-axis" and "Y-axis") showing numerical values along both axes. However, the specific data or context for these smaller graphs is not provided.</w:t>
        <w:br/>
        <w:br/>
        <w:t>In the lower left corner of the slide, there is a label indicating that this slide is a reproduction of Tonya's unpublished work by M. Keans, crediting an author named Tonya and co-author or editor M. Keans.</w:t>
        <w:br/>
        <w:br/>
        <w:t>The slide also features two annotated equations related to the graphs. The upper right equation is labeled "Eigenvalue" with a numerical value (7) alongside it, including variables such as λ, μ, and σ^2. The lower equation, also credited to Tonya's unpublished work by M. Keans, contains mathematical expressions involving variables like σ^2, λ, μ, and references an article or publication (Keans).</w:t>
        <w:br/>
        <w:br/>
        <w:t>The slide's visual content features predominantly blue and gray graphical elements contrasting with the black text. The image quality is somewhat blurry, suggesting it was taken from a digital display or projection screen rather than directly from a printed page. The focus on the slide suggests an academic or educational setting where data analysis, possibly in statistics or mathematics, is being discussed or demonstrated.</w:t>
        <w:br/>
        <w:br/>
        <w:t>Furthermore, this mathematical model appears to be related to Unven Blade Spacing, which is a mathematical model for predicting the noise produced by a wind turbine blade when it rotates. This model is used to predict the noise levels of wind turbines and is defined by the International Electrotechnical Commission as part of their standards for turbine noise limits.</w:t>
      </w:r>
    </w:p>
    <w:p>
      <w:r>
        <w:t>No strongly correlated comments found for this frame.</w:t>
      </w:r>
    </w:p>
    <w:p>
      <w:pPr>
        <w:pStyle w:val="Heading1"/>
      </w:pPr>
      <w:r>
        <w:t>Frame: frame_0066.jpg</w:t>
      </w:r>
    </w:p>
    <w:p>
      <w:r>
        <w:t>Caption: The image shows a graph plotted on a computer monitor, titled "Representation of Tuna Noise by Keans Unseen Slide Spacing." The graph displays various curves and data points related to seismic data analysis in oceanography or geophysics. Two lines are featured: one represents seismic noise, while the other possibly represents a processed signal after filtering or another type of processing.</w:t>
        <w:br/>
        <w:br/>
        <w:t>The horizontal axis is labeled "Time (s)," while the vertical axis is labeled "Amplitude (mV)." A legend in the upper left corner indicates that the scale on the y-axis is millivolts. Data points are scattered along both axes, with some concentrating at specific times and amplitudes.</w:t>
        <w:br/>
        <w:br/>
        <w:t>On the bottom of the image, text reads "Representation of Tuna Noise by Keans Unseen Slide Spacing," suggesting this is a slide or page from a presentation or paper discussing tuna noise representation and analysis.</w:t>
        <w:br/>
        <w:br/>
        <w:t>The image appears to be a screenshot of a computer screen, as indicated by user interface elements such as start and end points for selecting data on the graph and the window title at the top indicating the name of the file or software used to create or view this graph.</w:t>
      </w:r>
    </w:p>
    <w:p>
      <w:r>
        <w:t>No strongly correlated comments found for this frame.</w:t>
      </w:r>
    </w:p>
    <w:p>
      <w:pPr>
        <w:pStyle w:val="Heading1"/>
      </w:pPr>
      <w:r>
        <w:t>Frame: frame_0067.jpg</w:t>
      </w:r>
    </w:p>
    <w:p>
      <w:r>
        <w:t>Caption: The image shows a person standing in front of a white background with hexagonal cut-outs that resemble a honeycomb pattern. The individual appears to be male, wearing a gray t-shirt that prominently features the text "AREA 51" in white, situated in the center of the shirt. He has short hair and is looking directly at the camera with a neutral expression. On the wall behind him, there's a logo visible that seems to be related to a sports team, specifically the Boston Celtics. The style of the image suggests it could be used for promotional purposes, possibly for an event related to the Boston Celtics, given the logo in the background.</w:t>
      </w:r>
    </w:p>
    <w:p>
      <w:r>
        <w:t>No strongly correlated comments found for this frame.</w:t>
      </w:r>
    </w:p>
    <w:p>
      <w:pPr>
        <w:pStyle w:val="Heading1"/>
      </w:pPr>
      <w:r>
        <w:t>Frame: frame_0068.jpg</w:t>
      </w:r>
    </w:p>
    <w:p>
      <w:r>
        <w:t>Caption: The image shows a man standing in front of a white background with hexagonal patterns at the corners and along the edges. He is wearing a gray t-shirt with a graphic design on the left chest area, which appears to be a stylized map or logo that includes the text "ADEPT" and an icon that resembles a shield with a key in the center. The man has dark hair and is wearing glasses. He is looking directly into the camera with a slight smile.</w:t>
        <w:br/>
        <w:br/>
        <w:t>On his right hand, he is holding what seems to be a small model of a spacecraft or satellite dish. His face is illuminated by the light, and his eyes are focused, with his lips slightly parted in a smile. The background is a stark white, which contrasts with the man's gray t-shirt, the graphic design on the shirt, and the red and black spaceship graphic on the center circle.</w:t>
        <w:br/>
        <w:br/>
        <w:t>In the lower left corner of the image, there is a visible logo or emblem that includes a shield with a lock on it, which could imply a theme of security or access control. The man's posture suggests he is presenting or explaining something, possibly related to gaming or technology, as indicated by the model he is holding and the context of the image.</w:t>
      </w:r>
    </w:p>
    <w:p>
      <w:r>
        <w:t>No strongly correlated comments found for this frame.</w:t>
      </w:r>
    </w:p>
    <w:p>
      <w:pPr>
        <w:pStyle w:val="Heading1"/>
      </w:pPr>
      <w:r>
        <w:t>Frame: frame_0069.jpg</w:t>
      </w:r>
    </w:p>
    <w:p>
      <w:r>
        <w:t>Caption: The image shows a man standing against a plain background, wearing a gray t-shirt that prominently features a striking red and black graphic of a spaceship positioned centrally on the shirt. The word "ARFA" is written in bold, black text directly above the spaceship, creating balance in the design. The man's face is partially obscured by his hands, which are resting on his hips, and his expression appears neutral, suggesting calmness and confidence. On the right side of the background, a webcam setup is visible, as if the man is recording a video or giving an interview. Behind him, there's a graphic that includes a hexagon structure with a symbol at its center, which may represent a logo or emblem for a company, organization, or product.</w:t>
      </w:r>
    </w:p>
    <w:p>
      <w:r>
        <w:t>No strongly correlated comments found for this frame.</w:t>
      </w:r>
    </w:p>
    <w:p>
      <w:pPr>
        <w:pStyle w:val="Heading1"/>
      </w:pPr>
      <w:r>
        <w:t>Frame: frame_0070.jpg</w:t>
      </w:r>
    </w:p>
    <w:p>
      <w:r>
        <w:t>Caption: The image shows a man standing in front of a white wall with a geometric pattern. He is wearing a grey t-shirt that prominently displays the text "Welcome to Area 51". The man's facial expression is one of concentration, his eyes closed and his mouth slightly open as if in deep thought or contemplation. His posture is upright, indicating a sense of purpose or focus.</w:t>
        <w:br/>
        <w:br/>
        <w:t>In the background, a person can be seen seated at a desk with a microphone in front of them, facing towards the right side of the frame. They appear to be wearing a dark top with a graphic on it, but specific details about the design are not clear due to the angle and resolution of the image. The blurred indoor setting behind the speaker features a hexagonal pattern that could suggest a branded or thematic environment. The lighting is bright, and there's no discernable text or graphical content visible in this frame.</w:t>
      </w:r>
    </w:p>
    <w:p>
      <w:r>
        <w:t>No strongly correlated comments found for this frame.</w:t>
      </w:r>
    </w:p>
    <w:p>
      <w:pPr>
        <w:pStyle w:val="Heading1"/>
      </w:pPr>
      <w:r>
        <w:t>Frame: frame_0071.jpg</w:t>
      </w:r>
    </w:p>
    <w:p>
      <w:r>
        <w:t>Caption: The image shows a man standing in front of a plain background that includes a hexagonal pattern. He is wearing a short-sleeved gray T-shirt with a graphic on the chest, which features a rocket ship with the words "Welcome to Area 51" written below it in bold red letters. His dark hair is cut short, and he is dressed in jeans. The graphic on his shirt appears to be an abstract design with a gradient of colors.</w:t>
        <w:br/>
        <w:br/>
        <w:t>The man's expression is neutral with a slight smile, suggesting he may be addressing an audience or discussing something casually. His body language is relaxed, with his arms down by his sides, and he seems engaged in the topic at hand. He makes a gesture with his hand, as if pointing towards something or someone. The text on the background is small and partially obscured, making it difficult to read clearly.</w:t>
        <w:br/>
        <w:br/>
        <w:t>The overall composition of the image suggests a sense of adventure and exploration, as if the man is about to embark on a journey to a mysterious location.</w:t>
      </w:r>
    </w:p>
    <w:p>
      <w:r>
        <w:t>No strongly correlated comments found for this frame.</w:t>
      </w:r>
    </w:p>
    <w:p>
      <w:pPr>
        <w:pStyle w:val="Heading1"/>
      </w:pPr>
      <w:r>
        <w:t>Frame: frame_0072.jpg</w:t>
      </w:r>
    </w:p>
    <w:p>
      <w:r>
        <w:t>Caption: The image shows a close-up view of a wooden table serving as a platform for a small black device, specifically a fan, which is securely fastened to the table using a clamp. The fan is positioned towards the left side of the clamp, with its blades facing upwards. A red cord, possibly connected to the fan, is seen hanging off the right side of the clamp. On the right side of the table, there's a small electronic device connected to a piece of equipment that appears to be a small power supply or perhaps a breadboard with wires. The electronic device is also plugged into a multimeter.</w:t>
        <w:br/>
        <w:br/>
        <w:t>On the left side of the table, two black clamps are positioned on the edge of the table where the top surface meets the vertical support. One clamp holds down a metal bracket, and the other clamp has an unidentified object attached to it. A red extension cable runs from the electronic device to what seems to be a power source, though the actual connection is not visible in this view.</w:t>
        <w:br/>
        <w:br/>
        <w:t>The overall setting suggests that someone might be performing an experiment or demonstration related to electronics or DIY projects. The plain white wall in the background provides a stark contrast to the colorful details of the fan and clamp, focusing attention on the equipment setup without any additional context or information about the purpose of the setup or specific instructions being followed.</w:t>
      </w:r>
    </w:p>
    <w:p>
      <w:r>
        <w:t>No strongly correlated comments found for this frame.</w:t>
      </w:r>
    </w:p>
    <w:p>
      <w:pPr>
        <w:pStyle w:val="Heading1"/>
      </w:pPr>
      <w:r>
        <w:t>Frame: frame_0073.jpg</w:t>
      </w:r>
    </w:p>
    <w:p>
      <w:r>
        <w:t>Caption: The image shows a person engaged in an activity that appears to involve electronics and possibly 3D printing, given the presence of a 3D printer on the table. The individual is holding a small device with wires and components visible, suggesting they are either assembling or inspecting the device. Their focus seems to be on adjusting or testing the device, which includes what looks like a circuit board, a set of jumper cables, and possibly some mechanical or electrical connections.</w:t>
        <w:br/>
        <w:br/>
        <w:t>The environment suggests a workspace, with a table providing a surface for work. The background is plain and uncluttered, indicating a focus on the task at hand without any distractions. There are no visible texts or diagrams that could provide context or instructions for this activity. The image seems to be taken during the actual process of working on the device, rather than in a teaching context such as a slide presentation or lecture.</w:t>
        <w:br/>
        <w:br/>
        <w:t>Upon closer inspection, it appears that the person is assembling a small motor with a propeller. The motor is held firmly in place by a black clamp, ensuring its stability during the assembly process. The propeller, a key component of the motor, is silver and is being held in place by a red clamp. The person's hand is visible in the image, gripping the silver propeller with precision and care.</w:t>
        <w:br/>
        <w:br/>
        <w:t>The table on which the assembly is taking place is made of wood, providing a sturdy surface for the task at hand. The background is blurred, drawing attention to the person and their work. Overall, the image exudes a sense of progress and skill, as the person works diligently to build the motor.</w:t>
      </w:r>
    </w:p>
    <w:p>
      <w:r>
        <w:t>No strongly correlated comments found for this frame.</w:t>
      </w:r>
    </w:p>
    <w:p>
      <w:pPr>
        <w:pStyle w:val="Heading1"/>
      </w:pPr>
      <w:r>
        <w:t>Frame: frame_0074.jpg</w:t>
      </w:r>
    </w:p>
    <w:p>
      <w:r>
        <w:t>Caption: The image shows an individual engaged in an experiment or activity related to electronics and tinkering. The scene takes place on a wooden table with a white background, which contrasts with the metallic objects present. At the center of the setup is a silver fan with four blades, attached to a white board held in place by a black clamp. The fan is connected to a black wire, which in turn connects to a red wire and ultimately to a silver clamp, suggesting an interaction between the fan and the clamp.</w:t>
        <w:br/>
        <w:br/>
        <w:t>Surrounding the fan are various objects that suggest a hands-on approach to learning. A power supply with an electrical cord plugged into it is visible, indicating a discussion around electrical circuits or demonstration of how electricity powers motors like the one on the model fan. Additionally, there is a small desk with various objects on it, including two clamps or clips, which may be tools for holding components in place.</w:t>
        <w:br/>
        <w:br/>
        <w:t>An individual's hand can be seen pointing at the fan and the whiteboard behind it, possibly explaining a concept or demonstrating how the components work together. A microphone stand with an object resembling a microphone is also present, which might be used for recording audio during the activity. This could imply that the person is documenting their work or teaching others through videos.</w:t>
        <w:br/>
        <w:br/>
        <w:t>A small whiteboard with red writing on it contains some form of mathematical expression or technical diagram, likely part of an educational setting, possibly used for teaching electronics or related subjects. The overall setting appears to be a combination of hands-on practical work and instructional material, likely in an informal educational environment such as a workshop or hobbyist's space.</w:t>
      </w:r>
    </w:p>
    <w:p>
      <w:r>
        <w:t>No strongly correlated comments found for this frame.</w:t>
      </w:r>
    </w:p>
    <w:p>
      <w:pPr>
        <w:pStyle w:val="Heading1"/>
      </w:pPr>
      <w:r>
        <w:t>Frame: frame_0075.jpg</w:t>
      </w:r>
    </w:p>
    <w:p>
      <w:r>
        <w:t>Caption: The image shows a person standing to the side of a table with various items on it. The person is using a tool that looks like a small mechanical arm, which appears to be used for adjusting or setting an object in place. The object being manipulated by the mechanical arm seems to be a small model or piece of equipment.</w:t>
        <w:br/>
        <w:br/>
        <w:t>On the table, there are two sets of electronic components: one set includes three circuit boards connected by wires, and the other set consists of what looks like an electromagnetic coil attached to a breadboard with jumper wires connecting it to a power source. A red screwdriver lies on the table, which might be used for mounting or securing the objects in place.</w:t>
        <w:br/>
        <w:br/>
        <w:t>In the background, there is a small black object that could be an electronics component or tool, and a simple white wall. The focus of the image seems to be on the mechanical arm and the components it interacts with. There are no texts, slides, diagrams, or any other visible context for instructional purposes in this frame.</w:t>
        <w:br/>
        <w:br/>
        <w:t>Meanwhile, the person's hand is firmly grasping a small, silver-colored fan. The fan, with its two blades, is held against the same white wall, and the hand's fingers are firmly gripping the fan's handle, indicating that it's being used. The fan's blades are turned on, suggesting that it's in operation.</w:t>
        <w:br/>
        <w:br/>
        <w:t>The fan is held against a wooden surface, which is secured by a red clamp. The clamp is firmly gripping the fan, ensuring it remains in place.</w:t>
      </w:r>
    </w:p>
    <w:p>
      <w:r>
        <w:t>No strongly correlated comments found for this frame.</w:t>
      </w:r>
    </w:p>
    <w:p>
      <w:pPr>
        <w:pStyle w:val="Heading1"/>
      </w:pPr>
      <w:r>
        <w:t>Frame: frame_0076.jpg</w:t>
      </w:r>
    </w:p>
    <w:p>
      <w:r>
        <w:t>Caption: The image shows a workspace with a projector and a small whiteboard in the background. On the table in front of the projector and whiteboard is an unassembled drone, with several pieces visible including the main body, arms, and electronic components with wires attached. One of these components appears to have a small motor or fan, which is likely part of the drone's propulsion system. The electronic components have wires attached to them, suggesting that they might be in the process of being connected or tested. In the foreground, there's a red power strip with at least one device plugged into it.</w:t>
        <w:br/>
        <w:br/>
        <w:t>In addition to these components, the image also features a small silver electric fan with a black handle firmly clamped onto a wooden table. The fan is positioned in the middle of the table, its blades facing upwards as if ready to spin. A black cord runs from the fan, connected to a red wire that is plugged into a black wall socket. The fan and the cord are the main focus of this part of the image, with the wooden table serving as a neutral backdrop.</w:t>
        <w:br/>
        <w:br/>
        <w:t>The overall scene suggests an electric fan being tested or used in a controlled environment, possibly as part of a class, workshop, or demonstration. There is no instructor visible in this frame, and no text or diagrams that are clearly visible in the image.</w:t>
      </w:r>
    </w:p>
    <w:p>
      <w:r>
        <w:t>No strongly correlated comments found for this frame.</w:t>
      </w:r>
    </w:p>
    <w:p>
      <w:pPr>
        <w:pStyle w:val="Heading1"/>
      </w:pPr>
      <w:r>
        <w:t>Frame: frame_0077.jpg</w:t>
      </w:r>
    </w:p>
    <w:p>
      <w:r>
        <w:t>Caption: The image shows an assembly of a small device on top of a wooden structure that resembles a pedestal or stand. The device appears to be composed of electronic components, possibly motors or electromagnets, connected by wires. A red power source or battery pack is attached to the base of the device, suggesting it may require electrical power to operate.</w:t>
        <w:br/>
        <w:br/>
        <w:t>In the upper portion of the image, a small handheld fan is being held by someone, who is facing away from the camera. The fan is close to the device under construction, implying that it might be related or used for testing purposes. The focus is on the workbench and the device being assembled rather than on the individual holding the fan.</w:t>
        <w:br/>
        <w:br/>
        <w:t>The image itself is a collage of two different photographs placed side by side. A small grey fan with two blades and a propeller at the center is securely attached to the wooden table using a black clamp, its blades turned on suggesting it's in use. The red clamp is visible on the table, possibly used to secure the fan in place.</w:t>
        <w:br/>
        <w:br/>
        <w:t>The overall setting suggests someone is working on an electronics project, possibly in an educational environment given the clear, focused work environment and the careful disassembly and assembly process being demonstrated. The scene conveys a sense of playfulness and curiosity, as if someone is experimenting with different ways to use the fan.</w:t>
      </w:r>
    </w:p>
    <w:p>
      <w:r>
        <w:t>No strongly correlated comments found for this frame.</w:t>
      </w:r>
    </w:p>
    <w:p>
      <w:pPr>
        <w:pStyle w:val="Heading1"/>
      </w:pPr>
      <w:r>
        <w:t>Frame: frame_0078.jpg</w:t>
      </w:r>
    </w:p>
    <w:p>
      <w:r>
        <w:t>Caption: The image shows two distinct scenes that appear to be related to experimentation or testing. On the left side, a person's hand is holding a small device with an LCD screen displaying "30.0," which could indicate a battery level or a numerical measurement of some kind. The device is attached to what appears to be a wooden structure, possibly a DIY project or a crafting table.</w:t>
        <w:br/>
        <w:br/>
        <w:t>On the right side of the image, there's a slide from a presentation with a title that reads "How To" followed by a subtitle that says "Build a Drone." The slide shows an assembly diagram of a drone, depicting its components and suggesting how to put them together. The overall context suggests that someone is either assembling the drone or demonstrating the process of building one, using both hands and visual aids.</w:t>
        <w:br/>
        <w:br/>
        <w:t>In the foreground, a person is holding a digital multimeter in their hand, with the device pointing towards a silver fan that is mounted on a black clamp attached to a wooden table. The person is wearing a black shirt and jeans. The background of the image is blurred, making it difficult to discern any other details. The focus of the image is on the interaction between the person and the multimeter, the fan, and the clamp, suggesting a moment of measurement or testing.</w:t>
      </w:r>
    </w:p>
    <w:p>
      <w:r>
        <w:t>No strongly correlated comments found for this frame.</w:t>
      </w:r>
    </w:p>
    <w:p>
      <w:pPr>
        <w:pStyle w:val="Heading1"/>
      </w:pPr>
      <w:r>
        <w:t>Frame: frame_0079.jpg</w:t>
      </w:r>
    </w:p>
    <w:p>
      <w:r>
        <w:t>Caption: The image shows a person engaged in an interactive process with a small robot and a metal fan. The robot, with four legs and wheels, is attached to a wooden stand that appears to be a DIY project. The device is likely powered by the red power supply visible on the electrical circuit board. The person's hands are visible as they manipulate something on the circuit board, possibly adjusting settings or wiring.</w:t>
        <w:br/>
        <w:br/>
        <w:t>In the background, a metal fan with a black motor and two silver blades is positioned on a wooden surface. The fan appears to be spinning, suggesting it might be used for cooling purposes. A black clamp attached to the wooden surface could be used to secure the fan in place. This setup may indicate an active scientific experiment or demonstration.</w:t>
        <w:br/>
        <w:br/>
        <w:t>The overall focus of the image is on the interaction between the human and the robot, rather than any additional context or text visible in this frame.</w:t>
      </w:r>
    </w:p>
    <w:p>
      <w:r>
        <w:t>No strongly correlated comments found for this frame.</w:t>
      </w:r>
    </w:p>
    <w:p>
      <w:pPr>
        <w:pStyle w:val="Heading1"/>
      </w:pPr>
      <w:r>
        <w:t>Frame: frame_0080.jpg</w:t>
      </w:r>
    </w:p>
    <w:p>
      <w:r>
        <w:t>Caption: The image captures an educational setup with two main components: an electronic device that appears to be an electric motor or motor-related experiment, and a small fan held in place by a clamp. The motor is attached to the bottom of the motor, which might be a flywheel or some kind of weighted component.</w:t>
        <w:br/>
        <w:br/>
        <w:t>On the left side of the image, there's a wooden surface with a desk leg featuring wheels, suggesting that this setup may be mobile or temporarily placed. Two pieces of white paper are on the desk surface; one closer to the camera appears to have writing or diagrams on it, but the content is not clearly visible due to the angle and focus of the photograph.</w:t>
        <w:br/>
        <w:br/>
        <w:t>On the right side of the image, an electric motor with a fan attached to its shaft is positioned against a plain background. This setup might be demonstrating the principle of electromagnetism and how it can create motion.</w:t>
        <w:br/>
        <w:br/>
        <w:t>In addition, a small fan is held in place by a clamp on a wooden surface. The fan has two propellers, silver in color, connected to the fan by wires, suggesting that they are the source of power for the fan. The fan itself is gray in color, with a white label attached to it, which could potentially provide information about the fan's make or model.</w:t>
        <w:br/>
        <w:br/>
        <w:t>The clamp holding the fan is black in color and equipped with a red wire, possibly used to connect the fan to a power source. A hand holding a device with a red light is visible on the left edge of the frame, but it's not clear what this device does or what the person is doing with it. The focus of the image is primarily on the motor and the attached fan, as well as the devices in the hand and the fan held by the clamp.</w:t>
      </w:r>
    </w:p>
    <w:p>
      <w:r>
        <w:t>No strongly correlated comments found for this frame.</w:t>
      </w:r>
    </w:p>
    <w:p>
      <w:pPr>
        <w:pStyle w:val="Heading1"/>
      </w:pPr>
      <w:r>
        <w:t>Frame: frame_0081.jpg</w:t>
      </w:r>
    </w:p>
    <w:p>
      <w:r>
        <w:t>Caption: This image captures a moment of scientific exploration and DIY electronics setup. On the left side of the table, there is a black clamp holding a small, cylindrical piece of equipment with a red wire attached to it, indicating a current flow. Near the clamp, a wooden table is set up with various electronic components and tools, including a red circuit board with multiple electronic components attached, such as resistors and possibly an integrated circuit or microcontroller.</w:t>
        <w:br/>
        <w:br/>
        <w:t>The circuit board appears to be connected to an Arduino Uno, which is likely providing control or processing for the project. Additionally, there is an ultrasonic sensor module (likely an HC-SR04) commonly used in robotics and distance measurement applications, a small breadboard for assembling electronic circuits, several jumper wires connecting components together, and a multimeter or oscilloscope displaying readings that are partially obscured by another component.</w:t>
        <w:br/>
        <w:br/>
        <w:t>On the right side of the frame, a person is holding what appears to be an electronic device with a microphone and a USB cable plugged into it. It's unclear exactly what the device is, but it could be part of the same project being worked on the table. The background is blurred, emphasizing the activity on the table.</w:t>
        <w:br/>
        <w:br/>
        <w:t>The text "Tutor Mode" suggests that this setup is part of an educational context where someone might be teaching or learning about electronics, specifically how to interface hardware with a microcontroller using ultrasonic sensors for sensing distance and obstacles.</w:t>
      </w:r>
    </w:p>
    <w:p>
      <w:r>
        <w:t>No strongly correlated comments found for this frame.</w:t>
      </w:r>
    </w:p>
    <w:p>
      <w:pPr>
        <w:pStyle w:val="Heading1"/>
      </w:pPr>
      <w:r>
        <w:t>Frame: frame_0082.jpg</w:t>
      </w:r>
    </w:p>
    <w:p>
      <w:r>
        <w:t>Caption: The image shows an individual engaged with electronic equipment and tools on a wooden table, surrounded by a stark white background that highlights the setup. On the table, there is a small robot equipped with two DC motors, a microcontroller board with an LED attached to it, and some wires connecting the components together. The person appears to be in the process of assembling or configuring the robot.</w:t>
        <w:br/>
        <w:br/>
        <w:t>Behind the robot, a whiteboard displays a presentation that includes diagrams and text explaining electronic components like resistors, diodes, capacitors, integrated circuits, and motors, along with annotations about their connections or functions. The person is standing in front of the table and holding a small handheld device resembling a soldering iron or precision tool, which they seem to be using to work on the robot.</w:t>
        <w:br/>
        <w:br/>
        <w:t>A gray metal machine with a black handle and red wire is clamped to the table using a black clamp, emitting a bright red light. A black heat gun is held close to the machine, suggesting it might be used to heat the machine or wire during the experiment. The overall composition of the image suggests a space dedicated to scientific exploration and experimentation, possibly in an educational context where someone is teaching others how to assemble or program robots using Arduino or other electronics platforms.</w:t>
      </w:r>
    </w:p>
    <w:p>
      <w:r>
        <w:t>No strongly correlated comments found for this frame.</w:t>
      </w:r>
    </w:p>
    <w:p>
      <w:pPr>
        <w:pStyle w:val="Heading1"/>
      </w:pPr>
      <w:r>
        <w:t>Frame: frame_0083.jpg</w:t>
      </w:r>
    </w:p>
    <w:p>
      <w:r>
        <w:t>Caption: The image shows an educational setting where someone is demonstrating a device to a camera. The device, labeled "85 Hz Largest peak", appears to be a mechanical apparatus connected to a digital interface with various graphs and charts, including one that seems to represent data over time. A smartphone in the scene displays a battery level at 85%. On the right side of the image, there is text that reads "85Hz largest peak" followed by an equation: \( V = \frac{1}{2}\pi \), which represents the formula for the voltage (V) in AC circuits. Below this equation, there's a table or diagram with values ranging from 85 Hz to 95 Hz, and what appears to be a chart comparing these frequencies.</w:t>
        <w:br/>
        <w:br/>
        <w:t>The device is mounted on a wooden surface, also holding a white paper with black text that reads "85 Hz Largest peak = 1240 RPM - 1 BPF", indicating a specific measurement. The device features a black enclosure, a black cap, and a red knob, connected to a black cable ending in a red connector. It is equipped with a black microphone, suggesting it might be used for recording or analyzing sound.</w:t>
        <w:br/>
        <w:br/>
        <w:t>The background is blurred, but it looks like an indoor space with a table or counter that supports the device being demonstrated. The instructor is not clearly visible in this frame, so their actions are unknown.</w:t>
      </w:r>
    </w:p>
    <w:p>
      <w:r>
        <w:t>No strongly correlated comments found for this frame.</w:t>
      </w:r>
    </w:p>
    <w:p>
      <w:pPr>
        <w:pStyle w:val="Heading1"/>
      </w:pPr>
      <w:r>
        <w:t>Frame: frame_0084.jpg</w:t>
      </w:r>
    </w:p>
    <w:p>
      <w:r>
        <w:t>Caption: The image captures a scene of scientific experimentation and educational demonstration. A black circuit board, labeled "85 Hz", is the centerpiece of the image, connected to a white circuit board labeled "1240 RPM - 1 BPF". The two boards are firmly secured to a wooden table using a clamp. On the right side of the image, a smartphone is visible, seemingly in use, with its screen displaying a graph titled "Largest peak" featuring an x-axis labeled "85Hz" and a y-axis labeled "dB", along with text that reads "85Hz". The phone's display also shows the words "85 Hz" and "1240 RPM - 1 BPF", indicating the frequency and the RPM of the blades being measured. The stark white background provides a contrast to the black circuit boards, wooden table, and electronics-related tools placed on the table or bench beside the experimenter.</w:t>
      </w:r>
    </w:p>
    <w:p>
      <w:r>
        <w:t>No strongly correlated comments found for this frame.</w:t>
      </w:r>
    </w:p>
    <w:p>
      <w:pPr>
        <w:pStyle w:val="Heading1"/>
      </w:pPr>
      <w:r>
        <w:t>Frame: frame_0085.jpg</w:t>
      </w:r>
    </w:p>
    <w:p>
      <w:r>
        <w:t>Caption: The image captures a moment of scientific exploration and educational setup. On the left side, a person's hand holds up a smartphone with a measurement app open, displaying a red line graph that represents sound levels or frequencies. The phone is showing a measurement between 85 dB and 100 dB.</w:t>
        <w:br/>
        <w:br/>
        <w:t>In the center of the image, there is a table with a variety of audio equipment on it. Two sets of headphones are displayed: one pair appears to be a full-sized over-ear style, while the other seems to be an in-ear type. Next to these headphones, there's what looks like a set of studio monitors, which are speakers designed for monitoring and mixing audio during production or recording sessions.</w:t>
        <w:br/>
        <w:br/>
        <w:t>Above the equipment on the table, there is a text overlay that reads "85Hz largest peak," indicating that the highest frequency measurement recorded by the device in the person's hand was 85 Hertz (Hz).</w:t>
        <w:br/>
        <w:br/>
        <w:t>On the right side of the image, additional text provides context about the equipment and its functions. It says "120 RPM 88Hz 96kHz," which likely refers to different aspects of audio equipment, such as record playing speed (RPM), frequency range (Hz), and sampling rate (kHz).</w:t>
        <w:br/>
        <w:br/>
        <w:t>In the background, a smartphone is seen, its screen lit up with a blue color, displaying a graph that possibly shows the frequency of the device being measured. The text on the screen reads "85 Hz Largest peak", indicating the highest frequency the device can measure.</w:t>
        <w:br/>
        <w:br/>
        <w:t>The image also contains text that repeats "85 Hz Largest peak" on both the phone and the device, further confirming the device's ability to measure frequencies up to 85 Hz.</w:t>
      </w:r>
    </w:p>
    <w:p>
      <w:r>
        <w:t>No strongly correlated comments found for this frame.</w:t>
      </w:r>
    </w:p>
    <w:p>
      <w:pPr>
        <w:pStyle w:val="Heading1"/>
      </w:pPr>
      <w:r>
        <w:t>Frame: frame_0086.jpg</w:t>
      </w:r>
    </w:p>
    <w:p>
      <w:r>
        <w:t>Caption: The image shows a person's hands adjusting a mechanical device or part, which appears to be related to an aircraft model or model plane. The device is attached to some kind of workbench or table with a white surface, and the person is gripping a small, silver propeller, which is being held in place by a black clamp. A red handle is visible on the side of the clamp, suggesting that it may be pliers. The surroundings indicate a workshop or garage setting, which is commonly used for crafting, hobby work, or tinkering with mechanical components. The presence of a model airplane and tools like pliers suggests that this could be part of an instructional video, tutorial, or demonstration about building, repairing, or modifying such models.</w:t>
      </w:r>
    </w:p>
    <w:p>
      <w:r>
        <w:t>No strongly correlated comments found for this frame.</w:t>
      </w:r>
    </w:p>
    <w:p>
      <w:pPr>
        <w:pStyle w:val="Heading1"/>
      </w:pPr>
      <w:r>
        <w:t>Frame: frame_0087.jpg</w:t>
      </w:r>
    </w:p>
    <w:p>
      <w:r>
        <w:t>Caption: The image shows a close-up of someone's hands working with an object that appears to be a wooden propeller. One hand is holding a small blade, possibly a propeller component, while the other hand is using some sort of tool, likely a screwdriver or pin vise, to adjust or secure the blade onto what looks like a frame with support structures and possibly some form of electronic device or battery pack underneath.</w:t>
        <w:br/>
        <w:br/>
        <w:t>The person is focused on their task, which involves meticulously assembling the wooden propeller. The propeller, a striking combination of gray and black, is held securely in place by a red clamp. The hands, clad in a black wristwatch and black gloves, are precision-crafted to fit together perfectly, a testament to the art of craftsmanship.</w:t>
        <w:br/>
        <w:br/>
        <w:t>The background is a simple white wall, providing a stark contrast to the vibrant colors of the propeller. The image captures a moment of meticulous craftsmanship, with the person's attention solely focused on their task at hand.</w:t>
      </w:r>
    </w:p>
    <w:p>
      <w:r>
        <w:t>No strongly correlated comments found for this frame.</w:t>
      </w:r>
    </w:p>
    <w:p>
      <w:pPr>
        <w:pStyle w:val="Heading1"/>
      </w:pPr>
      <w:r>
        <w:t>Frame: frame_0088.jpg</w:t>
      </w:r>
    </w:p>
    <w:p>
      <w:r>
        <w:t>Caption: The image depicts a scene where a person appears to be setting up or demonstrating an electronic device on a wooden surface. The individual is using a screwdriver and adjusting or attaching a small metallic object to a black stand, which has several attachments that look like connectors or clamps. There is also a red wire connected to the metallic part of the stand, indicating some form of electrical connection or process being demonstrated.</w:t>
        <w:br/>
        <w:br/>
        <w:t>The device on the stand seems to be part of an experimental setup, perhaps related to electronics or engineering. The background is out of focus, with white walls, which suggests that this could be a workshop or lab environment. There is no visible text, diagrams, or slides in the frame, so it's not clear if there are any teaching contexts beyond what is directly being demonstrated.</w:t>
        <w:br/>
        <w:br/>
        <w:t>It looks like a hands-on educational activity or demonstration of some sort, possibly related to physics, engineering, or computer science, given the electronic device and the adjustments being made. However, without more context or information about the content on the screen (if any), it's not possible to provide further details about what is being taught or demonstrated.</w:t>
      </w:r>
    </w:p>
    <w:p>
      <w:r>
        <w:t>No strongly correlated comments found for this frame.</w:t>
      </w:r>
    </w:p>
    <w:p>
      <w:pPr>
        <w:pStyle w:val="Heading1"/>
      </w:pPr>
      <w:r>
        <w:t>Frame: frame_0089.jpg</w:t>
      </w:r>
    </w:p>
    <w:p>
      <w:r>
        <w:t>Caption: The image shows a person's hands engaged in an activity on a white wooden table, placed against a light-colored brick wall. The person is holding a pair of scissors with a black handle and silver blade, open and pointing upwards, as well as a black clip in the other hand. A black clamp is visible nearby. There are no educational elements, text, or diagrams present in the frame. The focus is solely on the person's interaction with the objects on the table. Additionally, the image appears to feature an individual working on or examining a small electronic device, possibly for teaching, troubleshooting, or project setup purposes, such as a microcontroller development board like an Arduino Uno.</w:t>
      </w:r>
    </w:p>
    <w:p>
      <w:r>
        <w:t>No strongly correlated comments found for this frame.</w:t>
      </w:r>
    </w:p>
    <w:p>
      <w:pPr>
        <w:pStyle w:val="Heading1"/>
      </w:pPr>
      <w:r>
        <w:t>Frame: frame_0090.jpg</w:t>
      </w:r>
    </w:p>
    <w:p>
      <w:r>
        <w:t>Caption: The image shows a moment of hands-on activity in a workshop setting, capturing two distinct tasks being performed simultaneously. A person, clad in a black wristwatch, is engaged in the task of using a pair of scissors to cut a piece of paper with their right hand, while their left hand holds the scissors. The backdrop is a white wall, providing a stark contrast to the black wristwatch and the gray scissors.</w:t>
        <w:br/>
        <w:br/>
        <w:t>At the same time, another individual is using a device that appears to be a small handheld vacuum cleaner or some kind of suction tool. This person is focused on handling the device, with one hand pressing a button or triggering a mechanism within the tool. The device seems to be used for removing dust or debris from a surface, as evidenced by the presence of what looks like a wooden table with a smooth surface underneath it.</w:t>
        <w:br/>
        <w:br/>
        <w:t>The image does not contain any discernible text, and there is no visible information that would suggest an instructional context. The focus is on the actions of using the devices rather than providing information about their operation.</w:t>
      </w:r>
    </w:p>
    <w:p>
      <w:r>
        <w:t>No strongly correlated comments found for this frame.</w:t>
      </w:r>
    </w:p>
    <w:p>
      <w:pPr>
        <w:pStyle w:val="Heading1"/>
      </w:pPr>
      <w:r>
        <w:t>Frame: frame_0091.jpg</w:t>
      </w:r>
    </w:p>
    <w:p>
      <w:r>
        <w:t>Caption: The image depicts an indoor setting with a person engaged in some form of electronics work or experimentation. The individual is focused on a task, as suggested by their concentrated gaze on the object at hand. On the wooden tabletop, there is a small electronic device that appears to be an Arduino board with a breadboard attached, which may be connected to a green LED indicating potential testing or working with LED lighting or control systems. A power supply or battery pack provides voltage to the setup.</w:t>
        <w:br/>
        <w:br/>
        <w:t>Next to the table on the floor, a small handheld device resembling a remote control with buttons and a D-pad layout is visible, suggesting it could be a game controller or input device for the electronics project.</w:t>
        <w:br/>
        <w:br/>
        <w:t>The person is standing next to the wooden table, holding a black and grey machine equipped with a red wire and a yellow button. They are also holding a green and red object, which appears to be a flashlight, likely serving as the source of light in the image. The table has a white surface, and the wall behind it features a white color.</w:t>
        <w:br/>
        <w:br/>
        <w:t>The environment suggests a home lab or workshop setting where someone is experimenting with electronics, possibly as a hobbyist or student learning about microcontrollers and basic electronic projects.</w:t>
      </w:r>
    </w:p>
    <w:p>
      <w:r>
        <w:t>No strongly correlated comments found for this frame.</w:t>
      </w:r>
    </w:p>
    <w:p>
      <w:pPr>
        <w:pStyle w:val="Heading1"/>
      </w:pPr>
      <w:r>
        <w:t>Frame: frame_0092.jpg</w:t>
      </w:r>
    </w:p>
    <w:p>
      <w:r>
        <w:t>Caption: The image appears to capture a scene where an individual is engaged in an electronics-related activity, potentially a DIY or educational project. The scene unfolds on a wooden table against a white wall, with the person's hand firmly gripping a black and gray device. The device itself features a red wire, suggesting its use for electrical work.</w:t>
        <w:br/>
        <w:br/>
        <w:t>Upon closer examination, it seems that the device has wires connected to it, possibly forming a circuit board or electronic hardware. Notably, an LED (light-emitting diode) component is labeled on the table, indicating the potential use of this technology in the project. The person also holds a tool resembling a soldering iron, implying they may be assembling or modifying the device.</w:t>
        <w:br/>
        <w:br/>
        <w:t>A cable with a red wire is connected to the LED, which is likely being powered for testing purposes. Additionally, a small electronic component labeled "resistor" can be seen on the table, possibly part of the circuit. The informal setting and casual attire of the individual suggest a home or workshop environment.</w:t>
        <w:br/>
        <w:br/>
        <w:t>Overall, the image appears to capture a moment in time where an individual is working on a personal electronics project, with the red wire and LED component suggesting the possibility of testing and evaluation processes taking place.</w:t>
      </w:r>
    </w:p>
    <w:p>
      <w:r>
        <w:t>No strongly correlated comments found for this frame.</w:t>
      </w:r>
    </w:p>
    <w:p>
      <w:pPr>
        <w:pStyle w:val="Heading1"/>
      </w:pPr>
      <w:r>
        <w:t>Frame: frame_0093.jpg</w:t>
      </w:r>
    </w:p>
    <w:p>
      <w:r>
        <w:t>Caption: The image shows a close-up of an individual engaged in hands-on activity with electronic components in a workshop or workspace setting. A small circuit board is being mounted to the wooden desk using a black clamp, which is also equipped with a yellow wire and a black tool possibly used for adjusting the soldering iron. The circuit board appears to have wires attached to it, suggesting a DIY electronics project or demonstration.</w:t>
        <w:br/>
        <w:br/>
        <w:t>On the bottom right corner of the image, there is a blurred text that reads "Tech 101," which might be part of a course title or an instructional guide for a technology class or workshop, indicating that this activity could be related to a technical education setting. The overall impression is one of preparation for soldering, as the clamp holds a small black device, likely a soldering iron, in place and ready to be used.</w:t>
        <w:br/>
        <w:br/>
        <w:t>The soldering iron appears to be being charged, indicated by the red light on the device. The image captures a moment of preparation before actual soldering begins, with all necessary tools and components at the ready.</w:t>
      </w:r>
    </w:p>
    <w:p>
      <w:r>
        <w:t>No strongly correlated comments found for this frame.</w:t>
      </w:r>
    </w:p>
    <w:p>
      <w:pPr>
        <w:pStyle w:val="Heading1"/>
      </w:pPr>
      <w:r>
        <w:t>Frame: frame_0094.jpg</w:t>
      </w:r>
    </w:p>
    <w:p>
      <w:r>
        <w:t>Caption: The image shows a scene of a science experiment taking place on a wooden desk. A small, grey device labeled "FT-2084" is the focal point of the image. This device is equipped with a red cord, suggesting it may be connected to a power source. The device is being held by a person's hand, which is positioned on the right side of the image, indicating that they are actively engaged in the experiment.</w:t>
        <w:br/>
        <w:br/>
        <w:t>Against the plain white background of the desk and wall, the complexity of the task being performed stands out, drawing attention to the device and the person holding it. The simplicity of the setting contrasts with the intricate nature of the scientific investigation underway, highlighting the importance of the device and its operation.</w:t>
        <w:br/>
        <w:br/>
        <w:t>In the periphery of the image, a second person is visible on the left side, manipulating an electronic device with wires connected to it, set against a plain white background. This device appears to be a small electronic circuit board or breadboard with various components and wires attached to it, featuring a red indicator light suggesting that it is powered on or has some kind of active signal.</w:t>
        <w:br/>
        <w:br/>
        <w:t>The person's hands are carefully adjusting something, which could indicate they are demonstrating or troubleshooting the device. A partial view of another person holding a camera with a red light illuminated, typically indicating that the camera is in record mode, is also present on the right side of the image. This suggests that the footage being captured may be for educational purposes, such as creating a tutorial video or documenting a project.</w:t>
        <w:br/>
        <w:br/>
        <w:t>The overall focus of the image remains on the interaction between the hands and the electronic device, illustrating the hands-on nature of the task being performed, while the scientific experiment in progress serves as a subtle background to emphasize the experimental nature of the scene.</w:t>
      </w:r>
    </w:p>
    <w:p>
      <w:r>
        <w:t>No strongly correlated comments found for this frame.</w:t>
      </w:r>
    </w:p>
    <w:p>
      <w:pPr>
        <w:pStyle w:val="Heading1"/>
      </w:pPr>
      <w:r>
        <w:t>Frame: frame_0095.jpg</w:t>
      </w:r>
    </w:p>
    <w:p>
      <w:r>
        <w:t>Caption: The image shows a close-up view of an indoor setting, likely a workspace or laboratory area, where someone appears to be working with electronic equipment. The main focus is on a small machine, possibly a multimeter, resting on a wooden table with a white surface that provides a stark contrast to the black machine. The machine is equipped with a red probe and a black clamp, indicating it is in the process of measuring electrical resistance. A red wire, possibly connected to the machine, is seen attached to a black clamp, suggesting the machine is in use.</w:t>
        <w:br/>
        <w:br/>
        <w:t>In addition to the machine, the image shows a small model of another device with two visible components: a red LED light and a black electronic device connected to it, possibly a controller or power supply. A person's hand is holding this device, implying they might be demonstrating how it interacts with the LED light. The background, although out of focus, appears to be a laboratory area.</w:t>
        <w:br/>
        <w:br/>
        <w:t>The overall scene suggests a scientific or technical setting where someone is working on an electronic project. The image does not contain any discernible text that provides specific information about the equipment or the context in which this image was taken.</w:t>
      </w:r>
    </w:p>
    <w:p>
      <w:r>
        <w:t>No strongly correlated comments found for this frame.</w:t>
      </w:r>
    </w:p>
    <w:p>
      <w:pPr>
        <w:pStyle w:val="Heading1"/>
      </w:pPr>
      <w:r>
        <w:t>Frame: frame_0096.jpg</w:t>
      </w:r>
    </w:p>
    <w:p>
      <w:r>
        <w:t>Caption: The image captures a moment of scientific exploration where an individual is engaged with electronic equipment. A smartphone, positioned to capture the moment, is taking a photo of the setup. In the foreground, there are two visible devices: one appears to be a power strip with a small motor or fan attached to it, and the other device has cables connected to it; however, the specific nature of this device is not clear from the image.</w:t>
        <w:br/>
        <w:br/>
        <w:t>The background features a plain wall with a simple cable run and a table with what looks like a soldering iron and possibly some components or tools related to electronics work. There are no texts, diagrams, or other readable elements in the visible parts of the image. It appears that the person is setting up or demonstrating the use of these electronic devices.</w:t>
        <w:br/>
        <w:br/>
        <w:t>In this setup, a small, grey device (possibly a voltmeter) is being used to measure the voltage of a simple circuit. The device is held in place by a black clamp, which is secured to a wooden table with a yellow safety cord. The circuit consists of a small black box, a red wire, and a green wire, all connected to the voltmeter. The red wire is connected to the green wire, and the green wire is connected to the black box. The voltmeter, with its yellow safety cord, is being used to measure the voltage of the circuit.</w:t>
      </w:r>
    </w:p>
    <w:p>
      <w:r>
        <w:t>No strongly correlated comments found for this frame.</w:t>
      </w:r>
    </w:p>
    <w:p>
      <w:pPr>
        <w:pStyle w:val="Heading1"/>
      </w:pPr>
      <w:r>
        <w:t>Frame: frame_0097.jpg</w:t>
      </w:r>
    </w:p>
    <w:p>
      <w:r>
        <w:t>Caption: This image shows a close-up view of someone's hand holding a small black object with a red LED light attached, which appears to be some kind of electronic device, possibly a small motor or a projector component. The device is connected to an electrical power source by a red wire, and there is a clear plastic tube that may be part of the device's assembly. On the left side of the table, a black tool, possibly a clamp, is positioned with a yellow safety light indicating its use for safety purposes. The same side of the table also features a black tool, possibly a screwdriver, holding the red wire in place, which is connected to a black device and illuminated by a yellow light, suggesting an ongoing experiment. In the background, out of focus, you can see a person engaged in assembling or setting up this equipment on a wooden surface, possibly a table or workbench, against a plain white wall that provides a neutral backdrop highlighting the subject matter of the image.</w:t>
      </w:r>
    </w:p>
    <w:p>
      <w:r>
        <w:t>No strongly correlated comments found for this frame.</w:t>
      </w:r>
    </w:p>
    <w:p>
      <w:pPr>
        <w:pStyle w:val="Heading1"/>
      </w:pPr>
      <w:r>
        <w:t>Frame: frame_0098.jpg</w:t>
      </w:r>
    </w:p>
    <w:p>
      <w:r>
        <w:t>Caption: The image depicts a moment of scientific exploration and electronics demonstration taking place in an indoor setting with artificial lighting. A person is seen sitting at a desk with a small motor attached to a piece of wood, connected via a cable and a device that resembles a soldering iron or similar tool for making electrical connections. The motor appears to be controlled by a smartphone displaying an app interface, which suggests a tutorial or demonstration related to electronics, possibly involving DIY projects, circuit assembly, or robotics.</w:t>
        <w:br/>
        <w:br/>
        <w:t>In the background, a black electrical mill is seen on a wooden table, equipped with a red clamp that seems to have been recently attached. A blue and red wire connects the clamp to the mill, indicating an experiment in progress. Additionally, a green device labeled "ST-206" is present, possibly serving as a tool for measurement or part of the experiment itself.</w:t>
        <w:br/>
        <w:br/>
        <w:t>The overall setting appears to be a workshop or laboratory where scientific experiments are conducted, with a stark white wall providing contrast to the objects and equipment in the foreground. The person's action suggests they may be explaining the process of connecting the motor to the circuit or device displayed on the smartphone screen, without any visible text or slides providing additional context or instructions for the task at hand.</w:t>
      </w:r>
    </w:p>
    <w:p>
      <w:r>
        <w:t>No strongly correlated comments found for this frame.</w:t>
      </w:r>
    </w:p>
    <w:p>
      <w:pPr>
        <w:pStyle w:val="Heading1"/>
      </w:pPr>
      <w:r>
        <w:t>Frame: frame_0099.jpg</w:t>
      </w:r>
    </w:p>
    <w:p>
      <w:r>
        <w:t>Caption: The image captures a moment of scientific exploration on a wooden table. A black device, possibly a small motor, sits atop the table, connected to a red wire that extends to a clamp. The clamp, with its two metal clamps, is positioned on the table, holding the device firmly in place. The device is powered by a red wire, which is connected to a black power source located on the right side of the image. The wire, clamped securely to the device, indicates that the device is in operation.</w:t>
        <w:br/>
        <w:br/>
        <w:t>The setup features a metallic object with a cylindrical shape and several unidentifiable elements, possibly part of some equipment or machinery. This object has a mechanical component and is placed on what appears to be a desk with a plain surface and a light source on the left side of the frame, casting a soft shadow on the workpiece.</w:t>
        <w:br/>
        <w:br/>
        <w:t>The background is indistinct, focusing attention solely on the device and its surroundings. The image does not contain any text or additional objects, and the relative positions of the objects remain constant.</w:t>
      </w:r>
    </w:p>
    <w:p>
      <w:r>
        <w:t>No strongly correlated comments found for this frame.</w:t>
      </w:r>
    </w:p>
    <w:p>
      <w:pPr>
        <w:pStyle w:val="Heading1"/>
      </w:pPr>
      <w:r>
        <w:t>Frame: frame_0100.jpg</w:t>
      </w:r>
    </w:p>
    <w:p>
      <w:r>
        <w:t>Caption: The image appears to capture a moment of anticipation in an electrical experiment. A wooden workbench serves as the backdrop, providing a stark contrast to the metallic objects that populate the frame. At the center of the image is a small device, its black cord hanging down, ready to be plugged into an unseen power source. The device is equipped with a black plug and a silver screw, both attached to the table by a red clamp.</w:t>
        <w:br/>
        <w:br/>
        <w:t>The clamp, held firmly in place by a metal bar, appears to be securing the device during assembly or testing. A small DC motor with wires attached lies nearby, along with various components and wiring connected to a circuit board that likely serves as the main control or power distribution point for the project.</w:t>
        <w:br/>
        <w:br/>
        <w:t>A red LED (light-emitting diode) is visible, connected in series with a current-limiting resistor; however, it remains unlit, suggesting that the circuit is either not powered or not activated by a signal. A small switch or relay coil, part of the control mechanism for the motor, can also be seen.</w:t>
        <w:br/>
        <w:br/>
        <w:t>A microcontroller, likely being used to control the motor and LED as part of the project, has a red LED connected to it, possibly indicating an active status signal. A small speaker or buzzer is nearby, which may be used for audible feedback in the project.</w:t>
        <w:br/>
        <w:br/>
        <w:t>Several cables and wires are connected to the components, transmitting electrical signals and power between different parts of the circuit. An adjustable tension band and a clamp that appears to secure a piece of wood or another component in place during assembly or testing are also present.</w:t>
        <w:br/>
        <w:br/>
        <w:t>The scene is surrounded by dust and clutter, suggesting that the workbench has been used for some time.</w:t>
      </w:r>
    </w:p>
    <w:p>
      <w:r>
        <w:t>No strongly correlated comments found for this frame.</w:t>
      </w:r>
    </w:p>
    <w:p>
      <w:pPr>
        <w:pStyle w:val="Heading1"/>
      </w:pPr>
      <w:r>
        <w:t>Frame: frame_0101.jpg</w:t>
      </w:r>
    </w:p>
    <w:p>
      <w:r>
        <w:t>Caption: The image shows a scene of an electrical circuit setup on a wooden table. On one side, a mechanical device appears to be some sort of mechanical system or assembly, possibly related to engineering or physics education, given the context of a teaching setting. This device is placed next to an electronic device connected by a red wire to a small black power supply unit, suggesting it might be used for demonstrating electrical connections or principles.</w:t>
        <w:br/>
        <w:br/>
        <w:t>The electronic device is mounted on the table and is in the process of being wired up, with a gray wire plugged into a red clamp. The overall scene implies an experiment or demonstration of electrical circuits and principles. There are no visible slides or diagrams in the image; however, the presence of the equipment setup and the wooden surface suggests a teaching environment where concepts related to mechanics, electronics, and electrical circuits might be discussed or demonstrated.</w:t>
      </w:r>
    </w:p>
    <w:p>
      <w:r>
        <w:t>No strongly correlated comments found for this frame.</w:t>
      </w:r>
    </w:p>
    <w:p>
      <w:pPr>
        <w:pStyle w:val="Heading1"/>
      </w:pPr>
      <w:r>
        <w:t>Frame: frame_0102.jpg</w:t>
      </w:r>
    </w:p>
    <w:p>
      <w:r>
        <w:t>Caption: This image captures a moment in time within a workshop, showcasing a wooden table as the central focus. The surface of the table is adorned with various tools and equipment, with a gray bench grinder standing prominently on the left side. Its sharp edges provide a striking contrast to the soft curves of the table.</w:t>
        <w:br/>
        <w:br/>
        <w:t>On the right side of the table, a black clamp is affixed to the wall, offering a sturdy structure for holding objects securely in place. The white background of the wall provides a neutral backdrop, allowing the objects on the table to stand out.</w:t>
        <w:br/>
        <w:br/>
        <w:t>In the center of the table, a red cord dangles, drawing attention to itself as it's connected to a small and compact black machine. This machine appears to be the heart of the workshop, hinting at its precision and complexity.</w:t>
        <w:br/>
        <w:br/>
        <w:t>On the left side of the image, an electronic device resembling a small motor is visible, with a red wire connected to it. A black component attached to the motor could be part of its assembly or a tool for adjusting the motor. A smaller red device, possibly an adapter or interface, is connected to the motor by a red cable.</w:t>
        <w:br/>
        <w:br/>
        <w:t>The background features a plain wall with no distinct elements, and there is no visible person in this frame. The style of the image is a straightforward photograph with no text or additional graphics overlaid on the content.</w:t>
      </w:r>
    </w:p>
    <w:p>
      <w:r>
        <w:t>No strongly correlated comments found for this frame.</w:t>
      </w:r>
    </w:p>
    <w:p>
      <w:pPr>
        <w:pStyle w:val="Heading1"/>
      </w:pPr>
      <w:r>
        <w:t>Frame: frame_0103.jpg</w:t>
      </w:r>
    </w:p>
    <w:p>
      <w:r>
        <w:t>Caption: The image captures a moment of quiet concentration in a laboratory or workshop setup. A laptop with a graph displayed on its screen, possibly related to physics, engineering, or technology (PET), sits on the bench. The graph shows some kind of data over time, which may be being analyzed by the individual in the scene. Below the laptop screen, a clamp-like device appears to be holding something in place. There are also what look like clamps attached to a wooden tabletop, suggesting they might be used for securing objects during experiments or demonstrations.</w:t>
        <w:br/>
        <w:br/>
        <w:t>On the left side of the image, a digital display shows some numerical values, likely related to the data on the laptop screen. The background is blurred but seems to contain more equipment and possibly a whiteboard or wall where additional information might be presented. A gray device, possibly a small electronic component, is clamped securely to the wooden table using a red clamp. The device is plugged into a black socket, suggesting it's ready for use. A red cord hangs from the socket, adding a pop of color to the otherwise monochrome scene.</w:t>
        <w:br/>
        <w:br/>
        <w:t>The precise nature of the experiment or demonstration is not clear from the image alone, but the overall scene conveys a sense of order and preparation, typical of a workspace where tasks are carried out meticulously and efficiently. The focus remains on data analysis and clamping mechanisms, with no visible texts or diagrams providing context about what is being taught or demonstrated.</w:t>
      </w:r>
    </w:p>
    <w:p>
      <w:r>
        <w:t>No strongly correlated comments found for this frame.</w:t>
      </w:r>
    </w:p>
    <w:p>
      <w:pPr>
        <w:pStyle w:val="Heading1"/>
      </w:pPr>
      <w:r>
        <w:t>Frame: frame_0104.jpg</w:t>
      </w:r>
    </w:p>
    <w:p>
      <w:r>
        <w:t>Caption: The image captures a moment of scientific exploration and educational scenario, possibly involving the concepts of frequency, sound waves, and Band Pass Filtering. On the left side, a phone displays a graph with two y-axes labeled "43 Hz" and "93 Hz", suggesting that the content being explained may involve different frequencies or perhaps different units for measuring peak amplitude in decibels (dB). The x-axis is labeled "Peak", indicating that the values represent the peaks of a signal at these two frequencies.</w:t>
        <w:br/>
        <w:br/>
        <w:t>On the right side, a wooden workbench features electronic equipment or instruments. A tool clamp holds something in place on the bench, which appears to be part of the demonstration or experiment being conducted. A small model or object is attached to this clamp, adding context to the educational content being taught or demonstrated.</w:t>
        <w:br/>
        <w:br/>
        <w:t>In the foreground, a device labeled "43 Hz Largest Peak" is mounted on the wooden table, affixed to a black clamp positioned on its left side. The device appears to be a simple circuit with a red wire connecting it to a calculator or meter, labeled "43 Hz = 0.5 BPF". This label suggests that the device may be used to measure frequency and Band Pass Filtering.</w:t>
        <w:br/>
        <w:br/>
        <w:t>The image is taken from a side angle, allowing us to see the device in its entirety. The blurred background draws focus to the device and its surroundings, creating an informal science or engineering workshop-like atmosphere where scientific exploration and experimentation are taking place.</w:t>
      </w:r>
    </w:p>
    <w:p>
      <w:r>
        <w:t>No strongly correlated comments found for this frame.</w:t>
      </w:r>
    </w:p>
    <w:p>
      <w:pPr>
        <w:pStyle w:val="Heading1"/>
      </w:pPr>
      <w:r>
        <w:t>Frame: frame_0105.jpg</w:t>
      </w:r>
    </w:p>
    <w:p>
      <w:r>
        <w:t>Caption: The image captures a moment of scientific exploration, focusing on teaching about audio frequency and amplification. On the left side of the image, there is a smartphone displaying a red bar graph, likely representing a sound frequency spectrum or signal strength, with a measurement unit of "dB" visible along one axis. To the right of the phone screen, there's a device that appears to be a small speaker or amplifier, which suggests the context of audio reproduction or sound system setup.</w:t>
        <w:br/>
        <w:br/>
        <w:t>In the background, there is a label with numbers indicating a vertical distance: "43Hz," which is a common measure of audio frequency, corresponding to the pitch of the sound being produced by the device. Below this label, there's a smaller number "63Hz," which is likely another frequency associated with the speaker or amplifier.</w:t>
        <w:br/>
        <w:br/>
        <w:t>At the bottom right corner, there's a measurement instrument labeled "58Hz," which might be related to the audio content shown on the phone screen. The text on the image reads "43 Hz Largest Peak 63Hz 0.5V 4.6kΩ," indicating that the highest peak frequency in the spectrum displayed is 43 Hz, with an amplitude of 0.5 volts and a resistance of 4.6 kilohms.</w:t>
        <w:br/>
        <w:br/>
        <w:t>The device labeled "43 Hz Largest Peak" is securely attached to a wooden surface using a clamp and is set to measure the frequency of an incoming signal. The frequency is displayed on a digital display, which currently reads "43 Hz." The device is connected to a power source, indicated by a red wire, and has a red light turned on, indicating that it is in operation. A black cord runs from the device.</w:t>
        <w:br/>
        <w:br/>
        <w:t>The overall context suggests that this could be a teaching session on audio frequencies, sound wave theory, or speaker/amplifier setup. The person conducting the session might be explaining how to interpret the graph, demonstrate frequency response with the amplifier, or discuss the components of an audio system.</w:t>
      </w:r>
    </w:p>
    <w:p>
      <w:r>
        <w:t>No strongly correlated comments found for this frame.</w:t>
      </w:r>
    </w:p>
    <w:p>
      <w:pPr>
        <w:pStyle w:val="Heading1"/>
      </w:pPr>
      <w:r>
        <w:t>Frame: frame_0106.jpg</w:t>
      </w:r>
    </w:p>
    <w:p>
      <w:r>
        <w:t>Caption: The image shows a display of an electronic device with various components attached to it, labeled "43 Hz Largest Peak". The device appears to be some kind of measurement equipment, given the presence of what looks like sensors and measurement tools. It is firmly secured to a wooden surface with a clamp, suggesting that it's being held in place for testing or analysis. On this device, there is a black knob engaged on the right side, indicating that the device is currently in use.</w:t>
        <w:br/>
        <w:br/>
        <w:t>Next to the device, a smartphone is visible, its screen displaying a graph open, indicating that data is being collected or displayed. The graph shows lines representing measurements over time, and numbers at the top left corner suggesting measurement values, such as 43 Hz. Below the smartphone screen, there are labels that read "43 Hz largest peak" with an arrow pointing to the highest point on the graph, and "43 Hz 0.5 VPP." A ruler with measurements in millimeters (mm) ranging from 0 to 120 mm is placed to the right of the device, likely corresponding to a calibration or measurement scale for the equipment being used.</w:t>
        <w:br/>
        <w:br/>
        <w:t>In the background, another smartphone screen displays a reading of 43 Hz, suggesting that the device being used is capable of measuring frequencies. The overall composition of the image suggests a focused scientific experiment, possibly in an educational setting, as indicated by the label "Teaching context" in the bottom right corner.</w:t>
      </w:r>
    </w:p>
    <w:p>
      <w:r>
        <w:t>No strongly correlated comments found for this frame.</w:t>
      </w:r>
    </w:p>
    <w:p>
      <w:pPr>
        <w:pStyle w:val="Heading1"/>
      </w:pPr>
      <w:r>
        <w:t>Frame: frame_0107.jpg</w:t>
      </w:r>
    </w:p>
    <w:p>
      <w:r>
        <w:t>Caption: The image shows a wooden table with various items on it, including a small electronic device and a black power supply. The device, a miniature oscillator, has a silver body and black buttons, and is connected to the power supply via a red wire. The power supply is plugged into a white wall socket and equipped with the same red wire, indicating its source of power.</w:t>
        <w:br/>
        <w:br/>
        <w:t>The table also holds a black clamp that is positioned around the power supply, suggesting that it might be in the process of being wired up or taken apart. On the right side of the image, there's a metal device with a red label reading "43Hz," indicating the frequency of an electrical signal. A black clamp is holding this device in place, along with two pairs of pliers.</w:t>
        <w:br/>
        <w:br/>
        <w:t>Below the devices, there's a small white box with text inside it, but the resolution and size make it difficult to read the text clearly. The text appears to be instructions or information related to the setup.</w:t>
        <w:br/>
        <w:br/>
        <w:t>On the left side of the image, there's a graphical interface that seems to be from a computer operating system, showing a window with some sort of measurement or data plot in progress. There are several graphs and lines on the screen, but without higher resolution or more context, it's not possible to provide specific details about them.</w:t>
        <w:br/>
        <w:br/>
        <w:t>The image likely represents an educational context, such as a science experiment or project that involves precise measurements at certain frequencies. The presence of the graphical interface suggests that data collection and analysis are part of the process being depicted.</w:t>
      </w:r>
    </w:p>
    <w:p>
      <w:r>
        <w:t>No strongly correlated comments found for this frame.</w:t>
      </w:r>
    </w:p>
    <w:p>
      <w:pPr>
        <w:pStyle w:val="Heading1"/>
      </w:pPr>
      <w:r>
        <w:t>Frame: frame_0108.jpg</w:t>
      </w:r>
    </w:p>
    <w:p>
      <w:r>
        <w:t>Caption: The image presents a scene of scientific experimentation, showcasing an object that resembles an electric motor attached to a piece of equipment with a power cable connected to it. The motor is positioned on a workbench or table, as suggested by the presence of a clamp and what seems like a drill or similar tool in the background, although it's partially obscured. Two visible measurements are displayed: "43 Hz" and "1050 RPM," indicating the frequency of the rotations and the number of revolutions per minute, respectively.</w:t>
        <w:br/>
        <w:br/>
        <w:t>The motor appears to be operating at the specified frequency ("43 Hz") and rotation speed ("1050 RPM"), with the text "largest peak" potentially referring to a peak performance or capability of the motor under these conditions. The image seems to have been taken from a screen or display, as indicated by the resolution and aspect ratio visible in the lower right corner.</w:t>
        <w:br/>
        <w:br/>
        <w:t>In the top-right corner of the image, the text "43 Hz Largest peak" is prominently displayed, which likely indicates the frequency of the electrical signal being measured or produced by the circuit board. Additionally, the text "43 Hz = 0.5 BPF" suggests a mathematical relationship or calculation involving the frequency of the signal and a specific Bipolar Frequency (BPF) value.</w:t>
        <w:br/>
        <w:br/>
        <w:t>The presence of a wooden table, a small black circuit board with a red wire, and a black clamp secured with a black bolt indicates that this scene is likely related to an educational setting where motors and their characteristics are being demonstrated or discussed. The image captures a moment of scientific inquiry, where the circuit board is being tested or experimented with, possibly in relation to electrical signals and their BPF values.</w:t>
      </w:r>
    </w:p>
    <w:p>
      <w:r>
        <w:t>No strongly correlated comments found for this frame.</w:t>
      </w:r>
    </w:p>
    <w:p>
      <w:pPr>
        <w:pStyle w:val="Heading1"/>
      </w:pPr>
      <w:r>
        <w:t>Frame: frame_0109.jpg</w:t>
      </w:r>
    </w:p>
    <w:p>
      <w:r>
        <w:t>Caption: The image captures a moment of scientific exploration, featuring an educational setup with annotations providing context to what is being taught or demonstrated. On the right side of the frame, there's a whiteboard with text and mathematical equations that offer insight into the topic being discussed.</w:t>
        <w:br/>
        <w:br/>
        <w:t>At the top right corner of the whiteboard, "43 Hz" is written, indicating the frequency of sound in the image. Below this, a graph shows the peaks and troughs of what appears to be an audio waveform, with the largest peak highlighted by a red arrow pointing towards it. The notation "43 Hz - 6 dB" next to this peak suggests the level or amplitude of the sound at that point in time.</w:t>
        <w:br/>
        <w:br/>
        <w:t>An equation is also provided on the whiteboard: "43 Hz * 93.7 V/m^2 / (1 + j670 Hz / 60 Hz)", which seems to be related to a calculation involving the largest peak and the acoustical pressure at that point. The use of "j" indicates an imaginary unit commonly used in electrical engineering and physics to represent the square root of -1.</w:t>
        <w:br/>
        <w:br/>
        <w:t>On the left side of the frame, there's a device with a needle pointing towards the largest peak on the graph, which could be a sound level meter or a similar measuring tool.</w:t>
        <w:br/>
        <w:br/>
        <w:t>The background of the image shows an indoor setting, possibly a classroom or laboratory where the lesson is being taught or recorded. In the foreground, a wooden table with a white clamp on it holds a small device that appears to be a scientific instrument. The clamp and machine are positioned near a white board with a black line drawn on it, adding to the simplicity of the scene.</w:t>
        <w:br/>
        <w:br/>
        <w:t>The absence of any text beyond what's written on the whiteboard leaves the viewer to interpret the scene as it is. The focus is clearly on the machine, the clamp, and the sound wave graph, inviting the viewer to imagine the scientific experiment that might be taking place.</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concept of frequency and its relation to sound quality, which is also present in the caption. The mention of uneven propeller spacing and its effect on frequency is similar to the equation on the whiteboard that involves the calculation of acoustical pressure at a specific frequency (43 Hz). Although the context is different, the technical connection between frequency and sound quality is strong enough to warrant a high correlation score.</w:t>
      </w:r>
    </w:p>
    <w:p>
      <w:r>
        <w:t>Source: https://www.youtube.com/watch?v=z58RORCUTao: How Do Zipline's Silent Propellers Work?</w:t>
      </w:r>
    </w:p>
    <w:p>
      <w:pPr>
        <w:pStyle w:val="Heading1"/>
      </w:pPr>
      <w:r>
        <w:t>Frame: frame_0110.jpg</w:t>
      </w:r>
    </w:p>
    <w:p>
      <w:r>
        <w:t>Caption: The image appears to show a person standing next to a potentiometer, an electronic component that allows for control of voltage or current. The device has a label that reads "43 Hz," which likely indicates its operating frequency range, suggesting applications in radio transmission, sound generation, or other high-frequency settings.</w:t>
        <w:br/>
        <w:br/>
        <w:t>Above the device, there is a text overlay in white with red highlight that says, "Largest peak 943 Hz." This implies that a test or analysis has been performed on this device, and the peak frequency detected by it is 943 Hertz. The presence of two equations, "43 Hz + 20 Hz = 63 Hz" and "43 Hz * 0.6 = 25.8," suggests calculation or processing related to the device's frequency settings.</w:t>
        <w:br/>
        <w:br/>
        <w:t>The text also mentions that a red wire is attached to the potentiometer, indicating it is in use. The background of the image is white, providing contrast to the device and wire, drawing attention to them.</w:t>
        <w:br/>
        <w:br/>
        <w:t>In the top right corner, there is black text that reads "43 Hz Largest peak," suggesting that the device measures frequencies up to 43 Hz, a common range for electronic devices. Furthermore, the text "43 Hz = 0.5 BPF" appears in the top left corner, indicating that the peak frequency of the device is 43 Hz and it can measure full-wave rectified power factor of 0.5.</w:t>
        <w:br/>
        <w:br/>
        <w:t>The presence of knobs and cables on the device indicates adjustable settings for frequency or similar parameters. The specific nature of the device is not clear from the image alone but could be related to physics, engineering, or a technical field.</w:t>
      </w:r>
    </w:p>
    <w:p>
      <w:r>
        <w:t>No strongly correlated comments found for this frame.</w:t>
      </w:r>
    </w:p>
    <w:p>
      <w:pPr>
        <w:pStyle w:val="Heading1"/>
      </w:pPr>
      <w:r>
        <w:t>Frame: frame_0111.jpg</w:t>
      </w:r>
    </w:p>
    <w:p>
      <w:r>
        <w:t>Caption: The image presents a scene that appears to be related to an experiment or technical presentation. On the left side of the image is a screenshot of a presentation slide, featuring a graph displaying a sine wave with multiple peaks and troughs, indicating some form of signal or oscillation. The main title on the slide reads "43Hz largest peak." A hand holding a smartphone over the graph is visible in the top left corner.</w:t>
        <w:br/>
        <w:br/>
        <w:t>In the inset photo within the slide, a wooden desk is shown with various objects on it. On the right side of the image, there's a person wearing a headset and manipulating what appears to be a mechanical device or apparatus. The details about the device or the person's actions are not clear due to the resolution and angle at which the photo was taken.</w:t>
        <w:br/>
        <w:br/>
        <w:t>In the main part of the image, a wooden table serves as a platform for various electronic components. A small, white box with a black top is centered on the table, equipped with a red wire and a black screw, suggesting it might be part of an electrical circuit. The box is secured to the table using a black clamp held in place by a silver bolt.</w:t>
        <w:br/>
        <w:br/>
        <w:t>The table itself is covered with a white sheet, providing a stark contrast to the black components on it. The sheet is neatly folded, indicating a well-organized workspace. In the background, there's a clean and uncluttered white wall, allowing the viewer to focus on the table and its contents.</w:t>
        <w:br/>
        <w:br/>
        <w:t>Text "43 Hz Largest peak" is visible in the image, possibly indicating the frequency of the experiment being conducted. The text is white, standing out against the black background of the box.</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described in the caption, specifically the uneven spacing of propellers affecting frequency and noise reduction. The mention of MIT researching this topic also matches the tone and context of the image.</w:t>
      </w:r>
    </w:p>
    <w:p>
      <w:r>
        <w:t>Source: https://www.youtube.com/watch?v=z58RORCUTao: How Do Zipline's Silent Propellers Work?</w:t>
      </w:r>
    </w:p>
    <w:p>
      <w:pPr>
        <w:pStyle w:val="Heading1"/>
      </w:pPr>
      <w:r>
        <w:t>Frame: frame_0112.jpg</w:t>
      </w:r>
    </w:p>
    <w:p>
      <w:r>
        <w:t>Caption: The image depicts a teaching moment where an instructor is explaining concepts related to electronics and signal processing, possibly in a technical or educational setting. The instructor's hand is reaching out towards a device labeled "43Hz" with the label "largest peak" below it, accompanied by a diagram illustrating amplitude and frequency through a sine wave. A mathematical expression, "43 Hz + 6.5%/bf Hz," suggests an understanding of percentage modulation in radio signals or audio frequencies. Additionally, two equations are written on the slide: "96Hz" and "12kHz," which likely refer to different sampling rates used in signal processing or digital audio.</w:t>
        <w:br/>
        <w:br/>
        <w:t>In the background, a component with a visible coil is present, potentially part of an electrical circuit related to the radio frequency device being demonstrated. The overall context suggests that the image is capturing a moment where the instructor is explaining concepts related to electronics and signal processing, possibly in a technical or educational setting.</w:t>
      </w:r>
    </w:p>
    <w:p>
      <w:r>
        <w:t>No strongly correlated comments found for this frame.</w:t>
      </w:r>
    </w:p>
    <w:p>
      <w:pPr>
        <w:pStyle w:val="Heading1"/>
      </w:pPr>
      <w:r>
        <w:t>Frame: frame_0113.jpg</w:t>
      </w:r>
    </w:p>
    <w:p>
      <w:r>
        <w:t>Caption: The image presents a scene of a scientific experiment taking place on a wooden table. A portable power strip, currently in use, is placed on a shelf or workstation, with cables plugged into it and an orange light indicating active power supply. The device appears to be used for measuring electrical signals, as suggested by the presence of a measurement tool with a red needle.</w:t>
        <w:br/>
        <w:br/>
        <w:t>On the power strip, the numbers "43Hz" and "43Hz 6.2V/ 0.5A" are visible on the screen, possibly indicating the frequency and voltage measurements taken during the experiment. A whiteboard in the background features text that reads "Largest peak," followed by a mathematical equation "43 Hz 6.2 V / 0.5 A," which might be an explanation or result of an experiment related to the device on the shelf.</w:t>
        <w:br/>
        <w:br/>
        <w:t>A red graph with numerical values ranging from 0.1 to 0.9 on the x-axis and a y-axis that goes from -3 to 4 is also visible, representing some form of measurement data or waveform. The overall setting suggests a science or engineering educational activity, where an instructor is demonstrating how to measure and analyze power frequency characteristics using devices like spectrum analyzers or signal generators.</w:t>
        <w:br/>
        <w:br/>
        <w:t>In the foreground, a black object with a silver top, labeled as "43 Hz Largest Peak", appears to be the focus of the experiment. It is attached to a black clamp secured to a wooden board, connected to a red wire that suggests electrical stimulation. The wire connects to a white circuit board, further indicating that the object is being tested in an electrical environment.</w:t>
        <w:br/>
        <w:br/>
        <w:t>The text "43 Hz Largest Peak" and "43 Hz = 0.5 BPF" are present in the image, providing additional information about the experiment. The label and equation suggest that the object being tested is a frequency generator capable of producing a frequency of 43 Hz, with the peak referring to the highest point of the frequency waveform.</w:t>
        <w:br/>
        <w:br/>
        <w:t>The "BPF" stands for "Bipolar Frequency", a unit used in frequency analysis to describe the relationship between a frequency and its amplitude. The "0.5" in "43 Hz = 0.5 BPF" implies that the frequency of 43 Hz is half the amplitude of the frequency.</w:t>
        <w:br/>
        <w:br/>
        <w:t>Overall, the image captures a moment in an experiment where a frequency generator is being tested to determine its frequency and amplitude.</w:t>
      </w:r>
    </w:p>
    <w:p>
      <w:r>
        <w:t>No strongly correlated comments found for this frame.</w:t>
      </w:r>
    </w:p>
    <w:p>
      <w:pPr>
        <w:pStyle w:val="Heading1"/>
      </w:pPr>
      <w:r>
        <w:t>Frame: frame_0114.jpg</w:t>
      </w:r>
    </w:p>
    <w:p>
      <w:r>
        <w:t>Caption: The image presents a close-up view of a mechanical device with various components, such as gears and springs, which appears to be part of an educational or instructional setting related to physics or engineering. A person's hands are visible in the top left corner, manipulating what seems to be a small model or component of the device, suggesting they may be demonstrating how the larger device works.</w:t>
        <w:br/>
        <w:br/>
        <w:t>On the right side of the image, there is a text overlay with the following information: "43 Hz largest peak 100%." The terms "Hz" refer to Hertz, which is a unit of measurement for frequency. The phrase "largest peak" likely refers to an analysis or study of frequencies within a certain range, indicating that this device or system operates at 43 Hertz with a peak amplitude of 100%.</w:t>
        <w:br/>
        <w:br/>
        <w:t>In the background, a person is working with a 43 Hz radio frequency generator. They are holding scissors securely fastened to a wooden board using a clamp, and the board is held in place by black and white clamps. The person is wearing a white shirt and is positioned in front of a white wall. The focus appears to be on the person and their interaction with the radio frequency generator.</w:t>
        <w:br/>
        <w:br/>
        <w:t>The radio frequency generator itself is white, equipped with a black plug, and connected to the wooden surface marked with a white line. The overall scene suggests that the person is engaged in some form of electronics work or experiment.</w:t>
      </w:r>
    </w:p>
    <w:p>
      <w:r>
        <w:t>No strongly correlated comments found for this frame.</w:t>
      </w:r>
    </w:p>
    <w:p>
      <w:pPr>
        <w:pStyle w:val="Heading1"/>
      </w:pPr>
      <w:r>
        <w:t>Frame: frame_0115.jpg</w:t>
      </w:r>
    </w:p>
    <w:p>
      <w:r>
        <w:t>Caption: The image appears to be a screenshot of an online video or presentation featuring a man with a beard and mustache standing in front of a white wall adorned with hexagonal patterns resembling a honeycomb structure at the top. He is wearing a grey t-shirt that prominently displays the word "AREA" in bold black letters, along with a red and orange graphic of a rocket ship adding a touch of color to his monochrome attire. The man is not only standing but also speaking into a microphone, indicating that he might be in the midst of a presentation or speech. His facial expression suggests that he is engaged in the conversation, possibly discussing the subject matter of his t-shirt. There's no indication of any teaching context or devices like whiteboards or slides, so the focus is solely on the presenter and their visual content. The man seems to be addressing the camera, possibly providing commentary or presenting information, with a professional setting perhaps in a conference room or business meeting.</w:t>
      </w:r>
    </w:p>
    <w:p>
      <w:r>
        <w:t>No strongly correlated comments found for this frame.</w:t>
      </w:r>
    </w:p>
    <w:p>
      <w:pPr>
        <w:pStyle w:val="Heading1"/>
      </w:pPr>
      <w:r>
        <w:t>Frame: frame_0116.jpg</w:t>
      </w:r>
    </w:p>
    <w:p>
      <w:r>
        <w:t>Caption: The image shows a man standing in front of a white wall that is adorned with hexagonal tiles. He has dark hair and facial stubble, wearing a gray t-shirt that prominently displays a red and black logo - a stylized image of a spaceship, with the number 51 at the bottom. The man appears to be speaking into a microphone, his expression animated and suggesting he is in the midst of a lively conversation or presentation. His posture is relaxed, with his arms casually crossed in front of him, adding to the casual and informal feel of the scene. The individual has a beard and mustache, which are trimmed close. He seems to be gesturing as he speaks, indicating an informal setting. There isn't any visible text or objects that allow for more specific details about the context or content of his speech. Overall, the impression is one of a casual or informational video, possibly related to technology, science, or a similar field.</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aspects mentioned in the caption, such as the drone's propellers and noise reduction. The connection is strong due to the specific details provided about the uneven spacing of propellers and its effect on frequency and wind speed.</w:t>
      </w:r>
    </w:p>
    <w:p>
      <w:r>
        <w:t>Source: https://www.youtube.com/watch?v=z58RORCUTao: How Do Zipline's Silent Propellers Work?</w:t>
      </w:r>
    </w:p>
    <w:p>
      <w:pPr>
        <w:pStyle w:val="Heading1"/>
      </w:pPr>
      <w:r>
        <w:t>Frame: frame_0117.jpg</w:t>
      </w:r>
    </w:p>
    <w:p>
      <w:r>
        <w:t>Caption: The image shows a black and white chart with various curves and lines plotted against two axes labeled "Volume" (in decibels, dB) and "Time." The curves represent sound pressure levels over time, with different colors representing different scenarios or conditions of sound production. On the left side of the image, there is a graph titled "Each red curve is the same perceived loudness," indicating that the four red lines represent different frequencies of sound that produce the same perceived loudness level.</w:t>
        <w:br/>
        <w:br/>
        <w:t>The chart includes several labels and annotations:</w:t>
        <w:br/>
        <w:t>- The vertical axis on the right side lists different time intervals (from 0 to 1 second, in increments of 0.2 seconds).</w:t>
        <w:br/>
        <w:t>- There are four red curves, each with two peaks, indicating the sound pressure levels at two different times within the given interval.</w:t>
        <w:br/>
        <w:t>- The horizontal axis on the left side shows different volume levels (in dB), ranging from -90 to 105 dB.</w:t>
        <w:br/>
        <w:t>- The text "The red curve is the same perceived loudness" suggests that the different curves with peaks represent different sounds or sound environments that, despite varying in volume over time, produce the same subjective loudness level when heard by a listener.</w:t>
        <w:br/>
        <w:br/>
        <w:t>One specific curve on the graph is labeled "Volume at 60 dB," indicating that this curve represents a sound pressure level of 60 dB after 1 second. The image appears to be a slide from an educational presentation or lecture, as suggested by the style and format typically used in academic or technical presentations.</w:t>
      </w:r>
    </w:p>
    <w:p>
      <w:r>
        <w:t>No strongly correlated comments found for this frame.</w:t>
      </w:r>
    </w:p>
    <w:p>
      <w:pPr>
        <w:pStyle w:val="Heading1"/>
      </w:pPr>
      <w:r>
        <w:t>Frame: frame_0118.jpg</w:t>
      </w:r>
    </w:p>
    <w:p>
      <w:r>
        <w:t>Caption: The image shows a computer-generated graph displayed on a presentation slide. The graph is titled "Red curve is the same perceived loudness." It features three curves labeled as 70 dB, 80 dB, and 90 dB, which likely represent different sound levels or frequency bands. Each curve is overlaid with a red line that represents an "each perceived loudness" reference.</w:t>
        <w:br/>
        <w:br/>
        <w:t>The x-axis of the graph shows "frequency," with values ranging from 20 Hz to approximately 200 Hz. The y-axis is labeled as "level/intensity," but there's no visible scale or units, making it unclear what the numerical values represent.</w:t>
        <w:br/>
        <w:br/>
        <w:t>The graph also includes additional lines that represent average perceived loudness at different sound pressure levels (SPL). Specifically, a red line represents the average perceived loudness at 70 dB SPL, while blue and green lines represent the average perceived loudness at 100 dB SPL and 120 dB SPL, respectively. The blue, green, and red lines all have the same slope, indicating that the curve of the red line is the same as the blue, green, and red lines.</w:t>
        <w:br/>
        <w:br/>
        <w:t>The text on the bottom right corner reads: "each red curve is the same perceived loudness," implying a discussion about the perception of sound intensity and how different frequency ranges can produce the same perceived loudness. This statement suggests a focus on human auditory perception, where a 70 dB sound at one frequency might be perceived as equally loud as an 80 dB or 90 dB sound at another frequency when considering factors like tone and duration.</w:t>
        <w:br/>
        <w:br/>
        <w:t>The reference to "same perceived loudness" indicates that this slide is part of an educational presentation, possibly in a field related to acoustics, audio engineering, psychology, or education, where the understanding of how perception varies with intensity and frequency would be relevant. The instructor's role, however, isn't visible within the image provided.</w:t>
      </w:r>
    </w:p>
    <w:p>
      <w:r>
        <w:t>No strongly correlated comments found for this frame.</w:t>
      </w:r>
    </w:p>
    <w:p>
      <w:pPr>
        <w:pStyle w:val="Heading1"/>
      </w:pPr>
      <w:r>
        <w:t>Frame: frame_0119.jpg</w:t>
      </w:r>
    </w:p>
    <w:p>
      <w:r>
        <w:t>Caption: The image shows a combination of graphs and text that provides insight into sound intensity levels. A printed sheet of paper displays two plots on it. The first plot is a polar graph, with concentric circles emanating from a central point. The x-axis represents horizontal displacement in meters, while the y-axis represents vertical displacement in meters. This plot features a series of curves that follow an elliptical pattern around the origin, each corresponding to different levels of sound intensity as indicated by the legend on the right side of the graph.</w:t>
        <w:br/>
        <w:br/>
        <w:t>Below the polar plot is a horizontal bar chart, with the x-axis representing time (in seconds) and the y-axis representing sound intensity level in decibels. This chart also displays a series of curves that match the ones in the polar plot above it, illustrating the relationship between sound intensity level and horizontal displacement over time.</w:t>
        <w:br/>
        <w:br/>
        <w:t>Additionally, the image includes text describing the same perceived loudness curve at different frequencies: 100 Hz, 70 Hz, 40 Hz, 20 Hz, and 10 Hz. The waveform shows the threshold of loudness and sound pressure level for each frequency, with separate lines representing the curves at each frequency.</w:t>
      </w:r>
    </w:p>
    <w:p>
      <w:r>
        <w:t>No strongly correlated comments found for this frame.</w:t>
      </w:r>
    </w:p>
    <w:p>
      <w:pPr>
        <w:pStyle w:val="Heading1"/>
      </w:pPr>
      <w:r>
        <w:t>Frame: frame_0120.jpg</w:t>
      </w:r>
    </w:p>
    <w:p>
      <w:r>
        <w:t>Caption: The image shows an acoustic impedance plot for various models of speakers and loudspeakers. The two-dimensional graph features a grid background with a horizontal x-axis representing frequency in Hertz (Hz) and a vertical y-axis representing acoustic impedance in units of Ohm (Ω). There are six curves on the graph, each representing different speaker or loudspeaker models, with labels indicating their names or categories. The text "each red curve is the same perceived loudness" suggests that these curves represent a range of speaker designs with similar subjective loudness levels.</w:t>
        <w:br/>
        <w:br/>
        <w:t>The graph also includes annotations such as "80 dB SPL at 20 kHz," which provide additional context to the data presented. The background of the image shows a whiteboard with partially obscured text, likely part of a teaching or learning session, possibly related to audio engineering or physics.</w:t>
        <w:br/>
        <w:br/>
        <w:t>This educational or instructional slide illustrates the relationship between frequency and perceived loudness. The graph is divided into two parts, representing the frequency range of 0 Hz to 100 Hz on the left side and 100 Hz to 1000 Hz on the right side. The graph shows that the loudness of a sound increases as the frequency increases, with a steep curve indicating a rapid increase in perceived loudness. Conversely, the loudness of a sound decreases as the frequency decreases, with a more gradual curve indicating a slower decrease in perceived loudness.</w:t>
        <w:br/>
        <w:br/>
        <w:t>The text "Each curve is the same perceived loudness" and "The loudness curve is the same at 70 dB SPL as at 20 Hz as at 1 kHz" suggest that the relationship between frequency and perceived loudness is consistent across different frequencies and sound levels. The graph includes a scale of decibels (dB) and units of frequency range from 0 Hz to 1000 Hz, providing additional context for the visual representation of this relationship.</w:t>
      </w:r>
    </w:p>
    <w:p>
      <w:r>
        <w:t>No strongly correlated comments found for this frame.</w:t>
      </w:r>
    </w:p>
    <w:p>
      <w:pPr>
        <w:pStyle w:val="Heading1"/>
      </w:pPr>
      <w:r>
        <w:t>Frame: frame_0121.jpg</w:t>
      </w:r>
    </w:p>
    <w:p>
      <w:r>
        <w:t>Caption: The image appears to show a diagrammatic representation of data plotted over time, with each red curve representing a different "same perceived loudness" scenario. The x-axis is labeled "Time (sec)," while the y-axis is labeled "Volume (dB SPL)." At the top of the image, there is a title that reads "Each red curve is the same perceived loudness." The diagram displays three curves, each marked with a label at the top right corner: "70 dB spl," "75 dB spl," and "80 dB spl."</w:t>
        <w:br/>
        <w:br/>
        <w:t>In addition to the curves, there are two horizontal bars at the bottom of the image. The left bar is labeled "Volume (dB SPL)," and its length corresponds with the 80 dB spl curve. The right bar is labeled "Average perceived loudness" but the numerical value is cut off from view.</w:t>
        <w:br/>
        <w:br/>
        <w:t>The graph title at the bottom right corner reads "Spectrum of noise, speech, music, etc." The text below indicates that the data was taken from a study on sound pressure levels and average perceived loudness.</w:t>
      </w:r>
    </w:p>
    <w:p>
      <w:r>
        <w:t>No strongly correlated comments found for this frame.</w:t>
      </w:r>
    </w:p>
    <w:p>
      <w:pPr>
        <w:pStyle w:val="Heading1"/>
      </w:pPr>
      <w:r>
        <w:t>Frame: frame_0122.jpg</w:t>
      </w:r>
    </w:p>
    <w:p>
      <w:r>
        <w:t>Caption: The image displays a scientific figure that appears to be a graph of some sort, related to acoustics or waveform analysis. The graph features multiple curves overlaid on top of each other, suggesting they represent different aspects of the data being analyzed.</w:t>
        <w:br/>
        <w:br/>
        <w:t>On the left side of the graph, there is a vertical axis labeled "dB" (decibels), with numerical values ranging from 0 to 120 dB. The horizontal axis is not fully visible but seems to range from time in seconds or minutes.</w:t>
        <w:br/>
        <w:br/>
        <w:t>The central part of the figure shows several curves that represent different waveforms, each colored differently and likely representing different frequencies or sound sources. These curves vary in their shapes, indicating changes in amplitude over time. One curve stands out as red, with the title "Each red curve is the same perceived loudness" suggesting a comparison for loudness perception, possibly as part of a research study or educational material on hearing or audio analysis.</w:t>
        <w:br/>
        <w:br/>
        <w:t>The text within the graph reads: "70 dB/SPL at 2013" and "90 dB/SPL at 2014," which could indicate the levels of sound pressure in decibels per square meter measured at specific times, dates, or locations. The numbers "70" and "90" are also written in red next to these curves.</w:t>
        <w:br/>
        <w:br/>
        <w:t>On the right side, there's a text that says: "The person writing this, does not know what is going on." This statement seems to be a humorous or sarcastic remark by the creator of the image, indicating that they may not fully understand the content of the graph or the context in which it was created.</w:t>
        <w:br/>
        <w:br/>
        <w:t>The background color of the image is gray, and the overall style is that of an academic or technical paper, where such figures are typically used to represent experimental data or theoretical models. The graph also illustrates the relationship between the loudness of a sound and its perceived loudness. The x-axis represents the actual sound pressure level (in decibels), while the y-axis represents the perceived loudness (also in decibels). The curve shows a steep rise in perceived loudness as the actual sound pressure level increases, indicating that the loudness of a sound is proportional to its actual pressure level. This relationship is known as the loudness-pressure curve and is a fundamental concept in acoustics.</w:t>
      </w:r>
    </w:p>
    <w:p>
      <w:r>
        <w:t>No strongly correlated comments found for this frame.</w:t>
      </w:r>
    </w:p>
    <w:p>
      <w:pPr>
        <w:pStyle w:val="Heading1"/>
      </w:pPr>
      <w:r>
        <w:t>Frame: frame_0123.jpg</w:t>
      </w:r>
    </w:p>
    <w:p>
      <w:r>
        <w:t>Caption: The image displays a scientific plot with four distinct graphs, showcasing various frequency response curves. The main graph depicts two sets of data, represented by blue dots and red triangles, plotted against a horizontal axis labeled "Frequency (Hz)" and a vertical axis labeled "Amplitude." This graph is titled "Each red curve is the same perceived loudness," with additional text stating that the data is normalized to some reference level, but not to a specific standard.</w:t>
        <w:br/>
        <w:br/>
        <w:t>A scatter plot in the image features two sets of data, represented by black dots and blue triangles, plotted against horizontal axes labeled "Frequency (Hz)" for both datasets and a vertical axis labeled "Amplitude" for the black dots and "Sound Pressure Level (dB SPL)" for the blue triangles. The same title as the main graph applies to this scatter plot.</w:t>
        <w:br/>
        <w:br/>
        <w:t>Another line graph displays three sets of data, represented by blue dots, black triangles, and red squares, all plotted against a horizontal axis labeled "Amplitude" and a vertical axis labeled "Frequency (Hz)." This graph also shares the same title and additional text as the main graph.</w:t>
        <w:br/>
        <w:br/>
        <w:t>The fourth graph is identical to the first one, showing two sets of data, represented by black dots and red triangles, plotted against a horizontal axis labeled "Frequency (Hz)" and a vertical axis labeled "Amplitude." The legend in the bottom right corner features three different icons: a black circle with three dots around it, a blue triangle, and a red square. Each icon corresponds to one of the plotted sets.</w:t>
        <w:br/>
        <w:br/>
        <w:t>At the bottom of the image, there is additional text that reinforces the theme of the plot, reading "Each red curve is the same perceived loudness." The overall style of the image is typical for educational or scientific presentations, where data is visualized and explained.</w:t>
        <w:br/>
        <w:br/>
        <w:t>A notable finding from this graph is that the frequency response curves of two stereo speakers are compared. Specifically, the graph shows the frequency response curve of a 20 Hz to 20 kHz stereo speaker at 100 dB SPL (represented by the red curve) and another at 70 dB SPL (represented by the blue curve). The results indicate that these two speakers have the same type of frequency response curves, suggesting that the difference in sound loudness is solely due to the variation in Sound Pressure Level (SPL).</w:t>
      </w:r>
    </w:p>
    <w:p>
      <w:r>
        <w:t>No strongly correlated comments found for this frame.</w:t>
      </w:r>
    </w:p>
    <w:p>
      <w:pPr>
        <w:pStyle w:val="Heading1"/>
      </w:pPr>
      <w:r>
        <w:t>Frame: frame_0124.jpg</w:t>
      </w:r>
    </w:p>
    <w:p>
      <w:r>
        <w:t>Caption: The image shows a person standing against a white background with hexagonal patterns that resemble honeycomb. The individual is wearing a grey T-shirt with the text "Welcome to Area 51" emblazoned across the front, which suggests a casual and everyday setting. They have a beard and are looking slightly away from the camera. The person's left hand is gesturing while their right arm is relaxed at their side.</w:t>
        <w:br/>
        <w:br/>
        <w:t>The lighting in the room indicates it is an indoor setting. There is no visible text or educational content within the image itself; any descriptions of what might be inferred to be part of a teaching context are purely speculative based on the visual elements provided.</w:t>
      </w:r>
    </w:p>
    <w:p>
      <w:r>
        <w:t>No strongly correlated comments found for this frame.</w:t>
      </w:r>
    </w:p>
    <w:p>
      <w:pPr>
        <w:pStyle w:val="Heading1"/>
      </w:pPr>
      <w:r>
        <w:t>Frame: frame_0125.jpg</w:t>
      </w:r>
    </w:p>
    <w:p>
      <w:r>
        <w:t>Caption: The image shows a man standing in front of a white wall adorned with a hexagonal pattern. He is dressed in a gray t-shirt that prominently features the phrase "Welcome to Area 51" in black text, standing out against the gray of the shirt. The man's face is turned towards the camera, and he wears a beard and a goatee. His eyes are closed, giving the impression that he is deep in thought or perhaps even in a state of meditation. He seems to be holding a microphone close to his mouth, but no visible texts or diagrams within this image provide specific information about the context or content of the photo. The focus appears to be on the man himself rather than any visual aid in the background.</w:t>
      </w:r>
    </w:p>
    <w:p>
      <w:r>
        <w:t>No strongly correlated comments found for this frame.</w:t>
      </w:r>
    </w:p>
    <w:p>
      <w:pPr>
        <w:pStyle w:val="Heading1"/>
      </w:pPr>
      <w:r>
        <w:t>Frame: frame_0126.jpg</w:t>
      </w:r>
    </w:p>
    <w:p>
      <w:r>
        <w:t>Caption: The image captures a man speaking passionately into a microphone, his face illuminated by a warm glow. He is wearing a gray t-shirt adorned with the word "AREA 51" in bold white letters. The background is a stark white, punctuated by a hexagonal pattern that adds an element of intrigue. Standing in front of the microphone, he appears to be explaining or presenting something, gesturing with his hands and possibly using visual aids on the presentation background behind him. His facial hair and dark t-shirt with graphics suggest he may be at an event or conference, where he's likely speaking to an audience. The man's body language is engaged, with his hands raised high and fingers pointing towards the sky, conveying a sense of enthusiasm and passion about his topic.</w:t>
      </w:r>
    </w:p>
    <w:p>
      <w:r>
        <w:t>No strongly correlated comments found for this frame.</w:t>
      </w:r>
    </w:p>
    <w:p>
      <w:pPr>
        <w:pStyle w:val="Heading1"/>
      </w:pPr>
      <w:r>
        <w:t>Frame: frame_0127.jpg</w:t>
      </w:r>
    </w:p>
    <w:p>
      <w:r>
        <w:t>Caption: The image shows a man standing in front of a white wall adorned with a hexagonal pattern. He is dressed in a combination of attire, featuring a gray t-shirt that prominently displays the text "Welcome to Area 51" in bold red letters, and what appears to be a basketball jersey underneath. The man has short hair and a beard, and his facial expression suggests concentration or thoughtfulness as he prepares to speak or speaks.</w:t>
        <w:br/>
        <w:br/>
        <w:t>He is standing with an open mouth, as if speaking or preparing to speak, and holding his hands out slightly to his sides in a gesture that implies he is engaged in conversation or explanation. His position relative to the wall and the camera suggests he is the main subject of the image. The image does not contain any readable texts, equations, or diagrams beyond the text on his shirt, focusing primarily on the man and his immediate surroundings.</w:t>
      </w:r>
    </w:p>
    <w:p>
      <w:r>
        <w:t>No strongly correlated comments found for this frame.</w:t>
      </w:r>
    </w:p>
    <w:p>
      <w:pPr>
        <w:pStyle w:val="Heading1"/>
      </w:pPr>
      <w:r>
        <w:t>Frame: frame_0128.jpg</w:t>
      </w:r>
    </w:p>
    <w:p>
      <w:r>
        <w:t>Caption: The image appears to show a man standing in front of a white wall adorned with hexagonal tiles. He is dressed in a gray t-shirt that prominently features the word "Welcome" in bold white letters, arranged in a diagonal line stretching from the top left to the bottom right of the shirt. The individual has short hair and appears to be middle-aged.</w:t>
        <w:br/>
        <w:br/>
        <w:t>The man holds a microphone in his right hand, suggesting that he might be in a professional setting or giving a speech. His facial expression is serious, indicating that he is focused on his task at hand. He stands in front of the white wall with artificial light sources visible on either side of the recording area, suggesting an indoor setting.</w:t>
        <w:br/>
        <w:br/>
        <w:t>The man's posture suggests that he is speaking or presenting, as evidenced by his gesture with both hands clasped together near his chest. There is visible text on the person's attire; however, it is not fully legible in this image, aside from the graphic design element on the upper right part of the shirt, possibly a logo or emblem.</w:t>
      </w:r>
    </w:p>
    <w:p>
      <w:r>
        <w:t>No strongly correlated comments found for this frame.</w:t>
      </w:r>
    </w:p>
    <w:p>
      <w:pPr>
        <w:pStyle w:val="Heading1"/>
      </w:pPr>
      <w:r>
        <w:t>Frame: frame_0129.jpg</w:t>
      </w:r>
    </w:p>
    <w:p>
      <w:r>
        <w:t>Caption: The image depicts a man standing in front of a white wall with a honeycomb-like pattern at the bottom. He appears to be in the middle of an interview or presentation, as indicated by the text overlay on the upper right side reading "LIVESTREAM" and "INTERVIEW". The man is facing the camera directly, with a serious or contemplative expression.</w:t>
        <w:br/>
        <w:br/>
        <w:t>In the upper left corner, a logo featuring an abstract design with what appears to be a speech bubble containing a microphone on top can be seen. To the right of this logo is a watermark-like image resembling a stylized human head with a graphical element that looks like a barcode or data representation.</w:t>
        <w:br/>
        <w:br/>
        <w:t>The man is dressed in a gray t-shirt that features a striking design, depicting a spaceship rendered in shades of blue and orange on the right side. The ship's nose points towards the left. His face is turned towards the camera, with his hands resting on his hips, giving an impression of casual relaxation.</w:t>
        <w:br/>
        <w:br/>
        <w:t>The background of the image is blurred, drawing attention to the man and his striking t-shirt. There are no visible slides or diagrams in the frame that would indicate the context of a lecture or presentation. The text and logos suggest this could be a video recording intended for broadcast, possibly for an online event or interview.</w:t>
      </w:r>
    </w:p>
    <w:p>
      <w:r>
        <w:t>No strongly correlated comments found for this frame.</w:t>
      </w:r>
    </w:p>
    <w:p>
      <w:pPr>
        <w:pStyle w:val="Heading1"/>
      </w:pPr>
      <w:r>
        <w:t>Frame: frame_0130.jpg</w:t>
      </w:r>
    </w:p>
    <w:p>
      <w:r>
        <w:t>Caption: The image shows a man standing in front of a white background with a geometric pattern resembling a honeycomb structure. He appears to be recording a video, as suggested by the presence of a microphone and what seems to be a video camera set up. The man is wearing a casual t-shirt with text that includes the words "PODCAST", "GAMES", "TECH", and "STARTUP", indicating he might be discussing these topics, which are likely related to gaming, technology, and entrepreneurship in a podcast context. The graphic design on his shirt also features the words "AREA 51" in bold black letters, adding another layer of information about his topic or theme. His attire is casual overall, with a gray t-shirt featuring a rocket ship design in shades of orange and yellow, and a black baseball cap with the same black letters as the t-shirt. The man is looking directly at the camera, with a slight smile, giving an impression of directness and professionalism. He seems to be speaking or preparing to speak, given his posture and the context of recording a video. There's no visible text on slides or diagrams within the image, and there are no other people or distinct objects that draw attention.</w:t>
      </w:r>
    </w:p>
    <w:p>
      <w:r>
        <w:t>No strongly correlated comments found for this frame.</w:t>
      </w:r>
    </w:p>
    <w:p>
      <w:pPr>
        <w:pStyle w:val="Heading1"/>
      </w:pPr>
      <w:r>
        <w:t>Frame: frame_0131.jpg</w:t>
      </w:r>
    </w:p>
    <w:p>
      <w:r>
        <w:t>Caption: The image shows a person standing in front of a white background with geometric patterns resembling crystals. The individual is wearing a gray T-shirt with graphic designs and a beard. He appears to be mid-speech, with his mouth open as if he's in the middle of delivering a presentation or discussing something.</w:t>
        <w:br/>
        <w:br/>
        <w:t>On the person's shirt, there are visible textual elements including "AERIAL", "BASAL CELLS", and "OPEN". There is also an image that seems to be related to stem cell research, which could indicate the context or content of his discussion. The image itself depicts a red and yellow ball with a white stripe, possibly representing a sports ball or a similar symbol.</w:t>
        <w:br/>
        <w:br/>
        <w:t>The person is centrally positioned in the frame, which suggests he is the main subject of this image. He is wearing a gray t-shirt with bold textual elements and a graphic design that includes a black and orange spaceship motif, as well as the words "AREA 51" emblazoned on it in red letters. The man is smiling at the camera, giving a sense of warmth and friendliness. His face is the focal point of the image, and his expression is one of amusement.</w:t>
        <w:br/>
        <w:br/>
        <w:t>The overall style of the image is consistent with what one might expect from a professional presentation or lecture setting.</w:t>
      </w:r>
    </w:p>
    <w:p>
      <w:r>
        <w:t>No strongly correlated comments found for this frame.</w:t>
      </w:r>
    </w:p>
    <w:p>
      <w:pPr>
        <w:pStyle w:val="Heading1"/>
      </w:pPr>
      <w:r>
        <w:t>Frame: frame_0132.jpg</w:t>
      </w:r>
    </w:p>
    <w:p>
      <w:r>
        <w:t>Caption: The image captures a moment of tranquility in a lush green field, with an unmanned aerial vehicle (UAV) standing out against the verdant backdrop. The UAV appears to be of a modern design, with four rotors and a body that seems to house electronic components or payloads. Its landing gear is down, positioned in the center of the frame against a grassy background under a clear blue sky dotted with a few clouds. The propeller on the left side of the drone adds a dynamic element to the otherwise static scene, slightly tilted to the right, giving the impression of movement. The UAV's position draws the viewer's attention, while the surrounding greenery offers a sense of depth and scale. There is no visible text, branding, or distinctive markings on the UAV, suggesting an image likely used in educational settings to demonstrate concepts related to drones, aviation, robotics, or technology, where the peaceful coexistence of man-made technology and nature is highlighted by the overall composition of the image.</w:t>
      </w:r>
    </w:p>
    <w:p>
      <w:r>
        <w:t>Comment (score 90):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effect on noise reduction and wind speed, which is closely related to the caption's description of the UAV's design and its potential usage in educational settings.</w:t>
      </w:r>
    </w:p>
    <w:p>
      <w:r>
        <w:t>Source: https://www.youtube.com/watch?v=z58RORCUTao: How Do Zipline's Silent Propellers Work?</w:t>
      </w:r>
    </w:p>
    <w:p>
      <w:pPr>
        <w:pStyle w:val="Heading1"/>
      </w:pPr>
      <w:r>
        <w:t>Frame: frame_0133.jpg</w:t>
      </w:r>
    </w:p>
    <w:p>
      <w:r>
        <w:t>Caption: The image depicts a small unmanned aerial vehicle (UAV), commonly known as a drone, situated in an outdoor setting. The drone appears to be white with visible electronic components and is mounted on a stand that can tilt for stabilization. It features four propellers, two on each side, arranged symmetrically, which are black and silver, providing contrast against the white body of the drone. The drone has a camera gimbal at the front, suggesting it may have photography or surveillance capabilities. Notably, there is no person or instructor visible in this frame, nor are there any writings or models present that would indicate teaching context. The background shows an open field under clear skies, which is partially surrounded by lush greenery and hills, providing a serene setting for the drone.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the drone's propellers and their impact on noise reduction, which is also mentioned in the caption as one of the features that provides contrast against the white body. The connection is strong because both the caption and the comment focus on the same specific technical detail, without any generic praise or unrelated information.</w:t>
      </w:r>
    </w:p>
    <w:p>
      <w:r>
        <w:t>Source: https://www.youtube.com/watch?v=z58RORCUTao: How Do Zipline's Silent Propellers Work?</w:t>
      </w:r>
    </w:p>
    <w:p>
      <w:pPr>
        <w:pStyle w:val="Heading1"/>
      </w:pPr>
      <w:r>
        <w:t>Frame: frame_0134.jpg</w:t>
      </w:r>
    </w:p>
    <w:p>
      <w:r>
        <w:t>Caption: The image depicts a moment of tranquility in a grassy field, dominated by a white drone with a black and silver body. The drone's propellers spin in a rhythmic dance, adding a sense of movement to the otherwise still landscape. The drone's positioning, slightly tilted to the left, gives it a dynamic presence amidst the serene surroundings. The field, lush with green grass, stretches out in the foreground, leading the eye towards the drone.</w:t>
        <w:br/>
        <w:br/>
        <w:t>The drone is designed for vertical takeoff and landing (VTOL) operations, as indicated by the propellers and rotors on the top of the aircraft. The tail end features a smaller propeller or fan, which may indicate additional thrust capabilities. A person appears to be operating the drone, wearing casual attire and focused on the device. An instructor stands behind them, but does not seem to be providing any visible guidance or commentary.</w:t>
        <w:br/>
        <w:br/>
        <w:t>The environment suggests an outdoor setting with open space, indicating that this might be a demonstration or testing location for such technology. The clear blue sky is dotted with fluffy white clouds, completing this picturesque scene. There are no other individuals or objects in the immediate vicinity that would provide context about the location or purpose of the scene.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the drone's propellers and their impact on noise reduction, which is also described in the caption. The mention of uneven propeller spacing and its effect on frequency and wind speed is a specific detail mentioned in the caption.</w:t>
      </w:r>
    </w:p>
    <w:p>
      <w:r>
        <w:t>Source: https://www.youtube.com/watch?v=z58RORCUTao: How Do Zipline's Silent Propellers Work?</w:t>
      </w:r>
    </w:p>
    <w:p>
      <w:pPr>
        <w:pStyle w:val="Heading1"/>
      </w:pPr>
      <w:r>
        <w:t>Frame: frame_0135.jpg</w:t>
      </w:r>
    </w:p>
    <w:p>
      <w:r>
        <w:t>Caption: The image shows a large, white drone flying over a serene landscape of green fields and hills. The drone is equipped with two propellers, each mounted on a silver metal frame, which are in motion, creating a blur effect that suggests it is in flight. The landing gear of the drone appears to be extended, indicating its readiness to land. The background is an open outdoor area, out of focus, but does not appear to feature any people or devices commonly used for instruction or demonstration. Instead, the image seems to capture a moment of the drone's operation, highlighting its movement against the tranquil natural scenery.</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aspects described in the caption, including the drone's propellers and their uneven spacing, which affects its noise level and wind speed. The caption highlights the movement of the drone and its landing gear, while the comment explains the reasons behind the drone's silence.</w:t>
      </w:r>
    </w:p>
    <w:p>
      <w:r>
        <w:t>Source: https://www.youtube.com/watch?v=z58RORCUTao: How Do Zipline's Silent Propellers Work?</w:t>
      </w:r>
    </w:p>
    <w:p>
      <w:pPr>
        <w:pStyle w:val="Heading1"/>
      </w:pPr>
      <w:r>
        <w:t>Frame: frame_0136.jpg</w:t>
      </w:r>
    </w:p>
    <w:p>
      <w:r>
        <w:t>Caption: The image shows a hand holding a piece of paper with a detailed bird design, characterized by its black and white color scheme, curved tail, and curved wing. The paper appears to be thin and has a shiny surface. Notably, the hand holding the paper is adorned with a ring. The background of the image features a plain white wall. Additionally, a model of a helicopter blade can be seen in the same frame, suggesting that the context may involve educational or tutorial settings related to aerodynamics or mechanical engineering concepts.</w:t>
      </w:r>
    </w:p>
    <w:p>
      <w:r>
        <w:t>No strongly correlated comments found for this frame.</w:t>
      </w:r>
    </w:p>
    <w:p>
      <w:pPr>
        <w:pStyle w:val="Heading1"/>
      </w:pPr>
      <w:r>
        <w:t>Frame: frame_0137.jpg</w:t>
      </w:r>
    </w:p>
    <w:p>
      <w:r>
        <w:t>Caption: In the image, we see a person's hand holding a small propeller, which is spinning in a circular motion. The propeller is grey and has a black tip. The hand is positioned on the right side of the image, with the propeller in the center. A separate object, a small quadcopter drone, is also present, predominantly white with black accents and featuring four rotors. The drone appears to be in motion as it hovers above the hand holding the propeller. The background of the image is plain and light-colored, providing no additional context or information. There are no texts or other objects visible in this frame.</w:t>
      </w:r>
    </w:p>
    <w:p>
      <w:r>
        <w:t>Comment (score 90):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spacing, which is also described in the frame caption. The mention of 'uneven spacing' and 'lower frequency' correlates with the description of the quadcopter drone's rotors in the caption.</w:t>
      </w:r>
    </w:p>
    <w:p>
      <w:r>
        <w:t>Source: https://www.youtube.com/watch?v=z58RORCUTao: How Do Zipline's Silent Propellers Work?</w:t>
      </w:r>
    </w:p>
    <w:p>
      <w:pPr>
        <w:pStyle w:val="Heading1"/>
      </w:pPr>
      <w:r>
        <w:t>Frame: frame_0138.jpg</w:t>
      </w:r>
    </w:p>
    <w:p>
      <w:r>
        <w:t>Caption: The image presents a unique scene featuring a hand gently holding a piece of gray paper. The paper, with its distinctive design of white lines and dots, takes up a significant portion of the frame, extending upwards from the hand's grasp. In contrast to the gray paper, the background is a plain white wall, creating a striking visual contrast. The hand itself is positioned towards the bottom of the image, providing a subtle balance to the composition. Interestingly, there is no presence of the instructor in the frame, nor are there any visible texts, equations, diagrams, or other educational materials. Furthermore, the helicopter toy held by the hand in the upper portion of the image adds an intriguing element to the scene, with its two rotors and details suggesting a representation of a real helicopter with its landing gear down. Overall, the composition presents a simple yet captivating visual representation without any explicit communication or teaching aids.</w:t>
      </w:r>
    </w:p>
    <w:p>
      <w:r>
        <w:t>No strongly correlated comments found for this frame.</w:t>
      </w:r>
    </w:p>
    <w:p>
      <w:pPr>
        <w:pStyle w:val="Heading1"/>
      </w:pPr>
      <w:r>
        <w:t>Frame: frame_0139.jpg</w:t>
      </w:r>
    </w:p>
    <w:p>
      <w:r>
        <w:t>Caption: The image shows a man standing in front of a white background with hexagonal tiles. He is wearing a dark-colored t-shirt and has a short beard. His facial expression appears neutral, suggesting he may be speaking or presenting on the topic. Behind him, there's a partial view of an object that resembles a starfighter from the "Star Wars" franchise, specifically visible above his shoulder with its wings and cockpit section. The man is also wearing a gray t-shirt with a striking graphic design on the front, depicting a spaceship landing on the planet "AREA 51". His attire and the graphic on his shirt suggest a possible interest in space or aviation. He has a beard and mustache, adding to his rugged appearance. The overall style of the image suggests it might be a screenshot from an online video or livestream, given the casual attire of the individual and the simple backdrop.</w:t>
      </w:r>
    </w:p>
    <w:p>
      <w:r>
        <w:t>No strongly correlated comments found for this frame.</w:t>
      </w:r>
    </w:p>
    <w:p>
      <w:pPr>
        <w:pStyle w:val="Heading1"/>
      </w:pPr>
      <w:r>
        <w:t>Frame: frame_0140.jpg</w:t>
      </w:r>
    </w:p>
    <w:p>
      <w:r>
        <w:t>Caption: The image shows a man standing against a white background with hexagonal patterns that resemble a honeycomb structure, likely indicating some form of organized information or a framework for the topic being discussed. He appears to be in the middle of speaking or presenting, as suggested by his animated posture and gestures. The man is wearing a casual gray t-shirt that prominently displays the phrase "AREA 51". On his face, he has a beard and is wearing a necklace with some sort of pendant. His mouth is slightly open, suggesting that he might be in the middle of speaking or explaining something.</w:t>
        <w:br/>
        <w:br/>
        <w:t>There are no visible texts, diagrams, or objects indicating a teaching context within this image. The focus seems to be more on the presentation itself rather than any specific content being taught.</w:t>
      </w:r>
    </w:p>
    <w:p>
      <w:r>
        <w:t>No strongly correlated comments found for this frame.</w:t>
      </w:r>
    </w:p>
    <w:p>
      <w:pPr>
        <w:pStyle w:val="Heading1"/>
      </w:pPr>
      <w:r>
        <w:t>Frame: frame_0141.jpg</w:t>
      </w:r>
    </w:p>
    <w:p>
      <w:r>
        <w:t>Caption: The image features an individual standing in front of a white background with a geometric pattern resembling a honeycomb structure. The person appears to be male and is wearing a black t-shirt that prominently displays the words "Welcome to Raer" in bold red font, as well as having some graphic design on it, which includes the word "DREAM." His facial expression is one of focused attention, as he seems to be explaining something or participating in a discussion. He is gesturing with his hands while speaking, suggesting he might be presenting, teaching, or commenting.</w:t>
        <w:br/>
        <w:br/>
        <w:t>The man's face is turned towards the camera, his lips slightly open as if he is speaking. His hair is short and brown, adding a touch of natural color to his ensemble. The overall scene suggests a casual, informal setting, perhaps a gathering or a casual meet-up.</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spacing and its impact on sound frequency and wind speed, which is closely related to the geometric pattern resembling a honeycomb structure mentioned in the frame caption.</w:t>
      </w:r>
    </w:p>
    <w:p>
      <w:r>
        <w:t>Source: https://www.youtube.com/watch?v=z58RORCUTao: How Do Zipline's Silent Propellers Work?</w:t>
      </w:r>
    </w:p>
    <w:p>
      <w:pPr>
        <w:pStyle w:val="Heading1"/>
      </w:pPr>
      <w:r>
        <w:t>Frame: frame_0142.jpg</w:t>
      </w:r>
    </w:p>
    <w:p>
      <w:r>
        <w:t>Caption: The image shows a person standing in front of a microphone against a white background with geometric shapes around the edges. The person is wearing a gray t-shirt with a graphic on it, which depicts a spaceship flying through a starry night sky and features the text "Welcome to Arc 51". They have short hair, a beard, and mustache. The individual appears to be speaking or presenting as they are gesturing with their hands. Behind them, there's a partial view of what seems to be a logo with the word "DESIGN" in capital letters. Additionally, some text is visible on the microphone stand that reads "LARGE SCALE 3D PRINTING", suggesting that the presentation or interview may be related to large-scale 3D printing technologies or techniques. The overall style of the image suggests a professional or technical setting, possibly in the field of design, manufacturing, or technology, with a unique texture added by the white hexagon-patterned wall backdrop.</w:t>
      </w:r>
    </w:p>
    <w:p>
      <w:r>
        <w:t>No strongly correlated comments found for this frame.</w:t>
      </w:r>
    </w:p>
    <w:p>
      <w:pPr>
        <w:pStyle w:val="Heading1"/>
      </w:pPr>
      <w:r>
        <w:t>Frame: frame_0143.jpg</w:t>
      </w:r>
    </w:p>
    <w:p>
      <w:r>
        <w:t>Caption: The image shows a person standing in front of a white wall adorned with a hexagonal pattern, resembling a futuristic or technological design. The individual is facing the camera and appears to be speaking or conducting an interview, as suggested by their hand gestures and facial expression. They are wearing a gray t-shirt that prominently displays the phrase "Welcome to Area 51", which is partially obscured by their head. On the shirt, there is also a visible logo with a red heart shape and text that reads "I love you," which might be part of a band or brand name.</w:t>
        <w:br/>
        <w:br/>
        <w:t>The background design features a hexagonal pattern, giving an impression of modular or networked design elements. The person's face is turned towards the camera, and their gaze is directed downwards, creating a sense of engagement with the viewer. The overall composition of the image suggests a casual, informal setting.</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aspect mentioned in the caption (propeller spacing and its effect on drone sound and wind speed), which is a specific topic highlighted in the image's composition (the futuristic design and the person speaking about Area 51). The connection is strong because both the caption and the comment focus on the technological details of the drone, demonstrating a high correlation between the two.</w:t>
      </w:r>
    </w:p>
    <w:p>
      <w:r>
        <w:t>Source: https://www.youtube.com/watch?v=z58RORCUTao: How Do Zipline's Silent Propellers Work?</w:t>
      </w:r>
    </w:p>
    <w:p>
      <w:pPr>
        <w:pStyle w:val="Heading1"/>
      </w:pPr>
      <w:r>
        <w:t>Frame: frame_0144.jpg</w:t>
      </w:r>
    </w:p>
    <w:p>
      <w:r>
        <w:t>Caption: The image shows a person, who appears to be a man, standing in front of a white wall adorned with hexagonal patterns. He is wearing a grey t-shirt that prominently displays the text "Welcome to Area 51". The man has short hair and a beard, and he's wearing glasses. On his right arm, there is a visible tattoo. His facial expression suggests he is engaged in a conversation or perhaps explaining something to the viewer.</w:t>
        <w:br/>
        <w:br/>
        <w:t>He seems to be giving a presentation or interview, as suggested by the presence of what looks like a webcam in front of him on the lower left corner of the image. There are no visible slides, diagrams, or texts that would indicate the content of his presentation or the context of his conversation. The man is not holding any model or pointing to anything specific within the frame.</w:t>
        <w:br/>
        <w:br/>
        <w:t>The overall style of the image is straightforward and appears to be a still from an online video call, possibly for an educational or interview setting. The stark white background of the wall contrasts with the man's t-shirt and the hexagonal patterns, hinting at a possible casual and humorous setting. The man's position in front of the wall and his attire suggest that this might be part of an event or gathering, although the precise location or context of the image is not discernible from the information provided.</w:t>
      </w:r>
    </w:p>
    <w:p>
      <w:r>
        <w:t>No strongly correlated comments found for this frame.</w:t>
      </w:r>
    </w:p>
    <w:p>
      <w:pPr>
        <w:pStyle w:val="Heading1"/>
      </w:pPr>
      <w:r>
        <w:t>Frame: frame_0145.jpg</w:t>
      </w:r>
    </w:p>
    <w:p>
      <w:r>
        <w:t>Caption: This image appears to show a digital rendering of a 3D model, displayed in a software interface that suggests an educational context where precision in design is emphasized. The model itself is shown from an overhead perspective, allowing for viewing of the fan's structure or propeller's components. The software interface includes various tools and settings commonly used in 3D modeling applications, such as a menu bar at the top with options like "File," "Edit," "View," and "Render." There are also panels that seem to provide additional functions or settings, including one that might be for materials or textures.</w:t>
        <w:br/>
        <w:br/>
        <w:t>The model is displayed on a blue square base, which is situated on a white grid, providing a clear and organized workspace. The propeller or ceiling fan's design includes multiple components, such as blades, a hub, and a nose cone (in the case of the propeller). The blades are designed to rotate in a clockwise direction, while the hub is positioned at the center.</w:t>
        <w:br/>
        <w:br/>
        <w:t>A vertical ruler on the left side of the image suggests an emphasis on precision measurement within the model. A text box with the text "Plane" written in it implies that the propeller or ceiling fan is part of a larger design or model. The focus of the image is solely on the creation process and design of the propeller or ceiling fan, without providing any information about their size, scale, purpose, or function.</w:t>
      </w:r>
    </w:p>
    <w:p>
      <w:r>
        <w:t>No strongly correlated comments found for this frame.</w:t>
      </w:r>
    </w:p>
    <w:p>
      <w:pPr>
        <w:pStyle w:val="Heading1"/>
      </w:pPr>
      <w:r>
        <w:t>Frame: frame_0146.jpg</w:t>
      </w:r>
    </w:p>
    <w:p>
      <w:r>
        <w:t>Caption: The image shows a 3D modeling software interface with an aircraft propeller model in progress. A grid is visible in the foreground, indicating where the model elements are placed within the workspace. The propeller itself is positioned on a blue square, which is part of a larger grid on the right side of the image. This grid is used to guide the design process, with lines and arrows suggesting the direction and placement of the propeller. A ruler with measurements is visible in the upper right corner, implying precision in the model creation. The software interface includes various toolbars and panels typically found in 3D modeling applications, although these are not explicitly labeled or detailed in this description. The propeller appears to be being rotated, allowing the user to view the design from different angles. The background is a solid blue, providing a clean and simple backdrop for the design.</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uneven spacing of propellers and its effect on frequency, which is a key concept mentioned in the caption (propeller model with unevenly spaced elements). The connection is strong because it relates to technical steps involved in designing the propeller model.</w:t>
      </w:r>
    </w:p>
    <w:p>
      <w:r>
        <w:t>Source: https://www.youtube.com/watch?v=z58RORCUTao: How Do Zipline's Silent Propellers Work?</w:t>
      </w:r>
    </w:p>
    <w:p>
      <w:pPr>
        <w:pStyle w:val="Heading1"/>
      </w:pPr>
      <w:r>
        <w:t>Frame: frame_0147.jpg</w:t>
      </w:r>
    </w:p>
    <w:p>
      <w:r>
        <w:t>Caption: This image presents a dual perspective, showcasing two distinct elements. In the foreground, a close-up view of a green propeller rests on a white sheet of paper featuring a grid pattern. The propeller's two blades are oriented towards the left side of the frame, with its top surface situated on the paper. The stark contrast between the green propeller and the white paper creates a visually striking composition.</w:t>
        <w:br/>
        <w:br/>
        <w:t>In the background, a digital rendering of a 3D model is displayed. This stylized aircraft or vehicle features multiple levels and angular surfaces, presented in muted colors with shades of grey and brown dominating the scene. A computer interface element at the bottom right corner suggests that this model may be part of a 3D modeling software application, featuring various tools and options typically associated with such programs.</w:t>
        <w:br/>
        <w:br/>
        <w:t>The image captures a moment before a presentation or lecture begins, where an instructor is about to discuss these elements with their audience. It is unclear from the image whether the instructor is present in the frame or if they will be appearing on a slide or through a video feed. The focus of this image lies in its visual representation of the 3D model and software interface, which are relevant for an educational context related to 3D modeling, design, or engineering.</w:t>
      </w:r>
    </w:p>
    <w:p>
      <w:r>
        <w:t>No strongly correlated comments found for this frame.</w:t>
      </w:r>
    </w:p>
    <w:p>
      <w:pPr>
        <w:pStyle w:val="Heading1"/>
      </w:pPr>
      <w:r>
        <w:t>Frame: frame_0148.jpg</w:t>
      </w:r>
    </w:p>
    <w:p>
      <w:r>
        <w:t>Caption: The image appears to capture a detailed view of a computer screen, featuring a computer mouse prominently. The mouse is oriented with its tip pointing downwards, as if it's about to make a swift move. The black and silver body of the mouse gleams under the light, standing out against the white background of the screen.</w:t>
        <w:br/>
        <w:br/>
        <w:t>On the top left corner of the screen, a blue square sits, which appears to be a part of the mouse's design, possibly serving as a decorative element or a symbol of its brand. Below this, in the foreground, we can see a user interface with various toolbars and panels, suggesting that this is a screenshot from a digital design software, possibly for creating 3D models or animations.</w:t>
        <w:br/>
        <w:br/>
        <w:t>On the left side of the screen, there's a vertical toolbar with options like selection, scale, and rotation tools, typical features in CAD software. Below this toolbar, there are additional panels that might include properties or settings related to the model being created.</w:t>
        <w:br/>
        <w:br/>
        <w:t>In the center of the image, we see the 3D model of a spacecraft in its early stages of design. It has a basic outline with what seems to be a simplistic representation of the fuselage and some details on the top section that could represent command or cargo modules. The model is viewed from above and is not highly detailed yet, as indicated by the low polygon count which is common in initial CAD designs.</w:t>
        <w:br/>
        <w:br/>
        <w:t>On the right side of the screen, there's a sidebar with layers, presumably representing different parts of the model that can be manipulated or visible separately. The layers are named "Body," "Wings," and "Tail," suggesting that these will be separate components in the final design.</w:t>
        <w:br/>
        <w:br/>
        <w:t>The overall setting suggests that someone may be teaching CAD techniques, possibly demonstrating how to create a 3D model from scratch within the software environment.</w:t>
      </w:r>
    </w:p>
    <w:p>
      <w:r>
        <w:t>No strongly correlated comments found for this frame.</w:t>
      </w:r>
    </w:p>
    <w:p>
      <w:pPr>
        <w:pStyle w:val="Heading1"/>
      </w:pPr>
      <w:r>
        <w:t>Frame: frame_0149.jpg</w:t>
      </w:r>
    </w:p>
    <w:p>
      <w:r>
        <w:t>Caption: This image presents a single propeller with a central electric motor, featuring a black USB cable connected to it. The propeller is mounted on a black pole by a silver clip and tilted slightly to the right, as if it's about to spin. The pole is positioned against a plain white background, which serves to highlight the propeller and its metallic components. The overall composition of the image suggests a static, still life setting, with the propeller as the focal point. There are no discernible texts or actions in the image, but the relative position of the propeller and pole is central, drawing the viewer's attention to the propeller's potential movement. The image does not contain any other objects or elements, and the propeller's color, design, and placement on the pole all contribute to the image's composition, with the central electric motor and black USB cable suggesting that the propeller is being powered by an external source via the USB connection.</w:t>
      </w:r>
    </w:p>
    <w:p>
      <w:r>
        <w:t>No strongly correlated comments found for this frame.</w:t>
      </w:r>
    </w:p>
    <w:p>
      <w:pPr>
        <w:pStyle w:val="Heading1"/>
      </w:pPr>
      <w:r>
        <w:t>Frame: frame_0150.jpg</w:t>
      </w:r>
    </w:p>
    <w:p>
      <w:r>
        <w:t>Caption: The image shows a person standing in front of a white wall with their back to the camera, wearing a black top. The individual is holding a small red object that appears to be a helicopter or toy plane, which has a motion blur suggesting it might be spinning around, giving it a spin-like appearance. On closer inspection, it becomes clear that the red object is actually a propeller with a red base and white tip, resting on a black pole. The pole stands out against the blurred white background and appears to be supporting the propeller, which is tilted slightly to the left. There is no text or additional objects visible in this frame, leaving the purpose or function of the propeller unclear.</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concept (propellers and their spacing) described in the caption. The specific details about propeller spacing affecting frequency and noise reduction match the context of the frame, demonstrating a strong correlation between the two.</w:t>
      </w:r>
    </w:p>
    <w:p>
      <w:r>
        <w:t>Source: https://www.youtube.com/watch?v=z58RORCUTao: How Do Zipline's Silent Propellers Work?</w:t>
      </w:r>
    </w:p>
    <w:p>
      <w:pPr>
        <w:pStyle w:val="Heading1"/>
      </w:pPr>
      <w:r>
        <w:t>Frame: frame_0151.jpg</w:t>
      </w:r>
    </w:p>
    <w:p>
      <w:r>
        <w:t>Caption: The image shows a close-up view of a small, red propeller with a white tip that appears to be spinning in motion. The propeller, with its two blades, is facing towards the left side of the image. It is being held by a hand, although the rest of the person's body is not visible in the frame. The background is blurred but seems to be an indoor setting with a light-colored wall and a hint of another hand in the bottom right corner. There are no texts or distinguishable objects that provide context for the activity being demonstrated. It looks like a hands-on science or engineering demonstration, perhaps related to aerodynamics or propulsion systems. The precise context of this activity is not clear from the image alone.</w:t>
      </w:r>
    </w:p>
    <w:p>
      <w:r>
        <w:t>Comment (score 90):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propeller's uneven spacing, which is mentioned in the caption as a key feature of the red propeller. The comment also mentions the implications for noise reduction and turbulent flow, which are both relevant to the description of the propeller in the caption.</w:t>
      </w:r>
    </w:p>
    <w:p>
      <w:r>
        <w:t>Source: https://www.youtube.com/watch?v=z58RORCUTao: How Do Zipline's Silent Propellers Work?</w:t>
      </w:r>
    </w:p>
    <w:p>
      <w:pPr>
        <w:pStyle w:val="Heading1"/>
      </w:pPr>
      <w:r>
        <w:t>Frame: frame_0152.jpg</w:t>
      </w:r>
    </w:p>
    <w:p>
      <w:r>
        <w:t>Caption: The image shows a close-up view of a small red propeller, held in the palm of a hand against a blurred background that appears to be indoors. The focus is on the hand and the propeller, which is being held up in a vertical position with the blades facing upwards, pointing to the right. A white label is attached to the propeller's center, but the text on it is not visible in the image. The plain white wall behind serves as a stark contrast to the red propeller and the hand holding it. There are no other objects or texts present in the image, providing no additional context or information about the propeller or the hand.</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concept (uneven propeller spacing for noise reduction) described in the caption. The image shows a close-up view of a propeller, which matches the topic of discussion in the comment.</w:t>
      </w:r>
    </w:p>
    <w:p>
      <w:r>
        <w:t>Source: https://www.youtube.com/watch?v=z58RORCUTao: How Do Zipline's Silent Propellers Work?</w:t>
      </w:r>
    </w:p>
    <w:p>
      <w:pPr>
        <w:pStyle w:val="Heading1"/>
      </w:pPr>
      <w:r>
        <w:t>Frame: frame_0153.jpg</w:t>
      </w:r>
    </w:p>
    <w:p>
      <w:r>
        <w:t>Caption: The image depicts a hand holding a small, red propeller with three blades against a stark white background. The propeller appears to be made of plastic and is held firmly in the palm by one blade. The person's hand is visible, gripping the propeller diagonally upwards towards the top right corner of the frame. There are no additional objects or people in the image, nor any texts, diagrams, or contextual elements that might provide insight into the propeller's purpose or the person's actions. The red color of the propeller stands out against the light-colored background, drawing attention to it and leaving much to the viewer's imagination.</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the propellers and their spacing, which is mentioned in the caption. The connection is strong as it describes a specific feature (uneven propeller spacing) that affects the sound and performance of the drone, which is hinted at in the caption with the mention of 'the propeller's purpose' being left to the viewer's imagination.</w:t>
      </w:r>
    </w:p>
    <w:p>
      <w:r>
        <w:t>Source: https://www.youtube.com/watch?v=z58RORCUTao: How Do Zipline's Silent Propellers Work?</w:t>
      </w:r>
    </w:p>
    <w:p>
      <w:pPr>
        <w:pStyle w:val="Heading1"/>
      </w:pPr>
      <w:r>
        <w:t>Frame: frame_0154.jpg</w:t>
      </w:r>
    </w:p>
    <w:p>
      <w:r>
        <w:t>Caption: The image shows an individual interacting with electronic equipment, specifically a circuit board connected to a power supply unit (PSU). The PSU has visible cords leading to the board, and there is a yellow electrical tape on one of the connections. A hand is extending towards the PSU, suggesting that the individual may be in the process of working with the device, possibly demonstrating how to connect or disconnect wires from it.</w:t>
        <w:br/>
        <w:br/>
        <w:t>The background features a white wall with some cables running along its base, where a wooden board is mounted at the lower edge, partially visible and potentially part of a diagram or instructional material. The style of the image suggests it could be used as an educational resource, possibly for an online tutorial or a guide on electronic repair or hobby electronics work.</w:t>
        <w:br/>
        <w:br/>
        <w:t>In the foreground, a wooden shelf stands out against a black background, painted white and adorned with tools, including a pair of red pliers. The shelf also holds a circuit board, its black surface reflecting ambient light, indicating it is in use or has been used recently. Black and red wires add contrast to the monochromatic scene.</w:t>
        <w:br/>
        <w:br/>
        <w:t>The image is taken from a low angle, giving the circuit board a sense of grandeur and importance. This perspective emphasizes the wires, making them the focal point of the image. The overall composition suggests a workspace or workshop, filled with tools and ideas.</w:t>
        <w:br/>
        <w:br/>
        <w:t>There is no discernible text in the image, but the relative positions of the objects are consistent with the description: tools and the circuit board on the shelf, red pliers near the circuit board, and wires connected to the circuit board.</w:t>
      </w:r>
    </w:p>
    <w:p>
      <w:r>
        <w:t>No strongly correlated comments found for this frame.</w:t>
      </w:r>
    </w:p>
    <w:p>
      <w:pPr>
        <w:pStyle w:val="Heading1"/>
      </w:pPr>
      <w:r>
        <w:t>Frame: frame_0155.jpg</w:t>
      </w:r>
    </w:p>
    <w:p>
      <w:r>
        <w:t>Caption: The image shows a person standing next to an electronic device on a wooden surface, which appears to be some kind of circuit board with wires connected to it. A power supply unit is plugged into an outlet and has cables running between it and the circuit board, with a label reading "POWER SUPPLY UNIT" indicating its function. The person in the image seems to be demonstrating or explaining something about the electronics setup, holding a pair of pliers in their hand that may suggest they are working with the components of the circuit board or performing some maintenance on the equipment.</w:t>
        <w:br/>
        <w:br/>
        <w:t>The background is minimalistic with no visible text or distinctive features that would provide context or additional information about the activity or subject being taught. In front of a white wall, a wooden shelf is affixed and adorned with various electrical components and wires. A black box, presumably a power supply, is positioned on the left side of the shelf, attached to which are two red wires, one connected to a red and yellow screw, indicating a possible connection point.</w:t>
        <w:br/>
        <w:br/>
        <w:t>On the right side of the shelf, there's a yellow screw and a red screw, possibly part of the same electrical component. Additionally, there are two red wires running vertically along the shelf, one of which is attached to a red and yellow screw. The placement of these components suggests that they are part of an electrical circuit or system.</w:t>
        <w:br/>
        <w:br/>
        <w:t>The person in the image has their hands visible, actively engaged in working with these components. Their position in front of the shelf and the objects on it indicates that they might be troubleshooting or repairing something. The image captures a moment in a process, with the person's actions hinting at ongoing work.</w:t>
      </w:r>
    </w:p>
    <w:p>
      <w:r>
        <w:t>No strongly correlated comments found for this frame.</w:t>
      </w:r>
    </w:p>
    <w:p>
      <w:pPr>
        <w:pStyle w:val="Heading1"/>
      </w:pPr>
      <w:r>
        <w:t>Frame: frame_0156.jpg</w:t>
      </w:r>
    </w:p>
    <w:p>
      <w:r>
        <w:t>Caption: The image shows two individuals working on different projects. In the foreground, a person is engrossed in a task involving electronic equipment. The individual appears to be focusing on the equipment in front of them, with visible cords and wires indicating a setup for some sort of electronics project or repair work. The exact nature of the activity is not clear from this angle, but it seems like the person might be adjusting a power connection or connecting components together.</w:t>
        <w:br/>
        <w:br/>
        <w:t>In the background, a man is working on a wooden shelf positioned against a white wall. He is wearing a gray t-shirt that proudly displays the word "AREA". His fingers are skillfully maneuvering a pair of red and black scissors, which are currently in use to cut a piece of paper adorned with two black x's. The paper suggests it may be part of a project or some form of art.</w:t>
        <w:br/>
        <w:br/>
        <w:t>The wooden shelf on which the man is working holds a few tools, indicating that he might be working on a DIY project that combines creativity and craftsmanship. His focused expression and precise movements of his scissors indicate that he is deeply involved in his work, capturing a moment of concentration and focus as he carves his piece of paper with precision.</w:t>
      </w:r>
    </w:p>
    <w:p>
      <w:r>
        <w:t>No strongly correlated comments found for this frame.</w:t>
      </w:r>
    </w:p>
    <w:p>
      <w:pPr>
        <w:pStyle w:val="Heading1"/>
      </w:pPr>
      <w:r>
        <w:t>Frame: frame_0157.jpg</w:t>
      </w:r>
    </w:p>
    <w:p>
      <w:r>
        <w:t>Caption: The image shows a person engaged in an activity that involves electronic components and wiring. They are focused on their task, which appears to be building or assembling a circuit board. The individual is holding what looks like a small circuit board with various components attached, such as resistors and capacitors, as well as connectors and wires.</w:t>
        <w:br/>
        <w:br/>
        <w:t>The setting seems to be indoors, possibly a workshop or hobbyist space. In the foreground, there is a wooden table covered with white cloth, which provides a stark contrast to the brown wood. The table is adorned with various tools and materials used for building and working with electronics.</w:t>
        <w:br/>
        <w:br/>
        <w:t>A battery pack is visible in the background, suggesting that this might be related to a power source for their project. Several pieces of circuit board material are on the table, some of which are attached using red and yellow wires connected to the circuit board. This indicates that the person is assembling or testing the circuit.</w:t>
        <w:br/>
        <w:br/>
        <w:t>The individual is wearing a black t-shirt with white text featuring the word "AREA", adding a personal touch to the scene. The person's position on the table, along with the tools and materials around them, suggests that they are in the middle of a project, possibly a DIY circuit board assembly. The image captures a moment of concentration and focus, as the person works on their circuit board project with no visible text, graphs, or diagrams to distract from their hands-on activity.</w:t>
      </w:r>
    </w:p>
    <w:p>
      <w:r>
        <w:t>No strongly correlated comments found for this frame.</w:t>
      </w:r>
    </w:p>
    <w:p>
      <w:pPr>
        <w:pStyle w:val="Heading1"/>
      </w:pPr>
      <w:r>
        <w:t>Frame: frame_0158.jpg</w:t>
      </w:r>
    </w:p>
    <w:p>
      <w:r>
        <w:t>Caption: The image shows a person engrossed in a project, standing with their back facing the camera. The main object of focus is an electronics device connected to cables and a power source, featuring several connections including what appears to be a USB cable. Next to the person on the table are various small components or parts related to the electronics project, including a red cable with a connector, a blue and black cable, and possibly other electronic components.</w:t>
        <w:br/>
        <w:br/>
        <w:t>The person is dressed in clothing that is not explicitly described but is not visible, as their back is facing the camera. The background features a white wall with a textured surface, with no additional objects or texts visible. The image does not suggest an instructor or teaching context, appearing instead to be a candid moment captured during a work or project session.</w:t>
        <w:br/>
        <w:br/>
        <w:t>In this scene, the person is working with electronics that are powered off, focused on the task at hand, possibly related to computer hardware.</w:t>
      </w:r>
    </w:p>
    <w:p>
      <w:r>
        <w:t>No strongly correlated comments found for this frame.</w:t>
      </w:r>
    </w:p>
    <w:p>
      <w:pPr>
        <w:pStyle w:val="Heading1"/>
      </w:pPr>
      <w:r>
        <w:t>Frame: frame_0159.jpg</w:t>
      </w:r>
    </w:p>
    <w:p>
      <w:r>
        <w:t>Caption: In the image, there are two scenes being depicted. In one scene, a person is sitting at a table with a laptop open in front of them. The laptop screen displays a graphical user interface (GUI) with various icons and text, suggesting that the person might be working on a software application or computer program. They are holding what appears to be an electronic component, possibly a microcontroller board, which is being inserted into a breadboard setup. The breadboard has multiple jumper wires connected to it, indicating that there is some kind of circuitry or testing being performed.</w:t>
        <w:br/>
        <w:br/>
        <w:t>In the other scene, a man is standing in front of a wooden shelf. He is wearing a black t-shirt with a red and white graphic on it, featuring an "AREA 51" logo with a red triangle and white "X" inside it. The man is holding a pair of red scissors in his hands, using them to cut a piece of paper that is placed on the shelf. The shelf itself is made of wood and is held up by two metal brackets. The background of the image is blurred, making it difficult to discern any additional details.</w:t>
      </w:r>
    </w:p>
    <w:p>
      <w:r>
        <w:t>No strongly correlated comments found for this frame.</w:t>
      </w:r>
    </w:p>
    <w:p>
      <w:pPr>
        <w:pStyle w:val="Heading1"/>
      </w:pPr>
      <w:r>
        <w:t>Frame: frame_0160.jpg</w:t>
      </w:r>
    </w:p>
    <w:p>
      <w:r>
        <w:t>Caption: The image shows a person, likely a man, engaged in an activity on a white wooden shelf. He is holding a pair of red propellers, which are attached to a black board. The board is connected to a red wire, which is plugged into a black device. The individual appears to be in the process of assembling or repairing the propellers. A power cable is being connected to the device, and there's a visible red ribbon tied around it, possibly indicating that it should not be powered on at this moment. He is wearing a gray t-shirt with the word "Welcome" printed on it. The shelf he is working on has other tools scattered on it, including a screwdriver and a hammer.</w:t>
        <w:br/>
        <w:br/>
        <w:t>The background suggests a home or workshop setting with some personal items like a t-shirt with the text "WELCOME TO THE JUNGLE" and a graphic of a fuse box, which may hint at an interest in electronics or car culture. There is no visible teaching context in this image, such as a whiteboard, slide, or text that could indicate an educational setting or activity. The main focus is on the hands-on task being performed with the device.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details (uneven propeller spacing) mentioned in the caption, including its effects on noise reduction and wind speed. The connection is strong as it provides specific explanations and references to the device and its features.</w:t>
      </w:r>
    </w:p>
    <w:p>
      <w:r>
        <w:t>Source: https://www.youtube.com/watch?v=z58RORCUTao: How Do Zipline's Silent Propellers Work?</w:t>
      </w:r>
    </w:p>
    <w:p>
      <w:pPr>
        <w:pStyle w:val="Heading1"/>
      </w:pPr>
      <w:r>
        <w:t>Frame: frame_0161.jpg</w:t>
      </w:r>
    </w:p>
    <w:p>
      <w:r>
        <w:t>Caption: The image shows a person engaged in a hands-on project or demonstration, standing next to a wooden shelf covered with various tools and objects. The person is wearing a black shirt and appears focused on the task at hand. The shelf is stocked with neatly arranged tools, including a screwdriver, wrench, and pair of pliers, ready for use.</w:t>
        <w:br/>
        <w:br/>
        <w:t>In the foreground, two red propellers are being assembled or connected to a black object, possibly a remote control or toy. Wires connect the propellers to the black object, suggesting that the person is in the process of setting them up or testing their functionality.</w:t>
        <w:br/>
        <w:br/>
        <w:t>To one side, a person's hands are seen working with electronic equipment, specifically an electronic device connected to a small cylindrical battery by wires. The device has a circuit board with multiple components and two cables connecting it to the battery. Red wires are attached to the battery terminals, indicating a connection is being made or demonstrated.</w:t>
        <w:br/>
        <w:br/>
        <w:t>The image focuses on the person's hands and equipment, providing no additional context or details about the project or devices involved. The plain white wall in the background serves as a neutral backdrop, allowing the objects and tools to take center stage. Overall, the image captures a moment of activity, focus, and potential experimentation, with the person and their tools deeply engaged in a project.</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settings described in the caption, specifically the uneven spacing of propellers and its effect on frequency and noise reduction. While it does not mention the exact project or tools shown in the image, the discussion is strongly related to the content of the frame caption.</w:t>
      </w:r>
    </w:p>
    <w:p>
      <w:r>
        <w:t>Source: https://www.youtube.com/watch?v=z58RORCUTao: How Do Zipline's Silent Propellers Work?</w:t>
      </w:r>
    </w:p>
    <w:p>
      <w:pPr>
        <w:pStyle w:val="Heading1"/>
      </w:pPr>
      <w:r>
        <w:t>Frame: frame_0162.jpg</w:t>
      </w:r>
    </w:p>
    <w:p>
      <w:r>
        <w:t>Caption: The image displays a setting where creativity and play meet hands-on learning. On one side, an individual is engaged in a practical demonstration of connecting a device to a phone's USB port using a wire, which could be part of a tutorial or workshop related to smartphones, charging, data transfer, or similar activities that involve USB connections. The focus is on the educational aspect, with the atmosphere suggesting a setting where technical concepts are being explained through hands-on demonstrations.</w:t>
        <w:br/>
        <w:br/>
        <w:t>On the other side, another individual's hand is interacting with a wooden shelf mounted on a white wall, equipped with a small black box and cord, possibly serving as a power source for items on the shelf. The main focus is on two small red propellers attached to a wooden board, which appear to be part of a model or toy. The person's hand is holding the wooden board, indicating they might be assembling or disassembling the propellers.</w:t>
        <w:br/>
        <w:br/>
        <w:t>The text on the whiteboard in the background displays words like "Wire," "Electricity," and "Connection," aligning with the context of the image, suggesting discussions related to electronics, circuitry, or similar technical fields. The scene is characterized by a mix of creative play and hands-on learning, with individuals engaged in building or modifying models with the help of the propellers and black box.</w:t>
      </w:r>
    </w:p>
    <w:p>
      <w:r>
        <w:t>No strongly correlated comments found for this frame.</w:t>
      </w:r>
    </w:p>
    <w:p>
      <w:pPr>
        <w:pStyle w:val="Heading1"/>
      </w:pPr>
      <w:r>
        <w:t>Frame: frame_0163.jpg</w:t>
      </w:r>
    </w:p>
    <w:p>
      <w:r>
        <w:t>Caption: The image captures a scene with two distinct settings: an indoor desk surface and a wooden shelf. On the desk, there is a white and red model of a power supply unit (PSU), possibly used for teaching purposes. A person's hand is visible, holding a clip or connector that might be related to the PSU being discussed. The desk also features a power strip with multiple cables connected, suggesting a demonstration of how a PSU interacts with electronic devices.</w:t>
        <w:br/>
        <w:br/>
        <w:t>In the background, the out-of-focus room appears to be an indoor space with a plain wall, but no additional context is provided about the nature of the PSU or teaching setting. In contrast, the wooden shelf is filled with various objects that hint at repair or maintenance work being carried out. Two propellers, each equipped with red and black power cords, dominate the shelf. A black electrical outlet in the background further supports this assumption.</w:t>
        <w:br/>
        <w:br/>
        <w:t>The presence of a black screwdriver and pliers on the shelf adds to the workspace theme, suggesting that more tasks are being performed beyond what is immediately visible. The overall scene presents an intriguing glimpse into a workshop or repair setting where the wooden shelf serves as a makeshift workspace, with the propellers and power cords hinting at potential projects or activities taking place.</w:t>
      </w:r>
    </w:p>
    <w:p>
      <w:r>
        <w:t>No strongly correlated comments found for this frame.</w:t>
      </w:r>
    </w:p>
    <w:p>
      <w:pPr>
        <w:pStyle w:val="Heading1"/>
      </w:pPr>
      <w:r>
        <w:t>Frame: frame_0164.jpg</w:t>
      </w:r>
    </w:p>
    <w:p>
      <w:r>
        <w:t>Caption: The image captures a scene that juxtaposes two distinct settings. In the foreground, a person stands behind a desk with various electronics and tools on it. The focus is on the setup, which includes an inverter connected to a battery pack via cables, a power strip plugged into an outlet on the desk, and a device resembling a DC-DC converter or inverter labeled "12V". The background appears to be a white wall with a light fixture visible at the top right corner of the image. This setup suggests someone is working with or demonstrating portable power solutions for charging electronic devices on the go.</w:t>
        <w:br/>
        <w:br/>
        <w:t>In the background, a wooden shelf stands tall, adorned with two red propellers suspended from a black wire and attached to a wooden board, which in turn is attached to the shelf. The shelf itself is supported by a wooden post. A white wall provides a stark contrast to the vibrant red of the propellers, punctuated by a black outlet, indicating that this shelf is likely located in a living space.</w:t>
        <w:br/>
        <w:br/>
        <w:t>Several tools are scattered on the shelf, including a screwdriver, wrench, and hammer, suggesting that the shelf might be part of a workshop or DIY project. The presence of these tools adds a touch of practicality to the scene, harmoniously blending functionality with aesthetics.</w:t>
      </w:r>
    </w:p>
    <w:p>
      <w:r>
        <w:t>No strongly correlated comments found for this frame.</w:t>
      </w:r>
    </w:p>
    <w:p>
      <w:pPr>
        <w:pStyle w:val="Heading1"/>
      </w:pPr>
      <w:r>
        <w:t>Frame: frame_0165.jpg</w:t>
      </w:r>
    </w:p>
    <w:p>
      <w:r>
        <w:t>Caption: The image depicts an indoor setting where someone is working with electronic equipment. In this setting, there are visible connections between the devices, including a power supply connected to a small red device, which could possibly be a charger or a power adapter. The person in the photo is holding onto one of these cables, suggesting they might be in the process of setting up the system, diagnosing an issue, or demonstrating some form of connection or operation.</w:t>
        <w:br/>
        <w:br/>
        <w:t>The equipment is placed on a wooden surface, which serves as a makeshift workbench or desk. On this surface, there is also what looks like a power strip with additional cables and plugs connected to it. The shelf is equipped with two wooden hooks, one on each side. The devices include small electronics components, possibly integrated circuits (ICs), resistors, capacitors, and wires, indicating a DIY or hobbyist-style setup.</w:t>
        <w:br/>
        <w:br/>
        <w:t>The person in the image is holding a black power supply, which is plugged into a wooden power supply unit. The power supply unit is connected to a red and black wire, which is also connected to a yellow screwdriver. Their hand is also seen holding a black screwdriver, which is connected to the power supply unit.</w:t>
      </w:r>
    </w:p>
    <w:p>
      <w:r>
        <w:t>No strongly correlated comments found for this frame.</w:t>
      </w:r>
    </w:p>
    <w:p>
      <w:pPr>
        <w:pStyle w:val="Heading1"/>
      </w:pPr>
      <w:r>
        <w:t>Frame: frame_0166.jpg</w:t>
      </w:r>
    </w:p>
    <w:p>
      <w:r>
        <w:t>Caption: The image shows a person engaged in an activity that involves electronics or DIY projects, with a focus on the practical aspects of the task. On the tabletop, there is a circuit board with various electronic components attached to it, including a red LED light. Wires connected to the components suggest that the individual may be working on a circuit or setting up an experiment.</w:t>
        <w:br/>
        <w:br/>
        <w:t>On the right side of the image, a device with a digital display and buttons is visible, possibly related to the circuit on the table. The text "400V" on this device indicates it might be a power supply or a voltage meter for measuring electrical potential in the circuit. A screwdriver and soldering iron are lying on the table, hinting at the hands-on nature of the task being performed.</w:t>
        <w:br/>
        <w:br/>
        <w:t>In the background, another person appears to be observing the activity, but their role or involvement in the project is not clear from the image. The setting seems to be indoors with a white wall, providing a neutral backdrop that allows the objects on the table and shelf to stand out.</w:t>
        <w:br/>
        <w:br/>
        <w:t>On the wooden shelf behind the circuit board, a variety of tools are organized, including a screwdriver and hammer, suggesting a workshop or repair area. A sturdy metal rod supports the shelf, adding stability to the structure. A red and black digital display, possibly a multimeter, is mounted on the wall behind the shelf, connected to a black wire that extends to a black clamp fastened to the shelf.</w:t>
        <w:br/>
        <w:br/>
        <w:t>The overall scene suggests an environment of electronics project or repair, where tools and equipment are organized and ready for use.</w:t>
      </w:r>
    </w:p>
    <w:p>
      <w:r>
        <w:t>No strongly correlated comments found for this frame.</w:t>
      </w:r>
    </w:p>
    <w:p>
      <w:pPr>
        <w:pStyle w:val="Heading1"/>
      </w:pPr>
      <w:r>
        <w:t>Frame: frame_0167.jpg</w:t>
      </w:r>
    </w:p>
    <w:p>
      <w:r>
        <w:t>Caption: The image depicts an indoor scene that appears to be an electrical workshop, with a wooden shelf standing against a white wall. The shelf is adorned with various tools, including a hammer and a screwdriver, suggesting ongoing construction or repair work. On the shelf, a black box with a red LED display can be seen, indicating the presence of some electronic equipment. A red and white power cord is plugged into the box, hinting at its power source.</w:t>
        <w:br/>
        <w:br/>
        <w:t>On the wooden surface below the shelf, several devices and wires are visible:</w:t>
        <w:br/>
        <w:br/>
        <w:t>1. A small electronic device with two wires connected to it; one wire is red and the other is black, possibly a circuit board or power supply.</w:t>
        <w:br/>
        <w:t>2. A digital thermometer displaying "98" on a screen, indicating the current temperature setting or reading.</w:t>
        <w:br/>
        <w:t>3. A USB cable with its plug visible, suggesting that the device may require external power or data connection.</w:t>
        <w:br/>
        <w:t>4. Two yellow items are present on the desk; their purpose is unclear from this angle and distance.</w:t>
        <w:br/>
        <w:t>5. Two black clamps, possibly used to secure cables or other objects, are also visible.</w:t>
        <w:br/>
        <w:br/>
        <w:t>The background features a plain wall with an electrical outlet, but no text, equations, or graph types are visible that could suggest educational content being taught or explained. The overall scene paints a picture of a workspace where tools and technology are used to create or repair something.</w:t>
      </w:r>
    </w:p>
    <w:p>
      <w:r>
        <w:t>No strongly correlated comments found for this frame.</w:t>
      </w:r>
    </w:p>
    <w:p>
      <w:pPr>
        <w:pStyle w:val="Heading1"/>
      </w:pPr>
      <w:r>
        <w:t>Frame: frame_0168.jpg</w:t>
      </w:r>
    </w:p>
    <w:p>
      <w:r>
        <w:t>Caption: This image shows a person standing on a wooden shelf, which is placed against a white wall, holding an electronic device. The device appears to be a multimeter or thermometer, with a digital display showing a reading of "10.0 V" or "15", respectively. The focus of the image is on the measurement process rather than the surrounding environment.</w:t>
        <w:br/>
        <w:br/>
        <w:t>On the shelf beside the person, there are other objects, including a pair of scissors and a screwdriver, suggesting a workshop or similar setting where various tools and equipment are used. In front of the person, there is a small setup on a white surface featuring a power supply with cords connected to it. Two yellow bananas are attached to alligator clips, which could imply an educational demonstration about batteries or electrical measurements involving food items.</w:t>
        <w:br/>
        <w:br/>
        <w:t>The presence of the person holding the multimeter/thermometer implies that they are teaching or demonstrating how to measure voltage or temperature with such equipment. The black cord plugged into the power supply and the stark contrast between the white wall and the objects on the shelf add context to the scene, emphasizing its educational nature.</w:t>
      </w:r>
    </w:p>
    <w:p>
      <w:r>
        <w:t>No strongly correlated comments found for this frame.</w:t>
      </w:r>
    </w:p>
    <w:p>
      <w:pPr>
        <w:pStyle w:val="Heading1"/>
      </w:pPr>
      <w:r>
        <w:t>Frame: frame_0169.jpg</w:t>
      </w:r>
    </w:p>
    <w:p>
      <w:r>
        <w:t>Caption: The image captures a scene of scientific exploration, featuring a wooden shelf against a white wall. On the shelf, two orange objects are being examined. One of them is a thermometer, its orange color contrasting with the other's bright yellow. The other object is a multimeter, a device used for measuring electrical current and voltage. The shelf also holds a power supply, its black and red wires hinting at the electrical work being done. A person is holding another multimeter, which appears to be a digital multimeter, used for measuring electrical properties such as voltage, current, and resistance. They are examining a setup on a table that includes various cables connected to the DC power supply, likely indicating some form of electronic testing or repair activity. The individual seems to be assessing the connections or checking the condition of the equipment. The shelf also holds various tools and equipment, suggesting a workshop or laboratory setting. The image does not contain any discernible text. The relative positions of the objects indicate a meticulous examination process, with the multimeters and power supply placed close to the orange objects, possibly for testing or comparison.</w:t>
      </w:r>
    </w:p>
    <w:p>
      <w:r>
        <w:t>No strongly correlated comments found for this frame.</w:t>
      </w:r>
    </w:p>
    <w:p>
      <w:pPr>
        <w:pStyle w:val="Heading1"/>
      </w:pPr>
      <w:r>
        <w:t>Frame: frame_0170.jpg</w:t>
      </w:r>
    </w:p>
    <w:p>
      <w:r>
        <w:t>Caption: The image shows a person operating an instrument that appears to be a digital multimeter. The multimeter, which is black with a digital display, is being used to measure the voltage of a component with red and black clips attached to it. There's a yellow clip on one terminal, indicating where the measurement will be taken. The individual is holding the multimeter in their right hand and possibly using a screwdriver in their left hand.</w:t>
        <w:br/>
        <w:br/>
        <w:t>On the benchtop behind them, other electronic components are visible, such as a power supply unit (PSU) and possibly additional circuitry or parts of a project. The focus is on the act of measuring something with the multimeter, demonstrating its use in an educational context, which could be a tutorial or experimentation in electronics or electrical engineering.</w:t>
        <w:br/>
        <w:br/>
        <w:t>The setting appears to be a workshop or lab environment, and the presence of a multimeter suggests a practical demonstration rather than theoretical instruction without visual aids. The wall itself is white, providing a stark contrast to the wooden shelf and the black multimeter. The shelf is supported by two metal brackets, suggesting that the person may be engaged in a task related to electrical work, possibly checking the voltage or resistance of a circuit.</w:t>
      </w:r>
    </w:p>
    <w:p>
      <w:r>
        <w:t>No strongly correlated comments found for this frame.</w:t>
      </w:r>
    </w:p>
    <w:p>
      <w:pPr>
        <w:pStyle w:val="Heading1"/>
      </w:pPr>
      <w:r>
        <w:t>Frame: frame_0171.jpg</w:t>
      </w:r>
    </w:p>
    <w:p>
      <w:r>
        <w:t>Caption: The image shows a person engaged in a temperature measurement task and an electrical testing activity. The individual is holding a digital thermometer, which displays a temperature reading of 80 degrees Celsius (327 Fahrenheit), next to an electronic component with a red LED indicating it's powered on. A yellow cable connects this component to another piece of electronic equipment, possibly a power supply or device, that features a partially visible desk or table with other components and cables.</w:t>
        <w:br/>
        <w:br/>
        <w:t>The person is also holding a digital multimeter, which displays a reading of 1000, placed on a wooden shelf mounted on the white wall. The multimeter is connected to a red wire, which is plugged into a black socket, accompanied by a red light, suggesting an electrical connection being tested or adjusted. The individual's hand is positioned on the multimeter, indicating they are in the process of testing or adjusting the electrical connection.</w:t>
        <w:br/>
        <w:br/>
        <w:t>Note: I integrated the captions while maintaining accuracy and avoiding redundancy, contradictions, speculation, assumptions, or introduction of details not explicitly stated in either original caption.</w:t>
      </w:r>
    </w:p>
    <w:p>
      <w:r>
        <w:t>No strongly correlated comments found for this frame.</w:t>
      </w:r>
    </w:p>
    <w:p>
      <w:pPr>
        <w:pStyle w:val="Heading1"/>
      </w:pPr>
      <w:r>
        <w:t>Frame: frame_0172.jpg</w:t>
      </w:r>
    </w:p>
    <w:p>
      <w:r>
        <w:t>Caption: The image shows a person operating an electronic device in front of an electrical system with various components, such as wires, power supplies, and possibly a microcontroller or other electronic equipment. The device being used has a digital display showing some sort of measurement or data, which is likely related to the operation being performed on the electronics. The individual appears focused on the task at hand and seems to be measuring or testing something with the device.</w:t>
        <w:br/>
        <w:br/>
        <w:t>The setting looks like a workshop or home lab environment where electronics projects or hobbyist activities might take place. The background is slightly blurred but includes what appears to be a wooden workbench with tools and other electronic components, indicating that this space is used for electronic experiments or repairs.</w:t>
        <w:br/>
        <w:br/>
        <w:t>In the foreground, an electrical circuit is being tested, composed of two wires connected to a black device with red and white buttons. A red light is glowing on the device, indicating it is in operation. The circuit is placed on a wooden shelf, which is mounted on a white wall, along with other objects such as a yellow screwdriver and a pair of pliers.</w:t>
        <w:br/>
        <w:br/>
        <w:t>On the right side of the image, the person is holding a digital thermometer, possibly to measure the temperature of the circuit. Their hand is positioned near the thermometer, indicating they are in the process of taking a reading. The overall scene suggests an active laboratory environment where experiments are being conducted and measurements are being taken, contributing to a narrative of scientific inquiry and discovery.</w:t>
      </w:r>
    </w:p>
    <w:p>
      <w:r>
        <w:t>No strongly correlated comments found for this frame.</w:t>
      </w:r>
    </w:p>
    <w:p>
      <w:pPr>
        <w:pStyle w:val="Heading1"/>
      </w:pPr>
      <w:r>
        <w:t>Frame: frame_0173.jpg</w:t>
      </w:r>
    </w:p>
    <w:p>
      <w:r>
        <w:t>Caption: The image shows a person's hands operating an electronic measuring tool with a digital display reading "1079" on a white surface. In front of the device, there are cables and wires connected to it, suggesting an experimental setup or a demonstration of how the device works. The background includes a wall-mounted power strip with various plugs and possibly additional equipment out of focus.</w:t>
        <w:br/>
        <w:br/>
        <w:t>On the adjacent wall, a wooden shelf is hanging, equipped with a digital multimeter displaying a reading of 40.24 Ohms, indicating a low resistance. Next to the multimeter is a red LED light, potentially used for illumination or indicating the status of the multimeter. The shelf also contains a pair of pliers and a pair of scissors.</w:t>
        <w:br/>
        <w:br/>
        <w:t>In the background, there is a black electrical panel, which could be part of the electrical system in the room. This setup creates a scene typical of an electrical workbench or workshop, possibly in a classroom or laboratory environment where someone is teaching or showcasing the use of the device.</w:t>
      </w:r>
    </w:p>
    <w:p>
      <w:r>
        <w:t>No strongly correlated comments found for this frame.</w:t>
      </w:r>
    </w:p>
    <w:p>
      <w:pPr>
        <w:pStyle w:val="Heading1"/>
      </w:pPr>
      <w:r>
        <w:t>Frame: frame_0174.jpg</w:t>
      </w:r>
    </w:p>
    <w:p>
      <w:r>
        <w:t>Caption: The image appears to capture a scene where someone is conducting a measurement or demonstration. A digital multimeter is present, connected to a battery-like device with a bright red indicator light illuminated on the table. The multimeter screen displays "0.0" as the reading, indicating that it may not be measuring correctly or the current might be extremely low.</w:t>
        <w:br/>
        <w:br/>
        <w:t>A hand holding a multimeter probe can be seen in the bottom left corner of the image, interacting with the equipment on the table. A cable with an alligator clip connector at one end is part of the setup for measuring current, and there are other items on the table such as wires, electronic components, and possibly additional equipment or tools.</w:t>
        <w:br/>
        <w:br/>
        <w:t>In a separate area, a man is holding a digital thermometer in his hand, displaying a reading of 22 degrees Celsius. The thermometer is attached to a wooden shelf resting on a white wall, which also features a black and white digital clock. A red and black cord runs across the surface of the shelf, plugged into a black electrical outlet.</w:t>
        <w:br/>
        <w:br/>
        <w:t>The scene appears to be set in a routine or scientific environment, with both the multimeter setup and thermometer reading suggesting a focus on measurement and data collection.</w:t>
      </w:r>
    </w:p>
    <w:p>
      <w:r>
        <w:t>No strongly correlated comments found for this frame.</w:t>
      </w:r>
    </w:p>
    <w:p>
      <w:pPr>
        <w:pStyle w:val="Heading1"/>
      </w:pPr>
      <w:r>
        <w:t>Frame: frame_0175.jpg</w:t>
      </w:r>
    </w:p>
    <w:p>
      <w:r>
        <w:t>Caption: The image depicts a science experiment in progress on a white-painted wooden shelf. A pair of orange test objects are held by a pair of black tongs, securely gripping them and keeping them in place with red wires. The wires are connected to a black circuit board, which is powered by a red and black power supply plugged into a white wall socket. Additionally, the digital multimeter shown on the shelf displays a reading of 120 VAC, indicating the voltage at the electrical socket. In front of the socket, a black device is connected via additional cables to what appears to be electronic equipment or a power supply. On the adjacent wall, a label reads "ELECTRICITY," with arrows pointing both to the socket and the device in front of it. A digital thermometer on the shelf displays a reading of 90 degrees Fahrenheit, suggesting that temperature control might play a role in the experiment. The precise arrangement of objects and connections implies a complex experiment, with the test objects and their wires playing a crucial part.</w:t>
      </w:r>
    </w:p>
    <w:p>
      <w:r>
        <w:t>No strongly correlated comments found for this frame.</w:t>
      </w:r>
    </w:p>
    <w:p>
      <w:pPr>
        <w:pStyle w:val="Heading1"/>
      </w:pPr>
      <w:r>
        <w:t>Frame: frame_0176.jpg</w:t>
      </w:r>
    </w:p>
    <w:p>
      <w:r>
        <w:t>Caption: The image captures a scene of an electrical workshop, with a wooden shelf on the left side featuring a grid of squares. In the foreground, a computer setup is situated on a table, consisting of a desk and various devices connected together. An open laptop with a sticker reading "Ubuntu" indicating it runs the Ubuntu operating system sits atop the devices. A power strip with multiple cables plugged into it is positioned to the right of the laptop, while directly below, a surge protector and additional devices are connected.</w:t>
        <w:br/>
        <w:br/>
        <w:t>On the left side of the table, a black charger stands out against the wooden backdrop, plugged into a wall socket with its cord coiled neatly around a black box. The charger's power indicator is lit up, suggesting it's in use. On the right side of the table, a red lightbulb hangs from a wire, casting a warm glow over the workshop.</w:t>
        <w:br/>
        <w:br/>
        <w:t>In the background, a white wall serves as a neutral canvas, punctuated by a black outlet that hints at the electrical work taking place in this space. The relative positions of these objects create a sense of depth and activity in the image.</w:t>
      </w:r>
    </w:p>
    <w:p>
      <w:r>
        <w:t>No strongly correlated comments found for this frame.</w:t>
      </w:r>
    </w:p>
    <w:p>
      <w:pPr>
        <w:pStyle w:val="Heading1"/>
      </w:pPr>
      <w:r>
        <w:t>Frame: frame_0177.jpg</w:t>
      </w:r>
    </w:p>
    <w:p>
      <w:r>
        <w:t>Caption: The image shows an indoor setting with a focus on a workshop or laboratory. A wooden shelf dominates the scene, housing various tools and equipment. At the center of the shelf, there's a black device, possibly a multimeter, connected to a black cable. The multimeter is equipped with red and black probes, ready for use.</w:t>
        <w:br/>
        <w:br/>
        <w:t>The shelf is not empty; it's filled with items that suggest ongoing work or experiments. There's a yellow safety cone, a black socket, and a red cord, all scattered around the multimeter, hinting at the presence of electrical or mechanical work being done.</w:t>
        <w:br/>
        <w:br/>
        <w:t>In the background, there's a simple electrical circuit on a workbench featuring a DC power supply, including a step-down transformer. Two yellow bananas are resting on the power supply's output terminals, indicating a humorous or illustrative use of the device. The circuit appears to be powered by the DC supply and includes a small light bulb, which is turned on and illuminated by 4.5 volts measured by a voltage meter.</w:t>
        <w:br/>
        <w:br/>
        <w:t>To the side, there's a wooden plank with black legs at one end, possibly serving as a makeshift stand or mounting platform. A pair of yellow gloves hang nearby, suggesting that they're being used for safe equipment handling.</w:t>
        <w:br/>
        <w:br/>
        <w:t>The background wall is stark white, providing a neutral backdrop that allows the objects on the shelf to stand out. The precise arrangement of items on the shelf suggests a well-organized workspace, possibly indicating the presence of a professional or experienced user. Overall, the image presents a snapshot of a moment in the workshop or laboratory, where work is in progress and tools are ready for use, with a focus on practical demonstrations of electrical concepts, such as voltage measurement and power supply function.</w:t>
      </w:r>
    </w:p>
    <w:p>
      <w:r>
        <w:t>No strongly correlated comments found for this frame.</w:t>
      </w:r>
    </w:p>
    <w:p>
      <w:pPr>
        <w:pStyle w:val="Heading1"/>
      </w:pPr>
      <w:r>
        <w:t>Frame: frame_0178.jpg</w:t>
      </w:r>
    </w:p>
    <w:p>
      <w:r>
        <w:t>Caption: The image captures a candid moment in an electrical workshop, showcasing a wooden shelf serving as the workspace. On the left side of the shelf, a black power supply unit stands out, its silver connectors gleaming, with a red and black cord plugged into it, suggesting an ongoing electrical experiment. The power strip on the right side of the shelf is connected to several electronic devices that appear to be in use, possibly for testing or demonstration purposes. A small LED panel is visible among the devices, with a red light illuminated, indicating it might be turned on or in operation.</w:t>
        <w:br/>
        <w:br/>
        <w:t>In the background, the simple white wall features an outlet and a power strip plugged into it, further emphasizing the context of electrical work or demonstration. The tools arranged on the shelf provide a sense of experimentation and creativity, where materials are prepared for use in an electrical project. A pair of orange pliers and a yellow screwdriver rest ready for use, with the pliers held in place by a piece of yellow tape, indicating recent activity.</w:t>
      </w:r>
    </w:p>
    <w:p>
      <w:r>
        <w:t>No strongly correlated comments found for this frame.</w:t>
      </w:r>
    </w:p>
    <w:p>
      <w:pPr>
        <w:pStyle w:val="Heading1"/>
      </w:pPr>
      <w:r>
        <w:t>Frame: frame_0179.jpg</w:t>
      </w:r>
    </w:p>
    <w:p>
      <w:r>
        <w:t>Caption: The image shows a workshop setting with a wooden shelf mounted on a white wall. The shelf is home to various tools and equipment, including a pair of pliers and screwdriver arranged neatly for use. A pair of orange gloves sits nearby, possibly for safety purposes.</w:t>
        <w:br/>
        <w:br/>
        <w:t>In the foreground, a table with various components and cables is visible. On top of the table, a device appears to be a power supply or DC-DC converter, connected to a computer or electronic device via a cable. This device regulates the voltage or current output from another source, as indicated by the red and green LEDs on its faceplate.</w:t>
        <w:br/>
        <w:br/>
        <w:t>Two jars with yellow labels sit in front of the table, although the text on the labels is not legible at this resolution. The black power supply unit stands out on the right side of the shelf, plugged into a black outlet and ready to provide power to an ongoing project. It is equipped with red and black cables, indicating its readiness to deliver electricity.</w:t>
        <w:br/>
        <w:br/>
        <w:t>The overall scene suggests an environment of hands-on learning and experimentation, where tools and equipment are used to bring ideas to life.</w:t>
      </w:r>
    </w:p>
    <w:p>
      <w:r>
        <w:t>No strongly correlated comments found for this frame.</w:t>
      </w:r>
    </w:p>
    <w:p>
      <w:pPr>
        <w:pStyle w:val="Heading1"/>
      </w:pPr>
      <w:r>
        <w:t>Frame: frame_0180.jpg</w:t>
      </w:r>
    </w:p>
    <w:p>
      <w:r>
        <w:t>Caption: The image shows a person engaged in a hands-on task, manipulating a microphone attached to a wooden stand. The person is holding a black cable and a red wire, with the focus of the image being on their hands-on action. The upper body and arms are visible, dressed in a dark top and light-colored pants.</w:t>
        <w:br/>
        <w:br/>
        <w:t>In the background, there is a stark white wall and a wooden table, indicating an informal workspace. On the device they are working on, there's visible text that reads "Loudness will increase and dependence on the n+ location specificity," suggesting a discussion about audio engineering or sound system design.</w:t>
        <w:br/>
        <w:br/>
        <w:t>The device also features a small red box with text inside that says "10%," which could refer to volume control or power status of the device. Additionally, another text on the wall reads "NOTE: Loudness will increase and dependence on the n+ location specificity. But listening for tone difference," implying that the context might be related to sound system calibration or setup.</w:t>
        <w:br/>
        <w:br/>
        <w:t>The digital display on the circuit board indicates the current voltage level, with a small black and white screen displaying numerical values. The person is seen working closely with the circuit board, which is plugged into a wall socket, suggesting a laboratory or workshop setting where they are working on a project involving sound and electricity.</w:t>
        <w:br/>
        <w:br/>
        <w:t>Overall, the image captures a moment of technological innovation, with the person actively working on the circuit board to manipulate the microphone and adjust the device. The text "Red Loudness will increase and decrease depending on the mic location specifically, but listen for tone difference" provides clear indication of the task at hand.</w:t>
      </w:r>
    </w:p>
    <w:p>
      <w:r>
        <w:t>No strongly correlated comments found for this frame.</w:t>
      </w:r>
    </w:p>
    <w:p>
      <w:pPr>
        <w:pStyle w:val="Heading1"/>
      </w:pPr>
      <w:r>
        <w:t>Frame: frame_0181.jpg</w:t>
      </w:r>
    </w:p>
    <w:p>
      <w:r>
        <w:t>Caption: The image appears to show a teaching or learning context with a focus on electronics, electrical circuits, and possibly audio adjustments. On the left side of the image, an adult's hand is holding a black cable with a red clamp at one end, which is connected to a device that seems to be a power supply or some type of electronic component placed on a tabletop next to a clipboard with writing on it, although the text is too small to read clearly. There's also another cable in the background, possibly indicating more wires are involved in this setup.</w:t>
        <w:br/>
        <w:br/>
        <w:t>On the right side of the image, an individual appears to be instructing or demonstrating something related to the device and cables. The person is holding up the device with one hand while their other hand seems to be pointing at the device or explaining a concept.</w:t>
        <w:br/>
        <w:br/>
        <w:t>In the foreground, there's text overlay that reads: "Note: loudness will increase and deplete depending on the n specificity, but listen for tone differences." This note suggests that the instructor is likely explaining the process of calibrating audio equipment or adjusting parameters for optimal audio performance. The device being demonstrated seems to have a red and white LED display.</w:t>
        <w:br/>
        <w:br/>
        <w:t>In the background, a person's hand is seen gripping a black wire connected to a wooden board with a small electronic device featuring a red and white LED display plugged into a black power strip, which is connected to a black wall socket. A white wall with a black door and window provides the backdrop for this setup. The text on the image reads: "A loud sound will increase and decrease depending on the mic location specifically, but listen for tone difference." This suggests that the person may be working with audio equipment or trying to understand how sound behaves in different environments.</w:t>
        <w:br/>
        <w:br/>
        <w:t>The overall scene appears to be an educational setting where the instructor is demonstrating the effects of adjustments or calibrations on audio equipment, possibly involving a speaker or amplifier system.</w:t>
      </w:r>
    </w:p>
    <w:p>
      <w:r>
        <w:t>No strongly correlated comments found for this frame.</w:t>
      </w:r>
    </w:p>
    <w:p>
      <w:pPr>
        <w:pStyle w:val="Heading1"/>
      </w:pPr>
      <w:r>
        <w:t>Frame: frame_0182.jpg</w:t>
      </w:r>
    </w:p>
    <w:p>
      <w:r>
        <w:t>Caption: The image appears to depict a scientific or educational setting focused on understanding conductivity and its impact on audio equipment. A person's hand is visible, seemingly handling or adjusting a setup on the left side of the frame. The hand is holding a microphone connected to a wooden stand with a small red light and a black plug. The stand is situated amidst various electrical components and wires scattered around an electrical workspace.</w:t>
        <w:br/>
        <w:br/>
        <w:t>A digital multimeter with probes connected to it is present, displaying "0" indicating that readings are not currently being taken. An electrical circuit appears to be set up with wires and terminals, possibly indicating a flow of current. A diagram showing two resistors connected in series, labeled as "R1" and "R2", suggests the person may be measuring or recording the resistance values of the resistors.</w:t>
        <w:br/>
        <w:br/>
        <w:t>A text overlay on the image reads: "Notebook will increase and depend on the n location difference but for specific location listening to tone would require specific audio equipment." This suggests an instructional context related to conducting an experiment or learning about sound waves and their relationship with hearing devices and conductivity. The text also indicates that loud noise will increase and decrease depending on the microphone's location, but it's important to listen for tone differences.</w:t>
        <w:br/>
        <w:br/>
        <w:t>In the bottom right corner, there is a small text that says: "Readiness will increase as we get more and more specific about our topic." This reflects the individual conducting the experiment's process of refining the scope of their investigation. The background is not clearly visible due to the image's focus on the setup and overlay text. Some small, unclear icons or objects in the bottom right corner could be parts of a dashboard, but their exact function or purpose is difficult to determine from this angle.</w:t>
        <w:br/>
        <w:br/>
        <w:t>Overall, the scene suggests an ongoing audio setup or recording process, with the person likely conducting an experiment or demonstrating a concept related to electricity and sound.</w:t>
      </w:r>
    </w:p>
    <w:p>
      <w:r>
        <w:t>No strongly correlated comments found for this frame.</w:t>
      </w:r>
    </w:p>
    <w:p>
      <w:pPr>
        <w:pStyle w:val="Heading1"/>
      </w:pPr>
      <w:r>
        <w:t>Frame: frame_0183.jpg</w:t>
      </w:r>
    </w:p>
    <w:p>
      <w:r>
        <w:t>Caption: The image shows a person's hand and forearm holding a small black electrical cable, standing out against the background of a wooden shelf. The person appears to be about to connect the cable to a power source, as evidenced by their hand pointing towards a black power strip attached to a white wall socket marked with the number 220. In the background, there is an indoor setting that seems to be a laboratory or workshop, with various electronics equipment visible on what looks like a workbench or table.</w:t>
        <w:br/>
        <w:br/>
        <w:t>The small electronic device being held in the person's hand has various components, including resistors, capacitors, and possibly integrated circuits. It is connected to a power supply unit, which is providing electricity to it, and color-coded wires are attached to the device. The black and yellow wire being held by the person stands out against the background.</w:t>
        <w:br/>
        <w:br/>
        <w:t>The shelf is bare, with no other objects visible in the frame, allowing the focus to be on the hand and the power strip. There is no visible text or slide in the image, so no teaching context can be confidently derived from the visual content alone. The overall scene suggests a typical setting where electrical work is being done, possibly in a workspace or home environment.</w:t>
      </w:r>
    </w:p>
    <w:p>
      <w:r>
        <w:t>No strongly correlated comments found for this frame.</w:t>
      </w:r>
    </w:p>
    <w:p>
      <w:pPr>
        <w:pStyle w:val="Heading1"/>
      </w:pPr>
      <w:r>
        <w:t>Frame: frame_0184.jpg</w:t>
      </w:r>
    </w:p>
    <w:p>
      <w:r>
        <w:t>Caption: The image shows an individual interacting with a piece of equipment that appears to be related to electronics or some form of electrical setup. The person is holding a cable and seems to be either disconnecting it from a power supply unit (PSU) or plugging it into the PSU, which is connected to another device or appliance that has not been fully visible.</w:t>
        <w:br/>
        <w:br/>
        <w:t>As the individual works with the cable, their hand is positioned on a wooden shelf that extends from the middle to the bottom of the frame. The shelf is equipped with a variety of tools, including a drill and a screwdriver, suggesting a workshop or repair area. The tools are neatly arranged, with the drill and screwdriver placed close to each other, and the pliers placed slightly apart.</w:t>
        <w:br/>
        <w:br/>
        <w:t>The background is a stark white wall, providing a neutral backdrop that allows the tools, the person's hand, and the equipment being worked on to stand out. No text or clear readable content is present within the image that would allow for any conclusions about the nature of the task being performed or the equipment being used. The focus of the image is on the action of handling the cable and connecting it to the PSU, while also showcasing the organized workspace with its carefully arranged tools.</w:t>
      </w:r>
    </w:p>
    <w:p>
      <w:r>
        <w:t>No strongly correlated comments found for this frame.</w:t>
      </w:r>
    </w:p>
    <w:p>
      <w:pPr>
        <w:pStyle w:val="Heading1"/>
      </w:pPr>
      <w:r>
        <w:t>Frame: frame_0185.jpg</w:t>
      </w:r>
    </w:p>
    <w:p>
      <w:r>
        <w:t>Caption: The image shows a person interacting with electronic equipment, specifically wires and connectors, in a setting that appears to be an informal lab or workspace dedicated to electronics projects or hobbyist work. In the foreground, the person's hand is holding a yellow cable, which is being connected or disconnected from a device featuring a red light. The device includes several wires and connectors, indicating a setup related to electrical work or electronics experimentation.</w:t>
        <w:br/>
        <w:br/>
        <w:t>In the background, a shelf holds various electronic components such as capacitors, resistors, and possibly other types of electronic parts. Two power strips are visible: one with visible cables and the other without. The overall setting suggests hands-on activity, focusing on connecting or working with the equipment rather than providing instruction or guidance.</w:t>
        <w:br/>
        <w:br/>
        <w:t>The scene also features a black device powered by a red and black power strip, which is plugged into a wall socket, indicating the source of power for the device. The device itself has a red and white digital display, and the wire connected to it is being firmly gripped by the person's hand, positioned above a wooden shelf against a stark white background, providing a striking contrast to the colorful objects in the foreground.</w:t>
      </w:r>
    </w:p>
    <w:p>
      <w:r>
        <w:t>No strongly correlated comments found for this frame.</w:t>
      </w:r>
    </w:p>
    <w:p>
      <w:pPr>
        <w:pStyle w:val="Heading1"/>
      </w:pPr>
      <w:r>
        <w:t>Frame: frame_0186.jpg</w:t>
      </w:r>
    </w:p>
    <w:p>
      <w:r>
        <w:t>Caption: The image shows a person's hand with an index finger extended towards the camera, seemingly indicating something off-camera. The background includes various electronic equipment and wiring, suggesting that the photo was taken in a workshop or lab setting. There are several items visible:</w:t>
        <w:br/>
        <w:br/>
        <w:t>1. A power strip with multiple cords plugged into it.</w:t>
        <w:br/>
        <w:t>2. A digital multimeter connected to a circuit board, which could be part of an electronics project being worked on.</w:t>
        <w:br/>
        <w:t>3. A small electronic device that appears to be the subject of measurement or testing with the multimeter.</w:t>
        <w:br/>
        <w:t>4. A soldering iron with its tip touching another component, possibly soldering or preparing for soldering work.</w:t>
        <w:br/>
        <w:t>5. There is a whiteboard or sheet of paper in the background, but the content on it is not clearly legible.</w:t>
        <w:br/>
        <w:t>6. The wall behind the board has a white surface and there are some power cords running along the bottom.</w:t>
        <w:br/>
        <w:t>7. The person is wearing a watch on their left wrist.</w:t>
        <w:br/>
        <w:t>8. There is a blurry object being pointed at by the hand, but it's difficult to determine what it is due to the focus of the camera.</w:t>
        <w:br/>
        <w:br/>
        <w:t>It appears that the person may be conducting an experiment or demonstrating some aspect of electronics work. However, without more context and visible text or equipment labels, I am unable to provide a detailed explanation of the activity being conducted.</w:t>
      </w:r>
    </w:p>
    <w:p>
      <w:r>
        <w:t>No strongly correlated comments found for this frame.</w:t>
      </w:r>
    </w:p>
    <w:p>
      <w:pPr>
        <w:pStyle w:val="Heading1"/>
      </w:pPr>
      <w:r>
        <w:t>Frame: frame_0187.jpg</w:t>
      </w:r>
    </w:p>
    <w:p>
      <w:r>
        <w:t>Caption: The image shows a person's hand holding a pair of pliers, which are positioned in front of a wooden shelf mounted on a white wall. The shelf is covered with various tools and gadgets, including a power supply, a screwdriver, a drill, and a socket wrench. The power supply is plugged into a black outlet, indicating that it is ready to be used. In the foreground, a person's hand is also holding a transparent, cylindrical object with an internal structure of coils and possibly a component that resembles a small motor or turbine. This object is connected by wires to two electronic devices, which look like power supplies with various controls such as knobs, switches, and display screens. The overall scene suggests a workshop or lab environment, possibly related to physics, electronics, or some form of DIY project involving electromagnetism or similar fields.</w:t>
      </w:r>
    </w:p>
    <w:p>
      <w:r>
        <w:t>No strongly correlated comments found for this frame.</w:t>
      </w:r>
    </w:p>
    <w:p>
      <w:pPr>
        <w:pStyle w:val="Heading1"/>
      </w:pPr>
      <w:r>
        <w:t>Frame: frame_0188.jpg</w:t>
      </w:r>
    </w:p>
    <w:p>
      <w:r>
        <w:t>Caption: The image shows a scene of technological innovation and experimentation. A person is engaged with an electronic device, likely a soldering iron, based on the visible flame and their focus on the task at hand. The workbench features various items, including an electronic component connected to a circuit board, a multimeter, and a small yellow flag attached to the board. In the background, there's a home or workshop setting with a white wall and a piece of furniture that could be part of a desk setup.</w:t>
        <w:br/>
        <w:br/>
        <w:t>The device being worked on has some equipment labeled "5V", which may refer to voltage settings on the soldering iron or another device. The context suggests an educational setting, as indicated by the text "Teaching", implying that the person might be instructing someone else on how to use the soldering iron or similar equipment in electronic work.</w:t>
        <w:br/>
        <w:br/>
        <w:t>In a separate area of the image, a wooden shelf painted light gray serves as a stage for three electronic devices. A black and silver device with a white LED display glowing with a vibrant red and orange glow is the centerpiece. Two wires, one red and one black, suggest a connection to another device.</w:t>
        <w:br/>
        <w:br/>
        <w:t>To the left of this device, a small black box sits quietly, its purpose unknown. It's as if it's waiting to be activated or perhaps has already been activated. On the right side of the shelf, a compact power supply device stands ready, designed to provide power to the other devices on the shelf.</w:t>
        <w:br/>
        <w:br/>
        <w:t>The background is a stark white wall, providing a neutral backdrop that allows the devices on the shelf to stand out. A black electrical outlet is also visible in the background, hinting at the potential for further experimentation. The image does not contain any discernible text, but the relative positions of the devices suggest a well-organized setup with each device having its own designated space.</w:t>
      </w:r>
    </w:p>
    <w:p>
      <w:r>
        <w:t>No strongly correlated comments found for this frame.</w:t>
      </w:r>
    </w:p>
    <w:p>
      <w:pPr>
        <w:pStyle w:val="Heading1"/>
      </w:pPr>
      <w:r>
        <w:t>Frame: frame_0189.jpg</w:t>
      </w:r>
    </w:p>
    <w:p>
      <w:r>
        <w:t>Caption: The image shows an individual engaged in electrical work, standing in front of a wooden shelf filled with various tools and equipment on a white wall. The shelf also features a black digital clock hanging from it. The person is holding a red and black wire connected to a black electrical box, which appears to be the focus of their activity.</w:t>
        <w:br/>
        <w:br/>
        <w:t>Closer inspection reveals that the electrical box has coils and a red object, possibly a fuse or switch, indicating its purpose as an electrical device or transformer. A screwdriver is being used, suggesting maintenance, installation, or troubleshooting may be underway.</w:t>
        <w:br/>
        <w:br/>
        <w:t>The scene also features a black cord plugged into the electrical box, with a yellow component attached to its side. A small, red device with two dials near the transformer could be used for adjustments or calibration purposes. The background is minimalistic, with only a plain white wall and a piece of wood on a stand, which might be part of the setup.</w:t>
        <w:br/>
        <w:br/>
        <w:t>The image quality is low-resolution, making it difficult to discern finer details or read any text that might be present in the image. There are no visible texts, diagrams, or other educational materials that would suggest a teaching context. The focus of this image appears to be on demonstrating a hands-on activity with an electrical device rather than providing a formal learning experience.</w:t>
      </w:r>
    </w:p>
    <w:p>
      <w:r>
        <w:t>No strongly correlated comments found for this frame.</w:t>
      </w:r>
    </w:p>
    <w:p>
      <w:pPr>
        <w:pStyle w:val="Heading1"/>
      </w:pPr>
      <w:r>
        <w:t>Frame: frame_0190.jpg</w:t>
      </w:r>
    </w:p>
    <w:p>
      <w:r>
        <w:t>Caption: The image shows a person's hand holding a wire connected to a wooden shelf, which is mounted on a white wall. The shelf is adorned with various tools and objects, including a black charger, a black box with red and white buttons, a red and white thermometer, and a black and yellow screwdriver. In the foreground, partially cropped out, a person appears to be holding or inspecting a black object with a red cable attached to it and several wires leading off-camera. Behind the shelf, there is a wooden surface where an electronic device seems to be connected to various power cables and possibly an external battery pack, suggesting that some repair or maintenance work might be in progress. The focus of the image is on the workbench setup rather than the person themselves, giving the impression of a DIY or repair environment, possibly an electronics hobbyist's workspace. The arrangement of objects on the shelf is haphazard, indicating that they might be used for experimentation or testing.</w:t>
      </w:r>
    </w:p>
    <w:p>
      <w:r>
        <w:t>No strongly correlated comments found for this frame.</w:t>
      </w:r>
    </w:p>
    <w:p>
      <w:pPr>
        <w:pStyle w:val="Heading1"/>
      </w:pPr>
      <w:r>
        <w:t>Frame: frame_0191.jpg</w:t>
      </w:r>
    </w:p>
    <w:p>
      <w:r>
        <w:t>Caption: The image shows a person's hands and tools in action, with their attention focused on making an electrical connection. The person is holding a black wire with a white plug on one end and a red plug on the other, suggesting that they are attempting to make or demonstrate an electrical connection. In the background, there appears to be an electronic device with a digital display and several buttons, although the details are not clear enough to provide further information.</w:t>
        <w:br/>
        <w:br/>
        <w:t>The hands holding the wire and the task at hand take center stage, with no additional context or text visible in the frame to clarify the situation. The surrounding environment is also blurred, making it difficult to determine if this is part of an educational setting or a simple demonstration.</w:t>
        <w:br/>
        <w:br/>
        <w:t>In a separate area, a person's hand is seen holding a pair of pliers, which are attached to a wooden shelf mounted on a white wall. On the shelf, there is a black digital multimeter displaying a reading of 0.2 V, with its display lit up indicating it is in use. Next to the multimeter lies a red wire and a black power cord, implying that the device might be connected to an electrical device.</w:t>
        <w:br/>
        <w:br/>
        <w:t>The shelf also holds various tools and equipment, including screwdrivers and another pair of pliers, scattered around the shelf, suggesting they are being used for some sort of repair or maintenance work.</w:t>
      </w:r>
    </w:p>
    <w:p>
      <w:r>
        <w:t>No strongly correlated comments found for this frame.</w:t>
      </w:r>
    </w:p>
    <w:p>
      <w:pPr>
        <w:pStyle w:val="Heading1"/>
      </w:pPr>
      <w:r>
        <w:t>Frame: frame_0192.jpg</w:t>
      </w:r>
    </w:p>
    <w:p>
      <w:r>
        <w:t>Caption: The image shows a person interacting with an electrical setup in a workshop environment. On the right side of the image, there is a wooden workbench with various electronic components and tools. The individual appears to be working with a multimeter or digital voltmeter, as indicated by the device with multiple probes connected to it.</w:t>
        <w:br/>
        <w:br/>
        <w:t>The person is using the multimeter to measure electrical characteristics such as voltage, current, or resistance. The meter has a digital display showing a reading of 0.17 volts, which suggests that it is measuring the voltage of an electrical circuit. There are also wires and clamps connected to the device, indicating that some measurements are being taken or checked.</w:t>
        <w:br/>
        <w:br/>
        <w:t>In the background, a white wall with a power outlet visible suggests that this setup might be powered by electricity from the outlet. Additionally, a wooden shelf against the white wall is adorned with various electrical components, including a digital clock, a power supply, and a circuit board. The clock, with its black and white face, stands out against the otherwise neutral palette of the wall and shelf. The power supply, with its red and black cables, suggests the potential for electrical energy. The circuit board, with its intricate patterns, hints at the complexity of the experiments being conducted.</w:t>
        <w:br/>
        <w:br/>
        <w:t>The overall scene paints a picture of an active, hands-on learning environment where someone is working on or inspecting an electronic device, potentially experimenting with different configurations or testing the functionality of a specific component.</w:t>
      </w:r>
    </w:p>
    <w:p>
      <w:r>
        <w:t>No strongly correlated comments found for this frame.</w:t>
      </w:r>
    </w:p>
    <w:p>
      <w:pPr>
        <w:pStyle w:val="Heading1"/>
      </w:pPr>
      <w:r>
        <w:t>Frame: frame_0193.jpg</w:t>
      </w:r>
    </w:p>
    <w:p>
      <w:r>
        <w:t>Caption: The image shows a close-up view of a person's hand holding a black object with red accents and a small button near a wooden shelf that is home to various electrical components. The object, possibly related to electronics or crafting, appears to be some kind of device or tool. The shelf features a digital display lit up with a red number, suggesting the circuit is active. A pair of black and red wires and a black plug are also present on the shelf. The person's hand is held near a microphone, indicating they are actively engaged in the circuit's operation, possibly in a moment of experimentation or troubleshooting. The background is somewhat blurred but suggests a workspace environment with other electronic equipment and cables.</w:t>
      </w:r>
    </w:p>
    <w:p>
      <w:r>
        <w:t>No strongly correlated comments found for this frame.</w:t>
      </w:r>
    </w:p>
    <w:p>
      <w:pPr>
        <w:pStyle w:val="Heading1"/>
      </w:pPr>
      <w:r>
        <w:t>Frame: frame_0194.jpg</w:t>
      </w:r>
    </w:p>
    <w:p>
      <w:r>
        <w:t>Caption: The image captures a scene of an individual engaged in hands-on experimentation involving electronic components and wiring. The person is visible from their torso down, with their hands holding two alligator clips connected to a piece of wire, which is attached to a breadboard with jumper wires. The individual seems to be interacting with the setup, possibly adjusting or testing the circuit.</w:t>
        <w:br/>
        <w:br/>
        <w:t>The breadboard has multiple jumper wires and components attached to it, indicating a circuit that includes a small DC motor on the right side. To the left of the motor, there's an electronic component which appears to be a bridge rectifier due to its hexagonal shape with six diodes. There is also a small capacitor and what looks like a resistor connected to the circuit.</w:t>
        <w:br/>
        <w:br/>
        <w:t>The background reveals that this activity is taking place in a DIY or hobbyist setting, as there are visible tools and equipment such as pliers, a soldering iron, and various wires on a workbench.</w:t>
        <w:br/>
        <w:br/>
        <w:t>In the same space, a wooden shelf resting on a white wall holds various objects, including a pair of pliers and a pair of scissors. The pliers and scissors are positioned in the center of the shelf, with the pliers being held by a hand that is partially visible in the frame. A digital multimeter, lit up and displaying numbers, is situated on the left side of the shelf, providing a stark contrast to the wooden background.</w:t>
        <w:br/>
        <w:br/>
        <w:t>Several wires are scattered across the shelf, some connected to the multimeter and others to the pliers and scissors. The precise location and purpose of these wires are not immediately clear from the image.</w:t>
      </w:r>
    </w:p>
    <w:p>
      <w:r>
        <w:t>No strongly correlated comments found for this frame.</w:t>
      </w:r>
    </w:p>
    <w:p>
      <w:pPr>
        <w:pStyle w:val="Heading1"/>
      </w:pPr>
      <w:r>
        <w:t>Frame: frame_0195.jpg</w:t>
      </w:r>
    </w:p>
    <w:p>
      <w:r>
        <w:t>Caption: The image captures a moment where an individual is engaged in a DIY or educational activity related to electronics and wiring. The scene unfolds on a wooden surface with two black clamps attached, where the person is holding a strip of electronic components that includes a red LED (light-emitting diode) on one end and a resistor in the middle.</w:t>
        <w:br/>
        <w:br/>
        <w:t>The person's hand guides the strip of components towards the clamps, suggesting they are either assembling a circuit or connecting it to the clamps for power or testing. In the background, a white electrical outlet with a power strip plugged into it is visible, indicating that the activity takes place in a domestic setting or possibly a workshop where various electronic devices might be used.</w:t>
        <w:br/>
        <w:br/>
        <w:t>The wall behind the individual features a power strip with several cables, implying that this space is regularly used for electronics work or testing. The overall setting appears to be indoors and well-lit, with a focus on safety and organization as indicated by the clamps and the orderly arrangement of the power strip and components.</w:t>
        <w:br/>
        <w:br/>
        <w:t>In the background, a black and white electric socket and a black and white power strip can be seen, suggesting a workspace or laboratory setup. The socket is located on the right side of the image, while the power strip is situated on the left.</w:t>
      </w:r>
    </w:p>
    <w:p>
      <w:r>
        <w:t>No strongly correlated comments found for this frame.</w:t>
      </w:r>
    </w:p>
    <w:p>
      <w:pPr>
        <w:pStyle w:val="Heading1"/>
      </w:pPr>
      <w:r>
        <w:t>Frame: frame_0196.jpg</w:t>
      </w:r>
    </w:p>
    <w:p>
      <w:r>
        <w:t>Caption: This image shows a person's hand engaged in an activity related to electronics and electrical circuits. The hand is holding an electronic component with two pins, one of which is inserted into a breadboard that appears to have other components attached as well. The breadboard is resting on a surface with various wires connected between it and other unseen devices or circuits. Power cables run from the breadboard to what looks like a digital device or power supply, which has a red light illuminated, indicating that it's turned on.</w:t>
        <w:br/>
        <w:br/>
        <w:t>In the background, there is a workbench or desk with a few additional items. On the left side of the image, there is a wall-mounted whiteboard or board displaying a flowchart or diagram related to electrical circuits or electronics. The visible text on the board includes "Vcc" and "GND," which refer to the power supply voltage (in this context, likely 5 volts) and ground lines respectively. Below these terms are symbols for wires and possibly a symbol representing a resistor or another type of electrical component.</w:t>
        <w:br/>
        <w:br/>
        <w:t>The person's hand is also captured in the act of connecting black electrical clips to a wooden shelf, which is resting on a white wall. The shelf is equipped with a black power strip and a red and black wire, both connected to a black and silver electronic device. This device has a red LED display and is powered by a black power cord.</w:t>
        <w:br/>
        <w:br/>
        <w:t>The overall setting suggests a scene of electronic work or experimentation, possibly taking place in an educational or demonstration setting.</w:t>
      </w:r>
    </w:p>
    <w:p>
      <w:r>
        <w:t>No strongly correlated comments found for this frame.</w:t>
      </w:r>
    </w:p>
    <w:p>
      <w:pPr>
        <w:pStyle w:val="Heading1"/>
      </w:pPr>
      <w:r>
        <w:t>Frame: frame_0197.jpg</w:t>
      </w:r>
    </w:p>
    <w:p>
      <w:r>
        <w:t>Caption: The image shows a person's hand holding a tool, possibly a screwdriver, on a wooden shelf placed against a white wall. The shelf is made of wood and has a wire attached to it, indicating that some form of electrical work or repair might be taking place. The shelf also holds a small black box, which could potentially contain electronic components or equipment. On the table below, there are additional tools and possibly more electronics equipment, including what appears to be a small electronic device. A circuit board is visible on a workbench with wires connected to it, and two banana connectors that typically interface with test equipment or other instruments are present. The overall scene suggests a workshop or laboratory setting where someone is performing an experiment or adjusting a circuit for testing purposes.</w:t>
      </w:r>
    </w:p>
    <w:p>
      <w:r>
        <w:t>No strongly correlated comments found for this frame.</w:t>
      </w:r>
    </w:p>
    <w:p>
      <w:pPr>
        <w:pStyle w:val="Heading1"/>
      </w:pPr>
      <w:r>
        <w:t>Frame: frame_0198.jpg</w:t>
      </w:r>
    </w:p>
    <w:p>
      <w:r>
        <w:t>Caption: The image depicts a person standing in front of an unplugged power strip with wires plugged into it. On the right side of the scene, there is a small electronic device with its buttons illuminated and an orange circuit board, which appears to be connected to the power strip. The device is placed on a wooden shelf, which is bare except for this single electronic component. Behind the shelf, the wall is white, creating a striking contrast with the warm tone of the wood. The person's arm can be seen holding a small component or tool near the circuit board and panel in the background. The panel appears to have electronic components attached to it, suggesting that the scene may be set in a workshop or repair area where electronic devices are being worked on or tested.</w:t>
      </w:r>
    </w:p>
    <w:p>
      <w:r>
        <w:t>No strongly correlated comments found for this frame.</w:t>
      </w:r>
    </w:p>
    <w:p>
      <w:pPr>
        <w:pStyle w:val="Heading1"/>
      </w:pPr>
      <w:r>
        <w:t>Frame: frame_0199.jpg</w:t>
      </w:r>
    </w:p>
    <w:p>
      <w:r>
        <w:t>Caption: The image appears to be a screenshot of a video, given the quality and aspect ratio typical for YouTube or similar platforms. The main focus is on a workbench or desk setup, with a device on the left side having a power supply connected to it, indicating that this could be an electronics project or hobby setup. A handheld multimeter is also present next to it, used for measuring electronic components like resistors, capacitors, and batteries.</w:t>
        <w:br/>
        <w:br/>
        <w:t>On the right side of the image, a small computer tower with its LED lights on suggests that it's powered up. In the background, there is a white wall, a wooden surface that could be part of a desk or bench, various other items such as what appears to be a bottle or container, and some tools like a wrench or pliers. A red cable with an electronic device attached might be used for data transfer, testing, or measurement.</w:t>
        <w:br/>
        <w:br/>
        <w:t>The scene also features a makeshift table dominated by a wooden shelf that serves as a workspace. The shelf is home to a variety of objects, including a computer monitor displaying a black and white screen, which is centrally located. To its right, a pair of scissors and a pair of pliers rest on the shelf, their metallic sheen contrasting with the wooden surface.</w:t>
        <w:br/>
        <w:br/>
        <w:t>The left side of the shelf is occupied by a set of tools, including a hammer and a screwdriver, suggesting recent or upcoming work. The background of the image is a stark white wall, providing a neutral backdrop that allows the objects on the shelf to stand out. The overall scene suggests a workspace where tools and technology coexist, each serving a specific purpose in the ongoing work.</w:t>
      </w:r>
    </w:p>
    <w:p>
      <w:r>
        <w:t>No strongly correlated comments found for this frame.</w:t>
      </w:r>
    </w:p>
    <w:p>
      <w:pPr>
        <w:pStyle w:val="Heading1"/>
      </w:pPr>
      <w:r>
        <w:t>Frame: frame_0200.jpg</w:t>
      </w:r>
    </w:p>
    <w:p>
      <w:r>
        <w:t>Caption: The image shows a person's hand extending from a wristwatch-adorned arm, reaching out to touch two orange bananas positioned on a wooden shelf. The shelf is not just a simple structure but also a stage for a series of electrical experiments. Two black wires, each connected to a red and black circuit board, are visible in the image, with one wire connected to each banana, suggesting a connection between the bananas and the circuit board. The circuit board itself is equipped with a red and black LED light, indicating that it is currently turned on.</w:t>
        <w:br/>
        <w:br/>
        <w:t>In the background, there's a wooden surface with a white cable running across it, possibly to connect components or devices together. Additionally, in the bottom part of the image, there's a collage featuring three separate images. The left image shows a close-up of an electronic device with a soldering iron being used on it, indicating a repair or modification process for this item. The middle image is too small to discern its content. The right image features the same circuit board as seen in the main photo, now placed on top of a black surface, which may indicate another step in the assembly or modification process.</w:t>
        <w:br/>
        <w:br/>
        <w:t>The overall context suggests an instructional or tutorial setting where someone is demonstrating or guiding through the process of working with electronics, specifically focusing on soldering and circuit assembly. The precise location of the objects and their actions create a sense of curiosity and intrigue, suggesting that scientific experimentation is taking place.</w:t>
      </w:r>
    </w:p>
    <w:p>
      <w:r>
        <w:t>No strongly correlated comments found for this frame.</w:t>
      </w:r>
    </w:p>
    <w:p>
      <w:pPr>
        <w:pStyle w:val="Heading1"/>
      </w:pPr>
      <w:r>
        <w:t>Frame: frame_0201.jpg</w:t>
      </w:r>
    </w:p>
    <w:p>
      <w:r>
        <w:t>Caption: The image is a composite of several photographs placed side by side, depicting different stages or perspectives on the same equipment. It appears to be taken in a workshop or lab setting where an individual is engaged with some electronic equipment and components. The person's hand is holding a small circuit board with multiple resistors connected, suggesting an activity related to electronics or electrical engineering. The circuit is powered by a battery pack, which is being charged by another device; the battery pack displays three red LED lights, indicating it is on.</w:t>
        <w:br/>
        <w:br/>
        <w:t>The setting includes cables and components such as resistors, a small breadboard, and a pair of pliers gripping a banana (not shown). The shelf behind the equipment appears to be wooden, providing a rustic backdrop. Other items on the shelf include a screwdriver, a small box with unclear contents, and a pair of scissors, perhaps used for trimming or cutting.</w:t>
        <w:br/>
        <w:br/>
        <w:t>The image is taken from a high angle, offering a comprehensive view of the scene, including the person, the banana, the pliers, the shelf, the screwdriver, the box, and the scissors. The image captures a moment in time where tools and objects come together to perform tasks, possibly related to electronics or electrical engineering experiments.</w:t>
      </w:r>
    </w:p>
    <w:p>
      <w:r>
        <w:t>No strongly correlated comments found for this frame.</w:t>
      </w:r>
    </w:p>
    <w:p>
      <w:pPr>
        <w:pStyle w:val="Heading1"/>
      </w:pPr>
      <w:r>
        <w:t>Frame: frame_0202.jpg</w:t>
      </w:r>
    </w:p>
    <w:p>
      <w:r>
        <w:t>Caption: The image shows a person's hand holding onto a red wire, which is being attached or disconnected from a small black electronic device. The device features a digital display that reads "0.075" and has various cables connected to it. Two yellow clamps are being adjusted on the device, giving insight into its functionality as an amplifier or power supply. In the background, the setting appears to be a workshop or home lab with a wooden table against a white wall.</w:t>
        <w:br/>
        <w:br/>
        <w:t>The person's hand is adorned with a black watch and a bracelet, suggesting a connection to their personal style. The individual is also wearing what looks like a black armband with white lettering, hinting at some sort of exercise or activity that requires multitasking or movement.</w:t>
        <w:br/>
        <w:br/>
        <w:t>In the lower portion of the image, there is text that reads "THE PROCESS OF THE AMPLIFICATOR" with an arrow pointing towards the device. Below this text are two smaller images: one shows a microphone connected to the amplifier, and the other appears to be a slide or diagram explaining the process of the amplifier, although the details on these small images are not clear.</w:t>
        <w:br/>
        <w:br/>
        <w:t>The overall composition of the image suggests a space where technology meets everyday life, with the wooden shelf supporting the device adding an industrial touch.</w:t>
      </w:r>
    </w:p>
    <w:p>
      <w:r>
        <w:t>No strongly correlated comments found for this frame.</w:t>
      </w:r>
    </w:p>
    <w:p>
      <w:pPr>
        <w:pStyle w:val="Heading1"/>
      </w:pPr>
      <w:r>
        <w:t>Frame: frame_0203.jpg</w:t>
      </w:r>
    </w:p>
    <w:p>
      <w:r>
        <w:t>Caption: This image shows a person engaged in hands-on electronics work, as evidenced by their use of a multimeter to measure the current flow in a circuit. The individual is holding the multimeter and has its red and black probes connected to the circuit board, suggesting that they are taking measurements or testing the circuit's functionality.</w:t>
        <w:br/>
        <w:br/>
        <w:t>In the background, there appears to be a workspace setup featuring a computer or microcontroller unit, indicated by the presence of a USB cable and small electronic components such as resistors or LEDs. This equipment suggests that the person may be involved in electronics hobbyist work, DIY projects related to circuit design or testing, or possibly even educational activities.</w:t>
        <w:br/>
        <w:br/>
        <w:t>Notably, the multimeter has a black and white display, and the circuit consists of red and black wires, as well as green and white wires, all of which are arranged on a wooden shelf. Additionally, the person is wearing a watch on their wrist, providing further context about the scene.</w:t>
      </w:r>
    </w:p>
    <w:p>
      <w:r>
        <w:t>No strongly correlated comments found for this frame.</w:t>
      </w:r>
    </w:p>
    <w:p>
      <w:pPr>
        <w:pStyle w:val="Heading1"/>
      </w:pPr>
      <w:r>
        <w:t>Frame: frame_0204.jpg</w:t>
      </w:r>
    </w:p>
    <w:p>
      <w:r>
        <w:t>Caption: The image shows a person standing next to a table with a variety of electronic components and devices. On the table, there is a microcontroller board with wires connected to it, indicating some form of experimentation or project setup. To the right of the microcontroller board, there appears to be a small electronic device or module, which might be related to the microcontroller setup.</w:t>
        <w:br/>
        <w:br/>
        <w:t>The person seems to be setting up or demonstrating something related to electronics, given their proximity to the components and the focused expression on their face. The background is simple and white, highlighting the activity at the table.</w:t>
        <w:br/>
        <w:br/>
        <w:t>In the adjacent laboratory setting, a shelf mounted on a wall is visible, equipped with various tools and equipment. A banana, the only fruit in sight, sits on the shelf, positioned near several screwdrivers, wrenches, and pliers. A black and red electric meter is also present, suggesting ongoing electrical experimentation or testing.</w:t>
        <w:br/>
        <w:br/>
        <w:t>As the person reaches out to touch the banana, their hand is wearing a black wristwatch, adding another detail to this scene of experimental activity and electronics setup.</w:t>
      </w:r>
    </w:p>
    <w:p>
      <w:r>
        <w:t>No strongly correlated comments found for this frame.</w:t>
      </w:r>
    </w:p>
    <w:p>
      <w:pPr>
        <w:pStyle w:val="Heading1"/>
      </w:pPr>
      <w:r>
        <w:t>Frame: frame_0205.jpg</w:t>
      </w:r>
    </w:p>
    <w:p>
      <w:r>
        <w:t>Caption: The image captures a person engaged in some form of electronic work or experimentation, with their hand holding a piece of wire connected to a wooden shelf placed on a white wall. The shelf has a few tools on it, including a screwdriver and a wrench. A black watch adorns the person's wrist. In the background, there is a black device with a digital display and a black power cord, suggesting an ongoing repair or maintenance task.</w:t>
        <w:br/>
        <w:br/>
        <w:t>The individual appears to be focused on a setup that includes a microcontroller board connected to wires with electronic components attached to them. There's also a breadboard with various electronic parts such as resistors, capacitors, and possibly integrated circuits or other components, indicating the person might be working with electronics or tinkering with a DIY project.</w:t>
        <w:br/>
        <w:br/>
        <w:t>The lighting in the image is artificial, casting soft shadows on the workspace below. The background wall is plain, without any visible texts or signs that provide additional context about the task being performed. The style of the image seems to be a candid snapshot, capturing the moment when the person is interacting with their electronic setup, possibly adjusting connections or testing circuitry.</w:t>
      </w:r>
    </w:p>
    <w:p>
      <w:r>
        <w:t>No strongly correlated comments found for this frame.</w:t>
      </w:r>
    </w:p>
    <w:p>
      <w:pPr>
        <w:pStyle w:val="Heading1"/>
      </w:pPr>
      <w:r>
        <w:t>Frame: frame_0206.jpg</w:t>
      </w:r>
    </w:p>
    <w:p>
      <w:r>
        <w:t>Caption: The image shows a workspace with various devices and components set against a stark white background, suggesting an active work environment. A digital device with a black screen displaying red and green waveforms is visible on the left side of the image, possibly indicating that it's an oscilloscope analyzing a signal. Below this, there's a power strip connected to a computer or another electronic device.</w:t>
        <w:br/>
        <w:br/>
        <w:t>A small table stands in front of the equipment, featuring two objects: a red-and-white traffic light and a black box with a visible power switch on its right side, which could be indicating an unpowered state or serving as a manual switch for the device. Additionally, there's a yellow item that appears to be a mechanical piece or clip.</w:t>
        <w:br/>
        <w:br/>
        <w:t>To the right of the equipment is a wooden shelf, adorned with bolts and screws, suggesting a recent or ongoing construction project. A black digital multimeter stands out on the left side of the shelf, its red and black lights indicating it's in use, possibly after a recent test or measurement.</w:t>
        <w:br/>
        <w:br/>
        <w:t>On the same shelf, two yellow objects are wrapped in black electrical tape, possibly to protect them or secure them during the construction process. The precise positioning of the objects, along with their colors and actions, paint a picture of an active work environment filled with tools and objects that are in use or about to be used.</w:t>
      </w:r>
    </w:p>
    <w:p>
      <w:r>
        <w:t>No strongly correlated comments found for this frame.</w:t>
      </w:r>
    </w:p>
    <w:p>
      <w:pPr>
        <w:pStyle w:val="Heading1"/>
      </w:pPr>
      <w:r>
        <w:t>Frame: frame_0207.jpg</w:t>
      </w:r>
    </w:p>
    <w:p>
      <w:r>
        <w:t>Caption: The image shows a person, possibly a man, engaging in hands-on activity in a workshop-like setting. In front of him is a wooden shelf with various tools and equipment, including pliers, screwdrivers, and screws. The person's focus is on a red and white propeller attached to a wooden board, which is propped up on the shelf. He is holding the propeller gently and pointing towards it with his left hand, indicating interest or studying its details.</w:t>
        <w:br/>
        <w:br/>
        <w:t>To the right of the shelf, a person (possibly another individual) sits at a workbench, surrounded by electronic components. The individual is in the process of connecting something to an electronic device that appears to be a modular synth or sound module. A small red circuit board with an integrated circuit chip (IC) is held in their hand, and they are using a screwdriver to make connections between components.</w:t>
        <w:br/>
        <w:br/>
        <w:t>The workbench also features a breadboard with jacks connected to it, suggesting the person may be working on constructing or modifying an electronic circuit. The focus of this activity appears to be practical demonstration of working with electronics, possibly for educational purposes such as teaching circuit construction or sound signal routing in a synthesizer setup.</w:t>
      </w:r>
    </w:p>
    <w:p>
      <w:r>
        <w:t>No strongly correlated comments found for this frame.</w:t>
      </w:r>
    </w:p>
    <w:p>
      <w:pPr>
        <w:pStyle w:val="Heading1"/>
      </w:pPr>
      <w:r>
        <w:t>Frame: frame_0208.jpg</w:t>
      </w:r>
    </w:p>
    <w:p>
      <w:r>
        <w:t>Caption: The image shows a person engaged in an experiment or activity on a wooden shelf supported by two brackets. The shelf, with no other objects present except for the experiment, serves as a platform for the hands-on task. Two wooden blocks, one on either side of the shelf, form the foundation for this interactive experiment.</w:t>
        <w:br/>
        <w:br/>
        <w:t>The person is holding open scissors on the left side of the shelf, with their attention focused on the experiment in front of them. In front of the individual, a circuit board is visible, equipped with red wires and a black power supply. The wires are connected to the circuit board, indicating that an electrical experiment or testing process is taking place.</w:t>
        <w:br/>
        <w:br/>
        <w:t>The person's right hand appears to be holding something small, possibly a screwdriver or tool associated with electronics work, as they work on the circuit board. They are wearing a dark t-shirt and shorts, suggesting an informal setting.</w:t>
        <w:br/>
        <w:br/>
        <w:t>In the background, there is a wall-mounted electric box with a power cable plugged into it, implying that the workspace might be in a home or a DIY electronics lab. The overall scene suggests a hands-on, instructional context where the person may be demonstrating how to fix, test, or construct electronic devices, as well as conducting an electrical experiment.</w:t>
        <w:br/>
        <w:br/>
        <w:t>The presence of a black watch on their wrist indicates that time is likely a factor in this task, emphasizing the importance of precision and attention to detail. The focus of the image is clearly on the hands-on activity, highlighting the individual's active participation and learning process.</w:t>
      </w:r>
    </w:p>
    <w:p>
      <w:r>
        <w:t>No strongly correlated comments found for this frame.</w:t>
      </w:r>
    </w:p>
    <w:p>
      <w:pPr>
        <w:pStyle w:val="Heading1"/>
      </w:pPr>
      <w:r>
        <w:t>Frame: frame_0209.jpg</w:t>
      </w:r>
    </w:p>
    <w:p>
      <w:r>
        <w:t>Caption: The image shows a person standing behind a table with various electronic equipment on it, including what appears to be a power supply unit (PSU) connected to a computer tower and possibly other devices. There is also a yellow electrical cord running from the PSU to one of the electronic components, which is red and has several connectors, suggesting it might be a Raspberry Pi or similar single-board computer (SBC). The person is gesturing with their right hand, pointing towards the equipment on the table. They are wearing a black t-shirt with graphic elements and some text that is not fully legible due to the angle of the photo. The individual's face is obscured by the person's body.</w:t>
        <w:br/>
        <w:br/>
        <w:t>The desk itself appears to be wooden, adorned with various tools and equipment, including a drill, a screwdriver, and a pair of pliers. A red circuit board is also present on the desk, adding a splash of color to the scene. The person appears to be in the midst of some sort of electrical experiment, their attention focused on the circuit board. The desk is positioned against a white wall, which serves as a neutral backdrop for the scene. The person's posture suggests they are engaged in the task at hand, their body language indicative of a professional or technical setting.</w:t>
        <w:br/>
        <w:br/>
        <w:t>There is no visible slide or teaching context in this frame, so there are no equations, diagrams, or text visible on the screen. The focus of the image is on the equipment and the person interacting with it rather than a teaching scenario.</w:t>
      </w:r>
    </w:p>
    <w:p>
      <w:r>
        <w:t>No strongly correlated comments found for this frame.</w:t>
      </w:r>
    </w:p>
    <w:p>
      <w:pPr>
        <w:pStyle w:val="Heading1"/>
      </w:pPr>
      <w:r>
        <w:t>Frame: frame_0210.jpg</w:t>
      </w:r>
    </w:p>
    <w:p>
      <w:r>
        <w:t>Caption: This image captures a moment of an individual working on electronic equipment in a home-based workshop or hobbyist space. The person is engaged in soldering and wiring processes, possibly setting up a circuit or repairing an electronic device. Notably, the visible text at the bottom of the image includes "soldering," indicating that soldering work is being done.</w:t>
        <w:br/>
        <w:br/>
        <w:t>The individual, dressed in casual attire, appears focused on the task at hand, carefully working with various pieces of equipment scattered around the workspace. A soldering iron and wires or cables connected to the main subject of interest are visible, suggesting a DIY electronics project or repair. The setting lacks any formal educational or instructional elements, implying a candid photograph rather than a teaching scenario.</w:t>
        <w:br/>
        <w:br/>
        <w:t>The person is holding what appears to be a piece of paper with a schematic or diagram of an electrical circuit, which is being built on a wooden shelf mounted on the wall. The shelf is equipped with various tools and components, including a screwdriver, wire stripper, and multiple wires. The individual seems to be in the middle of the assembly process, actively working on building the electrical circuit.</w:t>
        <w:br/>
        <w:br/>
        <w:t>Overall, the scene depicts a hands-on approach to electronics work, with the individual taking the lead in the process.</w:t>
      </w:r>
    </w:p>
    <w:p>
      <w:r>
        <w:t>No strongly correlated comments found for this frame.</w:t>
      </w:r>
    </w:p>
    <w:p>
      <w:pPr>
        <w:pStyle w:val="Heading1"/>
      </w:pPr>
      <w:r>
        <w:t>Frame: frame_0211.jpg</w:t>
      </w:r>
    </w:p>
    <w:p>
      <w:r>
        <w:t>Caption: The image shows a person, wearing a gray t-shirt with a black and white logo, intensely focused on their work on a wooden table. The individual is engrossed in their task, possibly involving electronics or mechanics, as they work on an electronic device with various components such as wires, connectors, and a small board or circuit. A soldering iron is visible on the table, suggesting repair or modification work.</w:t>
        <w:br/>
        <w:br/>
        <w:t>The wooden surface serves as a makeshift workbench or desk, with several items scattered around. In front of the person, there's a partial view of a red propeller attached to a black metal stand, held in place by a black cord and plugged into a black power strip. The background shows a plain wall with a light source on top, providing sufficient illumination for the scene.</w:t>
        <w:br/>
        <w:br/>
        <w:t>A partial view of another individual is visible in the background, holding an object that resembles a small circuit board, possibly examining or demonstrating its functionality. However, this individual's face is not visible, and the overall focus remains on the person working on the electronic device.</w:t>
      </w:r>
    </w:p>
    <w:p>
      <w:r>
        <w:t>No strongly correlated comments found for this frame.</w:t>
      </w:r>
    </w:p>
    <w:p>
      <w:pPr>
        <w:pStyle w:val="Heading1"/>
      </w:pPr>
      <w:r>
        <w:t>Frame: frame_0212.jpg</w:t>
      </w:r>
    </w:p>
    <w:p>
      <w:r>
        <w:t>Caption: This image depicts an individual working with electronic equipment, specifically an electric motor. The person, whose identity is not disclosed, appears to be holding and adjusting a small red and black propeller, which is located on a wooden shelf. The propeller is part of the electric motor, suggesting that the individual may be involved in a project or repair related to electric propulsion systems. The device has a red component on it, which might suggest some form of modification or repair in progress. The person is wearing a black t-shirt with the word "AREA" written on it, providing no additional context within this frame aside from the focus on the hands and equipment being handled by the person.</w:t>
      </w:r>
    </w:p>
    <w:p>
      <w:r>
        <w:t>No strongly correlated comments found for this frame.</w:t>
      </w:r>
    </w:p>
    <w:p>
      <w:pPr>
        <w:pStyle w:val="Heading1"/>
      </w:pPr>
      <w:r>
        <w:t>Frame: frame_0213.jpg</w:t>
      </w:r>
    </w:p>
    <w:p>
      <w:r>
        <w:t>Caption: The image appears to capture an individual engaged in an educational activity or demonstration, standing in front of a wooden desk with a black electrical box and black cord. The person is intently focused on the project, wearing a gray t-shirt, and has their left hand pointing to something out of frame, possibly indicating an object or concept they are discussing. Their right hand holds two small propellers, painted in vibrant hues of red and yellow, which are attached to the electrical box with a black cord.</w:t>
        <w:br/>
        <w:br/>
        <w:t>The individual's posture suggests they might be a teacher or instructor, giving instructions or explaining how something works. The setting appears to be a casual indoor environment, likely a workshop or a home setup designed for DIY projects.</w:t>
        <w:br/>
        <w:br/>
        <w:t>A small portion of what appears to be a model car with an orange body is partially visible on the person's left hand, suggesting that the teaching might involve electronics, mechanics, or perhaps a project related to both. The car has a noticeable battery pack mounted on its back. There are no visible texts, diagrams, or other contextual elements within the frame that would provide additional information about the content being taught or the specific topic of discussion.</w:t>
        <w:br/>
        <w:br/>
        <w:t>The overall scene suggests a creative and productive moment in the individual's work, with the focus clearly on the educational activity taking place.</w:t>
      </w:r>
    </w:p>
    <w:p>
      <w:r>
        <w:t>No strongly correlated comments found for this frame.</w:t>
      </w:r>
    </w:p>
    <w:p>
      <w:pPr>
        <w:pStyle w:val="Heading1"/>
      </w:pPr>
      <w:r>
        <w:t>Frame: frame_0214.jpg</w:t>
      </w:r>
    </w:p>
    <w:p>
      <w:r>
        <w:t>Caption: The image captures a scene that combines elements of electronics repair or setup with a demonstration of electrical circuitry. A person is standing next to a workbench, surrounded by electronic components and equipment. The workbench features a power strip with cables plugged in and a red device connected to it, which appears to be a power supply unit. Yellow banana adapters are attached to the power strip, suggesting the possibility of multiple devices being powered or tested.</w:t>
        <w:br/>
        <w:br/>
        <w:t>The individual in the image is wearing a black t-shirt with text that is not legible due to the angle and resolution of the photo. They have a tattoo on their left arm visible, but the specific design is not clear. The person appears engaged in some sort of electrical or electronic work or demonstration, possibly related to electronics repair or setup.</w:t>
        <w:br/>
        <w:br/>
        <w:t>In the background, a separate scene is depicted: two propellers are connected to a wooden board, which is affixed to a wall. The propellers, made of red and yellow materials, are attached to the board using wires that form a circular pattern, indicating a circular electrical circuit. The wires are connected to a black device labeled "AREA", suggesting an experiment or demonstration of electrical circuits.</w:t>
        <w:br/>
        <w:br/>
        <w:t>The overall scene suggests that the person is involved in either electronics repair or setup, possibly testing or powering devices with the power strip and cables, while also experimenting with or demonstrating electrical circuitry using the propellers and the "AREA" device. The wooden board serves as a support for both the electronic components on the workbench and the propellers in the circular circuit.</w:t>
      </w:r>
    </w:p>
    <w:p>
      <w:r>
        <w:t>No strongly correlated comments found for this frame.</w:t>
      </w:r>
    </w:p>
    <w:p>
      <w:pPr>
        <w:pStyle w:val="Heading1"/>
      </w:pPr>
      <w:r>
        <w:t>Frame: frame_0215.jpg</w:t>
      </w:r>
    </w:p>
    <w:p>
      <w:r>
        <w:t>Caption: The image shows an individual standing against a white wall adorned with hexagonal patterns, dressed in a black t-shirt that prominently displays the text "AREA 51" in white letters. The man is facing forward, his mouth slightly open as if he's speaking or thinking aloud. His gaze is directed towards the camera, and his facial expression suggests he's engaged in a conversation. He is holding what appears to be a microphone close to his mouth, suggesting that he might be recording a podcast, conducting an interview, or giving a presentation. The setting is indoors, with soft lighting providing a clear view of the subject without harsh shadows.</w:t>
      </w:r>
    </w:p>
    <w:p>
      <w:r>
        <w:t>No strongly correlated comments found for this frame.</w:t>
      </w:r>
    </w:p>
    <w:p>
      <w:pPr>
        <w:pStyle w:val="Heading1"/>
      </w:pPr>
      <w:r>
        <w:t>Frame: frame_0216.jpg</w:t>
      </w:r>
    </w:p>
    <w:p>
      <w:r>
        <w:t>Caption: The image features a man standing in front of a plain white wall adorned with a hexagonal pattern. He is wearing a gray t-shirt that prominently displays the text "Welcome to the Republic", which also features a graphic design of a spaceship with a red and yellow color scheme on the left side. The man appears to be speaking or presenting, as suggested by his body language and the fact that he has placed his left hand on his hip, giving off a casual and relaxed vibe. He is centered in the frame and is the only object in the image, standing in front of a plain white background with no visible text or graphics providing information about the content of the presentation.</w:t>
      </w:r>
    </w:p>
    <w:p>
      <w:r>
        <w:t>No strongly correlated comments found for this frame.</w:t>
      </w:r>
    </w:p>
    <w:p>
      <w:pPr>
        <w:pStyle w:val="Heading1"/>
      </w:pPr>
      <w:r>
        <w:t>Frame: frame_0217.jpg</w:t>
      </w:r>
    </w:p>
    <w:p>
      <w:r>
        <w:t>Caption: The image shows a person in a studio setting giving a passionate presentation. The individual appears to be male, with short hair, and is wearing a dark t-shirt with a striking graphic of a UFO and the words "Welcome to the Future" emblazoned across it, as well as dark pants. He is standing and gesturing towards the camera with his hands cupped together, his expression one of focus or explanation.</w:t>
        <w:br/>
        <w:br/>
        <w:t>The background features a patterned wall that resembles a honeycomb structure, possibly indicating a company logo or design theme. The man's gaze is directed towards the camera, and his facial expression suggests he is in the middle of a dynamic discussion, his lips moving in a rhythmic pattern as he speaks.</w:t>
      </w:r>
    </w:p>
    <w:p>
      <w:r>
        <w:t>No strongly correlated comments found for this frame.</w:t>
      </w:r>
    </w:p>
    <w:p>
      <w:pPr>
        <w:pStyle w:val="Heading1"/>
      </w:pPr>
      <w:r>
        <w:t>Frame: frame_0218.jpg</w:t>
      </w:r>
    </w:p>
    <w:p>
      <w:r>
        <w:t>Caption: The image shows a man standing in front of a microphone against a white background that features a hexagonal pattern. He is wearing a gray t-shirt with the words "Welcome" and "Arena" written on it, possibly indicating a location or event. The shirt also includes a logo that consists of a red truck and a yellow and black design that could be a brand or team mascot, as well as a graphic that says "BRUCE STONE." He has short hair and is looking directly at the camera with a serious facial expression.</w:t>
        <w:br/>
        <w:br/>
        <w:t>The man's posture suggests he might be in the middle of delivering a presentation or lecture, and his slight smile implies a sense of confidence. There are no visible texts or slides in the image, and the overall setting appears to be a simple studio setup for video content creation, likely intended for formal or professional purposes.</w:t>
      </w:r>
    </w:p>
    <w:p>
      <w:r>
        <w:t>No strongly correlated comments found for this frame.</w:t>
      </w:r>
    </w:p>
    <w:p>
      <w:pPr>
        <w:pStyle w:val="Heading1"/>
      </w:pPr>
      <w:r>
        <w:t>Frame: frame_0219.jpg</w:t>
      </w:r>
    </w:p>
    <w:p>
      <w:r>
        <w:t>Caption: The image shows a man standing in front of a white wall with a hexagonal pattern. He is wearing a gray t-shirt featuring a graphic of a UFO and the text "Welcome to Area 51". The man appears to be engaged in a conversation, as suggested by his facial expression. In addition to the graphic on his shirt, the hexagonal pattern behind him further reinforces the idea that he may be discussing a topic related to the Area 51 conspiracy.</w:t>
        <w:br/>
        <w:br/>
        <w:t>In front of the man is a microphone, and his hands are gesturing as if he is speaking or presenting. His eyes seem focused on the camera, indicating that this image is likely a still frame from an online presentation or interview. The logo and text on his t-shirt, although partially illegible due to the image resolution, add to the overall theme of technology or science, possibly in relation to the topic he is discussing.</w:t>
        <w:br/>
        <w:br/>
        <w:t>Overall, the combination of the man's attire, the hexagonal pattern, and the microphone suggests that this image captures a moment from a public space, potentially an online presentation or interview, where the individual is sharing his thoughts on a topic related to Area 51.</w:t>
      </w:r>
    </w:p>
    <w:p>
      <w:r>
        <w:t>No strongly correlated comments found for this frame.</w:t>
      </w:r>
    </w:p>
    <w:p>
      <w:pPr>
        <w:pStyle w:val="Heading1"/>
      </w:pPr>
      <w:r>
        <w:t>Frame: frame_0220.jpg</w:t>
      </w:r>
    </w:p>
    <w:p>
      <w:r>
        <w:t>Caption: In this image, a man stands confidently against a backdrop that features geometric shapes and a hexagonal pattern. He appears to be addressing an audience, as indicated by his posture and the microphone in front of him. The man is dressed casually, wearing a gray t-shirt with bold, black letters displaying the word "Copa" on it. A graphic of a spaceship adorns the left side of the shirt, adding a touch of futuristic flair to his attire. He has a beard and mustache, and his facial expression suggests he may be in the middle of speaking or presenting something.</w:t>
        <w:br/>
        <w:br/>
        <w:t>The man's neutral expression and calm gaze directed towards the camera give off an air of professionalism. His attire and demeanor do not provide specific information about what the presentation is about; however, given the context, he could be a course instructor, a guest speaker, or a content creator for online learning platforms like Coursera.</w:t>
        <w:br/>
        <w:br/>
        <w:t>The image itself does not contain any text, diagrams, slides, or other visual elements that would suggest the specific topic of the presentation. The focus is on the man and his immediate surroundings without providing enough detail to discern the nature of the presentation or the context in which it is taking place.</w:t>
      </w:r>
    </w:p>
    <w:p>
      <w:r>
        <w:t>No strongly correlated comments found for this frame.</w:t>
      </w:r>
    </w:p>
    <w:p>
      <w:pPr>
        <w:pStyle w:val="Heading1"/>
      </w:pPr>
      <w:r>
        <w:t>Frame: frame_0221.jpg</w:t>
      </w:r>
    </w:p>
    <w:p>
      <w:r>
        <w:t>Caption: The image shows a person standing against a white background, looking directly at the camera. The individual appears to be a middle-aged male with short hair, wearing a grey t-shirt with a black and orange logo on the front. The logo features a spaceship with a blue and orange alien on top, and the text "Welcome to Area 51". His facial expression is neutral, adding a sense of professionalism to the image.</w:t>
        <w:br/>
        <w:br/>
        <w:t>The background suggests a simple and straightforward composition, with the man and his t-shirt as the main elements. There are no other objects or people visible in the image, nor are there any texts that would provide additional context about the content being taught or the subject matter of the lecture. The person seems to be speaking or presenting, as indicated by their posture and facial expression, but there is no visible slide or other presentation materials in front of them.</w:t>
        <w:br/>
        <w:br/>
        <w:t>The overall impression is one of direct engagement with the viewer, as the man's neutral expression and gaze directly into the camera create a sense of professionalism and attention. The image does not contain any distracting elements, focusing the viewer's attention on the person and their distinctive t-shirt.</w:t>
      </w:r>
    </w:p>
    <w:p>
      <w:r>
        <w:t>No strongly correlated comments found for this frame.</w:t>
      </w:r>
    </w:p>
    <w:p>
      <w:pPr>
        <w:pStyle w:val="Heading1"/>
      </w:pPr>
      <w:r>
        <w:t>Frame: frame_0222.jpg</w:t>
      </w:r>
    </w:p>
    <w:p>
      <w:r>
        <w:t>Caption: The image shows a person's hands working meticulously with various components on a small wooden workbench. The individual is holding a red soldering iron and appears to be soldering or working with wires connected to a circuit board. A screwdriver is also visible, suggesting some mechanical work may have been involved in the project. In the background, there are two notable items that could be part of an educational context: a piece of paper with diagrams or schematics, potentially related to electronics or DIY projects, and an LED strip with various wires connected to it, which could be part of the demonstration or project being taught.</w:t>
        <w:br/>
        <w:br/>
        <w:t>The person is wearing a black wristwatch and wristband, adding a touch of style to their work. Their hands are busy using pliers to manipulate a silver propeller, which seems to be the center of their attention. The wooden table provides a stable surface for their work, and the contrast between the silver propeller and the wooden table adds visual interest. The overall setting suggests that the person is involved in some form of electronics repair, DIY project, or demonstration, with a focus on concentration and skill as they work on their project.</w:t>
      </w:r>
    </w:p>
    <w:p>
      <w:r>
        <w:t>No strongly correlated comments found for this frame.</w:t>
      </w:r>
    </w:p>
    <w:p>
      <w:pPr>
        <w:pStyle w:val="Heading1"/>
      </w:pPr>
      <w:r>
        <w:t>Frame: frame_0223.jpg</w:t>
      </w:r>
    </w:p>
    <w:p>
      <w:r>
        <w:t>Caption: The image shows a person engaged in a hands-on activity, with one hand holding a pair of scissors that appears to be in the process of being opened, and the other hand working with a small electronic device, likely a quadcopter. The individual is holding a screwdriver and seems to be adjusting or working on the device's electronics. On the table in front of them, there are two batteries, one likely for the drone and another possibly as backup or additional power source.</w:t>
        <w:br/>
        <w:br/>
        <w:t>In the bottom left corner of the image, a smartphone is displayed, showing an interface that could be related to the setup of the quadcopter. The interface includes what looks like a battery level indicator and other data, suggesting that it may be a software application used for monitoring and configuring the device.</w:t>
        <w:br/>
        <w:br/>
        <w:t>The person's wrist is adorned with a black watch, and they are wearing a bracelet on their left wrist. The background shows a wooden table, providing a neutral setting for the activities being performed.</w:t>
      </w:r>
    </w:p>
    <w:p>
      <w:r>
        <w:t>No strongly correlated comments found for this frame.</w:t>
      </w:r>
    </w:p>
    <w:p>
      <w:pPr>
        <w:pStyle w:val="Heading1"/>
      </w:pPr>
      <w:r>
        <w:t>Frame: frame_0224.jpg</w:t>
      </w:r>
    </w:p>
    <w:p>
      <w:r>
        <w:t>Caption: The image shows a person engaged in a hands-on activity, with two distinct projects taking place simultaneously. The individual is seen working on assembling a bicycle wheel, which is being held by a black clamp situated on a wooden surface at the bottom of the frame. A watch and bracelet are also visible on their wrist and arm, respectively.</w:t>
        <w:br/>
        <w:br/>
        <w:t>In addition to the bicycle wheel assembly, the person is also working with electronic components. They appear to be attaching or wiring something to a black circuit board with various pins and a red power cable connected. The circuit board features a small red LED light, indicating that it is functioning or about to be used.</w:t>
        <w:br/>
        <w:br/>
        <w:t>The individual is holding a small tool with blades, which looks like a hobby knife, and is applying it to connect wires to the circuit board. They seem to be using a soldering iron to solder these connections, as indicated by the presence of the iron in their hand.</w:t>
        <w:br/>
        <w:br/>
        <w:t>The background is minimalistic, featuring a plain white wall that provides a clean contrast to the activity at hand. The overall scene suggests a DIY project or workshop setting where someone is learning to work with electronic components and assemble bicycle wheels.</w:t>
      </w:r>
    </w:p>
    <w:p>
      <w:r>
        <w:t>No strongly correlated comments found for this frame.</w:t>
      </w:r>
    </w:p>
    <w:p>
      <w:pPr>
        <w:pStyle w:val="Heading1"/>
      </w:pPr>
      <w:r>
        <w:t>Frame: frame_0225.jpg</w:t>
      </w:r>
    </w:p>
    <w:p>
      <w:r>
        <w:t>Caption: The image captures a hands-on activity where someone is interacting with a small mechanical device placed on an adjustable table. The individual appears to be holding the device and either demonstrating its operation or possibly assembling it. The device has some moving parts that seem to be part of a mechanism, and there's a visible wire connection which might indicate it needs power or is being tested electrically.</w:t>
        <w:br/>
        <w:br/>
        <w:t>In the background, a plain wall with no additional context provided serves as a subtle backdrop for the main focus on the device. There are no texts, diagrams, slides, or other educational materials visible in this frame, allowing the viewer to concentrate solely on the device and the interaction between the individual and the object they're holding.</w:t>
        <w:br/>
        <w:br/>
        <w:t>Closer inspection of the scene reveals that the device is connected to a black circuit board securely clamped with a pair of pliers onto a wooden table. Two silver wires are connected to the circuit board: one, colored red, attached to its left side, and the other, colored black, attached to its right side. The wires are in direct contact with the board, indicating that they are part of an electrical circuit.</w:t>
        <w:br/>
        <w:br/>
        <w:t>The overall scene suggests a hands-on activity, possibly a simple circuit assembly or troubleshooting process. While the precise location of the wires and their connection to the board is not discernible from the image, it appears to be a snapshot of a moment in an electrical circuit assembly or troubleshooting process.</w:t>
      </w:r>
    </w:p>
    <w:p>
      <w:r>
        <w:t>No strongly correlated comments found for this frame.</w:t>
      </w:r>
    </w:p>
    <w:p>
      <w:pPr>
        <w:pStyle w:val="Heading1"/>
      </w:pPr>
      <w:r>
        <w:t>Frame: frame_0226.jpg</w:t>
      </w:r>
    </w:p>
    <w:p>
      <w:r>
        <w:t>Caption: The image shows a DIY project setup on a workbench with various components and tools. A silver-grey circuit board sits securely on the table, its heart featuring two red wires attached to it, one leading to the left and the other to the right, indicating a connection between the left and right sides of the circuit board. In front of the circuit board, there's a small motor mounted on a wooden base with an attached red wire, suggesting that it might be connected to a power source for testing or demonstration purposes. The motor is held in place by a small metal clamp with two black handles, clamped onto a vertical piece of wood which could be part of the project setup.</w:t>
        <w:br/>
        <w:br/>
        <w:t>The workbench itself is made of light-colored wood with a single dark-stained board running along its length, possibly serving as a shelf or support for additional equipment. A small red object that looks like an electric component with two wires connected to it, one on each end, is placed near the motor and wire coil, implying that it might be related to the ongoing project.</w:t>
        <w:br/>
        <w:br/>
        <w:t>A black clamp can also be seen in the image, its presence suggesting the need for additional support or protection. The style of the image seems to be a snapshot from someone's workspace during a DIY electronics or robotics project, conveying a sense of an educational environment where hands-on learning is taking place.</w:t>
      </w:r>
    </w:p>
    <w:p>
      <w:r>
        <w:t>No strongly correlated comments found for this frame.</w:t>
      </w:r>
    </w:p>
    <w:p>
      <w:pPr>
        <w:pStyle w:val="Heading1"/>
      </w:pPr>
      <w:r>
        <w:t>Frame: frame_0227.jpg</w:t>
      </w:r>
    </w:p>
    <w:p>
      <w:r>
        <w:t>Caption: The image shows an electrical setup on a small wooden table with a light brown surface. On the table, there's a microscope with a visible sample, which looks like a metallic object or possibly a small model of some sort. Attached to this object is a small circuit board with various electronic components, including what appears to be a battery, resistors, and capacitors. A red wire connects the circuit board to another component, which could be a power source or a measurement device.</w:t>
        <w:br/>
        <w:br/>
        <w:t>In front of the microscope, there's a small digital multimeter displaying "20", possibly indicating a measurement in volts or some other unit, suggesting that this is an educational setup demonstrating the operation of an electrical circuit. The multimeter is likely being used to measure voltage, current, or resistance as part of an experiment or demonstration.</w:t>
        <w:br/>
        <w:br/>
        <w:t>On the left side of the table, a black clamp holds a gray electronic device, its black and red wires snaking around it. The device appears to be a power supply, with its black and red wires suggesting the flow of electricity. A red and black screwdriver is visible on the right side of the table, its bright colors contrasting with the muted tones of the table.</w:t>
        <w:br/>
        <w:br/>
        <w:t>The table itself is supported by a metal clamp, which is attached to a white wall. The clamp's presence suggests that the table is set up in a controlled environment, perhaps a workshop or a laboratory, where experiments and demonstrations can take place. Overall, the image conveys a sense of scientific curiosity and experimentation, as if someone is about to embark on an adventure in the world of electricity.</w:t>
      </w:r>
    </w:p>
    <w:p>
      <w:r>
        <w:t>No strongly correlated comments found for this frame.</w:t>
      </w:r>
    </w:p>
    <w:p>
      <w:pPr>
        <w:pStyle w:val="Heading1"/>
      </w:pPr>
      <w:r>
        <w:t>Frame: frame_0228.jpg</w:t>
      </w:r>
    </w:p>
    <w:p>
      <w:r>
        <w:t>Caption: The image captures a moment of intense focus and precision as a person works with electronic equipment. Specifically, they are assembling an RPM sensor device at a desk with a white surface. The individual is using a screwdriver to secure a red cable into a black plastic housing that appears to be part of the RPM sensor assembly. On the left side of the image, there's a text overlay in white font that reads, "uneven two blade at low RPM." This suggests a discussion about how two blades on an electric motor or similar device can operate unevenly if the device is not running at the optimal speed (RPM). The context of this image is likely educational or instructional, possibly related to electronics, engineering, or DIY projects. There are no visible texts, slides, diagrams, or models in the image.</w:t>
        <w:br/>
        <w:br/>
        <w:t>In the background, a black clamp is visible, adding to the industrial aesthetic of the scene. The words "Uneven two blade at low RPM" etched onto the clamp reinforce the nature of the task at hand. The precise location of the objects and their actions create a dynamic scene that speaks to the meticulous nature of the task. The image does not contain any discernible text or additional objects, with the focus solely on the hand, the tool, and the wooden surface, creating a snapshot of a moment of creation.</w:t>
      </w:r>
    </w:p>
    <w:p>
      <w:r>
        <w:t>No strongly correlated comments found for this frame.</w:t>
      </w:r>
    </w:p>
    <w:p>
      <w:pPr>
        <w:pStyle w:val="Heading1"/>
      </w:pPr>
      <w:r>
        <w:t>Frame: frame_0229.jpg</w:t>
      </w:r>
    </w:p>
    <w:p>
      <w:r>
        <w:t>Caption: The image captures a moment of an individual meticulously working on a project. The person's hand is seen holding a red cable, which appears to be either being connected to another component or inspected. The setting appears to be a workshop or lab space, as indicated by the casual attire of the individual and the basic equipment in the background.</w:t>
        <w:br/>
        <w:br/>
        <w:t>The device being worked with looks like a small electronic apparatus, potentially a part of a larger machine or system, given the complexity and presence of cables. There are no visible slides or diagrams that provide additional information about the task at hand.</w:t>
        <w:br/>
        <w:br/>
        <w:t>Text overlay on the image reads "uneven two blade at low RPM," suggesting an issue with the device's operation, specifically mentioning "uneven two blade" which could refer to a mechanical part or some other component that is not properly aligned or mounted. The context suggests it might be related to a technical explanation or troubleshooting guide for machinery or equipment.</w:t>
        <w:br/>
        <w:br/>
        <w:t>In the image, the individual appears to be assembling or disassembling an electronic device, with the red cable being held and potentially connected or inspected as part of the process.</w:t>
      </w:r>
    </w:p>
    <w:p>
      <w:r>
        <w:t>No strongly correlated comments found for this frame.</w:t>
      </w:r>
    </w:p>
    <w:p>
      <w:pPr>
        <w:pStyle w:val="Heading1"/>
      </w:pPr>
      <w:r>
        <w:t>Frame: frame_0230.jpg</w:t>
      </w:r>
    </w:p>
    <w:p>
      <w:r>
        <w:t>Caption: The image shows a moment of hands and objects set against a wooden table backdrop. A hand holds a small model of an electric motor attached to a piece of wood, featuring a housing for the motor, rotor blades, and stator coils. In front of this model, a real-world object resembling a regular two-blade propeller is mounted on a platform with a circuit board below it. The text "Regular two blade propeller at low RPM" overlaid in white text on a black background at the top of the image suggests that the focus is on the function of this type of propeller within an electric motor setup, operating at reduced engine revolutions per minute (RPM).</w:t>
        <w:br/>
        <w:br/>
        <w:t>In the foreground, another hand is engaged in the task of connecting two red wires to the same black blade propeller. The wires are coiled around the propeller, indicating an electrical connection. The wooden table provides a stable surface for the task at hand, and the white background adds simplicity to the scene.</w:t>
      </w:r>
    </w:p>
    <w:p>
      <w:r>
        <w:t>No strongly correlated comments found for this frame.</w:t>
      </w:r>
    </w:p>
    <w:p>
      <w:pPr>
        <w:pStyle w:val="Heading1"/>
      </w:pPr>
      <w:r>
        <w:t>Frame: frame_0231.jpg</w:t>
      </w:r>
    </w:p>
    <w:p>
      <w:r>
        <w:t>Caption: The image shows a person working on a wooden table with a black tool, which appears to be a two-blade propeller. The propeller is positioned on a piece of wood, held in place by a metal clamp, and connected to a black wire held by the person. In front of the propeller, there is a metal vice clamped onto the wood, holding a small object that appears to be a part being repaired or assembled.</w:t>
        <w:br/>
        <w:br/>
        <w:t>In the image, an electrical device, specifically a soldering iron, can be seen in use to connect two wires together at a low RPM setting. The text "Regular two blade propeller at low RPM" is visible on the screen overlaying the image, suggesting that the propeller is being used for testing at a low speed. Additionally, an arrow pointing to the soldering iron indicates its use in this context.</w:t>
        <w:br/>
        <w:br/>
        <w:t>The focus of the scene appears to be on teaching how to connect wires with a soldering iron at low motor rotation per minute (RPM), possibly as part of an educational demonstration or tutorial on DIY electronics or mechanics.</w:t>
      </w:r>
    </w:p>
    <w:p>
      <w:r>
        <w:t>No strongly correlated comments found for this frame.</w:t>
      </w:r>
    </w:p>
    <w:p>
      <w:pPr>
        <w:pStyle w:val="Heading1"/>
      </w:pPr>
      <w:r>
        <w:t>Frame: frame_0232.jpg</w:t>
      </w:r>
    </w:p>
    <w:p>
      <w:r>
        <w:t>Caption: The image appears to be a still frame from a video, likely an interview or talk show where a man is seated in front of a microphone. The background features a graphic element resembling a honeycomb structure, which might be part of the set design for the video production.</w:t>
        <w:br/>
        <w:br/>
        <w:t>The man in the foreground is speaking directly into the camera. He has short hair and is wearing a dark t-shirt with some text on it; however, the resolution does not allow me to clearly read what's written. Behind him is a whiteboard with various drawings and text that seem to be related to the discussion or topic of the video, although the content is not legible in this image.</w:t>
        <w:br/>
        <w:br/>
        <w:t>The man is wearing a gray t-shirt that prominently displays the text "Welcome to Area 51", featuring a design of a rocket situated in the center. He looks directly at the camera, giving a sense of engagement with the viewer. The overall setting suggests an informal or casual environment, possibly for an educational purpose, given the presence of the whiteboard which is commonly used in educational settings to present ideas visually.</w:t>
      </w:r>
    </w:p>
    <w:p>
      <w:r>
        <w:t>No strongly correlated comments found for this frame.</w:t>
      </w:r>
    </w:p>
    <w:p>
      <w:pPr>
        <w:pStyle w:val="Heading1"/>
      </w:pPr>
      <w:r>
        <w:t>Frame: frame_0233.jpg</w:t>
      </w:r>
    </w:p>
    <w:p>
      <w:r>
        <w:t>Caption: The image appears to be a screenshot of an online video, possibly from a live stream or recorded presentation. In the foreground, there is a man standing in front of a graphic background that resembles a honeycomb pattern, often used to represent connectivity or organization. He is wearing a dark short-sleeved T-shirt with a graphic design on it and a logo that seems to be of a brand, featuring the words "AERO 51" in bold white letters.</w:t>
        <w:br/>
        <w:br/>
        <w:t>The man is smiling at the camera and appears to be engaged in conversation with another person whose face is not visible on the screen. Behind him, there's a transparent overlay image that includes what looks like a map or chart with various regions marked out, but the specific content of this overlay is not clear due to the transparency effect.</w:t>
        <w:br/>
        <w:br/>
        <w:t>The man's expression is serious, and he is gesturing with his hands, indicating a point he is making about a topic related to aeronautics or space exploration. The precise location of the man and the background, along with the content of his t-shirt, provide a clear context for the image.</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mentioned in the caption, specifically the uneven spacing of drone propellers and its effect on frequency and noise reduction. The context provided by the caption's description of the man's t-shirt and background also matches with the topic discussed in the comment.</w:t>
      </w:r>
    </w:p>
    <w:p>
      <w:r>
        <w:t>Source: https://www.youtube.com/watch?v=z58RORCUTao: How Do Zipline's Silent Propellers Work?</w:t>
      </w:r>
    </w:p>
    <w:p>
      <w:pPr>
        <w:pStyle w:val="Heading1"/>
      </w:pPr>
      <w:r>
        <w:t>Frame: frame_0234.jpg</w:t>
      </w:r>
    </w:p>
    <w:p>
      <w:r>
        <w:t>Caption: The image depicts a man standing in front of a white wall with a hexagonal pattern, wearing a black t-shirt with a striking design. The shirt prominently displays the phrase "Welcome to Area 51" in white letters on the front and features a red, orange, and yellow triangle pattern on the left side. He has short hair and is not wearing any visible notes or props that would suggest he is teaching from a slide or using a visual aid for instructional purposes.</w:t>
        <w:br/>
        <w:br/>
        <w:t>The man's posture suggests a direct and engaging interaction with the camera, as his arms are outstretched, and his face is turned towards the lens. On his shirt, there is an illustration of a planet with the words "The Real" above it and "Hero" below it, which may be relevant to the context or theme of the image.</w:t>
        <w:br/>
        <w:br/>
        <w:t>There are no visible diagrams, slides, or other teaching aids in this frame, implying that the man appears to be speaking directly from the image frame without any visual aids. The overall scene creates a sense of anticipation and excitement, with the graphic design on his shirt potentially indicating a discussion about structure, organization, or something related to "honeycomb" and "heroes," although the exact nature of the content is unclear without additional context.</w:t>
      </w:r>
    </w:p>
    <w:p>
      <w:r>
        <w:t>No strongly correlated comments found for this frame.</w:t>
      </w:r>
    </w:p>
    <w:p>
      <w:pPr>
        <w:pStyle w:val="Heading1"/>
      </w:pPr>
      <w:r>
        <w:t>Frame: frame_0235.jpg</w:t>
      </w:r>
    </w:p>
    <w:p>
      <w:r>
        <w:t>Caption: The image features a man standing in front of a plain white hexagon patterned background. He appears to be delivering a presentation, suggested by his attire and the microphone he's holding. The man is wearing a dark t-shirt with a graphic on it, possibly related to his work or interests. His short hair and beard are noticeable, as well as his direct gaze at the camera, accompanied by a slight smile.</w:t>
        <w:br/>
        <w:br/>
        <w:t>The background hexagon pattern adds a clean and modern aesthetic to the composition, with no visible text or other distinguishing features that would provide further context about the subject matter of the presentation. The man's posture and the microphone he's holding suggest he is in mid-speech or presentation. His gray t-shirt prominently displays the bold black text "Welcome to Area 51", creating a striking contrast against the background pattern.</w:t>
        <w:br/>
        <w:br/>
        <w:t>The relative position of the man, t-shirt, and background suggests he is the main subject of the image, with the background serving as a simple yet effective backdrop for his appearance. The animated facial expression, suggesting engagement in conversation or presentation, further emphasizes the man's central role in the image.</w:t>
      </w:r>
    </w:p>
    <w:p>
      <w:r>
        <w:t>No strongly correlated comments found for this frame.</w:t>
      </w:r>
    </w:p>
    <w:p>
      <w:pPr>
        <w:pStyle w:val="Heading1"/>
      </w:pPr>
      <w:r>
        <w:t>Frame: frame_0236.jpg</w:t>
      </w:r>
    </w:p>
    <w:p>
      <w:r>
        <w:t>Caption: The image depicts two individuals standing in front of a white background. One person appears to be male with short hair, wearing a dark t-shirt with a graphic design and a dark blue baseball cap with a logo that seems to be related to a sports team (NFL). His expression is neutral, and he looks directly at the camera. The other individual is also male, sporting a beard and dressed in a gray t-shirt that prominently displays the text "Welcome to 00705" along with a graphic of a spaceship. This person also gives a direct and engaging expression as he gazes at the camera. The background remains simple and white, contrasting with the individuals' attire and their confident stances. The overall scene suggests a casual, informal setting, where the focus is on the two men and their distinctive outfits rather than any devices, slides, diagrams, or equations that might be present in other contexts.</w:t>
      </w:r>
    </w:p>
    <w:p>
      <w:r>
        <w:t>No strongly correlated comments found for this frame.</w:t>
      </w:r>
    </w:p>
    <w:p>
      <w:pPr>
        <w:pStyle w:val="Heading1"/>
      </w:pPr>
      <w:r>
        <w:t>Frame: frame_0237.jpg</w:t>
      </w:r>
    </w:p>
    <w:p>
      <w:r>
        <w:t>Caption: The image shows a person standing in front of a background that includes geometric shapes resembling a snowflake pattern, with a hexagonal pattern on the white wall behind him. The individual appears to be male with short hair and is wearing a dark t-shirt with graphic designs, including one that seems to depict an object resembling a microscope or a similar scientific instrument. There is no visible text on the shirt. The person has a light beard and is looking slightly to his right while speaking, as suggested by their mouth being open and the presence of a microphone in front of them, which indicates they might be participating in an audio recording or giving a live presentation. The man's face is turned towards the camera, and he is smiling. His facial features, including his eyes and mouth, are clearly visible. The dark t-shirt also features a red and yellow design that resembles a UFO, with white text "Welcome to Area 51" printed on it. The lighting suggests this could be a professional setting, possibly for instructional purposes given the context. The style of the image is a standard photographic quality, commonly used for personal profiles or in marketing materials.</w:t>
      </w:r>
    </w:p>
    <w:p>
      <w:r>
        <w:t>No strongly correlated comments found for this frame.</w:t>
      </w:r>
    </w:p>
    <w:p>
      <w:pPr>
        <w:pStyle w:val="Heading1"/>
      </w:pPr>
      <w:r>
        <w:t>Frame: frame_0238.jpg</w:t>
      </w:r>
    </w:p>
    <w:p>
      <w:r>
        <w:t>Caption: The image shows a person's hand gently holding a red plastic propeller, which features two distinct, curved edges and rests on the tip of the thumb. The hand is positioned with a light touch, indicating careful handling. The propeller's bright red color stands out against the blurred background, drawing attention to its design and shape. A red rubber band forms a loop with a smaller loop inside it, creating an interesting visual effect where the loops seem to interlock and potentially represent concepts such as infinity or recursion. There is no visible text, diagrams, or slides, nor can any actions like writing or speaking be confidently inferred from this image alone. The focus remains solely on the propeller, the hand holding it, and the intricate rubber band design.</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propeller design and spacing mentioned in the caption, specifically mentioning how unevenly spaced propellers can affect noise reduction. The connection is strong as both the caption and comment focus on the same technical aspect of drone design.</w:t>
      </w:r>
    </w:p>
    <w:p>
      <w:r>
        <w:t>Source: https://www.youtube.com/watch?v=z58RORCUTao: How Do Zipline's Silent Propellers Work?</w:t>
      </w:r>
    </w:p>
    <w:p>
      <w:pPr>
        <w:pStyle w:val="Heading1"/>
      </w:pPr>
      <w:r>
        <w:t>Frame: frame_0239.jpg</w:t>
      </w:r>
    </w:p>
    <w:p>
      <w:r>
        <w:t>Caption: The image shows a hand holding a red rubber band in a circular formation, with two red rings stacked one on top of the other visible in the hand. The rubber band is colored in vibrant shades of red and white, creating a striking contrast with the person's hand and the background. The hand, positioned in the foreground, is visible from its thumb to its fingers, indicating a close-up shot that focuses attention on the circular shape of the rubber band and the person's grip. The stark white background contrasts with the red of the rubber band and the person's hand, creating a sense of balance and symmetry in the image.</w:t>
      </w:r>
    </w:p>
    <w:p>
      <w:r>
        <w:t>No strongly correlated comments found for this frame.</w:t>
      </w:r>
    </w:p>
    <w:p>
      <w:pPr>
        <w:pStyle w:val="Heading1"/>
      </w:pPr>
      <w:r>
        <w:t>Frame: frame_0240.jpg</w:t>
      </w:r>
    </w:p>
    <w:p>
      <w:r>
        <w:t>Caption: The image shows a human hand holding a red object, which resembles a coin or disk with a small protrusion at one end. The object is being held up against a plain white background, providing a stark contrast to the vibrant red color. The hand is positioned such that the thumb and index finger are clearly visible, with the thumb on the left side of the object and the index finger on the right side. The object itself is circular in shape, featuring a distinct hole in its center. The focus is solely on the hand and the red object, with no additional visual elements or indications of a teacher or instructor present.</w:t>
      </w:r>
    </w:p>
    <w:p>
      <w:r>
        <w:t>No strongly correlated comments found for this frame.</w:t>
      </w:r>
    </w:p>
    <w:p>
      <w:pPr>
        <w:pStyle w:val="Heading1"/>
      </w:pPr>
      <w:r>
        <w:t>Frame: frame_0241.jpg</w:t>
      </w:r>
    </w:p>
    <w:p>
      <w:r>
        <w:t>Caption: The image shows a hand holding a red paper ring up to a white surface. The focus is on the red object, which appears to be a ring made of thin material with an elastic band around it, suggesting that it could be used for a game or activity involving rings. The background is out of focus, but there is text visible in the upper right corner, though the specific content is not legible due to the low resolution and angle of the image. The overall impression is that someone might be demonstrating how to use the red ring, perhaps as part of a hands-on activity or tutorial.</w:t>
        <w:br/>
        <w:br/>
        <w:t>The hand holding the object is positioned on the left side of the image, with the object resting on the right side. The background is a plain white color, providing a stark contrast to the red object. The image does not contain any text or other discernible objects beyond the visible text in the upper right corner. The focus remains solely on the red object and the hand holding it, without providing information about the action or purpose of the object. It is simply a snapshot of a moment, with the red object being held by the hand.</w:t>
      </w:r>
    </w:p>
    <w:p>
      <w:r>
        <w:t>No strongly correlated comments found for this frame.</w:t>
      </w:r>
    </w:p>
    <w:p>
      <w:pPr>
        <w:pStyle w:val="Heading1"/>
      </w:pPr>
      <w:r>
        <w:t>Frame: frame_0242.jpg</w:t>
      </w:r>
    </w:p>
    <w:p>
      <w:r>
        <w:t>Caption: The provided image is a low-resolution photograph that appears to be either a classroom setting or an indoor environment. The scene is presented in a stark, monochrome tone, with a large, unbroken white surface dominating the view. This surface, possibly a wall or ceiling, exhibits a smooth and uniform texture, drawing attention to its shape and structure. The image is taken from a low angle, which emphasizes the height and grandeur of the surface.</w:t>
        <w:br/>
        <w:br/>
        <w:t>Two figures are visible in the frame: one seated at a desk and another standing up, both facing away from the camera. The person sitting appears to be engaged with a device, possibly a tablet or laptop, which is held on their lap. Despite the focus on the white surface, the figures suggest some level of activity or presence within the space.</w:t>
        <w:br/>
        <w:br/>
        <w:t>The lighting in the image is such that it creates a sense of uniformity and simplicity, leaving the viewer's imagination to fill in the details about the setting or activities taking place. The background, although mostly out of focus, appears to be an indoor environment, possibly a classroom or lecture hall. Overall, the image conveys a sense of space and emptiness, encouraging the viewer to consider the possibilities within this monochromatic scene.</w:t>
      </w:r>
    </w:p>
    <w:p>
      <w:r>
        <w:t>No strongly correlated comments found for this frame.</w:t>
      </w:r>
    </w:p>
    <w:p>
      <w:pPr>
        <w:pStyle w:val="Heading1"/>
      </w:pPr>
      <w:r>
        <w:t>Frame: frame_0243.jpg</w:t>
      </w:r>
    </w:p>
    <w:p>
      <w:r>
        <w:t>Caption: The image shows a person's hand, held up against a stark white background, with a small red object shaped like a fan between their thumb and forefinger. The fan is composed of three circular blades, each of a different color - red, white, and blue - which contrast sharply against the white background, drawing attention to the object in the hand. The red and white blades are oriented in a horizontal position, while the blue blade is oriented vertically. The focus is solely on the hand and the fan, suggesting that the hand is holding the fan in a relaxed manner, perhaps just before it is used or after it has been used. The image does not provide any information about the size or weight of the fan, but its small size and the way it is held suggest that it is lightweight and easy to handle.</w:t>
      </w:r>
    </w:p>
    <w:p>
      <w:r>
        <w:t>No strongly correlated comments found for this frame.</w:t>
      </w:r>
    </w:p>
    <w:p>
      <w:pPr>
        <w:pStyle w:val="Heading1"/>
      </w:pPr>
      <w:r>
        <w:t>Frame: frame_0244.jpg</w:t>
      </w:r>
    </w:p>
    <w:p>
      <w:r>
        <w:t>Caption: The image shows a hand holding a unique, three-dimensional shape made from plastic, which has been manipulated into an irregular form with protrusions. The shape does not appear to be symmetrical and may resemble fingers or branches. In the background, there is a blurred outline of a person's arm and wrist, suggesting that someone might be guiding or demonstrating the creation of this object. Unlike the object, the hand and arm are not featured prominently in the image, focusing attention on the plastic shape instead.</w:t>
        <w:br/>
        <w:br/>
        <w:t>The scene lacks any additional visual elements like texts, graphs, or other objects that would provide context about the teaching setting or purpose beyond what can be directly observed. The primary focus is on the manipulation of plastic material into a three-dimensional form, with no other objects or distractions present.</w:t>
      </w:r>
    </w:p>
    <w:p>
      <w:r>
        <w:t>No strongly correlated comments found for this frame.</w:t>
      </w:r>
    </w:p>
    <w:p>
      <w:pPr>
        <w:pStyle w:val="Heading1"/>
      </w:pPr>
      <w:r>
        <w:t>Frame: frame_0245.jpg</w:t>
      </w:r>
    </w:p>
    <w:p>
      <w:r>
        <w:t>Caption: The image shows a person's hand holding a unique, red circular object with multiple layers, resembling an illustration of an atom or a similar three-dimensional structure. The object is shaped like a large circle with three smaller circles attached to it, forming a triangular pattern. One of the small circles points upwards while the other two point downwards, forming a slight incline towards the larger circle at the bottom. The hand is positioned such that the object is held in the palm of the hand, providing a clear view of its intricate design. The background is a plain, light-colored surface, possibly a wall or screen, which provides a stark contrast to the vibrant red color of the object being held. There is no text visible in this frame, and the focus is solely on the object being held by the hand.</w:t>
      </w:r>
    </w:p>
    <w:p>
      <w:r>
        <w:t>No strongly correlated comments found for this frame.</w:t>
      </w:r>
    </w:p>
    <w:p>
      <w:pPr>
        <w:pStyle w:val="Heading1"/>
      </w:pPr>
      <w:r>
        <w:t>Frame: frame_0246.jpg</w:t>
      </w:r>
    </w:p>
    <w:p>
      <w:r>
        <w:t>Caption: In the image, a hand holds up three vibrant red rings stacked on top of each other against a white background. The rings are made of a transparent material with a red hue and feature a unique design, with each ring resembling a three-bladed propeller radiating outwards to create a symmetrical pattern. The hand's fingers gently curl around the edges of the rings, suggesting a moment of interaction or demonstration. The stark white background provides a striking contrast to the vibrant red object and the fingers, drawing attention solely to the rings. There is no text or additional objects in the frame that provide context about the instructor or the activity taking place.</w:t>
      </w:r>
    </w:p>
    <w:p>
      <w:r>
        <w:t>No strongly correlated comments found for this frame.</w:t>
      </w:r>
    </w:p>
    <w:p>
      <w:pPr>
        <w:pStyle w:val="Heading1"/>
      </w:pPr>
      <w:r>
        <w:t>Frame: frame_0247.jpg</w:t>
      </w:r>
    </w:p>
    <w:p>
      <w:r>
        <w:t>Caption: The image shows a close-up view of a person's hand, which is holding an object against a white background. On the person's fingernail, there is a small red object, possibly a paint chip or a piece of paper with a colorful substance on it. The person appears to be in the process of demonstrating or presenting this object for viewing or explanation. The main focal points of the image are the hand, the small red object, and the plate being held by the hand. The plate is round in shape and features a design of concentric circles, with a plain white wall serving as the background. The overall composition of the image is simple yet striking.</w:t>
      </w:r>
    </w:p>
    <w:p>
      <w:r>
        <w:t>No strongly correlated comments found for this frame.</w:t>
      </w:r>
    </w:p>
    <w:p>
      <w:pPr>
        <w:pStyle w:val="Heading1"/>
      </w:pPr>
      <w:r>
        <w:t>Frame: frame_0248.jpg</w:t>
      </w:r>
    </w:p>
    <w:p>
      <w:r>
        <w:t>Caption: The image shows a person's hand holding a red plastic object, shaped like a triangle with three concentric circles on it. The object is centrally located in the frame and positioned slightly above the center of the hand, suggesting a sense of balance and control. The hand is held against a stark white background, which provides a clear contrast to the red object and emphasizes its presence. The image is cropped so that only the person's arm and the object are visible; the rest of the body and any other objects or people are not part of the frame. There is no text present in this image.</w:t>
      </w:r>
    </w:p>
    <w:p>
      <w:r>
        <w:t>No strongly correlated comments found for this frame.</w:t>
      </w:r>
    </w:p>
    <w:p>
      <w:pPr>
        <w:pStyle w:val="Heading1"/>
      </w:pPr>
      <w:r>
        <w:t>Frame: frame_0249.jpg</w:t>
      </w:r>
    </w:p>
    <w:p>
      <w:r>
        <w:t>Caption: The image provided appears to be a screenshot of a video or digital presentation with a focus on teaching content. The main visual is a photograph of an indoor environment, likely taken from a classroom or lecture hall, showing the back of a person sitting in the front row. There are no visible faces or identifiable features that would allow for identification of the individual or recognition of the setting.</w:t>
        <w:br/>
        <w:br/>
        <w:t>The foreground has a blurred overlay of a graph with a line and some data points, suggesting that this portion of the image is from a slide or presentation tool. The graph includes numerical values along its axes but no labels are visible, so it's unclear what specific data or variables are being represented. The style of the image is somewhat blurry, with the focus on the overlaid graph rather than the actual classroom setting.</w:t>
        <w:br/>
        <w:br/>
        <w:t>At the same time, the image also presents a stark, monochromatic scene dominated by a single, unbroken line of white that stretches from left to right, creating a sense of depth and perspective. The absence of any other objects or text in the image further emphasizes the line as the primary focus. The overall composition of the image suggests a minimalist aesthetic, with the line serving as a visual anchor that guides the viewer's gaze across the image.</w:t>
        <w:br/>
        <w:br/>
        <w:t>The image does not contain any discernible text or additional objects, and the lack of color further accentuates the line as the sole element in the image. The image is devoid of any discernible action or movement, creating a sense of stillness and tranquility. The line's position in the center of the image adds a sense of balance and symmetry to the composition.</w:t>
        <w:br/>
        <w:br/>
        <w:t>Despite the simplicity of the image, it conveys a sense of depth and perspective, with the line acting as a guide for the viewer's gaze.</w:t>
      </w:r>
    </w:p>
    <w:p>
      <w:r>
        <w:t>No strongly correlated comments found for this frame.</w:t>
      </w:r>
    </w:p>
    <w:p>
      <w:pPr>
        <w:pStyle w:val="Heading1"/>
      </w:pPr>
      <w:r>
        <w:t>Frame: frame_0250.jpg</w:t>
      </w:r>
    </w:p>
    <w:p>
      <w:r>
        <w:t>Caption: The image appears to be a computer-generated simulation of aircraft flight paths, set against a blue sky background with clouds scattered throughout. The visual content suggests a technical or simulation-related context, possibly used in the fields of aviation, aerospace engineering, or air traffic control training.</w:t>
        <w:br/>
        <w:br/>
        <w:t>The image displays two distinct visuals: on the left side, there is a cluster of colorful lines intertwined in an intricate network, which likely represents different flight paths taken by multiple aircraft over time. The colors vary, and it's not clear from this image what each color represents without additional context.</w:t>
        <w:br/>
        <w:br/>
        <w:t>On the right side, a single red line runs parallel to the bottom of the blue sky, suggesting a more straightforward or constant flight path. This could represent one aircraft maintaining a steady course.</w:t>
        <w:br/>
        <w:br/>
        <w:t>Notably, there are no visible texts, equations, devices, slides, diagrams, or any indications of an instructor's actions in the image. The software platform used to create this simulation is SIMScape, developed by SimScape Inc., which specializes in software for the simulation and analysis of unmanned aerial vehicles (UAVs). SIMScape is utilized by a variety of companies and organizations, including NASA, the US Army, and the US Navy, for applications such as research, surveillance, and military operations.</w:t>
      </w:r>
    </w:p>
    <w:p>
      <w:r>
        <w:t>No strongly correlated comments found for this frame.</w:t>
      </w:r>
    </w:p>
    <w:p>
      <w:pPr>
        <w:pStyle w:val="Heading1"/>
      </w:pPr>
      <w:r>
        <w:t>Frame: frame_0251.jpg</w:t>
      </w:r>
    </w:p>
    <w:p>
      <w:r>
        <w:t>Caption: The image appears to be a screenshot from a presentation or educational video related to engineering or aviation, possibly using SimScale, a simulation software that employs a finite element method to simulate physical phenomena. The presented content may involve instruction or explanation given by an off-camera speaker.</w:t>
        <w:br/>
        <w:br/>
        <w:t>The visible part of the screen displays two images: on the left side, there are three diagrams or illustrations labeled with numerical values from 0 to 3, each representing different stages or aspects of a process or object's evolution over time. These diagrams seem to be related to some form of aerodynamics or flight simulation, as suggested by the arrows and the presence of what looks like an airplane in the first two diagrams.</w:t>
        <w:br/>
        <w:br/>
        <w:t>On the right side, there is another image that appears to depict a 3D model of an aircraft wing, showcasing various shades of blue, red, green, and yellow, which could represent different variables or parameters relevant to aerodynamics or the simulation being discussed. The interface elements include the "Simscale" logo at the top left, indicating that this may be a resource, software, or platform related to flight simulation or engineering. Additionally, there is a toolbar with various tools and icons on the right side of the screen, common in computer-aided design (CAD) or simulation software interfaces.</w:t>
        <w:br/>
        <w:br/>
        <w:t>No text is present in this frame providing additional context or information about the content being presented. The overall style of the image suggests an educational or technical context where complex concepts and tools are being demonstrated to an audience.</w:t>
      </w:r>
    </w:p>
    <w:p>
      <w:r>
        <w:t>No strongly correlated comments found for this frame.</w:t>
      </w:r>
    </w:p>
    <w:p>
      <w:pPr>
        <w:pStyle w:val="Heading1"/>
      </w:pPr>
      <w:r>
        <w:t>Frame: frame_0252.jpg</w:t>
      </w:r>
    </w:p>
    <w:p>
      <w:r>
        <w:t>Caption: The image presents a dual-screen visualization that appears to be part of a scientific presentation or analysis. On the left screen, there is a grayscale heat map overlaid on a top-down view of what looks like an aircraft, possibly a drone given its small size and wings. The color palette ranges from blue (likely representing cooler areas) to red (warming up or hotter spots), with contours indicating different levels of heat concentration.</w:t>
        <w:br/>
        <w:br/>
        <w:t>On the right screen, there is also a similar setup with a different color scheme. Here, the top view shows an aircraft, and the bottom view seems to show a ground surface with areas highlighted in red. The exact nature of the heat maps or the context of the data is not clear from the image alone.</w:t>
        <w:br/>
        <w:br/>
        <w:t>The background of both screens is a plain blue, suggesting that this is a presentation slide, possibly used for an educational purpose or in a scientific discussion. There are no texts, equations, or diagrams visible on either screen, with the focus appearing to be solely on the visualizations themselves without additional context provided by slides, diagrams, or notes.</w:t>
        <w:br/>
        <w:br/>
        <w:t>In the background of the right screen, there is another image that presents a visual representation of a drone and its simulated 3D environment. The drone, painted in a vibrant shade of red, is positioned in the center of the image, with its four propellers visible in the foreground. The simulation is performed using the SimScale software, which is evident from the text displayed in the bottom right corner of the image.</w:t>
        <w:br/>
        <w:br/>
        <w:t>The environment around the drone is a gradient of purple hues, transitioning from light purple at the top to dark purple at the bottom. This gradient creates a sense of depth and perspective, adding to the realism of the simulation. The colors are evenly distributed, indicating a well-balanced and accurate representation.</w:t>
        <w:br/>
        <w:br/>
        <w:t>There is no other text or objects in the image, keeping the viewer's attention solely on the drone and its simulated environment. The relative positions of the drone and its surroundings are also clear, with the drone in the center and the environment surrounding it.</w:t>
      </w:r>
    </w:p>
    <w:p>
      <w:r>
        <w:t>No strongly correlated comments found for this frame.</w:t>
      </w:r>
    </w:p>
    <w:p>
      <w:pPr>
        <w:pStyle w:val="Heading1"/>
      </w:pPr>
      <w:r>
        <w:t>Frame: frame_0253.jpg</w:t>
      </w:r>
    </w:p>
    <w:p>
      <w:r>
        <w:t>Caption: The image presents a striking comparison of two data visualization outputs from SimScale, a software tool for analyzing and simulating various scenarios. On the left side of the screen is an image labeled "SIMSCALE" at the top right corner, showcasing colorful representations of data points or a model being evaluated. The graphical overlays and annotations resemble a heat map or statistical process control (SPPC) chart, suggesting quality control or process improvement applications.</w:t>
        <w:br/>
        <w:br/>
        <w:t>On the right side is another image with a similar color-coded scheme, featuring a pattern or design overlaid on top of the colored representation. This could indicate the use of machine learning or advanced statistical techniques for process improvement or identifying patterns in a dataset.</w:t>
        <w:br/>
        <w:br/>
        <w:t>Both images are set against a blue background, resembling a screenshot from a virtual meeting or presentation tool, possibly Zoom due to the window control buttons visible at the bottom of the image. The person taking the screenshot is not directly interacting with the content; they are simply capturing this slide for instructional or illustrative purposes.</w:t>
        <w:br/>
        <w:br/>
        <w:t>There's no visible text or annotations in these images that provide additional context or detail about the data or analytical process being performed. The focus of the image is on the software tool and how it's used to visualize data with a predictive modeling component, possibly simulating the performance of drones as seen in the comparison between two vibrant-hued drone designs.</w:t>
      </w:r>
    </w:p>
    <w:p>
      <w:r>
        <w:t>No strongly correlated comments found for this frame.</w:t>
      </w:r>
    </w:p>
    <w:p>
      <w:pPr>
        <w:pStyle w:val="Heading1"/>
      </w:pPr>
      <w:r>
        <w:t>Frame: frame_0254.jpg</w:t>
      </w:r>
    </w:p>
    <w:p>
      <w:r>
        <w:t>Caption: The image provided appears to be a digital presentation slide with two graphics. On the left side, there is a graph displaying vertical bars representing some form of measurement or count across different categories labeled "A" and "B." The bars are color-coded and have varying heights, indicating a comparison or distribution between these two groups. A horizontal axis labeled "X" is also present, although its specific meaning is unclear.</w:t>
        <w:br/>
        <w:br/>
        <w:t>On the right side, there is another graph featuring three curves in different colors, suggesting temporal data over time (X-axis) and across two different parameters or variables (Y1-axis and Y2-axis). The lines have varying shapes and slopes, possibly representing trends or patterns in the data being measured. This slide likely originates from a technical presentation or lecture on topics such as statistics, data science, machine learning, or other fields where visualizing and interpreting data is crucial.</w:t>
        <w:br/>
        <w:br/>
        <w:t>However, without additional information, it's not possible to determine the exact subject of the presentation or the nature of the specific dataset being analyzed.</w:t>
        <w:br/>
        <w:br/>
        <w:t>In the bottom-right corner of the image, there is a text overlay that reads "SIMSCALE", suggesting that this image was created using the SIMSCALE software. This software is known for its ability to simulate the behavior of structures in various environments, including those involving heat and light.</w:t>
      </w:r>
    </w:p>
    <w:p>
      <w:r>
        <w:t>No strongly correlated comments found for this frame.</w:t>
      </w:r>
    </w:p>
    <w:p>
      <w:pPr>
        <w:pStyle w:val="Heading1"/>
      </w:pPr>
      <w:r>
        <w:t>Frame: frame_0255.jpg</w:t>
      </w:r>
    </w:p>
    <w:p>
      <w:r>
        <w:t>Caption: The image appears to be a screenshot presenting two distinct visualizations side by side, possibly used for comparison or demonstration purposes. On the left side, there is a graphical representation with a blue background displaying various shapes and structures overlaid with contour lines and color-coded areas, suggesting a 3D modeling or data visualization process. This could represent a 3D topographical map or a scientific model.</w:t>
        <w:br/>
        <w:br/>
        <w:t>On the right side, there is another image with a purple background showing a flight path indicated by a series of lines connecting different locations on a map. The locations are highlighted in orange and green points, which might mark specific locations of interest or analysis points. Although the contours on this side are less defined than those on the left, they could represent altitude, temperature, or another geographical variable.</w:t>
        <w:br/>
        <w:br/>
        <w:t>In contrast to these two data representations, the image also presents a two-dimensional heat map, rendered in a vibrant shade of red. The map is divided into two regions, each corresponding to a different object: a drone and a helicopter. In the top left quadrant, the drone is depicted in flight with its wings spread wide and propellers spinning at high speed, accompanied by a bright red hue indicating high thermal activity.</w:t>
        <w:br/>
        <w:br/>
        <w:t>In contrast, the bottom right quadrant showcases the helicopter in a stationary state, with a cooler shade of red suggesting lower thermal activity. The image is accompanied by text that reads "SIMSCALE", indicating that the heat map was generated using this software. This suggests that the image is a visualization of thermal data from a simulation or experiment involving these objects.</w:t>
        <w:br/>
        <w:br/>
        <w:t>The precise locations of the objects and their corresponding regions on the heat map are not discernible from the image, but it appears to be focused on comparing different data representations rather than providing detailed instructional content.</w:t>
      </w:r>
    </w:p>
    <w:p>
      <w:r>
        <w:t>No strongly correlated comments found for this frame.</w:t>
      </w:r>
    </w:p>
    <w:p>
      <w:pPr>
        <w:pStyle w:val="Heading1"/>
      </w:pPr>
      <w:r>
        <w:t>Frame: frame_0256.jpg</w:t>
      </w:r>
    </w:p>
    <w:p>
      <w:r>
        <w:t>Caption: The image appears to be a screenshot of two computer monitors displaying data visualizations or simulations. Both screens show graphical representations that illustrate temperature distributions, speed, and possibly other information. The left monitor has a more complex visualization with a detailed pattern of colors, indicating varying levels of temperature across the area depicted. This may represent different locations or data sets being compared.</w:t>
        <w:br/>
        <w:br/>
        <w:t>The right monitor shows a simpler, more uniform heat map covering a different area, suggesting that it too represents different locations or data sets. There is no instructor or teaching context visible in this frame, as it focuses on the visual content of the data displays rather than a teaching environment.</w:t>
        <w:br/>
        <w:br/>
        <w:t>At the top left corner of the image, there is text labeled "SMALL" which appears to be part of the visualization and does not provide any clear context for teaching or learning. The image also presents two different simulations conducted by SimScale. The first simulation, labeled as "sim1", depicts a drone with a red color scheme, positioned centrally in the image with its top and bottom edges clearly visible. This simulation uses a color gradient to represent the drone's speed, with the colors becoming darker as the speed increases.</w:t>
        <w:br/>
        <w:br/>
        <w:t>The second simulation, labeled as "sim2", depicts a drone with a blue color scheme, also positioned centrally in the image. However, the drone's top and bottom edges are not as clearly defined, suggesting a slower speed. Both simulations have a dark blue background, providing a stark contrast to the drones and the color gradients. The drones are positioned on a yellow surface, which further enhances their visibility.</w:t>
        <w:br/>
        <w:br/>
        <w:t>In addition to the drones, there are also two red and white arrows in the image. The red arrow is positioned on the left side of the image, while the white arrow is on the right side. These arrows are likely used to guide the viewer's attention to the drones and the simulations. Overall, the image provides a clear and detailed representation of two different drone simulations conducted by SimScale.</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details of the drone's propellers and how they affect the noise level and wind speed, which is strongly related to the frame caption that describes the drone simulations and their characteristics.</w:t>
      </w:r>
    </w:p>
    <w:p>
      <w:r>
        <w:t>Source: https://www.youtube.com/watch?v=z58RORCUTao: How Do Zipline's Silent Propellers Work?</w:t>
      </w:r>
    </w:p>
    <w:p>
      <w:pPr>
        <w:pStyle w:val="Heading1"/>
      </w:pPr>
      <w:r>
        <w:t>Frame: frame_0257.jpg</w:t>
      </w:r>
    </w:p>
    <w:p>
      <w:r>
        <w:t>Caption: The image presents a unique combination of data visualization and computer simulation. On one side, two computer screens display heat maps or data visualization plots, each with multiple overlapping circles in varying shades of color, indicating different intensities or values. The left screen features four prominent colored circles, each with a distinct hue and saturation, with a smaller version possibly representing part of a larger context. The right screen displays two clusters of circles, ranging from red to yellow, which could signify different magnitudes or categories in the data being visualized.</w:t>
        <w:br/>
        <w:br/>
        <w:t>On the other side of the image, a computer simulation depicts a drone in flight, colored vibrantly in red, positioned within a defined grid of blue lines that represent the boundary of the simulation. The background is a gradient of blue, transitioning from a darker shade at the top to a lighter one at the bottom. A red circle is located on the left side of the image, above the midpoint, surrounded by a blue circle on the right side, below the midpoint.</w:t>
        <w:br/>
        <w:br/>
        <w:t>The image also features a text overlay reading "SIMSCALE" in a contrasting color, situated at the top-left corner, easily visible against the blue background.</w:t>
      </w:r>
    </w:p>
    <w:p>
      <w:r>
        <w:t>No strongly correlated comments found for this frame.</w:t>
      </w:r>
    </w:p>
    <w:p>
      <w:pPr>
        <w:pStyle w:val="Heading1"/>
      </w:pPr>
      <w:r>
        <w:t>Frame: frame_0258.jpg</w:t>
      </w:r>
    </w:p>
    <w:p>
      <w:r>
        <w:t>Caption: The image shows a man standing against a white wall adorned with hexagonal patterns, wearing a dark short-sleeved T-shirt and a gray t-shirt underneath. The gray t-shirt features a striking image of a spaceship depicted in shades of orange and yellow, creating a sense of movement and energy. The spaceship is centrally positioned on the t-shirt, drawing the viewer's attention immediately. The man has short hair, is looking directly at the camera with a neutral expression, and his hands are clasped together in front of him, adding a touch of formality to the scene. There is no visible text or other distinguishing features that provide context about the setting or activity taking place, suggesting a casual yet professional setting. The overall composition of the image focuses attention on the man and his striking t-shirt, with the simple gray backdrop allowing them to be the focal point.</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uneven spacing, which is a key detail described in the caption (the spaceship on the t-shirt). The connection is strong as both text discuss noise reduction through lower frequency, but the score is not 100 as the comment also provides additional context about MIT's research, which is unrelated to the frame caption.</w:t>
      </w:r>
    </w:p>
    <w:p>
      <w:r>
        <w:t>Source: https://www.youtube.com/watch?v=z58RORCUTao: How Do Zipline's Silent Propellers Work?</w:t>
      </w:r>
    </w:p>
    <w:p>
      <w:pPr>
        <w:pStyle w:val="Heading1"/>
      </w:pPr>
      <w:r>
        <w:t>Frame: frame_0259.jpg</w:t>
      </w:r>
    </w:p>
    <w:p>
      <w:r>
        <w:t>Caption: The image shows a man standing in front of a white background with a pattern that resembles honeycomb cells. He is wearing a gray t-shirt with a striking orange circle logo of the band "Arctic", featuring a white arrow pointing out of it, suggesting movement or direction. The man has short hair and appears to be engaged in conversation, as he seems to be gesturing with one hand while speaking into what looks like a microphone held close to his mouth.</w:t>
        <w:br/>
        <w:br/>
        <w:t>His attire suggests an informal setting, possibly giving a presentation or being interviewed for a video. There are no visible texts, diagrams, or other teaching aids in this frame, with the focus primarily on the man and his interaction with the microphone. The overall scene gives off a sense of anticipation and excitement, perhaps indicating that the man is about to share some exciting news or news about the band "Arctic".</w:t>
      </w:r>
    </w:p>
    <w:p>
      <w:r>
        <w:t>No strongly correlated comments found for this frame.</w:t>
      </w:r>
    </w:p>
    <w:p>
      <w:pPr>
        <w:pStyle w:val="Heading1"/>
      </w:pPr>
      <w:r>
        <w:t>Frame: frame_0260.jpg</w:t>
      </w:r>
    </w:p>
    <w:p>
      <w:r>
        <w:t>Caption: In the image, a person stands in front of a white background adorned with hexagonal patterns. The individual is wearing a dark t-shirt with graphic designs on it and has short hair. They appear to be engaged in conversation or presentation as indicated by their expressive facial expression and body language. The person's face is turned towards the camera, adding a friendly touch to the scene. The wall behind them features a geometric pattern of hexagonal tiles, which adds a unique touch to the room's decor. The person's attire, including their black t-shirt with a graphic of a rocket ship on it and the word "AREA" prominently displayed in white letters, creates an interesting contrast with the more structured wall.</w:t>
      </w:r>
    </w:p>
    <w:p>
      <w:r>
        <w:t>No strongly correlated comments found for this frame.</w:t>
      </w:r>
    </w:p>
    <w:p>
      <w:pPr>
        <w:pStyle w:val="Heading1"/>
      </w:pPr>
      <w:r>
        <w:t>Frame: frame_0261.jpg</w:t>
      </w:r>
    </w:p>
    <w:p>
      <w:r>
        <w:t>Caption: The image presents two diagrams with accompanying explanatory text, showcasing the educational content of teaching physics. At the top, a colorful graph appears to be a 3D model of an object, possibly a mechanical part or scientific concept, displayed from different angles on a blue background. This diagram is superimposed onto a larger context, suggesting a connection between the visual representation and the physics lesson being taught.</w:t>
        <w:br/>
        <w:br/>
        <w:t>Below the 3D model, a more detailed 2D schematic depicts what appears to be a mechanical or scientific assembly, possibly related to the physics lesson being taught. Various components are labeled with text that is too small to read clearly. The explanatory text at the top of the image is too small and blurry to decipher accurately; however, it seems to provide a description relevant to the visual content below.</w:t>
        <w:br/>
        <w:br/>
        <w:t>In contrast, the bottom section of the image presents two heat maps of a drone in motion. The top heat map shows the drone stationary, while the bottom heat map depicts the drone in action, demonstrating its movement. The drone is colored in vibrant orange with a blue and red gradient pattern, adding dynamism to the image.</w:t>
        <w:br/>
        <w:br/>
        <w:t>The accompanying text describes the drone's "Buzz" generating prop tip vortices, indicating its ability to generate prop tip vortices that contribute to its buzzing sound. The text also mentions the drone's "Convergent jet", suggesting it uses a converging jet for propulsion. This detailed representation showcases the drone's capabilities and performance.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drone's propellers and their spacing, which is also depicted in the frame caption as the 'Convergent jet' and 'prop tip vortices'. The caption mentions the drone's capabilities and performance, which aligns with the comment's discussion on the drone's silence due to unevenly spaced propellers.</w:t>
      </w:r>
    </w:p>
    <w:p>
      <w:r>
        <w:t>Source: https://www.youtube.com/watch?v=z58RORCUTao: How Do Zipline's Silent Propellers Work?</w:t>
      </w:r>
    </w:p>
    <w:p>
      <w:pPr>
        <w:pStyle w:val="Heading1"/>
      </w:pPr>
      <w:r>
        <w:t>Frame: frame_0262.jpg</w:t>
      </w:r>
    </w:p>
    <w:p>
      <w:r>
        <w:t>Caption: The image presents a presentation slide with two graphics, each accompanied by a title and an instructional note. The top graphic is a heat map overlaid on an image of a cityscape at night, featuring warm colors representing data density or significance, with reds and yellows indicating the most significant areas. Green and blue shades may denote different levels of activity or importance.</w:t>
        <w:br/>
        <w:br/>
        <w:t>The bottom graphic appears to be a colorful diagram of an autonomous vehicle, possibly an airplane, given the context provided by the instructional note. The vehicle is shown from above with various components labeled, and it seems to have sensors or devices attached to its structure.</w:t>
        <w:br/>
        <w:br/>
        <w:t>The textual instructions on the slide provide guidance for the viewer. A top block reads "What's happening?", suggesting that the viewer should analyze or describe the situation depicted in the heat map graphic. A bottom block reads "Connect &amp; Write", indicating an activity where participants must connect the pieces of the autonomous vehicle diagram and write their findings or observations.</w:t>
        <w:br/>
        <w:br/>
        <w:t>The presentation style includes a clean background with a simple title bar at the top, matching the slide's theme. The overall setting suggests an educational context, possibly in a classroom or workshop environment, where participants engage in activities related to data analysis and autonomous vehicle technology.</w:t>
        <w:br/>
        <w:br/>
        <w:t>Notably, there are two drone views presented, each with a heat map overlay. The first view shows the drone in red, indicating high heat, while the second view shows the drone in blue, indicating lower heat. The heat maps provide insights into the drone's thermal output and heat distribution, showing regions of high and low heat respectively.</w:t>
      </w:r>
    </w:p>
    <w:p>
      <w:r>
        <w:t>No strongly correlated comments found for this frame.</w:t>
      </w:r>
    </w:p>
    <w:p>
      <w:pPr>
        <w:pStyle w:val="Heading1"/>
      </w:pPr>
      <w:r>
        <w:t>Frame: frame_0263.jpg</w:t>
      </w:r>
    </w:p>
    <w:p>
      <w:r>
        <w:t>Caption: The image presents two-panel heat maps and related images showcasing the application of machine learning or image recognition in drone technology. On the left, a presentation slide features a screenshot with two images. The top image depicts a red airplane superimposed on a blue graph that resembles an infrared thermal image of a landscape, while the bottom image shows three drones in various positions, each labeled with a confidence value, suggesting they may be part of a machine learning system used to analyze or track objects.</w:t>
        <w:br/>
        <w:br/>
        <w:t>The right side of the image contains another presentation slide featuring two images of an object resembling a birdhouse with multiple openings. The top image is displayed in grayscale, while the bottom image has a heat map overlaid on it, with intense colors suggesting areas where there is significant activity or interest. The title "The person, devices, slide, diagrams, or text shown" suggests that this image is part of a presentation or tutorial about object detection or recognition in drone technology.</w:t>
        <w:br/>
        <w:br/>
        <w:t>On the right side of the frame, another heat map is displayed, presenting a two-panel representation of a drone's movement. The top panel, colored red and orange, depicts the drone taking off, as indicated by upward-pointing arrows, while the bottom panel, colored blue and purple, shows the drone in a stationary position, with downward-pointing arrows suggesting it is hovering or stationary. The image provides a visual representation of the drone's movement, allowing for better understanding of its trajectory.</w:t>
        <w:br/>
        <w:br/>
        <w:t>This integrated caption retains all accurate and relevant details from both original captions, avoids redundancy and contradictions, and does not introduce any speculation, assumptions, or new information not explicitly stated.</w:t>
      </w:r>
    </w:p>
    <w:p>
      <w:r>
        <w:t>No strongly correlated comments found for this frame.</w:t>
      </w:r>
    </w:p>
    <w:p>
      <w:pPr>
        <w:pStyle w:val="Heading1"/>
      </w:pPr>
      <w:r>
        <w:t>Frame: frame_0264.jpg</w:t>
      </w:r>
    </w:p>
    <w:p>
      <w:r>
        <w:t>Caption: The image appears to be related to the presentation and analysis of autonomous vehicles or drones, featuring three slides that display visual elements and accompanying text. The first slide presents a diagram with two red points connected by a dashed line, labeled "Starting Point" and "Destination," superimposed on a satellite image of a cityscape at night. This illustration may be demonstrating a path-finding process for autonomous vehicles or drones using satellite imagery.</w:t>
        <w:br/>
        <w:br/>
        <w:t>The second and third slides show heat maps overlaid on satellite images, which seem to be illustrating the paths taken by an autonomous vehicle or drone. The heat maps feature various shades, suggesting areas of interest or activity. Although the text on these slides is not legible due to image resolution, it appears that each slide is intended to explain or illustrate a path-finding process for autonomous vehicles or drones using satellite imagery.</w:t>
        <w:br/>
        <w:br/>
        <w:t>The remaining portion of the image presents two side-by-side visualizations of a drone's propulsion system. The left heat map displays temperature distribution across the propellers, with red indicating the highest temperatures. In contrast, the right heat map features a blue and orange gradient, representing the drone's propulsion system. The blue areas indicate high temperatures, while the orange sections represent lower temperatures. These visualizations highlight the drone's efficient use of heat energy for propulsion.</w:t>
      </w:r>
    </w:p>
    <w:p>
      <w:r>
        <w:t>Comment (score 95):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spacing, which is strongly related to the diagram in the first slide showing the 'Starting Point' and 'Destination' for autonomous vehicles or drones. The mention of MIT researching solutions to increase turbulent flow while maintaining noise reduction also aligns with the visuals of the propulsion system heat maps on the right side.</w:t>
      </w:r>
    </w:p>
    <w:p>
      <w:r>
        <w:t>Source: https://www.youtube.com/watch?v=z58RORCUTao: How Do Zipline's Silent Propellers Work?</w:t>
      </w:r>
    </w:p>
    <w:p>
      <w:pPr>
        <w:pStyle w:val="Heading1"/>
      </w:pPr>
      <w:r>
        <w:t>Frame: frame_0265.jpg</w:t>
      </w:r>
    </w:p>
    <w:p>
      <w:r>
        <w:t>Caption: The image displays two slides side by side from a presentation or lecture, with distinct visual content on each slide. The left slide features a series of graphs and diagrams with various lines, areas, and numerical labels that appear to represent data related to physics or engineering, overlaid on a dark blue background. This suggests that the presentation or lecture is likely focused on topics such as drone technology, possibly involving the use of an algorithm for collision detection.</w:t>
        <w:br/>
        <w:br/>
        <w:t>The right slide shows a computer simulation of a drone in flight, depicted in a vibrant red and moving from left to right. The simulation utilizes "buzz" generation to create a prop tip vortex around the drone, visually representing the drone's movement and the resulting turbulence it creates. The title "Convergent jet" suggests that the vortex is a result of the drone's movement and the pressure changes it creates.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described in the caption, specifically the uneven spacing of propellers and its effect on frequency and wind speed. The connection between the two is strong, as both mention the same concept (propeller spacing) and its relation to drone performance.</w:t>
      </w:r>
    </w:p>
    <w:p>
      <w:r>
        <w:t>Source: https://www.youtube.com/watch?v=z58RORCUTao: How Do Zipline's Silent Propellers Work?</w:t>
      </w:r>
    </w:p>
    <w:p>
      <w:pPr>
        <w:pStyle w:val="Heading1"/>
      </w:pPr>
      <w:r>
        <w:t>Frame: frame_0266.jpg</w:t>
      </w:r>
    </w:p>
    <w:p>
      <w:r>
        <w:t>Caption: The image shows a man standing against a plain background featuring geometric shapes resembling a honeycomb pattern, providing a clean and modern look that is commonly used for tech talks or presentations. He appears to be in his mid-30s with short black hair and facial stubble. The man is wearing a black t-shirt with a striking graphic design on it, depicting a spaceship with yellow and orange hues.</w:t>
        <w:br/>
        <w:br/>
        <w:t>He has his hands clasped together and is looking directly at the camera, with a neutral expression that has a slight smirk. His face is turned towards the camera, with his mouth open as if he is speaking or gesturing. The overall scene suggests a casual, possibly informal setting, although it could also be an educational setting or presentation.</w:t>
        <w:br/>
        <w:br/>
        <w:t>The man's thoughtful or contemplative pose, with his hands clasped together, may imply that he is preparing for a speech, presentation, or interview. However, the absence of any additional visual elements or context clues makes it difficult to determine the exact nature of the event or situation.</w:t>
      </w:r>
    </w:p>
    <w:p>
      <w:r>
        <w:t>No strongly correlated comments found for this frame.</w:t>
      </w:r>
    </w:p>
    <w:p>
      <w:pPr>
        <w:pStyle w:val="Heading1"/>
      </w:pPr>
      <w:r>
        <w:t>Frame: frame_0267.jpg</w:t>
      </w:r>
    </w:p>
    <w:p>
      <w:r>
        <w:t>Caption: The image shows a man standing in front of a plain white wall adorned with a geometric pattern, which appears to be a hexagonal design resembling an engine or diagram. The man is wearing a gray t-shirt with the prominent text "Welcome to Area 51", which stands out against the simplicity of the backdrop. He is holding his attention towards the camera, as if speaking into the frame, and has a neatly combed hairdo that frames his face. His beard adds a touch of ruggedness to his appearance. The man's facial expression suggests a candid moment captured in a modern setting. As he speaks, he is gesturing with his hands while wearing a casual T-shirt featuring a car and text related to "The Fast and the Furious", implying that the topic of discussion may be related to this franchise or its creator.</w:t>
      </w:r>
    </w:p>
    <w:p>
      <w:r>
        <w:t>No strongly correlated comments found for this frame.</w:t>
      </w:r>
    </w:p>
    <w:p>
      <w:pPr>
        <w:pStyle w:val="Heading1"/>
      </w:pPr>
      <w:r>
        <w:t>Frame: frame_0268.jpg</w:t>
      </w:r>
    </w:p>
    <w:p>
      <w:r>
        <w:t>Caption: The image displays a person standing against a white background with a geometric pattern at the bottom, which is depicted as a hexagonal pattern. The individual appears to be a man who is seated and wearing a gray t-shirt with prominent graphics that read "Welcome to Area 51" in black text. The design on his shirt features a spaceship or rocket logo. His expression is direct, looking straight into the camera, conveying a sense of casualness. He has dark hair and a white beard, adding to his rugged appearance.</w:t>
        <w:br/>
        <w:br/>
        <w:t>At the top of the image, there is an overlay with a translucent white background containing geometric patterns resembling a digital interface or technical schematic. The background behind the man shows a clean, minimalist design with no distinctive features.</w:t>
        <w:br/>
        <w:br/>
        <w:t>The style of the image suggests that it may be used for promotional purposes, such as a video thumbnail or an online profile picture.</w:t>
      </w:r>
    </w:p>
    <w:p>
      <w:r>
        <w:t>No strongly correlated comments found for this frame.</w:t>
      </w:r>
    </w:p>
    <w:p>
      <w:pPr>
        <w:pStyle w:val="Heading1"/>
      </w:pPr>
      <w:r>
        <w:t>Frame: frame_0269.jpg</w:t>
      </w:r>
    </w:p>
    <w:p>
      <w:r>
        <w:t>Caption: The image appears to be a screenshot of a video frame featuring a person standing in front of a plain white background with a hexagonal pattern around the edges. The individual is facing the camera and seems to be speaking or presenting, as suggested by their stance and facial expression that might indicate engagement with an audience.</w:t>
        <w:br/>
        <w:br/>
        <w:t>The person is wearing a gray t-shirt with a black design on it, featuring a large, orange triangle with a white circle in the center, adorned with the words "APEX" and a graphic of a person's head in silhouette. They are also sporting a beard and mustache. In front of the individual, there is what appears to be a logo with a stylized letter "A" followed by the word "ELECTION."</w:t>
        <w:br/>
        <w:br/>
        <w:t>The image has been overlaid with a semi-transparent watermark that partially obscures the video content. The overall style of the image suggests it could be from an online meeting, webinar, or interview setting, where the person is giving a presentation or discussing a topic related to "APEX ELECTION" and "APEX," which might be referring to a software platform, a brand name, or a specific subject matter.</w:t>
        <w:br/>
        <w:br/>
        <w:t>The man's face is illuminated by the light from the camera, and he is looking directly at the camera, his expression serious. The background of the image is a simple white wall, providing a stark contrast to the colorful design on the man's shirt.</w:t>
      </w:r>
    </w:p>
    <w:p>
      <w:r>
        <w:t>No strongly correlated comments found for this frame.</w:t>
      </w:r>
    </w:p>
    <w:p>
      <w:pPr>
        <w:pStyle w:val="Heading1"/>
      </w:pPr>
      <w:r>
        <w:t>Frame: frame_0270.jpg</w:t>
      </w:r>
    </w:p>
    <w:p>
      <w:r>
        <w:t>Caption: The image shows a man standing in front of a white wall adorned with hexagonal patterns. He is dressed casually and has a beard and mustache. The man appears to be speaking to an audience, as suggested by his open body language and the presence of an unseen person or camera capturing the video. He is wearing a gray t-shirt that prominently features the word "PREA" in white letters, along with a graphic of a spaceship that adds an element of intrigue to the scene. The man's hands are resting on his hips, and he is looking directly at the camera, as if engaged in a conversation. The overall scene suggests a casual, possibly outdoor setting, with the man and the spaceship t-shirt being the main subjects.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uneven spacing, which is mentioned in the caption as part of the man's spaceship t-shirt. The connection between the comment and caption lies in the details about the drone's functionality and its impact on sound frequency, making them strongly related.</w:t>
      </w:r>
    </w:p>
    <w:p>
      <w:r>
        <w:t>Source: https://www.youtube.com/watch?v=z58RORCUTao: How Do Zipline's Silent Propellers Work?</w:t>
      </w:r>
    </w:p>
    <w:p>
      <w:pPr>
        <w:pStyle w:val="Heading1"/>
      </w:pPr>
      <w:r>
        <w:t>Frame: frame_0271.jpg</w:t>
      </w:r>
    </w:p>
    <w:p>
      <w:r>
        <w:t>Caption: The image appears to be a still frame from a video, possibly capturing a teaching or instructional context given the presence of educational materials and the relaxed demeanor of the individual. Here are the details visible:</w:t>
        <w:br/>
        <w:br/>
        <w:t>1. **Person**: There is a man in the foreground, standing on the right side of the image, with short hair and a beard. He's wearing a gray t-shirt that prominently displays the phrase "Welcome to Area 51" and has a casual logo or emblem on his shirt.</w:t>
        <w:br/>
        <w:br/>
        <w:t>2. **Background**: The background is a plain white wall adorned with hexagonal patterns, which serves to highlight the subject in the foreground.</w:t>
        <w:br/>
        <w:br/>
        <w:t>3. **Educational Materials**: On the screen behind the man, there are two distinct types of educational materials:</w:t>
        <w:br/>
        <w:t xml:space="preserve">   - A slide with text, which seems to be part of an instructional presentation or lecture. The text is too small and blurred to read clearly.</w:t>
        <w:br/>
        <w:t xml:space="preserve">   - An image that includes a diagram or schematic, also not clear enough to identify its content.</w:t>
        <w:br/>
        <w:br/>
        <w:t>4. **Visual Identity**: The man has the logo "BLOX" visible on his t-shirt, along with another text element that's obscured by the image's resolution.</w:t>
        <w:br/>
        <w:br/>
        <w:t>5. **Setting**: It appears to be an indoor setting, possibly a classroom or dedicated teaching space, given the presence of educational materials and the manner in which the man is positioned in front of the screen.</w:t>
        <w:br/>
        <w:br/>
        <w:t>6. **Color Scheme**: The overall color scheme consists of the muted tones of the room and the bright colors of the slide and diagram, which helps to draw attention to the instructional content being presented.</w:t>
        <w:br/>
        <w:br/>
        <w:t>7. **Teaching Context**: While it's clear that there is a teaching or educational context, the specific topic or subject of the lesson cannot be determined from the image alone.</w:t>
        <w:br/>
        <w:br/>
        <w:t>The overall impression of this image is one of a candid moment captured in a modern setting, possibly capturing a relaxed and informal instructional or teaching environment.</w:t>
      </w:r>
    </w:p>
    <w:p>
      <w:r>
        <w:t>No strongly correlated comments found for this frame.</w:t>
      </w:r>
    </w:p>
    <w:p>
      <w:pPr>
        <w:pStyle w:val="Heading1"/>
      </w:pPr>
      <w:r>
        <w:t>Frame: frame_0272.jpg</w:t>
      </w:r>
    </w:p>
    <w:p>
      <w:r>
        <w:t>Caption: The image shows a man standing in front of a presentation screen with various elements and a plain white background, emphasizing the content. He is wearing a dark T-shirt and has short hair, with a neutral expression and slightly gesturing towards the right side of the frame. The presenter's hands are clasped together and his arms crossed in front of him.</w:t>
        <w:br/>
        <w:br/>
        <w:t>On the screen behind him, there are several visible items: a logo that includes the text "SIMSCALE" in lowercase letters at the top, a graphical element with various segments labeled with percentages or ranges (0-30, 30-50, etc.) in the center, and a partial view of an emblem featuring what looks like a gear with the letters "EAS" around it to the left. On the right side of the screen, there is a watermark that includes a graphical element resembling a house with a chimney and a circular design above it, along with the text "Simulation Modeling." The lower part of the screen shows the man's hands clapping together.</w:t>
        <w:br/>
        <w:br/>
        <w:t>The image also features a watermark or overlay at the bottom with text that reads "Simulation Modeling" and a copyright symbol followed by the year 2015. The setting appears to be an educational or training environment where the man is presenting information related to simulations or modeling, possibly for SimScale, as his gray t-shirt prominently displays the SimScale logo.</w:t>
      </w:r>
    </w:p>
    <w:p>
      <w:r>
        <w:t>No strongly correlated comments found for this frame.</w:t>
      </w:r>
    </w:p>
    <w:p>
      <w:pPr>
        <w:pStyle w:val="Heading1"/>
      </w:pPr>
      <w:r>
        <w:t>Frame: frame_0273.jpg</w:t>
      </w:r>
    </w:p>
    <w:p>
      <w:r>
        <w:t>Caption: The image captures a person standing in front of a background that resembles a white wall with a hexagonal pattern. The individual is wearing a gray t-shirt with a graphic design on it, specifically an alien design featuring black and orange colors with the text "Welcome to Area 51". He has short hair and appears to be speaking or presenting, as suggested by his posture and expression, which indicates engagement. There are no visible texts or slides in the image, so it's unclear if any teaching context is present beyond what can be seen directly. The background suggests an indoor environment, but no further details can be discerned from this image.</w:t>
      </w:r>
    </w:p>
    <w:p>
      <w:r>
        <w:t>No strongly correlated comments found for this frame.</w:t>
      </w:r>
    </w:p>
    <w:p>
      <w:pPr>
        <w:pStyle w:val="Heading1"/>
      </w:pPr>
      <w:r>
        <w:t>Frame: frame_0274.jpg</w:t>
      </w:r>
    </w:p>
    <w:p>
      <w:r>
        <w:t>Caption: The image presents a man standing in front of a white background with a geometric pattern resembling hexagons or tiles. He is wearing a dark t-shirt and has a beard, as well as a mustache. His facial expression appears neutral, and he is looking directly at the camera. There are no visible texts, graphs, slides, or other indicators of teaching content in this frame. The man's hands are not visible, so it cannot be determined if he is holding a model, pointing to something, or interacting with any devices. The background features hexagonal patterns, which may suggest a casual, informal setting, possibly a personal space or a meeting room. The man's attire, specifically the gray t-shirt that prominently displays the word "AREA 51" in bold, red letters, might indicate a connection to a specific event, location, or group, but the exact significance of these elements remains open to interpretation.</w:t>
      </w:r>
    </w:p>
    <w:p>
      <w:r>
        <w:t>No strongly correlated comments found for this frame.</w:t>
      </w:r>
    </w:p>
    <w:p>
      <w:pPr>
        <w:pStyle w:val="Heading1"/>
      </w:pPr>
      <w:r>
        <w:t>Frame: frame_0275.jpg</w:t>
      </w:r>
    </w:p>
    <w:p>
      <w:r>
        <w:t>Caption: The image appears to be a screenshot of a website that combines educational and instructional elements with cloud-based simulation capabilities. The website features a clean, modern design with a white background and black text. At the top left corner, the title "SIMScale" is prominently displayed, accompanied by a brief description emphasizing its ability to "innovate faster with cloud-native simulation". This section also includes a call to action inviting viewers to "Learn more now".</w:t>
        <w:br/>
        <w:br/>
        <w:t>The main focus of the website is a large image of a 3D model of a cloud, which serves as the central element and draws the viewer's attention. Below this image, there are various sections that provide information about the platform and its capabilities.</w:t>
        <w:br/>
        <w:br/>
        <w:t>On the left side of the screenshot, there's a section titled "Innovate together," followed by a description about something called "UAV" (which stands for Unmanned Aerial Vehicle), which is a drone. This section includes a graphic representation of a drone with its structure labeled as follows: "Flight Controller," "Motor 1," "Motor 2," "Motor 3," and "Motor 4."</w:t>
        <w:br/>
        <w:br/>
        <w:t>Below this, there's another section titled "Beyond the limits of gravity," which seems to be a reference to the capabilities of drones to operate in various conditions. This section also includes a graphic that shows an underwater scene with a UAV submerged at different depths and pressures, illustrating its capability for operation in challenging environments such as underwater.</w:t>
        <w:br/>
        <w:br/>
        <w:t>In the middle section of the screenshot, there's a visual representation of a drone with various parts highlighted: "Flight Controller," "Motor 1," "Motor 2," "Motor 3," and "Motor 4." This part seems to be explaining the inner workings or components of a UAV.</w:t>
        <w:br/>
        <w:br/>
        <w:t>At the bottom of the image, there is text that reads: "How do we get this idea into production?" which suggests an interest in the practical implementation of UAVs.</w:t>
        <w:br/>
        <w:br/>
        <w:t>The website also includes a section on cloud-based simulation capabilities, with a detailed description of the platform's features and capabilities. This section is further divided into two subsections: "The SIMScale platform" and "The SIMScale ecosystem". The "The SIMScale platform" section provides more information about the platform's features and capabilities, while the "The SIMScale ecosystem" section highlights the partnerships and integrations that the platform offers.</w:t>
        <w:br/>
        <w:br/>
        <w:t>Overall, the website appears to be an educational platform where individuals can learn about the design and applications of UAV technology, as well as cloud-based simulation capabilities. The context seems to be focused on teaching about drones, their components, and how they operate both above ground and underwater, while also showcasing the potential of cloud-based simulations for innovation and implementation.</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uneven spacing, which is mentioned in the frame caption as part of the UAV's design. The connection is strong because both the caption and comment focus on the same specific feature of drones (propeller spacing) and its implications for noise reduction.</w:t>
      </w:r>
    </w:p>
    <w:p>
      <w:r>
        <w:t>Source: https://www.youtube.com/watch?v=z58RORCUTao: How Do Zipline's Silent Propellers Work?</w:t>
      </w:r>
    </w:p>
    <w:p>
      <w:pPr>
        <w:pStyle w:val="Heading1"/>
      </w:pPr>
      <w:r>
        <w:t>Frame: frame_0276.jpg</w:t>
      </w:r>
    </w:p>
    <w:p>
      <w:r>
        <w:t>Caption: The image appears to show the homepage of the SimScale website, featuring a clean and straightforward layout with a visually appealing design. The top section of the page is a banner that prominently displays the company's logo and a tagline that reads "Innovate faster with cloud-native simulation". This banner also includes a call to action that invites users to "Start a free trial".</w:t>
        <w:br/>
        <w:br/>
        <w:t>Below the banner, the main section of the homepage showcases a striking image of a large, multi-colored object. This image is accompanied by text that reads "A cloud-native simulation platform for the entire organization", indicating that SimScale is a cloud-based platform designed to accelerate simulation across an entire organization.</w:t>
        <w:br/>
        <w:br/>
        <w:t>At the top of the page, there is a navigation bar with drop-down menus that suggest categories such as "Home," "About Us," "Products," and possibly others which are not fully visible due to the image's resolution. Below this banner section, there is a large hero section featuring an image of what appears to be a scientific instrument or device, with several readings and indicators on its screen. The device has multiple components that are color-coded, suggesting some form of analytical equipment, perhaps used for measuring parameters in air quality, chemical analysis, or environmental monitoring.</w:t>
        <w:br/>
        <w:br/>
        <w:t>The upper part of this banner contains a message in bold text that reads "INNOVATE WITH US," followed by the slogan "INNOVATING EVERYDAY." These phrases suggest a company or organization that prides itself on innovation and its impact on daily life. To the right of this main visual, there is a smaller sidebar with additional information or links that are not fully legible in this image due to the resolution and angle at which the photo was taken.</w:t>
        <w:br/>
        <w:br/>
        <w:t>At the bottom of the page, there's a footer with what looks like contact information such as an email address (info@sitesco.com) and possibly other contact details, social media icons, or links to various platforms that are not clearly defined in this image. The overall style of the webpage suggests it is intended for an audience interested in science, technology, engineering, or mathematics (STEM), particularly those involved in the creation or use of technological innovations.</w:t>
      </w:r>
    </w:p>
    <w:p>
      <w:r>
        <w:t>No strongly correlated comments found for this frame.</w:t>
      </w:r>
    </w:p>
    <w:p>
      <w:pPr>
        <w:pStyle w:val="Heading1"/>
      </w:pPr>
      <w:r>
        <w:t>Frame: frame_0277.jpg</w:t>
      </w:r>
    </w:p>
    <w:p>
      <w:r>
        <w:t>Caption: The image displays a webpage with a focus on educational content related to SimScale, a cloud-native simulation platform for the entire engineering organization. The webpage features a clean and modern design with a color palette that uses shades of blue and white. On the left side of the webpage, there is a navigation bar with links like "Features," "Pricing," "Engage," and "Contact."</w:t>
        <w:br/>
        <w:br/>
        <w:t>The main content area on the right shows an illustration of a user interface with various widgets and icons for SimScale's simulation platform. The design appears to be for a software application or platform that involves some form of monitoring, data visualization, or analysis related to complex systems. There are graphical elements such as charts and gauges indicating performance metrics, which seem to be customizable for different users or settings.</w:t>
        <w:br/>
        <w:br/>
        <w:t>Below the illustration, there's a section titled "ANALYTICS," with text that reads "Analytics is a tool used to monitor your product in real-time." The analytics dashboard is depicted with a heartbeat symbol in the center, surrounded by various statistics and data visualizations.</w:t>
        <w:br/>
        <w:br/>
        <w:t>To the right of the analytics dashboard, there's an image of a spectacle frame with sensors attached to it, suggesting that this spectacle has some form of built-in sensor technology. This could imply that the product is smart or intelligent in some way, perhaps providing real-time feedback on its usage or performance.</w:t>
        <w:br/>
        <w:br/>
        <w:t>The overall impression from the image is that of an educational resource for SimScale's simulation platform, which combines elements of traditional simulations with advanced sensors and analytics tools to enhance their function or effectiveness. The content on the webpage seems to be designed to educate users about the features and benefits of this technology-infused platform.</w:t>
      </w:r>
    </w:p>
    <w:p>
      <w:r>
        <w:t>No strongly correlated comments found for this frame.</w:t>
      </w:r>
    </w:p>
    <w:p>
      <w:pPr>
        <w:pStyle w:val="Heading1"/>
      </w:pPr>
      <w:r>
        <w:t>Frame: frame_0278.jpg</w:t>
      </w:r>
    </w:p>
    <w:p>
      <w:r>
        <w:t>Caption: The image appears to be a screenshot of the SimScale website, a cloud-native simulation platform designed for the entire engineering organization. The webpage features a simple and clean layout with the company's logo prominently displayed at the top. The main content is a large banner that showcases a diagram of a computer processor, highlighting the platform's capabilities in simulating complex systems. Below the banner, there are three main sections of information: a brief description of the platform, a list of benefits, and a call to action to learn more.</w:t>
        <w:br/>
        <w:br/>
        <w:t>The banner features a 3D model displayed in a window that resembles a computer-aided design (CAD) program or simulation software, showing what seems to be a mechanical system or scientific visualization. The main focus is on this 3D model, which is partially transparent, revealing the inner components and structure of the object.</w:t>
        <w:br/>
        <w:br/>
        <w:t>The interface also includes several other elements:</w:t>
        <w:br/>
        <w:br/>
        <w:t>1. A graphical representation of the object with various nodes and edges, suggesting a network or structure within it.</w:t>
        <w:br/>
        <w:t>2. Multiple 3D models and diagrams that seem to be part of an engineering or design context.</w:t>
        <w:br/>
        <w:t>3. Text fields that include placeholders such as "Enterprise for aerospace organization," "Synapse Cloud," "Manufacturing," "Engineering," and "Beta."</w:t>
        <w:br/>
        <w:t>4. A sidebar or navigation panel on the left with items such as "Components," "Part," "Assembly," "Design," and "Render."</w:t>
        <w:br/>
        <w:t>5. Options and settings visible at the top right corner, including buttons for "Simulate," "Manufacturing," "Rendering," and other functionalities.</w:t>
        <w:br/>
        <w:t>6. The bottom part of the interface displays a timeline or animation controller, which might be used to navigate through different stages of the simulation or design process.</w:t>
        <w:br/>
        <w:t>7. A small model with a cylindrical shape on the right side of the interface, which could represent another component or object in the system being visualized.</w:t>
        <w:br/>
        <w:br/>
        <w:t>The overall layout and design suggest that this is an educational or demonstrative platform for learning about engineering, manufacturing, and simulation techniques.</w:t>
      </w:r>
    </w:p>
    <w:p>
      <w:r>
        <w:t>No strongly correlated comments found for this frame.</w:t>
      </w:r>
    </w:p>
    <w:p>
      <w:pPr>
        <w:pStyle w:val="Heading1"/>
      </w:pPr>
      <w:r>
        <w:t>Frame: frame_0279.jpg</w:t>
      </w:r>
    </w:p>
    <w:p>
      <w:r>
        <w:t>Caption: The image features a screenshot of a webpage or digital presentation that appears to be part of the SimScale website, specializing in CAD and simulation software. The top left corner contains a navigation bar with menu items such as "Home," "Gallery," "Contact," and others that are partially obscured. Below the menu bar, there is an informative header with text that is not fully legible due to the image's resolution and angle.</w:t>
        <w:br/>
        <w:br/>
        <w:t>The main body of the screenshot features a collection of images displayed in what appears to be a product list or gallery format, showcasing various items such as watches, jewelry, and possibly some electronics or gadgets. Each item is accompanied by a small amount of text that provides details about each product, but the text is too small and blurry to read with certainty.</w:t>
        <w:br/>
        <w:br/>
        <w:t>At the bottom left corner of the screenshot, there is a notification icon with a count of items added to a shopping cart: "1 item in your cart." To the right of this message, there is a blue button with a shopping cart symbol on it, indicating that the user can proceed to checkout or view their shopping cart.</w:t>
        <w:br/>
        <w:br/>
        <w:t>The overall style of the image is a straightforward screenshot taken from a computer screen displaying a web page or digital presentation application. The focus is on the visual content and layout rather than any specific teaching context.</w:t>
        <w:br/>
        <w:br/>
        <w:t>In the background, the SimScale website page is visible, dominated by a large blue banner at the top that prominently displays the company's name. Below the banner, the company's mission statement is presented in white text. The page is divided into several sections, each dedicated to a specific aspect of the company's services.</w:t>
        <w:br/>
        <w:br/>
        <w:t>The left section highlights the company's CAD Import service, allowing users to import CAD files into SimScale's software for further analysis and simulation. The middle section focuses on the Simulation Setup service, providing users with a customizable simulation environment for their specific needs. The right section showcases the Simulation Control service, enabling users to control and monitor the simulation process, ensuring accurate and reliable results.</w:t>
        <w:br/>
        <w:br/>
        <w:t>The bottom section of the page provides an overview of SimScale's industry and application areas, offering its services to various sectors including but not limited to the automotive, aerospace, and energy industries. Overall, the SimScale website is designed to provide users with a comprehensive overview of the company's services and capabilities, making it easy for potential customers to understand how SimScale can help them achieve their simulation and CAD needs.</w:t>
      </w:r>
    </w:p>
    <w:p>
      <w:r>
        <w:t>No strongly correlated comments found for this frame.</w:t>
      </w:r>
    </w:p>
    <w:p>
      <w:pPr>
        <w:pStyle w:val="Heading1"/>
      </w:pPr>
      <w:r>
        <w:t>Frame: frame_0280.jpg</w:t>
      </w:r>
    </w:p>
    <w:p>
      <w:r>
        <w:t>Caption: The image is a screenshot of the SimScale website. The homepage prominently features a blue banner that reads "Proven in millions of simulations across industries and applications". Below this, there is a blue box that reads "Valves &amp; Flow Control". The website also includes a blue logo in the top right corner and a blue "Contact Us" button in the bottom right corner. In the center of the page, there are three images of what appear to be industrial or technical equipment against a white background, reminiscent of an e-commerce website with clear product listings and simple layouts. The webpage's style is typical of such websites, featuring product listings with clear images and simple layouts. The name "Trojan" is displayed in the upper left corner, which could be the name of the website or brand.</w:t>
      </w:r>
    </w:p>
    <w:p>
      <w:r>
        <w:t>No strongly correlated comments found for this frame.</w:t>
      </w:r>
    </w:p>
    <w:p>
      <w:pPr>
        <w:pStyle w:val="Heading1"/>
      </w:pPr>
      <w:r>
        <w:t>Frame: frame_0281.jpg</w:t>
      </w:r>
    </w:p>
    <w:p>
      <w:r>
        <w:t>Caption: The image appears to be a screenshot of the homepage of the SimScale website, showcasing its application for 3D modeling and rendering. The webpage features a prominent 3D model of a robotic arm in the upper left corner, accompanied by two additional models: one resembling a mechanical assembly and another that seems to be a complex circuit or device with various components.</w:t>
        <w:br/>
        <w:br/>
        <w:t>On the right side of the image, against a dark background, there is text that reads "Find your 3D model in a library," suggesting that users can search for pre-existing models within the app. This feature is likely meant for use in virtual reality, design visualization, or other applications that require 3D models.</w:t>
        <w:br/>
        <w:br/>
        <w:t>Above this section, a blue banner prominently displays the message "Proven in millions of simulations across industries and applications," accompanied by white text reading "Valves &amp; Flow Control." This indicates the type of simulation services offered by SimScale. The website provides a brief description of its services, stating that SimScale specializes in providing simulation services for valve and flow control, promising customers faster reduction in R&amp;D costs.</w:t>
        <w:br/>
        <w:br/>
        <w:t>A call to action invites visitors to "Explore our services" via a button located in the bottom right corner of the page, allowing users to learn more about SimScale's services. Overall, the image provides a glimpse into SimScale's mission to provide simulation solutions for valve and flow control, as well as its capabilities in 3D modeling and rendering.</w:t>
      </w:r>
    </w:p>
    <w:p>
      <w:r>
        <w:t>No strongly correlated comments found for this frame.</w:t>
      </w:r>
    </w:p>
    <w:p>
      <w:pPr>
        <w:pStyle w:val="Heading1"/>
      </w:pPr>
      <w:r>
        <w:t>Frame: frame_0282.jpg</w:t>
      </w:r>
    </w:p>
    <w:p>
      <w:r>
        <w:t>Caption: The image appears to be a screenshot of the SimScale website with an overlay that obscures part of it. From what is visible, we can see the following:</w:t>
        <w:br/>
        <w:br/>
        <w:t>* The top of the page features the SimScale logo in the top left corner, displayed prominently against a white background and within a blue and white color scheme, where text appears in white on a blue background.</w:t>
        <w:br/>
        <w:t>* A navigation menu is present in the website's header, containing links to "Architecture &amp; Construction", "Automotive", and "Energy &amp; Power".</w:t>
        <w:br/>
        <w:t>* Below the header, there is a call to action that encourages users to "Sign Up" for SimScale.</w:t>
        <w:br/>
        <w:t>* The main content area of the webpage contains a section with a bold heading followed by some paragraphs of text, which are too small to read clearly due to the screenshot's resolution.</w:t>
        <w:br/>
        <w:t>* To the right of this content area, there is another section with two columns. The left column appears to be a placeholder or template for future content, featuring a title "Sponsored Advertising" and a line of placeholder text "Lorem ipsum dolor sit amet..." commonly used in web design as filler text.</w:t>
        <w:br/>
        <w:t>* The right column seems to have a section titled "Featured Products," but the details are not visible due to the overlay.</w:t>
        <w:br/>
        <w:t>* At the bottom of the image, there is a watermark or transparent image overlaying the screenshot, which appears to be a patterned design and includes text that reads "SKETCHER" with an icon resembling a paint brush next to it. This suggests that this might be a mockup or template used for creating web designs.</w:t>
        <w:br/>
        <w:t>* The background of the webpage is white, and there are no images or graphics in this part of the screenshot.</w:t>
      </w:r>
    </w:p>
    <w:p>
      <w:r>
        <w:t>No strongly correlated comments found for this frame.</w:t>
      </w:r>
    </w:p>
    <w:p>
      <w:pPr>
        <w:pStyle w:val="Heading1"/>
      </w:pPr>
      <w:r>
        <w:t>Frame: frame_0283.jpg</w:t>
      </w:r>
    </w:p>
    <w:p>
      <w:r>
        <w:t>Caption: The image shows a computer screen with a web page open in a browser. The page appears to be an online store with a product display, featuring a white 3D printer centrally located on the page. Below the printer, there are several images that seem to represent different accessories or parts for the printer, such as filament spools and what looks like a printer bed.</w:t>
        <w:br/>
        <w:br/>
        <w:t>The webpage has text in various places, but due to the resolution of the image, it's not clear what the text says. The overall design of the website is minimalistic with a focus on clean lines and simple layout. There are no visible instructors or teaching context elements such as slides, diagrams, or models that suggest an educational setting.</w:t>
        <w:br/>
        <w:br/>
        <w:t>In the background, a different webpage from SimScale, a company that specializes in providing simulation software for various industries and applications, can be seen. The website is designed in a clean and modern style, with a white background and a black header. The main content area is divided into three sections, each representing a different industry or application.</w:t>
        <w:br/>
        <w:br/>
        <w:t>The first section showcases the automotive industry, featuring a car model and a description of SimScale's software capabilities in this field. The second section represents the aerospace industry, with an airplane model and a brief description of how SimScale's software can be used in this context. The third section is dedicated to the mechanical industry, with a robot model and a brief explanation of how SimScale's software can be applied in this field.</w:t>
        <w:br/>
        <w:br/>
        <w:t>The website also includes a footer with contact information and a copyright notice. Overall, the SimScale website is well-designed and informative, providing visitors with a clear understanding of the software's capabilities and potential applications.</w:t>
      </w:r>
    </w:p>
    <w:p>
      <w:r>
        <w:t>No strongly correlated comments found for this frame.</w:t>
      </w:r>
    </w:p>
    <w:p>
      <w:pPr>
        <w:pStyle w:val="Heading1"/>
      </w:pPr>
      <w:r>
        <w:t>Frame: frame_0284.jpg</w:t>
      </w:r>
    </w:p>
    <w:p>
      <w:r>
        <w:t>Caption: The screenshot displays a comprehensive platform for engineering and design, SimScale's website. The background is a bright yellow, and the title of the website is prominently displayed in white text at the top of the page. Below the header, on the left side, there are three images: a close-up view of a device with multiple components related to a product or technology, a graph or diagram representing data analysis or network structure, and an illustration or schematic of a complex mechanical system possibly representing a machine or engine.</w:t>
        <w:br/>
        <w:br/>
        <w:t>On the right side of the page, there is a section titled "Products" containing three images accompanied by text providing information about the products. Although the text is too small to read clearly in this image, it likely provides details on the products and their features. Below these images, two sections with headings, "Our Products" and "Product Categories", suggest an organized structure for displaying different types of products or product lines.</w:t>
        <w:br/>
        <w:br/>
        <w:t>At the bottom of the page, there is a section titled "Tutorials &amp; Applications" featuring a single image depicting what appears to be a three-dimensional model or conceptualization of a design or device, possibly related to the field of technology or engineering. The overall style of the website suggests it's a professional and corporate site designed to showcase products, provide information about them, and perhaps offer technical support or tutorials related to those products.</w:t>
        <w:br/>
        <w:br/>
        <w:t>The layout is clean and professional, with a focus on visuals that likely serve as both promotional material and explanatory diagrams for potential users or customers.</w:t>
      </w:r>
    </w:p>
    <w:p>
      <w:r>
        <w:t>No strongly correlated comments found for this frame.</w:t>
      </w:r>
    </w:p>
    <w:p>
      <w:pPr>
        <w:pStyle w:val="Heading1"/>
      </w:pPr>
      <w:r>
        <w:t>Frame: frame_0285.jpg</w:t>
      </w:r>
    </w:p>
    <w:p>
      <w:r>
        <w:t>Caption: The image appears to be a screenshot from an e-commerce website or platform, showcasing various 3D models and CAD drawings. On the left side of the screen, there are three images: one showing a product that looks like a modular unit with interlocking parts, possibly for construction or assembly purposes; another close-up view of a part that could be used in the same system as the first model; and a 3D rendering of an industrial or mechanical assembly, with components that are likely to fit together into a structure or machinery.</w:t>
        <w:br/>
        <w:br/>
        <w:t>On the right side of the screen, there is a text overlay that reads: "Please note that all items shown on this page have been specially designed and manufactured for our customers." Below the images, there is a section with the heading "Specifications" followed by bullet points and text explaining the customization options available for these products. Icons indicating different types of specifications or information that can be requested or provided for each item are also present.</w:t>
        <w:br/>
        <w:br/>
        <w:t>The website's header prominently displays the company name, "SimScale", along with the tagline "Proven in millions of simulations across various industries and applications". The main content of the screenshot is a computer screen displaying a 3D model of an electronic device, colored in shades of blue and yellow. The white text overlay on the screen reads "Electronics", indicating that the product is an electronic device.</w:t>
        <w:br/>
        <w:br/>
        <w:t>The background of the screenshot is a gradient that transitions from blue to yellow, providing a visually appealing contrast to the 3D model and the white text overlay. Overall, the design and layout suggest that SimScale provides simulation software for various industries and applications, with a focus on electronics.</w:t>
      </w:r>
    </w:p>
    <w:p>
      <w:r>
        <w:t>No strongly correlated comments found for this frame.</w:t>
      </w:r>
    </w:p>
    <w:p>
      <w:pPr>
        <w:pStyle w:val="Heading1"/>
      </w:pPr>
      <w:r>
        <w:t>Frame: frame_0286.jpg</w:t>
      </w:r>
    </w:p>
    <w:p>
      <w:r>
        <w:t>Caption: The image shows a person standing in front of a white wall with a geometric pattern of white hexagons, possibly giving a presentation or interview. The individual appears to be male with facial hair and is wearing a grey t-shirt that prominently displays the text "Are you Area 51?" in bold black letters. He has short hair and is looking directly at the camera with his mouth open in a gesture of speech, adding a dynamic element to the image.</w:t>
        <w:br/>
        <w:br/>
        <w:t>He is also wearing a casual t-shirt with a graphic, along with a lanyard that suggests a badge around his neck. The background features a patterned wall, which may be slightly visible behind him due to his position. There are no slides or text that can be read in the image. The setting appears to be an informal presentation environment, possibly related to the subject of Area 51.</w:t>
      </w:r>
    </w:p>
    <w:p>
      <w:r>
        <w:t>No strongly correlated comments found for this frame.</w:t>
      </w:r>
    </w:p>
    <w:p>
      <w:pPr>
        <w:pStyle w:val="Heading1"/>
      </w:pPr>
      <w:r>
        <w:t>Frame: frame_0287.jpg</w:t>
      </w:r>
    </w:p>
    <w:p>
      <w:r>
        <w:t>Caption: The image features a person, identified as a man with a beard and glasses, standing in front of a white wall adorned with a geometric pattern of hexagons. He is wearing a gray t-shirt that prominently displays the text "Welcome to Area 51". The man's attire suggests he is in a casual, relaxed setting. His position and facial expression, which includes emphasizing a point or explaining something with his hand gesture, suggest he is speaking or presenting, possibly against a plain background resembling a presentation or teaching setup. He appears to be facing slightly away from the camera, looking towards the right side of the image. The focus seems to be on the person themselves rather than any teaching materials, as there are no visible devices, slides, diagrams, or text in this frame that would provide information about the specific content being taught or presented.</w:t>
      </w:r>
    </w:p>
    <w:p>
      <w:r>
        <w:t>No strongly correlated comments found for this frame.</w:t>
      </w:r>
    </w:p>
    <w:p>
      <w:pPr>
        <w:pStyle w:val="Heading1"/>
      </w:pPr>
      <w:r>
        <w:t>Frame: frame_0288.jpg</w:t>
      </w:r>
    </w:p>
    <w:p>
      <w:r>
        <w:t>Caption: The image appears to be a still frame from a video. It shows an individual, presumably a man, standing against a backdrop that includes a partial view of hexagonal shapes resembling a honeycomb pattern. He is wearing a dark t-shirt and has a beard. His expression seems neutral, and he is looking towards the camera. The man's attire suggests possible interest in or involvement with military or government secrets, as his black t-shirt prominently displays the text "Welcome to Area 51", referencing the well-known secret military facility in Nevada. There are no visible texts or logos in the image that can be read or identified other than the text on his shirt. The style of the image suggests it might be from an online video or presentation, but without more context, it's not possible to determine the specific content or teaching context of this frame.</w:t>
      </w:r>
    </w:p>
    <w:p>
      <w:r>
        <w:t>No strongly correlated comments found for this frame.</w:t>
      </w:r>
    </w:p>
    <w:p>
      <w:pPr>
        <w:pStyle w:val="Heading1"/>
      </w:pPr>
      <w:r>
        <w:t>Frame: frame_0289.jpg</w:t>
      </w:r>
    </w:p>
    <w:p>
      <w:r>
        <w:t>Caption: The image shows a man standing in front of a white background with a geometric pattern that resembles an abstract representation of a honeycomb or a similar hexagonal structure. He is wearing a dark t-shirt with a graphic on the front, featuring "AFC" followed by some graphic elements including what appears to be a shield with a key behind it and possibly another element to the right of the shield. His short brown hair is noticeable, and he appears to be presenting or teaching, as suggested by his body language, which includes one hand in his pocket and the other arm slightly extended from his side.</w:t>
        <w:br/>
        <w:br/>
        <w:t>The man's facial expression is serious, and he is gesturing with his hand, suggesting that he is in the midst of a presentation or discussion. The overall style of the image is consistent with a promotional or educational video, where the person may be discussing topics related to technology, security, or business, given the abstract nature of the background and the formal attire commonly associated with such fields.</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(propellers) described in the caption, as well as the settings (frequency and wind speed) mentioned. The connection is strong because it specifically relates to the same theme of drone technology discussed in the caption.</w:t>
      </w:r>
    </w:p>
    <w:p>
      <w:r>
        <w:t>Source: https://www.youtube.com/watch?v=z58RORCUTao: How Do Zipline's Silent Propellers Work?</w:t>
      </w:r>
    </w:p>
    <w:p>
      <w:pPr>
        <w:pStyle w:val="Heading1"/>
      </w:pPr>
      <w:r>
        <w:t>Frame: frame_0290.jpg</w:t>
      </w:r>
    </w:p>
    <w:p>
      <w:r>
        <w:t>Caption: The image displays a computer screen with a webpage open in a browser, showcasing the SINSscale website. The central focus of the webpage features an interactive 3D model displaying various objects and components, which appear to be related to an assemblage or a kit of some kind. Specifically, the main focus is on a blue 3D model of a quadcopter with a toroidal propeller, hovering over a blue square on the ground within a blue sphere (representing the ground) in the lower right corner.</w:t>
        <w:br/>
        <w:br/>
        <w:t>On the left side of the screen, there is a vertical navigation bar with tabs labeled "Home," "About Us," "Products," "Blog," "Contact Us," and a plus icon, suggesting that this is a web storefront or a product page with categories to browse. Below the model, there is an input field accompanied by a button labeled "ADD."</w:t>
        <w:br/>
        <w:br/>
        <w:t>The main content of the page shows a split screen: one half displays the 3D model with several objects highlighted in green and overlaid with a grid pattern. The right half features a detailed 2D image of the same objects, presumably showing the instructions or assembly plan for the kit.</w:t>
        <w:br/>
        <w:br/>
        <w:t>At the top of the page, there is a header with a navigation bar that includes links to "Home," "Products," "Blog," and "Contact Us." There are also tabs labeled "Categories" and "Cart," indicating that this site may have various categories of products and a shopping cart functionality.</w:t>
        <w:br/>
        <w:br/>
        <w:t>The bottom half of the page displays additional information: there is an image with text that reads "SINERGIAL ASSEMBLE KIT," which suggests the name or theme of the product displayed on the webpage. Below this, there are two icons, one for social media sharing and another for a downloadable file, likely related to the assembly manual or instructions.</w:t>
        <w:br/>
        <w:br/>
        <w:t>Overall, the image captures a moment during an online shopping experience focused on a specific product, which seems to be an assemblage kit with detailed instructions provided in both 3D and 2D formats.</w:t>
      </w:r>
    </w:p>
    <w:p>
      <w:r>
        <w:t>No strongly correlated comments found for this frame.</w:t>
      </w:r>
    </w:p>
    <w:p>
      <w:pPr>
        <w:pStyle w:val="Heading1"/>
      </w:pPr>
      <w:r>
        <w:t>Frame: frame_0291.jpg</w:t>
      </w:r>
    </w:p>
    <w:p>
      <w:r>
        <w:t>Caption: The image appears to be a screenshot from the website 'Sinscale' showing a webpage with multiple sections. At the top of the page, there is a navigation bar with links that seem to pertain to different areas of a website, such as "Home," "About Us," and "Contact." The main part of the screenshot displays a webpage with multiple sections, including an image of a 3D model on the central portion. The character has a simplistic design and is rendered in a light color against a dark background, suggesting it may represent an avatar or player for a game.</w:t>
        <w:br/>
        <w:br/>
        <w:t>Below the central image, there's a section with text that seems to be providing information or guidance about how to use or interact with the 3D model. However, the text is too small to read in this image. On the right side of the screenshot, there is another menu or list of options or links, but the content is obscured by the central image.</w:t>
        <w:br/>
        <w:br/>
        <w:t>The bottom part of the screenshot includes a section with more text, which could be instructions, explanations, or information related to the 3D model or the context in which the model is used. Again, the text is not clear enough to read precisely.</w:t>
        <w:br/>
        <w:br/>
        <w:t>To the side of this main content, there appears to be a quadcopter with a toroidal propeller, which is in the process of flying. The propeller is located at the top left corner of the quadcopter, and the quadcopter itself is colored in shades of blue and white. The background of the screenshot is a dark blue color, matching the tone of the central image area. There are also some text in the screenshot, including the title 'Sinscale', and the phrase 'Quadcopter with Tornoidal Propeller Action Lab'.</w:t>
      </w:r>
    </w:p>
    <w:p>
      <w:r>
        <w:t>No strongly correlated comments found for this frame.</w:t>
      </w:r>
    </w:p>
    <w:p>
      <w:pPr>
        <w:pStyle w:val="Heading1"/>
      </w:pPr>
      <w:r>
        <w:t>Frame: frame_0292.jpg</w:t>
      </w:r>
    </w:p>
    <w:p>
      <w:r>
        <w:t>Caption: The image appears to be a screenshot of a computer interface with an instructional or educational purpose. On the left side, there is a webpage open in a web browser displaying an online course or tutorial. The website features a navigation bar at the top with links including "Home," "Courses," and other options. The main content area shows what looks like an instructional video or slide presentation, with a progression indicator at the bottom left suggesting that the viewer is on the first frame of a tutorial.</w:t>
        <w:br/>
        <w:br/>
        <w:t>On the right side of the image, there is a graphic featuring a 3D model of a human figure and a detailed rendering of a medical implant or device. The device has a blue glow emanating from it, possibly indicating an area of focus or interest in the context of the course or tutorial. Instructional notes and numbers associated with this graphic imply that the viewer is learning about specific parts of the implant or the anatomy of the human figure.</w:t>
        <w:br/>
        <w:br/>
        <w:t>At the bottom of the webpage, there's a footer or navigation area containing additional links and information, including a copyright notice stating "© 2019 Skilled Medical Courses." The image also features interactive elements typically found on a website's interface, such as buttons with text like "Signup" and "Login."</w:t>
        <w:br/>
        <w:br/>
        <w:t>In a separate section of the image, a screenshot from the SimScale website presents a quadcopter drone in flight, with its four propellers visible in the background. The drone is colored blue, contrasting with the white background of the image. The propellers are white, matching the drone's color scheme. The drone appears to be in motion, suggesting it's either taking off or landing.</w:t>
        <w:br/>
        <w:br/>
        <w:t>A text overlay reads "Quadcopter with Tornado Propeller Action Lab," implying that the drone is being tested or simulated with a special type of propeller, possibly designed for better stability or performance in turbulent conditions. Overall, the image suggests an online educational platform, possibly related to medical training or courses, and also showcases a quadcopter drone design or simulation interface.</w:t>
      </w:r>
    </w:p>
    <w:p>
      <w:r>
        <w:t>No strongly correlated comments found for this frame.</w:t>
      </w:r>
    </w:p>
    <w:p>
      <w:pPr>
        <w:pStyle w:val="Heading1"/>
      </w:pPr>
      <w:r>
        <w:t>Frame: frame_0293.jpg</w:t>
      </w:r>
    </w:p>
    <w:p>
      <w:r>
        <w:t>Caption: The image is a screenshot from a website, specifically from the "SINSscale" section. The main focus of the screenshot is a blue drone with a red propeller, which is hovering over a blue square. In the center of the image, an embedded YouTube video is playing, appearing to be paused at a frame where it is zoomed into a small, detailed object that could be a microchip or some kind of technical device. The interface of the website is visible around the video, showing elements typical of a webpage, including navigation bars with menu options and a search bar.</w:t>
        <w:br/>
        <w:br/>
        <w:t>The color scheme of the website is a mix of blue and white tones, which are often associated with cleanliness, trust, and reliability. In the upper right corner of the image, there's a thumbnail of the paused YouTube video, which shows what looks like a drone flying over a body of water at sunset or sunrise. The thumbnail suggests that the content of the video might be related to technology or engineering, as indicated by the presence of technical graphics and text in the image, possibly discussing the device being shown in the paused video.</w:t>
        <w:br/>
        <w:br/>
        <w:t>At the top left corner of the image, the website's logo, a white circle with a red arrow, is located. The website's header is visible at the top right corner of the image, displaying the title "SINSscale" in white text. Additionally, the website's title and logo are also displayed at the top left and right corners of the image, respectively. There's no direct text visible in the image to provide additional context or information about the paused YouTube video or the SINSscale section of the website. The overall style of the image is that of a screenshot taken from a web browser, capturing the layout and content of the web page at the moment it was taken.</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impact on noise levels, which is a key part of the frame caption's description. The mention of MIT researching this topic also matches with the 'SINSscale' section mentioned in the caption.</w:t>
      </w:r>
    </w:p>
    <w:p>
      <w:r>
        <w:t>Source: https://www.youtube.com/watch?v=z58RORCUTao: How Do Zipline's Silent Propellers Work?</w:t>
      </w:r>
    </w:p>
    <w:p>
      <w:pPr>
        <w:pStyle w:val="Heading1"/>
      </w:pPr>
      <w:r>
        <w:t>Frame: frame_0294.jpg</w:t>
      </w:r>
    </w:p>
    <w:p>
      <w:r>
        <w:t>Caption: The image shows a man standing against a white background with a hexagonal pattern. He appears to be a man with a beard, looking slightly away from the camera. He's wearing a black t-shirt with some graphic on it, which isn't clearly visible, and a red logo on the front that seems to include a basketball motif. The person has his hands clasped in front of him, suggesting he might be addressing an audience or conducting a class.</w:t>
        <w:br/>
        <w:br/>
        <w:t>He is wearing a grey t-shirt that prominently displays the word "AREA 51" in bold red letters. In the background, there appears to be a UFO design element on the shirt, adding a sense of intrigue and mystery to the scene. The man's facial expression is serious, suggesting he might be engaged in a serious conversation or perhaps discussing a topic related to the UFO on his shirt.</w:t>
        <w:br/>
        <w:br/>
        <w:t>The overall scene suggests a sense of intrigue and mystery, perhaps hinting at the possibility of a hidden or secret location named "AREA 51". However, there are no other individuals or objects in the image, with the focus solely on the man and the background pattern.</w:t>
      </w:r>
    </w:p>
    <w:p>
      <w:r>
        <w:t>No strongly correlated comments found for this frame.</w:t>
      </w:r>
    </w:p>
    <w:p>
      <w:pPr>
        <w:pStyle w:val="Heading1"/>
      </w:pPr>
      <w:r>
        <w:t>Frame: frame_0295.jpg</w:t>
      </w:r>
    </w:p>
    <w:p>
      <w:r>
        <w:t>Caption: In the image, there is a man standing against a wall with a graphic design resembling a honeycomb pattern or hexagons. He appears to be giving a presentation or interview, as evidenced by his holding of a microphone (in the case where it matches MiniCPM) or simply based on his facial expression suggesting he is speaking or presenting. The man is wearing a grey t-shirt and has short hair. His facial expression suggests he is engaged in the activity he is doing.</w:t>
        <w:br/>
        <w:br/>
        <w:t>The wall behind him features logos and icons that may suggest a branding or professional setting, such as a tech company or an educational institution, which also indicates an indoor environment, possibly a room designed for presentations or video interviews. The overall style of the image is that of a standard photograph taken in a semi-professional setting.</w:t>
      </w:r>
    </w:p>
    <w:p>
      <w:r>
        <w:t>No strongly correlated comments found for this frame.</w:t>
      </w:r>
    </w:p>
    <w:p>
      <w:pPr>
        <w:pStyle w:val="Heading1"/>
      </w:pPr>
      <w:r>
        <w:t>Frame: frame_0296.jpg</w:t>
      </w:r>
    </w:p>
    <w:p>
      <w:r>
        <w:t>Caption: The image shows two scenes merged together, with a wooden table dominating both sections. Atop the table, a gray fan is securely fastened to the left side with a black clamp, equipped with two blades oriented towards the left. To the right of the fan, a red wire extends upwards, connecting it to a black power supply unit positioned on a metal stand mounted on the table. The stand is equipped with a black clamp, mirroring the one used to secure the fan.</w:t>
        <w:br/>
        <w:br/>
        <w:t>To the right of the setup, an electric drill with a black handle and a silver blade attached sits on top of what appears to be part of a desk or workbench, made of wood. In the foreground, a small device that looks like a DC motor is mounted on a stand with two wheels, suggesting an experimental or educational context possibly related to electricity, motors, or the physics behind drills and their components.</w:t>
        <w:br/>
        <w:br/>
        <w:t>The overall scene suggests a workshop or laboratory setting where both the fan and power supply unit, as well as the drill and DC motor, are likely being used for some form of experiment or testing. The precise positioning of the objects and careful arrangement of the cables indicate a well-organized workspace with no visible texts, equations, or graph types providing additional context about the specific focus of the experiment or demonstration.</w:t>
      </w:r>
    </w:p>
    <w:p>
      <w:r>
        <w:t>No strongly correlated comments found for this frame.</w:t>
      </w:r>
    </w:p>
    <w:p>
      <w:pPr>
        <w:pStyle w:val="Heading1"/>
      </w:pPr>
      <w:r>
        <w:t>Frame: frame_0297.jpg</w:t>
      </w:r>
    </w:p>
    <w:p>
      <w:r>
        <w:t>Caption: The image captures a moment of hands-on experimentation, where a person's hand is seen grasping a silver propeller, which is affixed to a wooden board. The propeller, attached to a black wire, takes center stage in the composition. In the background, a red clip on a small electronic component or circuit board suggests some form of testing or adjustment process is taking place. The person's hand, positioned on the right side of the frame, is reaching out towards the propeller, implying an ongoing experiment or demonstration.</w:t>
        <w:br/>
        <w:br/>
        <w:t>The wooden table in the foreground holds the circuit board and electronic component, while the wooden board with the propeller is placed against a white wall, creating a striking contrast that draws attention to the main focus. The blurred background further emphasizes the propeller's significance.</w:t>
        <w:br/>
        <w:br/>
        <w:t>In terms of object count, there are two primary objects: the propeller and the small electronic component or circuit board. Additionally, one person, one wire, and the wooden boards are present in the image. The person's hand serves as an additional element in the composition.</w:t>
        <w:br/>
        <w:br/>
        <w:t>The image does not contain any discernible text or other details that could provide additional context or information about the scene. The relative position of the objects suggests a focus on the propeller and its interaction with the wire, the person's hand, and possibly the electronic component or circuit board. Overall, the image presents a captivating scene of a person engaging with the propeller, potentially as part of an experiment or demonstration, inviting the viewer to explore and understand the scene further.</w:t>
      </w:r>
    </w:p>
    <w:p>
      <w:r>
        <w:t>Comment (score 85):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propeller spacing and its effect on noise reduction, which is strongly related to the caption's description of the unevenly spaced propellers in the image.</w:t>
      </w:r>
    </w:p>
    <w:p>
      <w:r>
        <w:t>Source: https://www.youtube.com/watch?v=z58RORCUTao: How Do Zipline's Silent Propellers Work?</w:t>
      </w:r>
    </w:p>
    <w:p>
      <w:pPr>
        <w:pStyle w:val="Heading1"/>
      </w:pPr>
      <w:r>
        <w:t>Frame: frame_0298.jpg</w:t>
      </w:r>
    </w:p>
    <w:p>
      <w:r>
        <w:t>Caption: The image shows a wooden desk with a gray device firmly clamped to it by a metal clamp with a red and black color scheme. The device is a small, round object with a black motor at its center, connected to the clamp via a hanging red wire. A small black fan is also visible on the desk, connected to an electronic device through two cables: one red (likely for power) and one black cable (potentially for data or control signals). The electronic device appears to be some sort of small electronics board or microcontroller board, commonly used in DIY projects or hobbyist electronics work. The setup is situated on a wooden desk with a white wall providing a neutral backdrop, devoid of any discernible text.</w:t>
      </w:r>
    </w:p>
    <w:p>
      <w:r>
        <w:t>No strongly correlated comments found for this frame.</w:t>
      </w:r>
    </w:p>
    <w:p>
      <w:pPr>
        <w:pStyle w:val="Heading1"/>
      </w:pPr>
      <w:r>
        <w:t>Frame: frame_0299.jpg</w:t>
      </w:r>
    </w:p>
    <w:p>
      <w:r>
        <w:t>Caption: The image appears to capture a moment of scientific experimentation focused on temperature control. Several components are visible, including:</w:t>
        <w:br/>
        <w:br/>
        <w:t>1. A smartphone connected to a small electronic device, possibly an Arduino board, which is mounted on a breadboard. The screen of the phone displays "42°C" suggesting it is being used to display or record the temperature.</w:t>
        <w:br/>
        <w:br/>
        <w:t>2. An electronic device with buttons and a digital display. It seems to be a controller or a module that interfaces with the smartphone for temperature control.</w:t>
        <w:br/>
        <w:br/>
        <w:t>3. A small fan attached to the breadboard, which may be part of a cooling system for a drone.</w:t>
        <w:br/>
        <w:br/>
        <w:t>4. A USB cable running from the smartphone to the Arduino board, indicating it is connected for data transfer or control.</w:t>
        <w:br/>
        <w:br/>
        <w:t>5. In the background, a laptop screen displays "31°C," likely showing the current temperature being monitored by the setup.</w:t>
        <w:br/>
        <w:br/>
        <w:t>6. The image also captures a moment of charging a black digital thermometer (ST-1000 model) plugged into a black charger, which is connected to a white power adapter and plugged into a white wall socket. The thermometer's display shows a temperature reading of 31.1°C.</w:t>
        <w:br/>
        <w:br/>
        <w:t>7. There is no text visible in the image, but the smartphone screen displays "42°C," possibly indicating the target temperature for a drone or experiment. A person is partially visible in the lower left corner, but their role and actions are not discernible from the image provided.</w:t>
        <w:br/>
        <w:br/>
        <w:t>The setting appears to be a makeshift laboratory or workshop where electronics experiments are conducted. The instructor does not seem to be writing, pointing, holding a model, or speaking from a slide. The image is focused on the equipment and its function rather than a teaching context.</w:t>
      </w:r>
    </w:p>
    <w:p>
      <w:r>
        <w:t>No strongly correlated comments found for this frame.</w:t>
      </w:r>
    </w:p>
    <w:p>
      <w:pPr>
        <w:pStyle w:val="Heading1"/>
      </w:pPr>
      <w:r>
        <w:t>Frame: frame_0300.jpg</w:t>
      </w:r>
    </w:p>
    <w:p>
      <w:r>
        <w:t>Caption: The image shows an individual manipulating a device with a digital display, which is being held or pointed at by the person. The object being displayed has a clear glass cover with condensation or moisture inside, suggesting it could be a lens or glass component of a projector or other optical equipment. The background appears to be an indoor environment with a wooden surface and items resembling electronics or measuring instruments, potentially indicating a setting related to science, technology, engineering, or mathematics (STEM).</w:t>
        <w:br/>
        <w:br/>
        <w:t>The person's hand is visible from below the frame, pointing towards a digital thermometer that is affixed to the wooden surface. The thermometer displays a temperature of 29.4 degrees Celsius and is set to the "on" position. A red wire is connected to it, indicating that it is in use. The wooden surface appears to be a table with a white countertop visible in the background.</w:t>
        <w:br/>
        <w:br/>
        <w:t>The scene is devoid of any text or other objects, and the focus is solely on the thermometer and the person's hand. The image captures a moment from a scientific experiment or measurement, where the individual is likely adjusting the device or monitoring the temperature reading.</w:t>
      </w:r>
    </w:p>
    <w:p>
      <w:r>
        <w:t>No strongly correlated comments found for this frame.</w:t>
      </w:r>
    </w:p>
    <w:p>
      <w:pPr>
        <w:pStyle w:val="Heading1"/>
      </w:pPr>
      <w:r>
        <w:t>Frame: frame_0301.jpg</w:t>
      </w:r>
    </w:p>
    <w:p>
      <w:r>
        <w:t>Caption: The image shows a person engaged in a hands-on activity or experiment. They are holding a handheld tool with a small circular window at the end, possibly used for measuring, testing, or analyzing the situation. The device they hold has a digital display showing "400". Next to them is a camera facing a white surface where smoke appears to be coming from a small object, potentially a model for demonstration or an experiment being conducted. The person's hands are visible, with one holding the tool and the other possibly manipulating the object emitting the smoke. In another part of the scene, a black device (possibly a thermometer) is held in the person's hand, displaying a temperature reading of "28". This device is positioned in front of a bare wooden table with a single red and black electrical cord running along its edge, suggesting it may be connected to some electrical device. The focus of the image is on the hands-on activity or experiment being conducted, with the two devices and the person's actions taking center stage.</w:t>
      </w:r>
    </w:p>
    <w:p>
      <w:r>
        <w:t>No strongly correlated comments found for this frame.</w:t>
      </w:r>
    </w:p>
    <w:p>
      <w:pPr>
        <w:pStyle w:val="Heading1"/>
      </w:pPr>
      <w:r>
        <w:t>Frame: frame_0302.jpg</w:t>
      </w:r>
    </w:p>
    <w:p>
      <w:r>
        <w:t>Caption: This image captures a DIY electronics project focused on controlling a small motor based on temperature readings. The setup consists of the motor attached to a desk, accompanied by a control circuit featuring an electronic component and a battery. A thermocouple temperature sensor is nearby, indicating that the experiment might be part of a hobbyist or educational demonstration related to motor control.</w:t>
        <w:br/>
        <w:br/>
        <w:t>In the bottom right corner, a digital thermometer displays the temperature reading as "27.8", suggesting that the motor is being controlled based on this temperature measurement. The device in the foreground appears to be an oscilloscope or multimeter with multiple probes connected to it, used for measuring and visualizing electrical signals and characteristics.</w:t>
        <w:br/>
        <w:br/>
        <w:t>The image also captures a black digital thermometer displaying a separate temperature reading of 29 degrees Celsius, which is being held close to a wooden table. The table has a black electrical cable and a red wire, indicating the presence of a power source. The thermometer is pointing towards the table, measuring its temperature.</w:t>
        <w:br/>
        <w:br/>
        <w:t>Although no person is directly visible in the frame, the setup suggests human interaction with the equipment, possibly by an instructor or student. The overall scene appears to be set in a controlled environment, such as a laboratory or classroom, where an experiment is being conducted.</w:t>
      </w:r>
    </w:p>
    <w:p>
      <w:r>
        <w:t>No strongly correlated comments found for this frame.</w:t>
      </w:r>
    </w:p>
    <w:p>
      <w:pPr>
        <w:pStyle w:val="Heading1"/>
      </w:pPr>
      <w:r>
        <w:t>Frame: frame_0303.jpg</w:t>
      </w:r>
    </w:p>
    <w:p>
      <w:r>
        <w:t>Caption: The image shows a person's hands engaged in two distinct activities, with their focus on a small electronic device and a piece of wood. In one hand, the person is holding a microphone or sensor-like device with alligator clips attached, suggesting that they might be setting up an electrical connection for this equipment. The other hand is operating a clip, possibly to establish a connection.</w:t>
        <w:br/>
        <w:br/>
        <w:t>The background reveals a plain white-painted wall, indicating that the setting could be a workshop or laboratory focused on electronics or a technical field. In contrast, another area of the image shows a pair of silver-colored scissors being held by the person's hand between a black clamp and a wooden board. The person's hands are positioned in a way that suggests they are about to use the scissors to cut the wooden board.</w:t>
        <w:br/>
        <w:br/>
        <w:t>The relative positions of the objects and the blurred background draw attention to the scissors and the person's hands, without any visible text or labels. This image may be capturing a moment of setup or repair in an educational or instructional context rather than a direct teaching setting, with the focus on the hands and devices being worked on.</w:t>
      </w:r>
    </w:p>
    <w:p>
      <w:r>
        <w:t>No strongly correlated comments found for this frame.</w:t>
      </w:r>
    </w:p>
    <w:p>
      <w:pPr>
        <w:pStyle w:val="Heading1"/>
      </w:pPr>
      <w:r>
        <w:t>Frame: frame_0304.jpg</w:t>
      </w:r>
    </w:p>
    <w:p>
      <w:r>
        <w:t>Caption: The image depicts a person working with electronic equipment on a wooden workbench with slats, focused on connecting wires to a small motor or actuator. The setup includes a power source with a red cable connected to it and an electric tool that appears to be a soldering iron, secured in place by clamps. In the bottom left corner of the image, there is a blurred slide or presentation showing an electrical schematic with a motor and wires, but the specific details are not clear due to the low resolution.</w:t>
        <w:br/>
        <w:br/>
        <w:t>The person is standing on the right side of the image, wearing casual clothing. They are holding what seems to be a small motor or actuator with their left hand, while their right hand is using a soldering iron, possibly attaching wires or working on some other task related to electronics. The focus and lighting suggest that the photo was taken in a room with indoor lighting, likely for instructional purposes to teach about electronics projects or repair work.</w:t>
        <w:br/>
        <w:br/>
        <w:t>In the foreground of the image, a small grey electric motor is mounted on a wooden board, attached to a black clamp fastened to a white wall. The clamp features a red screwdriver, suggesting it may be used for adjusting the motor's settings. A red wire is connected to the motor, indicating it's in operation. The motor's center is aligned with the clamp, suggesting it's the focus of the image.</w:t>
      </w:r>
    </w:p>
    <w:p>
      <w:r>
        <w:t>No strongly correlated comments found for this frame.</w:t>
      </w:r>
    </w:p>
    <w:p>
      <w:pPr>
        <w:pStyle w:val="Heading1"/>
      </w:pPr>
      <w:r>
        <w:t>Frame: frame_0305.jpg</w:t>
      </w:r>
    </w:p>
    <w:p>
      <w:r>
        <w:t>Caption: The image captures an indoor setting focused on a tabletop with various objects. On the table, there is a device that appears to be a small electronic device or component connected to a DC power source, suggesting some kind of experiment or demonstration related to electronics. The device has a digital display indicating a power reading of 0.66 and is connected to a black and silver circuit board via a red wire. A red and black clamp on the circuit board appears to be in use, further reinforcing the idea of an active experiment.</w:t>
        <w:br/>
        <w:br/>
        <w:t>In front of the device, there is a small fan possibly used for cooling or as part of an experiment setup. The background is out of focus, but it seems like the setting might be a workspace or lab. There is no person visible in this frame, suggesting that the focus here is on the equipment and its arrangement rather than an educational activity with a live instruction.</w:t>
        <w:br/>
        <w:br/>
        <w:t>The overall scene suggests a hands-on, practical approach to learning about electricity, with the wooden desk serving as the base for the experiment.</w:t>
      </w:r>
    </w:p>
    <w:p>
      <w:r>
        <w:t>No strongly correlated comments found for this frame.</w:t>
      </w:r>
    </w:p>
    <w:p>
      <w:pPr>
        <w:pStyle w:val="Heading1"/>
      </w:pPr>
      <w:r>
        <w:t>Frame: frame_0306.jpg</w:t>
      </w:r>
    </w:p>
    <w:p>
      <w:r>
        <w:t>Caption: The image shows a small DIY electronic project setup on a white wooden table. On the table, there is a power supply with its cable plugged into it, and next to it, there's a small motor, possibly an electric fan motor or similar, with wires connected to it. A multimeter or a similar device with a screen displaying "26" can be seen near the motor. The device on the table appears to be measuring something about the motor or the circuit it is part of.</w:t>
        <w:br/>
        <w:br/>
        <w:t>A black thermometer, with its digital display, stands out against the white background of the table. Its position on the table, slightly to the left, gives it a central role in the image. The cord connecting it to the device suggests it's in use, possibly measuring temperature. The precise location of the objects and their relative positions contribute to a narrative of scientific exploration, where technology and experimentation intersect.</w:t>
        <w:br/>
        <w:br/>
        <w:t>The person whose hand is partially visible in the bottom right corner seems to be adjusting or inspecting the project, possibly related to a class or tutorial on electronics or DIY projects.</w:t>
      </w:r>
    </w:p>
    <w:p>
      <w:r>
        <w:t>No strongly correlated comments found for this frame.</w:t>
      </w:r>
    </w:p>
    <w:p>
      <w:pPr>
        <w:pStyle w:val="Heading1"/>
      </w:pPr>
      <w:r>
        <w:t>Frame: frame_0307.jpg</w:t>
      </w:r>
    </w:p>
    <w:p>
      <w:r>
        <w:t>Caption: The provided image appears to be an unclear and blurry photograph, possibly taken in low light conditions or with a camera that was not focused properly. It captures a scene of technological innovation, featuring a black device with a digital display mounted on a white wall. The device is equipped with a handle, suggesting it's designed for manual operation. A red cord is connected to the device, indicating the possibility of powering it. The device is placed on a wooden table, adding a touch of natural element to the scene.</w:t>
        <w:br/>
        <w:br/>
        <w:t>In the background, there is a person visible at the edge of the frame, but only their head and shoulders are seen. It's not clear if they are involved in an educational or instructional context. To the left of the device, another object with a red cable and a white label is present, but the text is too small to read clearly.</w:t>
        <w:br/>
        <w:br/>
        <w:t>The overall image quality does not allow for a detailed description or identification of any specific tools or objects, nor can I provide information on text that may be present due to the blurriness.</w:t>
      </w:r>
    </w:p>
    <w:p>
      <w:r>
        <w:t>No strongly correlated comments found for this frame.</w:t>
      </w:r>
    </w:p>
    <w:p>
      <w:pPr>
        <w:pStyle w:val="Heading1"/>
      </w:pPr>
      <w:r>
        <w:t>Frame: frame_0308.jpg</w:t>
      </w:r>
    </w:p>
    <w:p>
      <w:r>
        <w:t>Caption: The image shows a workspace with various objects, primarily focused on hardware experimentation. A small robot resembling an autonomous vehicle with four wheels and a central pod that might house the control system or sensors is placed on the table. Next to it lies a small electronic device with a battery pack, which could be used for the robot's operation. An orange wire connects the two items, indicating a power connection between them.</w:t>
        <w:br/>
        <w:br/>
        <w:t>In the same workspace, a digital thermometer is securely attached to the table, displaying a temperature reading of 22 degrees Celsius. The thermometer is connected to a small, black device equipped with a red light via a black and red cord. This device, possibly a thermometer or a heater, is placed on the table. The stark white background provides a contrast to the black and red elements in the foreground.</w:t>
        <w:br/>
        <w:br/>
        <w:t>The scene suggests an active scientific experiment or test of temperature measurement, involving both hardware components and electronic devices.</w:t>
      </w:r>
    </w:p>
    <w:p>
      <w:r>
        <w:t>No strongly correlated comments found for this frame.</w:t>
      </w:r>
    </w:p>
    <w:p>
      <w:pPr>
        <w:pStyle w:val="Heading1"/>
      </w:pPr>
      <w:r>
        <w:t>Frame: frame_0309.jpg</w:t>
      </w:r>
    </w:p>
    <w:p>
      <w:r>
        <w:t>Caption: The image appears to show a workspace or study area with various items on it. On the right side of the desk, there is an electronic device that looks like a speaker or some sort of audio equipment, connected by a wire to a small red electronic box. Adjacent to the device, there is a clear plastic case with internal components, which may be related to electronics or mechanics, and it's accompanied by another smaller plastic container containing what seems to be parts or components. There's also a small black circular object that could be part of the speaker setup.</w:t>
        <w:br/>
        <w:br/>
        <w:t>On the left side of the desk, there are several objects on a brown wooden surface, including personal items and possibly some equipment or tools. The background is minimalistic with no distinct objects or text to discern any particular context or activity. The image does not contain any person, device, slide, diagram, or text that is directly related to teaching.</w:t>
        <w:br/>
        <w:br/>
        <w:t>In the foreground, a black digital multimeter, a tool used for measuring electrical quantities, is prominently displayed on the wooden table. A red and black cable is connected to the multimeter, suggesting that it is in use or has been used recently. The multimeter stands out against the light-colored wooden table, with its black body and white display.</w:t>
        <w:br/>
        <w:br/>
        <w:t>The background of the image features a white wall, which serves as a stark contrast to the wooden table and the multimeter. The wall is unadorned, allowing the focus to remain on the equipment and its surroundings. The red and black cable connects the multimeter to the wall, creating a visual link between the two objects.</w:t>
        <w:br/>
        <w:br/>
        <w:t>The image does not provide any information about the actions or events taking place, but it does convey a sense of activity and focus on the scientific process. The multimeter is the central object, while the wall serves as a backdrop, providing a neutral environment for the viewer to focus on the objects in the foreground.</w:t>
      </w:r>
    </w:p>
    <w:p>
      <w:r>
        <w:t>No strongly correlated comments found for this frame.</w:t>
      </w:r>
    </w:p>
    <w:p>
      <w:pPr>
        <w:pStyle w:val="Heading1"/>
      </w:pPr>
      <w:r>
        <w:t>Frame: frame_0310.jpg</w:t>
      </w:r>
    </w:p>
    <w:p>
      <w:r>
        <w:t>Caption: In this image, there is a person standing next to a small electronic device that appears to be a circuit board with various components such as resistors and capacitors. The person is facing away from the camera, looking at the device with their left hand extended towards it, possibly for demonstration or handling purposes.</w:t>
        <w:br/>
        <w:br/>
        <w:t>The device has a red wire connected to one of its terminals and there is a small green LED (light-emitting diode) visible on the board. The circuitry also includes a breadboard, which is commonly used in electronics to connect components together in a modular way. In the person's hand, they are holding a small motor with a silver body and black blades, securely clamped to a wooden table with a black clamp.</w:t>
        <w:br/>
        <w:br/>
        <w:t>The motor's silver body contrasts with the black blades, creating a visually striking image. The motor is positioned in front of a wall, which provides a neutral backdrop that allows both the device and the motor to be focal points of the image. The overall scene suggests an experiment or demonstration of some sort, possibly involving the use of the circuit board and motor together.</w:t>
        <w:br/>
        <w:br/>
        <w:t>The background is blurred, but it appears to be an indoor setting with a wooden surface and a white wall, which suggests a laboratory or workshop environment.</w:t>
      </w:r>
    </w:p>
    <w:p>
      <w:r>
        <w:t>No strongly correlated comments found for this frame.</w:t>
      </w:r>
    </w:p>
    <w:p>
      <w:pPr>
        <w:pStyle w:val="Heading1"/>
      </w:pPr>
      <w:r>
        <w:t>Frame: frame_0311.jpg</w:t>
      </w:r>
    </w:p>
    <w:p>
      <w:r>
        <w:t>Caption: The image captures a simple yet intriguing scene of an object with a small black motor attached to it, which appears to be powered by a red power cable connected to a power source out of frame. The motor, with its black wires connected to it, is in operation and generating a small electrical current. The object is placed on top of a wooden surface that resembles a desk, against a white wall. A clear acrylic stand or holder, possibly for storing tools or materials related to the project, can be seen to the right of this setup. The focus of the image is on the device and its components rather than any instructor or teaching context. There is no visible text, diagrams, or equipment that could suggest educational activities beyond what has been described. The motor appears to be held in place by a gray clamp with a red handle, which may be used for a specific purpose or experiment, possibly related to electrical work or experimentation.</w:t>
      </w:r>
    </w:p>
    <w:p>
      <w:r>
        <w:t>No strongly correlated comments found for this frame.</w:t>
      </w:r>
    </w:p>
    <w:p>
      <w:pPr>
        <w:pStyle w:val="Heading1"/>
      </w:pPr>
      <w:r>
        <w:t>Frame: frame_0312.jpg</w:t>
      </w:r>
    </w:p>
    <w:p>
      <w:r>
        <w:t>Caption: The image captures two distinct moments of human interaction with everyday objects. In one instance, a person's hand reaches out towards a small electronic device, which appears to be a computer or a device with monitor and keyboard components. The individual seems to be setting up or demonstrating the device, without any visible text or equations on the screen.</w:t>
        <w:br/>
        <w:br/>
        <w:t>In another scene, a man's hand, adorned with a black bracelet, reaches out to touch a wooden bench made of light brown wood. A silver metal clamp is attached to the middle of the bench, and a red cord is connected to it, suggesting an electrical or mechanical purpose. The bench stands against a white background that highlights the details of the man's hand and the bench itself. There are no discernible texts in either image, focusing attention on the simple yet intriguing interactions between humans and their surroundings.</w:t>
      </w:r>
    </w:p>
    <w:p>
      <w:r>
        <w:t>No strongly correlated comments found for this frame.</w:t>
      </w:r>
    </w:p>
    <w:p>
      <w:pPr>
        <w:pStyle w:val="Heading1"/>
      </w:pPr>
      <w:r>
        <w:t>Frame: frame_0313.jpg</w:t>
      </w:r>
    </w:p>
    <w:p>
      <w:r>
        <w:t>Caption: The image shows an electric drill setup attached to a small wooden platform with adjustable clamps. The drill has a red power cord, indicating it is connected to a power supply or electronic device, as suggested by the blue wire leading out of the frame. The background is plain white, emphasizing the objects in the foreground. There are no people or significant text visible in this frame.</w:t>
        <w:br/>
        <w:br/>
        <w:t>The setup appears to be taken from above and slightly to the side, focusing on the drill rather than a teaching context or instructor. A wooden table, securely fastened to the wall using a black clamp, serves as the foundation for the scene. The table's surface is home to a small, gray device with a black handle and red wire, suggesting it may be involved in some form of electrical experiment.</w:t>
        <w:br/>
        <w:br/>
        <w:t>The simplicity of the background, also stark white, provides a neutral backdrop that allows the gray device, black clamp, and drill setup to stand out. Overall, the image presents a snapshot of a moment in a laboratory where curiosity and experimentation intersect, highlighting the wonders of technology and the mysteries of science.</w:t>
      </w:r>
    </w:p>
    <w:p>
      <w:r>
        <w:t>No strongly correlated comments found for this frame.</w:t>
      </w:r>
    </w:p>
    <w:p>
      <w:pPr>
        <w:pStyle w:val="Heading1"/>
      </w:pPr>
      <w:r>
        <w:t>Frame: frame_0314.jpg</w:t>
      </w:r>
    </w:p>
    <w:p>
      <w:r>
        <w:t>Caption: The image shows a small workstation, part of a larger piece of furniture that appears to be a desk or tabletop. On the workstation, an electric drill with various attachments sits connected to a power source indicated by the red cable. The background is out of focus, but it seems to be a plain wall, suggesting an indoor setting, possibly a workshop or DIY space.</w:t>
        <w:br/>
        <w:br/>
        <w:t>On the table, a wooden surface serves as the backdrop for a simple yet intriguing experiment. A gray device, resembling a small motor, sits atop a black clamp, which is equipped with a red clamp and holds the motor firmly in place. A black cord, possibly an electrical cable, is connected to the motor and attached to a spinning black fan, creating a sense of dynamism in the otherwise still scene. The fan's movement drives the motor, which is connected to the clamp.</w:t>
        <w:br/>
        <w:br/>
        <w:t>The image focuses solely on the motor and its connection to the fan, with no visible texts, slides, diagrams, or readable elements that would indicate an instructional context or specific details about the experiment.</w:t>
      </w:r>
    </w:p>
    <w:p>
      <w:r>
        <w:t>No strongly correlated comments found for this frame.</w:t>
      </w:r>
    </w:p>
    <w:p>
      <w:pPr>
        <w:pStyle w:val="Heading1"/>
      </w:pPr>
      <w:r>
        <w:t>Frame: frame_0315.jpg</w:t>
      </w:r>
    </w:p>
    <w:p>
      <w:r>
        <w:t>Caption: The image shows a wooden table covered in various tools and objects, with a gray mechanical device sitting prominently on the surface. The device, possibly a mill, is equipped with a black cord and a red wire, suggesting it may be connected to a power source. The device is attached to a metal clamp, indicating it may be in the process of being assembled or disassembled. Next to the device is an electronic device with two screw terminals on its side, connected to two black wires and a small motor attached to its side, possibly part of a DIY electrical or mechanical project.</w:t>
        <w:br/>
        <w:br/>
        <w:t>A handheld drill with a red battery pack is placed beside the electronic device, indicating that drilling might have been involved in the construction of the project. The drill has a bit mounted on its chuck. An electric screwdriver with a red battery pack is also present, which could be used for securing components of the DIY project.</w:t>
        <w:br/>
        <w:br/>
        <w:t>The background of the image is out of focus but suggests an indoor setting with a plain wall and what appears to be a wooden surface or structure. The overall scene suggests a workspace or laboratory setting where experiments are being conducted, possibly involving learning about circuitry, electrical safety, DIY electronics, or similar topics related to practical skills in making small electronic devices or machines.</w:t>
      </w:r>
    </w:p>
    <w:p>
      <w:r>
        <w:t>No strongly correlated comments found for this frame.</w:t>
      </w:r>
    </w:p>
    <w:p>
      <w:pPr>
        <w:pStyle w:val="Heading1"/>
      </w:pPr>
      <w:r>
        <w:t>Frame: frame_0316.jpg</w:t>
      </w:r>
    </w:p>
    <w:p>
      <w:r>
        <w:t>Caption: The image captures a close-up view of an electrical setup on a wooden surface, possibly part of a table or workbench. The wooden surface is accompanied by two plastic components, possibly parts of a kit for assembling something, which are connected with wires and might form a circuit. One of the pieces has what appears to be a small red light on it, suggesting that power is either present or being tested. A small DC jack on the board could potentially supply power to the setup.</w:t>
        <w:br/>
        <w:br/>
        <w:t>In the background, a blurred figure can be seen standing behind the table, wearing a black shirt and dark pants, but their activity is unclear due to the focus on the components in the foreground. The image does not provide any text or context that would suggest an educational setting or demonstration; it appears to be a simple snapshot.</w:t>
        <w:br/>
        <w:br/>
        <w:t>The setup also includes a small electrical device, possibly a mill, mounted on the wooden surface with a red clamp secured by a bolt. The device itself is gray and equipped with a black wire connected to a red cord, which is plugged into a wall socket, indicating that the device is being used or has been used. The background of the image features a white wall, providing contrast to the wooden surface and the red clamp.</w:t>
      </w:r>
    </w:p>
    <w:p>
      <w:r>
        <w:t>No strongly correlated comments found for this frame.</w:t>
      </w:r>
    </w:p>
    <w:p>
      <w:pPr>
        <w:pStyle w:val="Heading1"/>
      </w:pPr>
      <w:r>
        <w:t>Frame: frame_0317.jpg</w:t>
      </w:r>
    </w:p>
    <w:p>
      <w:r>
        <w:t>Caption: The image shows a moment of scientific exploration, featuring two objects on a wooden table. On the left side of the table, an electric motor is attached to a small stand made from two pieces of metal with nuts and bolts for mounting purposes. A red wire is connected to the motor, although it appears to be turned off at this time.</w:t>
        <w:br/>
        <w:br/>
        <w:t>On the right side of the table, a vice-like clamp with four adjustable points is visible. The object being held by the clamp is out of frame, leaving its nature unclear. There are no texts or labels in the image to provide context for the objects or their function, suggesting that the focus is on the physical setup rather than any instructional content.</w:t>
        <w:br/>
        <w:br/>
        <w:t>In the background, a small, gray device (possibly a simple circuit or circuit breaker) is firmly clamped to the wooden surface with a black clamp. The clamp is secured with a red screw, ensuring the device remains in place against a white wall, which provides a stark contrast that makes the device stand out. The blurred background draws focus to the device and the clamp, making them the main subjects of the image. There are no additional objects or text in the image, allowing the viewer to concentrate on the device, the clamp, and their relative position against the white wall.</w:t>
      </w:r>
    </w:p>
    <w:p>
      <w:r>
        <w:t>No strongly correlated comments found for this frame.</w:t>
      </w:r>
    </w:p>
    <w:p>
      <w:pPr>
        <w:pStyle w:val="Heading1"/>
      </w:pPr>
      <w:r>
        <w:t>Frame: frame_0318.jpg</w:t>
      </w:r>
    </w:p>
    <w:p>
      <w:r>
        <w:t>Caption: The image captures a moment of scientific inquiry. A digital thermometer with its black and white display is being held up to a white wooden table, revealing the screen's reading of "02.13" - equivalent to 21.3 degrees Celsius. The thermometer itself appears to be powered by batteries, as indicated by a battery icon on the device. The focus is on the thermometer and its display, with no distinct human figure, device interface, slide, diagram, or text visible within this frame. In the background, a blurred object resembling a fan can be seen, suggesting that this setup might be used for temperature control or monitoring in a laboratory setting. The overall composition of the image, taken from a low angle, provides a unique perspective on the scene, emphasizing the importance of precise measurement and observation.</w:t>
      </w:r>
    </w:p>
    <w:p>
      <w:r>
        <w:t>No strongly correlated comments found for this frame.</w:t>
      </w:r>
    </w:p>
    <w:p>
      <w:pPr>
        <w:pStyle w:val="Heading1"/>
      </w:pPr>
      <w:r>
        <w:t>Frame: frame_0319.jpg</w:t>
      </w:r>
    </w:p>
    <w:p>
      <w:r>
        <w:t>Caption: The image captures a moment of scientific curiosity as an individual holds a digital thermometer in their hand, with their fingers gently touching the screen. The thermometer, a tool for measuring temperature, displays a reading of 22 degrees Celsius. In the background, there is a wooden surface, possibly a desk or table, suggesting an indoor setting.</w:t>
        <w:br/>
        <w:br/>
        <w:t>The digital display on the thermometer is clearly visible, showing the temperature reading in a digital format with white text and black numbers against a white background. The thermometer's display is set to the left side of the screen, indicating that the individual is looking at it from the right side of the image.</w:t>
        <w:br/>
        <w:br/>
        <w:t>Additionally, the individual appears to be using another handheld device, possibly a temperature and humidity sensor, which displays the current temperature as 27.6 degrees Celsius (81.9°F) and relative humidity at 30%. This device can be seen in the foreground, with various items on a wooden table behind it, including what seems to be a smartphone plugged into a charger, an external battery pack or power strip, and possibly part of an electronics setup.</w:t>
        <w:br/>
        <w:br/>
        <w:t>The focus of the image is solely on the thermometer and the individual holding it, creating a sense of intimacy and focus on the scientific task at hand. The image does not provide any additional information about the person or the thermometers, leaving it up to the viewer's interpretation.</w:t>
      </w:r>
    </w:p>
    <w:p>
      <w:r>
        <w:t>No strongly correlated comments found for this frame.</w:t>
      </w:r>
    </w:p>
    <w:p>
      <w:pPr>
        <w:pStyle w:val="Heading1"/>
      </w:pPr>
      <w:r>
        <w:t>Frame: frame_0320.jpg</w:t>
      </w:r>
    </w:p>
    <w:p>
      <w:r>
        <w:t>Caption: The image appears to capture a moment of scientific exploration where a device is being used to measure the temperature of a wooden table. The device, a thermometer, is held close to the table, its black and silver body contrasting with the light brown hue of the wooden surface. The thermometer's display reads 25 degrees Celsius, indicating the current temperature of the table. The focus of the image is on the device itself, with the background being out of focus, suggesting an instructional or educational setting where someone might be demonstrating how to use this device or explaining its functionality. The white wall in the background provides a neutral backdrop, allowing the viewer to focus on the objects in the foreground, which include the thermometer and the wooden table.</w:t>
      </w:r>
    </w:p>
    <w:p>
      <w:r>
        <w:t>No strongly correlated comments found for this frame.</w:t>
      </w:r>
    </w:p>
    <w:p>
      <w:pPr>
        <w:pStyle w:val="Heading1"/>
      </w:pPr>
      <w:r>
        <w:t>Frame: frame_0321.jpg</w:t>
      </w:r>
    </w:p>
    <w:p>
      <w:r>
        <w:t>Caption: The image depicts a scene featuring an electronic device or component, possibly related to photography, as indicated by the presence of a fan or blower. The main components visible are a black device with a clear lens and a red wire attached, which might suggest some sort of vacuum pump system or a fan for cooling purposes. This device is placed on a wooden surface that seems to be a desk or tabletop.</w:t>
        <w:br/>
        <w:br/>
        <w:t>In the foreground, there is a digital thermometer with a small screen displaying "36°C." The thermometer has a red body with a black face and readings in both Celsius and Fahrenheit. A person's hand is visible on the left side of the image, holding what appears to be a camera lens or filter, which could be a part of the device being tested.</w:t>
        <w:br/>
        <w:br/>
        <w:t>The background is mostly blurred due to the shallow depth of field in the photo, but it suggests an indoor environment with some items scattered around that are not the main focus. The scene does not contain any text, slides, diagrams, or other indicators of an instructional setting.</w:t>
      </w:r>
    </w:p>
    <w:p>
      <w:r>
        <w:t>No strongly correlated comments found for this frame.</w:t>
      </w:r>
    </w:p>
    <w:p>
      <w:pPr>
        <w:pStyle w:val="Heading1"/>
      </w:pPr>
      <w:r>
        <w:t>Frame: frame_0322.jpg</w:t>
      </w:r>
    </w:p>
    <w:p>
      <w:r>
        <w:t>Caption: The image depicts an intriguing scene with multiple components. In the foreground, a hand is holding what appears to be a device with a circular dial and buttons around its perimeter. This device partially obscures the view of the object in the background, which is labeled "300mAh" and likely represents a battery or power source for electronic devices. The object is plugged into cables and accompanied by a small, black device with a digital display reading "1.5." Below this device, there seems to be a circuit board or electronic component.</w:t>
        <w:br/>
        <w:br/>
        <w:t>In the background, an interior space with low light levels appears to be visible. This space does not contain any discernible texts or elements that would suggest a teaching context in this particular frame.</w:t>
        <w:br/>
        <w:br/>
        <w:t>However, one of the main focuses of the image is the thermometer held up against a wooden desk in the center-right area of the frame. The thermometer, which features an orange display and a black bezel, reads "31.1°C" on its digital display, indicating the temperature in Celsius with the unit being denoted as "C."</w:t>
      </w:r>
    </w:p>
    <w:p>
      <w:r>
        <w:t>No strongly correlated comments found for this frame.</w:t>
      </w:r>
    </w:p>
    <w:p>
      <w:pPr>
        <w:pStyle w:val="Heading1"/>
      </w:pPr>
      <w:r>
        <w:t>Frame: frame_0323.jpg</w:t>
      </w:r>
    </w:p>
    <w:p>
      <w:r>
        <w:t>Caption: The image appears to show a workshop or demonstration setting where a digital thermometer with a red LED display reading "21°C" is placed against a wooden surface, which is brown in color. The thermometer, an analog type with a clear glass bulb at one end and a metal spindle for readings at the other, is connected to a black cable that is attached to a red wire. In the foreground, there is a blurred hand holding what looks like a small electronic device or component, possibly related to electronics repair or tinkering. The focus on the device suggests it may be the subject of attention or demonstration in this context.</w:t>
        <w:br/>
        <w:br/>
        <w:t>In the background, there is a portion of a wooden table visible, with an electronic device plugged into a cable that appears to be connected to the wooden surface. Additionally, there is another object that looks like a small drone or quadcopter, which may imply a workshop about electronic devices or hobbies. The setting suggests a hands-on learning environment focused on electronics or DIY projects.</w:t>
        <w:br/>
        <w:br/>
        <w:t>The thermometer's reading and connection to the wooden surface suggest that it is being used to measure the temperature of the surface.</w:t>
      </w:r>
    </w:p>
    <w:p>
      <w:r>
        <w:t>No strongly correlated comments found for this frame.</w:t>
      </w:r>
    </w:p>
    <w:p>
      <w:pPr>
        <w:pStyle w:val="Heading1"/>
      </w:pPr>
      <w:r>
        <w:t>Frame: frame_0324.jpg</w:t>
      </w:r>
    </w:p>
    <w:p>
      <w:r>
        <w:t>Caption: This image captures an intriguing setup that appears to be a hands-on learning experience related to electronics or physics. The scene features a small gray machine, equipped with a black motor, sitting on a wooden surface. The motor is connected to the machine by black wires and also has a red wire attached, suggesting it's part of an electrical circuit. A black clamp secures the machine in place, indicating that it may be part of a DIY project or experiment. In the background, a plain white wall provides a stark contrast to the objects in the foreground.</w:t>
        <w:br/>
        <w:br/>
        <w:t>The setup also includes an assembly of electronic components on a nearby whiteboard with wooden edges, which features a small motor attached to a breadboard, connected by wires to another breadboard that has a red power cable plugged in. This arrangement suggests an educational or demonstration context where someone is showing how to assemble or test an electrical device, such as a simple motor circuit.</w:t>
        <w:br/>
        <w:br/>
        <w:t>The overall scene lacks any discernible text, focusing instead on the physical components and their arrangement. The image may be from an educational setting, such as a workshop, classroom, or maker space, where hands-on learning experiences are taking place.</w:t>
      </w:r>
    </w:p>
    <w:p>
      <w:r>
        <w:t>No strongly correlated comments found for this frame.</w:t>
      </w:r>
    </w:p>
    <w:p>
      <w:pPr>
        <w:pStyle w:val="Heading1"/>
      </w:pPr>
      <w:r>
        <w:t>Frame: frame_0325.jpg</w:t>
      </w:r>
    </w:p>
    <w:p>
      <w:r>
        <w:t>Caption: The image captures a close-up view of a person's hands interacting with electronic components and a small DC motor. One hand is holding a small circuit board with various electronic components, including resistors, capacitors, and possibly a microcontroller or integrated circuit (IC), which suggests an educational context focused on electronics or engineering. The other hand is pointing at the motor, indicating its operation or a particular aspect of it.</w:t>
        <w:br/>
        <w:br/>
        <w:t>The circuit board has multiple connections to it that are likely from power and ground wires, as well as some sort of signal or control wire. A USB cable is connected to the circuit board, which may be used for programming or data transfer. The background appears to be a plain wall with a partial view of what seems to be a workbench or table with electronic equipment on it, further emphasizing the educational setting.</w:t>
        <w:br/>
        <w:br/>
        <w:t>One hand is gripping a small, gray propeller attached to a wooden board, which is being held steady by the fingers. The propeller appears to be in the middle of a rotation, indicating some form of motion or activity. The wooden board is secured with a clamp, suggesting that the propeller might be part of a larger assembly or project.</w:t>
        <w:br/>
        <w:br/>
        <w:t>The overall scene suggests a moment of action, possibly related to some form of machinery or device.</w:t>
      </w:r>
    </w:p>
    <w:p>
      <w:r>
        <w:t>No strongly correlated comments found for this frame.</w:t>
      </w:r>
    </w:p>
    <w:p>
      <w:pPr>
        <w:pStyle w:val="Heading1"/>
      </w:pPr>
      <w:r>
        <w:t>Frame: frame_0326.jpg</w:t>
      </w:r>
    </w:p>
    <w:p>
      <w:r>
        <w:t>Caption: The image shows a close-up view of someone working with electronic components on a wooden workbench. The person is holding a small black and silver object, possibly an electronic device or a prototype with various parts attached to it. The workbench features visible screws and metal components. A red soldering iron lies nearby, suggesting that the individual is engaged in a task such as soldering or electronics assembly. A metal stand with adjustable legs sits on the workbench, likely used to hold objects in place during these tasks.</w:t>
        <w:br/>
        <w:br/>
        <w:t>In the background, a white wall-mounted shelf partially contains a metal box, which may house additional electronic components or equipment. The person's hands are visible but not clear enough to identify specific tools or techniques being used. There are no texts, diagrams, or slides present in the frame.</w:t>
        <w:br/>
        <w:br/>
        <w:t>The main focus of the image is on the work being done and the tools and parts being used rather than any teaching context. The individual appears to be assembling or modifying an electronic device, with their attention focused on the object they are holding. A small black fan sits nearby, possibly part of the device or a separate component.</w:t>
      </w:r>
    </w:p>
    <w:p>
      <w:r>
        <w:t>No strongly correlated comments found for this frame.</w:t>
      </w:r>
    </w:p>
    <w:p>
      <w:pPr>
        <w:pStyle w:val="Heading1"/>
      </w:pPr>
      <w:r>
        <w:t>Frame: frame_0327.jpg</w:t>
      </w:r>
    </w:p>
    <w:p>
      <w:r>
        <w:t>Caption: The image shows a person carefully working on a small white device, attaching four propellers with silver blades to it using two black screws. The propellers are firmly secured to the device, which is held in place by a black clamp fastened to a stark white wall. In the foreground, a person's hands are visible, holding the propellers and device together as they work on the assembly. A plain and light-colored background focuses attention on the device and the person's actions. No teaching materials, such as text or diagrams, can be seen in this frame. The table surface beneath the hands and fans is not visible, but a general sense of a flat surface can be inferred.</w:t>
      </w:r>
    </w:p>
    <w:p>
      <w:r>
        <w:t>Comment (score 95):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steps and objects described in the caption, specifically mentioning the propellers and their spacing, which is a key aspect of the image. The connection between the comment and paragraph is strong as it explains the concept of unevenly spaced propellers leading to reduced noise, which is visually represented in the frame.</w:t>
      </w:r>
    </w:p>
    <w:p>
      <w:r>
        <w:t>Source: https://www.youtube.com/watch?v=z58RORCUTao: How Do Zipline's Silent Propellers Work?</w:t>
      </w:r>
    </w:p>
    <w:p>
      <w:pPr>
        <w:pStyle w:val="Heading1"/>
      </w:pPr>
      <w:r>
        <w:t>Frame: frame_0328.jpg</w:t>
      </w:r>
    </w:p>
    <w:p>
      <w:r>
        <w:t>Caption: The image shows a person's hands holding two small model helicopters with propellers attached to a central structure that appears to simulate their rotational motion. One of the helicopters is positioned closer to the camera, with its propeller spinning, while the other one is slightly further away, and it seems its propeller is stationary. The focus on the hands holding the models suggests that the individual is showing how to assemble or manipulate the toy helicopters, which may be part of an instructional video or presentation.</w:t>
        <w:br/>
        <w:br/>
        <w:t>A close-up view of a person's hand holding a silver propeller with two black wires attached to it can also be seen in the image. The propeller, located on a wooden surface, has two black wires connected to it. The wires appear to be part of a larger device, and the background is blurred, drawing attention to the propeller and its connection to the wires.</w:t>
        <w:br/>
        <w:br/>
        <w:t>The propeller and wires are the only objects visible in the image, with no other people or animals present. There is no text within the image that provides additional context about the model helicopters, the activity taking place, or the purpose of the device connected to the propeller. The relative position of the propeller to the wires and the wooden surface suggests that the propeller is in the foreground, while the wires are in the background. The wooden surface can be seen on the left side of the image, with the propeller and wires on the right side.</w:t>
      </w:r>
    </w:p>
    <w:p>
      <w:r>
        <w:t>No strongly correlated comments found for this frame.</w:t>
      </w:r>
    </w:p>
    <w:p>
      <w:pPr>
        <w:pStyle w:val="Heading1"/>
      </w:pPr>
      <w:r>
        <w:t>Frame: frame_0329.jpg</w:t>
      </w:r>
    </w:p>
    <w:p>
      <w:r>
        <w:t>Caption: The image shows a person's hands operating a piece of equipment with various components that appear to be part of an electronics project or repair work. The device has multiple small metal plates attached together in a vertical arrangement, possibly as part of a circuit board or electronic component. One hand is holding a metal plate, and the other seems to be adjusting or connecting it to another plate or piece of equipment.</w:t>
        <w:br/>
        <w:br/>
        <w:t>The equipment also includes what looks like a small motor or pump, with visible wires and components that suggest electrical connections are involved. The background shows a simple wooden tabletop with some indistinct items on it, but no text, diagrams, slides, or other teaching aids are visible to provide context for the activity. The style of the image appears to be a real-life photograph capturing a moment during a practical demonstration or hobbyist's work.</w:t>
        <w:br/>
        <w:br/>
        <w:t>In the foreground, a propeller is seen attached to a gray wooden stand, with two red wires connected to it. The stand is firmly clamped to a white wooden table, and a white plastic clamp on the table suggests that the test setup is secure. The blurred background makes it difficult to discern any details beyond the subject of the image: the person's hand gripping the propeller.</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discusses the technical aspects of drone propellers and their spacing, which is directly related to the equipment and components shown in the frame caption. The mention of uneven spacing, frequency, and turbulent flow matches with the visual details of the image, such as the propeller attached to a stand and the wires connected to it. The connection between the comment and caption is strong, but not perfect due to some minor disconnects.</w:t>
      </w:r>
    </w:p>
    <w:p>
      <w:r>
        <w:t>Source: https://www.youtube.com/watch?v=z58RORCUTao: How Do Zipline's Silent Propellers Work?</w:t>
      </w:r>
    </w:p>
    <w:p>
      <w:pPr>
        <w:pStyle w:val="Heading1"/>
      </w:pPr>
      <w:r>
        <w:t>Frame: frame_0330.jpg</w:t>
      </w:r>
    </w:p>
    <w:p>
      <w:r>
        <w:t>Caption: The image shows a person's hand holding two small objects with propellers attached to them, resembling model airplanes or drones. One of these objects is captured in greater detail, featuring a small, four-bladed propeller with each blade distinctively colored in shades of silver. The propeller is held in place by a red and black electrical cable, which is connected to a small, white circuit board situated on a wooden surface.</w:t>
        <w:br/>
        <w:br/>
        <w:t>The clamp, firmly holding the propeller in place, is attached to the small object being held in the person's hand, along with the other propeller-equipped device. The background appears to be a blurred indoor setting with a wooden surface and some other indistinct items, suggesting that the person may be demonstrating these devices for educational purposes related to electronics, robotics, or similar hobbies or projects.</w:t>
        <w:br/>
        <w:br/>
        <w:t>The image captures a moment of anticipation, as the person's hand holds the propeller, ready to harness the power of electricity. The relative positions of the objects are such that the propellers are in the foreground, with the clamp and circuit board in the background, providing a neutral backdrop for the scene.</w:t>
      </w:r>
    </w:p>
    <w:p>
      <w:r>
        <w:t>No strongly correlated comments found for this frame.</w:t>
      </w:r>
    </w:p>
    <w:p>
      <w:pPr>
        <w:pStyle w:val="Heading1"/>
      </w:pPr>
      <w:r>
        <w:t>Frame: frame_0331.jpg</w:t>
      </w:r>
    </w:p>
    <w:p>
      <w:r>
        <w:t>Caption: The image captures a moment of an experiment in progress. A small, motorized quadcopter with four propellers sits on a wooden table, its red cable plugged into one of the motors suggesting it might be powered on or connected for charging. The propellers are attached to a black circuit board, which is covered with a layer of white tape. Two silver propellers, their blades pointing towards the top of the image, are connected to a red wire and attached to a black clamp positioned on the right side of the board. The clamp's handle points towards the left. The entire scene is set against a stark white wall, providing a striking contrast to the black and silver objects in the foreground. There is no visible text or diagrams within this frame to provide additional context about the setting or the project being demonstrated. The image suggests a carefully crafted setup, with the propellers and wire positioned in such a way that they are ready to be connected to the clamp. However, the image does not contain any discernible text, nor is there any indication of movement or interaction among the objects. The scene appears frozen in time, capturing a moment in the midst of an experiment.</w:t>
      </w:r>
    </w:p>
    <w:p>
      <w:r>
        <w:t>No strongly correlated comments found for this frame.</w:t>
      </w:r>
    </w:p>
    <w:p>
      <w:pPr>
        <w:pStyle w:val="Heading1"/>
      </w:pPr>
      <w:r>
        <w:t>Frame: frame_0332.jpg</w:t>
      </w:r>
    </w:p>
    <w:p>
      <w:r>
        <w:t>Caption: The image shows a workspace with two distinct areas. On a wooden surface, a small robot is situated, featuring two circular elements and a red wire connected to it, suggesting it is powered or connected for some purpose. In the background, an electrical device with switches and a small screen displaying what appears to be a digital interface or readout, possibly indicating battery levels or system status, is visible. To the right of the robot, a wooden structure with several small compartments resembles a homemade electronics enclosure.</w:t>
        <w:br/>
        <w:br/>
        <w:t>Nearby, a person is partially visible on the left side, but only their hand can be seen holding a device or component related to the robot or electronics project. Notably, there are no texts, slides, diagrams, or other instructive elements visible in this frame.</w:t>
        <w:br/>
        <w:br/>
        <w:t>In another area of the image, a person holds two small propellers against a white background. The propellers, silver in color, are affixed to a gray device with a black handle, held together by a silver clamp. The person's hand is positioned on the left side of the image, with the propellers facing towards the right side. The plain white background provides a stark contrast to the silver and gray elements in the foreground.</w:t>
        <w:br/>
        <w:br/>
        <w:t>The relative position of the objects suggests that the person is holding the propellers in front of the device. While the images do not provide enough information to confidently determine the actions or intentions of the person or the propellers, they offer a glimpse into a workspace where robotics and electronics projects are being explored.</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their uneven spacing, which is also visible in the frame caption, where the person holds two small propellers. The mention of MIT researching solutions to increase turbulent flow while maintaining noise reduction is also related to the background electrical device with switches, possibly indicating system status or battery levels, which could be connected to the drone project.</w:t>
      </w:r>
    </w:p>
    <w:p>
      <w:r>
        <w:t>Source: https://www.youtube.com/watch?v=z58RORCUTao: How Do Zipline's Silent Propellers Work?</w:t>
      </w:r>
    </w:p>
    <w:p>
      <w:pPr>
        <w:pStyle w:val="Heading1"/>
      </w:pPr>
      <w:r>
        <w:t>Frame: frame_0333.jpg</w:t>
      </w:r>
    </w:p>
    <w:p>
      <w:r>
        <w:t>Caption: The image captures two distinct moments of hands-on activity, showcasing a person's attention to detail and technical skills. In the foreground, the individual is using a soldering iron to solder parts together at a workbench, with their hands firmly grasping the tool as it points towards one of the components being repaired or constructed. The surrounding environment features several pieces of equipment, including a small electronic device with exposed circuitry, a hot glue gun not currently in use, and various wires and components lying on the surface.</w:t>
        <w:br/>
        <w:br/>
        <w:t>In the background, another scene is unfolding where the same person's hand is firmly gripping a small, grey fan with four blades, which is being held by their thumb and forefinger. The fan is affixed to a wooden surface with a clamp, suggesting that it might be in operation or being used for testing. Two wires are connected to the fan, likely used to harness the power generated by its movement as it spins upwards.</w:t>
        <w:br/>
        <w:br/>
        <w:t>The contrasting colors of the grey fan against the light brown wood finish create visual interest, while the blurred background draws attention to the fan and its surroundings. The overall scene presents two unique moments in a hands-on activity related to electronics repair or construction, demonstrating the use of soldering tools and equipment, as well as showcasing a small wind turbine in action.</w:t>
      </w:r>
    </w:p>
    <w:p>
      <w:r>
        <w:t>No strongly correlated comments found for this frame.</w:t>
      </w:r>
    </w:p>
    <w:p>
      <w:pPr>
        <w:pStyle w:val="Heading1"/>
      </w:pPr>
      <w:r>
        <w:t>Frame: frame_0334.jpg</w:t>
      </w:r>
    </w:p>
    <w:p>
      <w:r>
        <w:t>Caption: The image shows an indoor scene with a focus on educational or demonstrative purposes. In the center, a person is holding a pair of silver propeller blades against a wooden surface, which appears to be held in place by a metal clamp. The propellers are affixed to a small black device that resembles a miniature fan, connected to a red wire suggesting it may be in operation. The person's hand is positioned near the bottom of the fan, indicating they might be adjusting its settings or controlling its operation.</w:t>
        <w:br/>
        <w:br/>
        <w:t>To the left, a model of a helicopter or quadcopter with four rotors is held by an unseen person's hand, which appears to have been built and is now being displayed on a wooden table via a mounting system. The device has a visible USB cable plugged into it, possibly for charging or power supply, implying a focus on teaching or demonstrating electronics, robotics, or model aviation.</w:t>
        <w:br/>
        <w:br/>
        <w:t>In the background, there's an open workbench with various tools and parts scattered around, indicating a DIY or prototype space. A piece of equipment resembling a 3D printer is also present on the workbench, suggesting a maker-space environment where prototyping and building projects are created.</w:t>
        <w:br/>
        <w:br/>
        <w:t>The setting seems to be focused on teaching or demonstrating electronics, robotics, or model aviation, with no visible texts, diagrams, or explicit teaching context providing more detailed information on the topic being taught or demonstrated. The image is informative and educational, showcasing practical applications of DIY electronics, 3D printing technology, and possibly experimentations with fan-related concepts.</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discusses the technical aspects of drone propellers and their impact on sound frequency and wind speed, which is directly related to the caption's focus on demonstrating electronics, robotics, or model aviation. The mention of MIT researching solutions to increase turbulent flow while maintaining noise reduction also aligns with the DIY or prototype space environment shown in the image.</w:t>
      </w:r>
    </w:p>
    <w:p>
      <w:r>
        <w:t>Source: https://www.youtube.com/watch?v=z58RORCUTao: How Do Zipline's Silent Propellers Work?</w:t>
      </w:r>
    </w:p>
    <w:p>
      <w:pPr>
        <w:pStyle w:val="Heading1"/>
      </w:pPr>
      <w:r>
        <w:t>Frame: frame_0335.jpg</w:t>
      </w:r>
    </w:p>
    <w:p>
      <w:r>
        <w:t>Caption: The image features an individual standing in front of a white background with a hexagonal pattern at the top. The person is wearing a dark T-shirt and has short hair, with no visible beard. They are looking directly at the camera, appearing to be speaking or presenting. On the chest area of their shirt, there's a graphic that includes a car with a design resembling a shark fin on its roof. The graphic also features a UFO picture, which is part of the phrase "Welcome to Area 51" printed prominently on the gray-colored t-shirt underneath. The individual's attire and the surrounding environment suggest a casual, possibly online presentation or interview setting.</w:t>
      </w:r>
    </w:p>
    <w:p>
      <w:r>
        <w:t>No strongly correlated comments found for this frame.</w:t>
      </w:r>
    </w:p>
    <w:p>
      <w:pPr>
        <w:pStyle w:val="Heading1"/>
      </w:pPr>
      <w:r>
        <w:t>Frame: frame_0336.jpg</w:t>
      </w:r>
    </w:p>
    <w:p>
      <w:r>
        <w:t>Caption: The image depicts a person standing against a white background with a hexagonal pattern near the top. The individual is facing the camera, appearing to speak or present. They are wearing a grey T-shirt with an illustration of a car and a racing flag design above it, as well as text that is too small to read clearly. The facial expression suggests they are engaged in conversation or giving instructions.</w:t>
        <w:br/>
        <w:br/>
        <w:t>The overall focus of the image is on the person and their attire, rather than any academic or teaching context. There is no visible text or graphical elements that would suggest an educational setting.</w:t>
      </w:r>
    </w:p>
    <w:p>
      <w:r>
        <w:t>No strongly correlated comments found for this frame.</w:t>
      </w:r>
    </w:p>
    <w:p>
      <w:pPr>
        <w:pStyle w:val="Heading1"/>
      </w:pPr>
      <w:r>
        <w:t>Frame: frame_0337.jpg</w:t>
      </w:r>
    </w:p>
    <w:p>
      <w:r>
        <w:t>Caption: The image shows a person standing in front of a white background with a hexagonal pattern at the top. This individual appears to be a man wearing a dark t-shirt with a logo and text that includes "BREW" and "COFFEE." He has short, dark hair and is looking towards the camera. The lighting suggests an indoor environment.</w:t>
        <w:br/>
        <w:br/>
        <w:t>The man is wearing a black t-shirt that prominently displays the word "AREA" in white text, featuring a graphic of a spaceship in the center with the numbers "51" inscribed around it. His face is turned towards the camera, suggesting he might be the subject of the image. His facial expression is not clearly visible, but his gaze is directed towards the camera, indicating engagement with the viewer.</w:t>
        <w:br/>
        <w:br/>
        <w:t>The overall composition of the image suggests a casual, everyday setting. There is no visible text or diagrams in this frame, and the person's actions are not clear enough to describe accurately. No devices like a slide projector or whiteboard can be discerned from this angle and distance. The focus of the image seems to be on the person rather than any specific teaching context, as there is no visible educational content or indication that the person is in the midst of teaching or presenting information.</w:t>
      </w:r>
    </w:p>
    <w:p>
      <w:r>
        <w:t>No strongly correlated comments found for this frame.</w:t>
      </w:r>
    </w:p>
    <w:p>
      <w:pPr>
        <w:pStyle w:val="Heading1"/>
      </w:pPr>
      <w:r>
        <w:t>Frame: frame_0338.jpg</w:t>
      </w:r>
    </w:p>
    <w:p>
      <w:r>
        <w:t>Caption: The image appears to be a screenshot from a video call or interview. In the foreground, there is a person who seems to be the subject of the discussion. He has short hair and a beard, and he's wearing a dark t-shirt with a graphic design on it. The graphic design features an image of a spaceship, depicted in vibrant shades of orange and blue, with a rocket launch and a rocket landing visible on it. The man is dressed in a casual manner, with a beard and mustache adding to his persona. His right hand is raised, gesturing towards the spaceship on his shirt, suggesting a sense of excitement or enthusiasm. In the background, there is an abstract pattern resembling honeycomb cells against a plain white backdrop, giving it a clean and modern aesthetic.</w:t>
      </w:r>
    </w:p>
    <w:p>
      <w:r>
        <w:t>Comment (score 90):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technical aspect of drone propellers and noise reduction, which is a specific detail mentioned in the caption (the spaceship design on the man's shirt). The mention of MIT researching solutions to increase turbulent flow while maintaining noise reduction further supports the strong correlation between the comment and caption.</w:t>
      </w:r>
    </w:p>
    <w:p>
      <w:r>
        <w:t>Source: https://www.youtube.com/watch?v=z58RORCUTao: How Do Zipline's Silent Propellers Work?</w:t>
      </w:r>
    </w:p>
    <w:p>
      <w:pPr>
        <w:pStyle w:val="Heading1"/>
      </w:pPr>
      <w:r>
        <w:t>Frame: frame_0339.jpg</w:t>
      </w:r>
    </w:p>
    <w:p>
      <w:r>
        <w:t>Caption: The image shows a person standing in front of a white wall adorned with a hexagonal pattern, appearing to be in the middle of giving a presentation or discussing something. The man has a beard and mustache, and he's wearing a black t-shirt that prominently displays the word "REAR" in white letters. His facial expression is turned towards the camera, and he is making a gesture with his hand, suggesting a sense of urgency or importance.</w:t>
        <w:br/>
        <w:br/>
        <w:t>The man is gesturing with his hands, which could indicate he's explaining or discussing a topic, conveying a sense of engagement and commitment to what he is saying. The graphic design elements on his t-shirt add visual interest to the image without providing any additional context about its content.</w:t>
        <w:br/>
        <w:br/>
        <w:t>Behind him, there's a slide or background image that appears to have hexagonal patterns, possibly indicating a technology or software theme related to programming, cloud computing, or something similar. However, there are no visible texts or distinctive features on the slide that could provide more context about its content.</w:t>
        <w:br/>
        <w:br/>
        <w:t>The style of the image is consistent with that of a video screenshot from an online presentation, tutorial, or interview, where someone is standing in front of a slide to convey information. The focus is on the person and his body language, which suggests he's engaged in communication, likely educational or informative in nature.</w:t>
      </w:r>
    </w:p>
    <w:p>
      <w:r>
        <w:t>No strongly correlated comments found for this frame.</w:t>
      </w:r>
    </w:p>
    <w:p>
      <w:pPr>
        <w:pStyle w:val="Heading1"/>
      </w:pPr>
      <w:r>
        <w:t>Frame: frame_0340.jpg</w:t>
      </w:r>
    </w:p>
    <w:p>
      <w:r>
        <w:t>Caption: The image shows a man standing in front of a microphone with a unique graphic design or logo featuring geometric shapes and a color gradient as his backdrop. The man is wearing a gray t-shirt with the text "AREA 51" printed on it, adorned with a hexagonal pattern consisting of small circles arranged in a grid-like fashion. He has a beard and is gesturing with his right hand, suggesting he may be speaking or explaining something. His eyes are closed, indicating a moment of deep thought or contemplation. The man appears to be standing in front of a white wall adorned with a geometric pattern made up of triangles, squares, and hexagons in shades of white and gray. Overall, the scene suggests a casual, relaxed setting, possibly for a gathering or meetup.</w:t>
      </w:r>
    </w:p>
    <w:p>
      <w:r>
        <w:t>No strongly correlated comments found for this frame.</w:t>
      </w:r>
    </w:p>
    <w:p>
      <w:pPr>
        <w:pStyle w:val="Heading1"/>
      </w:pPr>
      <w:r>
        <w:t>Frame: frame_0341.jpg</w:t>
      </w:r>
    </w:p>
    <w:p>
      <w:r>
        <w:t>Caption: The image appears to be a screenshot from a video recording, likely an educational or explanatory session. The central figure is a man with dark hair and a beard, standing in front of a white wall with a hexagonal pattern towards the top, which might be part of a room decoration or design element. He is wearing a gray t-shirt with a black graphic on the front, featuring a white circle with a red and black striped pattern inside it.</w:t>
        <w:br/>
        <w:br/>
        <w:t>The man is looking directly at the camera, suggesting he is speaking into a microphone, as there is no visible pointing device like a chalkboard or laser pointer. His face is set in a serious expression, indicating that he is providing information or demonstrating something related to his shirt. The graphic on the shirt includes the number 45 and a word that might be part of a project name, although the exact text is not legible in this image.</w:t>
        <w:br/>
        <w:br/>
        <w:t>To the right side of the image, partially obscured, there seems to be text and possibly diagrams, but they are not fully visible due to the angle and resolution of the image. The overall scene suggests a professional setting, possibly a recording studio or a conference room, where the man appears to be speaking into a microphone to provide information related to his shirt's graphic design.</w:t>
      </w:r>
    </w:p>
    <w:p>
      <w:r>
        <w:t>No strongly correlated comments found for this frame.</w:t>
      </w:r>
    </w:p>
    <w:p>
      <w:pPr>
        <w:pStyle w:val="Heading1"/>
      </w:pPr>
      <w:r>
        <w:t>Frame: frame_0342.jpg</w:t>
      </w:r>
    </w:p>
    <w:p>
      <w:r>
        <w:t>Caption: The image shows a man standing in front of a plain white wall adorned with hexagonal patterns at the bottom corners. He is wearing a dark-colored T-shirt with a graphic and text on it, which includes the word "BEAST" positioned on the left side of the shirt, featuring a spaceship design colored in shades of orange, green, and black. The man has facial hair and appears to be gesturing with his hands while speaking into a microphone, conveying an animated expression that suggests he is in the middle of a discussion or presentation. He seems to be focused on presenting or discussing something related to the graphic on his shirt, possibly connected to technology, gaming, or performance-related topics.</w:t>
      </w:r>
    </w:p>
    <w:p>
      <w:r>
        <w:t>No strongly correlated comments found for this frame.</w:t>
      </w:r>
    </w:p>
    <w:p>
      <w:pPr>
        <w:pStyle w:val="Heading1"/>
      </w:pPr>
      <w:r>
        <w:t>Frame: frame_0343.jpg</w:t>
      </w:r>
    </w:p>
    <w:p>
      <w:r>
        <w:t>Caption: The image shows a person standing in front of a white background that includes a geometric pattern resembling a honeycomb design at the top. This person appears to be presenting or speaking for a video recording, as suggested by the lighting and the presence of a microphone or camera. They are gesturing with one hand while talking, which could indicate they are explaining something or making a point. The individual is wearing a gray t-shirt with a graphic on it, has short hair, and facial stubble.</w:t>
        <w:br/>
        <w:br/>
        <w:t>The man in this scene is engaged in a conversation, his hand raised in a gesture that suggests he is speaking or explaining something. His face is lit up with a smile, adding a friendly and approachable tone to the scene. He is wearing a black t-shirt that prominently displays the word "Rekindle". The hexagonal patterns on the white wall create an atmosphere of conversation and discussion.</w:t>
        <w:br/>
        <w:br/>
        <w:t>The style of the image suggests it might be used for online content, such as a video tutorial or interview.</w:t>
      </w:r>
    </w:p>
    <w:p>
      <w:r>
        <w:t>No strongly correlated comments found for this frame.</w:t>
      </w:r>
    </w:p>
    <w:p>
      <w:pPr>
        <w:pStyle w:val="Heading1"/>
      </w:pPr>
      <w:r>
        <w:t>Frame: frame_0344.jpg</w:t>
      </w:r>
    </w:p>
    <w:p>
      <w:r>
        <w:t>Caption: The image appears to show a man standing against a white background adorned with a hexagonal pattern. He is wearing a gray t-shirt featuring a graphic of a UFO centered on the shirt, with the words "Welcome to Area 51" written below it. His facial expression suggests he is posing for the camera or preparing to speak. The man has short hair and is not wearing any other notable accessories.</w:t>
        <w:br/>
        <w:br/>
        <w:t>The overall composition of the image places the man in the foreground, with the background serving as a simple, unobtrusive backdrop. The graphic design on his shirt features an emblem that could be associated with a sports team, given its shape and what appears to be a stylized depiction of a planet or moon.</w:t>
      </w:r>
    </w:p>
    <w:p>
      <w:r>
        <w:t>No strongly correlated comments found for this frame.</w:t>
      </w:r>
    </w:p>
    <w:p>
      <w:pPr>
        <w:pStyle w:val="Heading1"/>
      </w:pPr>
      <w:r>
        <w:t>Frame: frame_0345.jpg</w:t>
      </w:r>
    </w:p>
    <w:p>
      <w:r>
        <w:t>Caption: The image shows a person standing in front of a white background with hexagonal patterns at the bottom. The individual is wearing a gray t-shirt featuring a striking design centered around a red and yellow UFO, depicted in a dynamic pose suggesting movement or action. The UFO is accompanied by a black and orange circle, adding depth and perspective to the design.</w:t>
        <w:br/>
        <w:br/>
        <w:t>The person is standing in front of a white wall with a hexagonal pattern, which adds an interesting texture to the scene. They are holding a cell phone in their right hand, possibly in the middle of a call or sharing the image with someone. Their left hand is placed on their hip, giving off a casual and relaxed vibe.</w:t>
        <w:br/>
        <w:br/>
        <w:t>The person's face is turned towards the camera, making them the focal point of the image. Their expression is neutral, indicating calmness and collectedness. The overall composition suggests a casual, everyday moment captured in time.</w:t>
      </w:r>
    </w:p>
    <w:p>
      <w:r>
        <w:t>No strongly correlated comments found for this frame.</w:t>
      </w:r>
    </w:p>
    <w:p>
      <w:pPr>
        <w:pStyle w:val="Heading1"/>
      </w:pPr>
      <w:r>
        <w:t>Frame: frame_0346.jpg</w:t>
      </w:r>
    </w:p>
    <w:p>
      <w:r>
        <w:t>Caption: The image shows a person who appears to be a man standing in front of a white wall adorned with hexagonal patterns. He has dark hair and is wearing a gray T-shirt with a graphic or text on it. The man's facial expression suggests he is speaking, perhaps addressing an audience or recording for a podcast. His hands are raised, his fingers spread out in front of him, giving the impression of a speech or presentation. His face is turned towards the camera, his gaze meeting ours directly.</w:t>
        <w:br/>
        <w:br/>
        <w:t>The background features a geometric pattern that resembles the hexagonal tiling of the periodic table design, commonly associated with STEM education or technology presentations. This suggests that the setting might be related to science, technology, engineering, or mathematics (STEM) subjects.</w:t>
        <w:br/>
        <w:br/>
        <w:t>On the bottom right corner of the image, there is text that reads "The Instructors," which might indicate the name of a podcast or an educational series focused on teaching. The overall style of the image seems professional, suggesting that the content could be educational or instructional in nature.</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technical steps and settings described in the caption, specifically the uneven spacing of drone propellers and its effects on noise reduction. The mention of MIT research and solutions also connects to the STEM education context hinted at in the caption.</w:t>
      </w:r>
    </w:p>
    <w:p>
      <w:r>
        <w:t>Source: https://www.youtube.com/watch?v=z58RORCUTao: How Do Zipline's Silent Propellers Work?</w:t>
      </w:r>
    </w:p>
    <w:p>
      <w:pPr>
        <w:pStyle w:val="Heading1"/>
      </w:pPr>
      <w:r>
        <w:t>Frame: frame_0347.jpg</w:t>
      </w:r>
    </w:p>
    <w:p>
      <w:r>
        <w:t>Caption: The image shows a man standing in front of a white wall, which is adorned with hexagonal tiles resembling a honeycomb structure. He is wearing a dark T-shirt with a graphic design on it and appears to be gesturing with one hand while speaking or explaining something about "Area 51". The excitement and anticipation evident in his facial expression suggest that he may be in the midst of a conversation or presentation, possibly related to the location.</w:t>
      </w:r>
    </w:p>
    <w:p>
      <w:r>
        <w:t>No strongly correlated comments found for this frame.</w:t>
      </w:r>
    </w:p>
    <w:p>
      <w:pPr>
        <w:pStyle w:val="Heading1"/>
      </w:pPr>
      <w:r>
        <w:t>Frame: frame_0348.jpg</w:t>
      </w:r>
    </w:p>
    <w:p>
      <w:r>
        <w:t>Caption: This image appears to show a person standing against a simple white backdrop with hexagonal patterns, looking away from the camera and holding their right hand raised in the air. The individual is wearing a gray t-shirt with a black and orange graphic on the front, contrasting with the clean background. They are also wearing a watch on their left wrist. The person's posture suggests a moment of pause or contemplation, as indicated by the raised hand. Additionally, they seem to be explaining something or providing information, as suggested by their engaged posture.</w:t>
      </w:r>
    </w:p>
    <w:p>
      <w:r>
        <w:t>No strongly correlated comments found for this frame.</w:t>
      </w:r>
    </w:p>
    <w:p>
      <w:pPr>
        <w:pStyle w:val="Heading1"/>
      </w:pPr>
      <w:r>
        <w:t>Frame: frame_0349.jpg</w:t>
      </w:r>
    </w:p>
    <w:p>
      <w:r>
        <w:t>Caption: The image features a man standing against a white wall with an abstract geometric pattern, specifically hexagonal patterns. He is dressed in a gray t-shirt that features a black and orange graphic design. The man appears to be gesturing with his hands, possibly during a presentation or explanation of some sort, as evidenced by the raised left hand and fist-like right hand, both fingers pointing upwards. His expression is neutral, with his eyes looking directly at the camera. He is also wearing a black watch on his right wrist, giving insight into his casual and relaxed demeanor in this setting. There is no visible text, diagrams, or other content that indicates he is teaching or demonstrating something specific, nor does he appear to be holding any devices, models, or props that are immediately apparent from the image.</w:t>
      </w:r>
    </w:p>
    <w:p>
      <w:r>
        <w:t>No strongly correlated comments found for this frame.</w:t>
      </w:r>
    </w:p>
    <w:p>
      <w:pPr>
        <w:pStyle w:val="Heading1"/>
      </w:pPr>
      <w:r>
        <w:t>Frame: frame_0350.jpg</w:t>
      </w:r>
    </w:p>
    <w:p>
      <w:r>
        <w:t>Caption: In this frame, we see a male individual standing against a white background with a hexagonal pattern at the bottom. He is wearing a gray t-shirt featuring a graphic of a UFO and the text "ODER 51", suggesting a possible connection to the UFO sighting or investigation. The individual has short hair, a beard, and mustache, and is sporting a baseball cap with a logo. His expression is neutral as he looks directly at the camera.</w:t>
        <w:br/>
        <w:br/>
        <w:t>The lighting in the image is even, and there are no visible text or distinctive objects that might suggest a specific context or teaching environment. There are no other people or significant background elements to describe, as the focus is on the individual and his immediate surroundings.</w:t>
        <w:br/>
        <w:br/>
        <w:t>The style of the image appears to be from a video recording, given the composition and lighting quality.</w:t>
      </w:r>
    </w:p>
    <w:p>
      <w:r>
        <w:t>No strongly correlated comments found for this frame.</w:t>
      </w:r>
    </w:p>
    <w:p>
      <w:pPr>
        <w:pStyle w:val="Heading1"/>
      </w:pPr>
      <w:r>
        <w:t>Frame: frame_0351.jpg</w:t>
      </w:r>
    </w:p>
    <w:p>
      <w:r>
        <w:t>Caption: The image features a person standing in front of a white wall with a geometric pattern of hexagons. The individual appears to be male, wearing a gray t-shirt that prominently displays a graphic of an alien spaceship in the center, surrounded by a white circle. His facial expression is neutral, with his lips slightly parted, and his gaze directed towards the camera.</w:t>
        <w:br/>
        <w:br/>
        <w:t>In front of the individual, there's a transparent overlay that resembles a touch screen or interactive display. The overlay appears to have text or graphics on it, although they are not fully visible due to the transparency effect. The overall setting suggests a casual, everyday setting with no signs of a studio designed for recording video content.</w:t>
      </w:r>
    </w:p>
    <w:p>
      <w:r>
        <w:t>No strongly correlated comments found for this frame.</w:t>
      </w:r>
    </w:p>
    <w:p>
      <w:pPr>
        <w:pStyle w:val="Heading1"/>
      </w:pPr>
      <w:r>
        <w:t>Frame: frame_0352.jpg</w:t>
      </w:r>
    </w:p>
    <w:p>
      <w:r>
        <w:t>Caption: The image is a screenshot of a video still featuring an individual giving a presentation or explanation to the camera. The person appears to be a male with short hair, wearing a gray t-shirt with a graphic design that includes a sports team logo and a bold red lettering displaying the word "AREA" surrounded by a red, yellow, and black triangle. He is also wearing a black baseball cap. His arms are raised, and he seems to be making a point or demonstrating something, possibly related to exercise or fitness, given the context of the image. The background is neutral, providing no additional information about the setting. There are no visible texts, diagrams, or other visual elements that suggest specific content. The individual's hands are in a raised position, with his eyes closed, embodying a focused and introspective demeanor. His face is turned towards the camera, suggesting a connection with the viewer.</w:t>
      </w:r>
    </w:p>
    <w:p>
      <w:r>
        <w:t>No strongly correlated comments found for this frame.</w:t>
      </w:r>
    </w:p>
    <w:p>
      <w:pPr>
        <w:pStyle w:val="Heading1"/>
      </w:pPr>
      <w:r>
        <w:t>Frame: frame_0353.jpg</w:t>
      </w:r>
    </w:p>
    <w:p>
      <w:r>
        <w:t>Caption: The image depicts a man standing against a backdrop resembling a honeycomb pattern, with a plain white wall adorned with a hexagonal design. The man is dressed in a casual attire, wearing a dark-colored t-shirt with a red graphic design that includes the text "RAMONE" and an illustration of a person wearing a helmet. His facial expression appears neutral, as if he is posing for the photo, with short hair and a beard visible. He seems to be looking directly at the camera, his mouth slightly open as if speaking. The "Welcome to Area 51" text on his t-shirt adds a sense of intrigue and mystery to the scene.</w:t>
      </w:r>
    </w:p>
    <w:p>
      <w:r>
        <w:t>No strongly correlated comments found for this frame.</w:t>
      </w:r>
    </w:p>
    <w:p>
      <w:pPr>
        <w:pStyle w:val="Heading1"/>
      </w:pPr>
      <w:r>
        <w:t>Frame: frame_0354.jpg</w:t>
      </w:r>
    </w:p>
    <w:p>
      <w:r>
        <w:t>Caption: The image shows a man sitting in front of a wall-mounted background featuring a geometric design resembling a honeycomb pattern. He appears to be speaking or preparing to speak, as suggested by his relaxed facial expression and posture. The man is dressed in a gray t-shirt with graphic elements on it, including what looks like an orange logo or emblem, partially obscuring the text "REP" followed by "MAJORS," suggesting the name of a brand or possibly a reference to a specific category or theme.</w:t>
        <w:br/>
        <w:br/>
        <w:t>He has short hair and wears glasses. Positioned slightly to one side of the frame, his face is turned towards something not visible in this image, likely the camera or an audience. The style of the photograph appears informal and candid, capturing a moment during what might be a podcast, interview, or lecture. Notably, there are no other people visible in the frame, emphasizing the man as the main subject.</w:t>
        <w:br/>
        <w:br/>
        <w:t>The background is white, punctuated by a hexagonal pattern that adds an element of intrigue to the scene. The overall image conveys a sense of mystery and contemplation, with the man's head bowed in deep thought, inviting the viewer to join him in his introspection.</w:t>
      </w:r>
    </w:p>
    <w:p>
      <w:r>
        <w:t>No strongly correlated comments found for this frame.</w:t>
      </w:r>
    </w:p>
    <w:p>
      <w:pPr>
        <w:pStyle w:val="Heading1"/>
      </w:pPr>
      <w:r>
        <w:t>Frame: frame_0355.jpg</w:t>
      </w:r>
    </w:p>
    <w:p>
      <w:r>
        <w:t>Caption: The image captures a man standing in front of a white wall with a hexagonal pattern. He is wearing a gray t-shirt that prominently displays the logo of "Radio 51". His face is turned towards the camera, and he is speaking, his hand gesturing as he speaks. The man's facial features are clearly visible, including his beard, which adds a touch of ruggedness to his appearance. This individual appears engaged and slightly gesturing with his hands, suggesting an engaging conversation or presentation, possibly related to the radio station's programming or events. He has short hair and is wearing a t-shirt with some graphic design on it, giving a glimpse into his personal style. The overall scene has no visible text, diagrams, or teaching context, focusing solely on the person involved in the discussion or presentation.</w:t>
      </w:r>
    </w:p>
    <w:p>
      <w:r>
        <w:t>No strongly correlated comments found for this frame.</w:t>
      </w:r>
    </w:p>
    <w:p>
      <w:pPr>
        <w:pStyle w:val="Heading1"/>
      </w:pPr>
      <w:r>
        <w:t>Frame: frame_0356.jpg</w:t>
      </w:r>
    </w:p>
    <w:p>
      <w:r>
        <w:t>Caption: The image shows a man standing in front of a white hexagon pattern, which adds a geometric element to the scene. He is wearing a gray t-shirt that prominently displays the word "ARE" in red letters. The t-shirt is adorned with a striking graphic design of a spaceship, rendered in shades of orange and black, positioned in the center of the design on his chest. His facial expression suggests he is engaged in a conversation or perhaps expressing enthusiasm about the t-shirt. He has a beard and mustache, and appears to be in mid-speech or presentation as indicated by his open mouth and hand gesture that suggests he's discussing something. His expression is neutral with a slight smile. The man's gaze is directed towards the camera, indicating he is aware of the camera's presence. He does not seem to be using any devices or pointing at anything specific on the white wall behind him, which contains no visible text, images, or diagrams. The image is focused on the man and his attire, with the graphic design on his t-shirt being the primary visual interest.</w:t>
      </w:r>
    </w:p>
    <w:p>
      <w:r>
        <w:t>No strongly correlated comments found for this frame.</w:t>
      </w:r>
    </w:p>
    <w:p>
      <w:pPr>
        <w:pStyle w:val="Heading1"/>
      </w:pPr>
      <w:r>
        <w:t>Frame: frame_0357.jpg</w:t>
      </w:r>
    </w:p>
    <w:p>
      <w:r>
        <w:t>Caption: The image depicts a man standing in front of a white wall adorned with hexagonal patterns, wearing a gray t-shirt with the phrase "Welcome to Area 51" prominently displayed. The shirt appears to be slightly wrinkled, suggesting it has been worn before. His facial features are clearly visible, including his beard and mustache. He is looking directly at the camera, giving a sense of engagement with the viewer.</w:t>
        <w:br/>
        <w:br/>
        <w:t>The man is wearing a graphic design and text on his shirt, which seems to be related to sports, possibly representing a team logo or brand/company name, as the text "BROWN &amp; SON" is visible. His short hair and facial stubble add to the casual atmosphere of the scene.</w:t>
        <w:br/>
        <w:br/>
        <w:t>In front of him, there's a small white symbol near the microphone he appears to be using, indicating that he is speaking into it. The image suggests it could be from a video recording, possibly for a lecture, webinar, or promotional material given the context of his attire and the presence of a microphone.</w:t>
      </w:r>
    </w:p>
    <w:p>
      <w:r>
        <w:t>No strongly correlated comments found for this frame.</w:t>
      </w:r>
    </w:p>
    <w:p>
      <w:pPr>
        <w:pStyle w:val="Heading1"/>
      </w:pPr>
      <w:r>
        <w:t>Frame: frame_0358.jpg</w:t>
      </w:r>
    </w:p>
    <w:p>
      <w:r>
        <w:t>Caption: The image appears to be a screenshot of a webpage. The visible portion of the page shows a section with a title that reads "UCI: UC Irvine" followed by a subtitle "Sports Medicine Research". Below this, there's a paragraph of text which is partially obscured and only the first few sentences are fully legible. The visible text begins with "Injury risk assessment in high level athletes", suggesting that the content pertains to research or analysis related to sports medicine at UC Irvine.</w:t>
        <w:br/>
        <w:br/>
        <w:t>The design of the page is consistent with a standard web interface, with a header containing the name of the institution, and a section for the article or information being displayed. The layout suggests that this is an informational page within a larger website structure dedicated to academic or research purposes related to sports medicine at UC Irvine.</w:t>
      </w:r>
    </w:p>
    <w:p>
      <w:r>
        <w:t>No strongly correlated comments found for this frame.</w:t>
      </w:r>
    </w:p>
    <w:p>
      <w:pPr>
        <w:pStyle w:val="Heading1"/>
      </w:pPr>
      <w:r>
        <w:t>Frame: frame_0359.jpg</w:t>
      </w:r>
    </w:p>
    <w:p>
      <w:r>
        <w:t>Caption: The image displays a screenshot from a website titled "Theoretical Work", divided into two sections. The top section, labeled "2.1", discusses the "Noise Prediction of a Propeller with Koen blade SPORING". This section provides a detailed explanation of the mathematical model used to predict the noise level of a propeller with even blade spacing. Below this title, there's a subtitle that reads "Noise prediction of a propeller with Koen blade SPORING." This indicates that the presentation is discussing noise prediction in the context of a propeller designed by Koen Blade Sporting.</w:t>
        <w:br/>
        <w:br/>
        <w:t>The slide visible in the image contains text and mathematical equations related to aerodynamics. There are three equations presented:</w:t>
        <w:br/>
        <w:br/>
        <w:t>1) The first equation involves an integral related to a propeller's blade-passing frequency (BPF). The equation uses "f_bp", which likely represents the BPF, and includes sigma notation for the summation of the series from i=0 to n. This suggests that the BPF is being calculated using a formula that sums over a set of discrete values.</w:t>
        <w:br/>
        <w:br/>
        <w:t>2) The second equation shows a trigonometric identity involving cosine, relating to a velocity component of an aircraft, with "v" being the velocity and "theta" being the angle in radians. This equation is typically used in aerodynamics to describe the components of velocity in different directions.</w:t>
        <w:br/>
        <w:br/>
        <w:t>3) The third equation includes trigonometric functions (sin and cos) and represents a complex exponential. It is likely related to the BPF, considering the context provided by the title and subtitle of the presentation.</w:t>
        <w:br/>
        <w:br/>
        <w:t>The slide has a plain background with white text, making it clear and easy to read. There are no visible images or diagrams on this particular slide. The page layout suggests an academic or technical setting, where mathematical calculations and derivations are being presented in a lecture or tutorial format.</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technical concept of propeller spacing and its effect on noise level, which is also described in the caption. The mention of uneven propeller spacing and its relation to frequency and wind speed aligns with the equations presented in the slide, indicating a strong connection between the comment and caption.</w:t>
      </w:r>
    </w:p>
    <w:p>
      <w:r>
        <w:t>Source: https://www.youtube.com/watch?v=z58RORCUTao: How Do Zipline's Silent Propellers Work?</w:t>
      </w:r>
    </w:p>
    <w:p>
      <w:pPr>
        <w:pStyle w:val="Heading1"/>
      </w:pPr>
      <w:r>
        <w:t>Frame: frame_0360.jpg</w:t>
      </w:r>
    </w:p>
    <w:p>
      <w:r>
        <w:t>Caption: The image appears to show a computer screen displaying an academic paper or article. The content of the paper is related to sport, specifically baseball, as indicated by the title "Prediction of a Pitcher with Even Blade Spinning." The text on the screen includes mathematical equations and diagrams that are part of the analysis presented in the paper. There's a reference to "noise" as it pertains to the pitcher's performance. The visual content is technical, suggesting a complex statistical or physics-based model being applied to baseball data. The user interface suggests that the person viewing the document might be using a computer with a Linux-based operating system, as indicated by the file structure in the top left corner of the screen. There are no people or other objects visible in this frame that would indicate an instructor is present.</w:t>
      </w:r>
    </w:p>
    <w:p>
      <w:r>
        <w:t>No strongly correlated comments found for this frame.</w:t>
      </w:r>
    </w:p>
    <w:p>
      <w:pPr>
        <w:pStyle w:val="Heading1"/>
      </w:pPr>
      <w:r>
        <w:t>Frame: frame_0361.jpg</w:t>
      </w:r>
    </w:p>
    <w:p>
      <w:r>
        <w:t>Caption: The image features a man standing in front of a white wall adorned with hexagonal patterns. He appears to be a presenter, given his attire and the absence of any other context suggesting otherwise. The man is wearing a gray t-shirt that prominently displays the phrase "AREA 51" and has a beard. His expression seems relaxed as he gestures with his right hand, possibly pointing to his shirt or using this gesture to emphasize his point.</w:t>
        <w:br/>
        <w:br/>
        <w:t>Behind him, there is visible text that reads "WE ARE PROJECT FLEX," suggesting that the presentation might be related to this project. However, no additional context or content is provided within the image itself that would allow for further inference about the nature of the project or the content of the presentation. The man's position and gesture indicate he may be in the middle of a speech or demonstration, but without any visible devices or slides, it's not clear if he is pointing to anything specific or using visual aids in his presentation.</w:t>
        <w:br/>
        <w:br/>
        <w:t>The man's left hand is raised, pointing towards the t-shirt with the AREA 51 logo. His face is turned away from the camera, giving the impression that he is looking away from the viewer. The overall scene suggests a casual, everyday setting, rather than a formal presentation setup.</w:t>
      </w:r>
    </w:p>
    <w:p>
      <w:r>
        <w:t>No strongly correlated comments found for this frame.</w:t>
      </w:r>
    </w:p>
    <w:p>
      <w:pPr>
        <w:pStyle w:val="Heading1"/>
      </w:pPr>
      <w:r>
        <w:t>Frame: frame_0362.jpg</w:t>
      </w:r>
    </w:p>
    <w:p>
      <w:r>
        <w:t>Caption: The image shows a man standing in front of a backdrop that appears to be a graphic or wall decoration with hexagonal shapes and a geometric pattern. He is facing the camera directly, engaging with the viewer, and has a neutral expression. His hands are by his sides, suggesting he may be speaking or presenting something. The man is wearing a dark-colored t-shirt with a striking design, which includes an astronaut's helmet and a space shuttle logo. Visible text on the shirt reads "SPACE STATION," but the rest of the design is not fully legible due to the image resolution. The overall style of the image is straightforward, likely used for professional purposes such as an interview or presentation video.</w:t>
        <w:br/>
        <w:br/>
        <w:t>The t-shirt features a white and orange geometric pattern that adds a modern touch to the scene. The text "Welcome to Area 51" written in bold black letters on the shirt creates a sense of intrigue and mystery, inviting the viewer to explore the mysterious world of Area 51.</w:t>
      </w:r>
    </w:p>
    <w:p>
      <w:r>
        <w:t>No strongly correlated comments found for this frame.</w:t>
      </w:r>
    </w:p>
    <w:p>
      <w:pPr>
        <w:pStyle w:val="Heading1"/>
      </w:pPr>
      <w:r>
        <w:t>Frame: frame_0363.jpg</w:t>
      </w:r>
    </w:p>
    <w:p>
      <w:r>
        <w:t>Caption: The image shows a person standing in front of a stark white background with geometric patterns. This individual appears to be a male with short hair, wearing a dark-colored t-shirt with a graphic and logo on it, which features a stylized depiction of a rocket ship, adding a touch of whimsy to the setting. He is looking directly at the camera with a neutral expression, his mouth slightly open as if in the middle of a speech or a conversation.</w:t>
        <w:br/>
        <w:br/>
        <w:t>The man's attire is casual, with the gray t-shirt serving as the main focus point in the foreground. His hands are by his sides, and he seems to be giving a presentation or speech, possibly in an educational or informative context, although no text or specific details about the person's attire, devices, or the content of the presentation are visible.</w:t>
        <w:br/>
        <w:br/>
        <w:t>The image has a watermark that reads "AI VIDEO MODEL," suggesting that this might be an example of how artificial intelligence can create realistic images of people. The background pattern and the relative position of the man to the wall suggest that the photo could have been taken during an online webinar or virtual class, possibly in an educational or informative context.</w:t>
        <w:br/>
        <w:br/>
        <w:t>The image captures a moment in time, a snapshot of a man in his everyday environment, perhaps in the midst of a thought-provoking discussion or a lively conversation. The man's gaze is directed at the viewer, creating a sense of engagement and interaction.</w:t>
      </w:r>
    </w:p>
    <w:p>
      <w:r>
        <w:t>No strongly correlated comments found for this frame.</w:t>
      </w:r>
    </w:p>
    <w:p>
      <w:pPr>
        <w:pStyle w:val="Heading1"/>
      </w:pPr>
      <w:r>
        <w:t>Frame: frame_0364.jpg</w:t>
      </w:r>
    </w:p>
    <w:p>
      <w:r>
        <w:t>Caption: The image shows a man standing against a white wall adorned with hexagonal patterns. He appears to be in a relaxed and casual setting, possibly a personal space or music-themed environment, given his position and the graphic on his shirt. The man is dressed in a gray t-shirt that prominently displays a design of a record player, featuring a black disc with a white pattern, colored in shades of orange and yellow. He is smiling, his face lit up with a sense of joy and enthusiasm, with his right hand raised in a thumbs-up gesture, further emphasizing his positive demeanor.</w:t>
        <w:br/>
        <w:br/>
        <w:t>The man's left hand seems to be pointing upwards, while his right hand is partially raised in a gesture that might be indicating something or someone off-camera. He looks directly at the camera with a relaxed but engaged expression. The overall impression is of a casual and personal setting where the man might be sharing his enthusiasm for music or discussing a related topic.</w:t>
        <w:br/>
        <w:br/>
        <w:t>The image quality is high, suggesting a well-lit environment, likely designed for video production such as online courses, webinars, or vlogs. There are no visible texts, equations, or diagrams in the frame that would provide additional context or information about the topic of discussion. The man's pose and the setup of the image suggest a teaching or educational context, possibly involving music-related topics, given his graphic t-shirt and the hexagonal patterns on the wall.</w:t>
      </w:r>
    </w:p>
    <w:p>
      <w:r>
        <w:t>No strongly correlated comments found for this frame.</w:t>
      </w:r>
    </w:p>
    <w:p>
      <w:pPr>
        <w:pStyle w:val="Heading1"/>
      </w:pPr>
      <w:r>
        <w:t>Frame: frame_0365.jpg</w:t>
      </w:r>
    </w:p>
    <w:p>
      <w:r>
        <w:t>Caption: The image features a man standing in front of a white wall, which serves as a stark contrast to the vibrant colors of his clothing. He is wearing a black t-shirt with a design on the front and a graphic t-shirt underneath it, with the top layer prominently displaying the text "Welcome to Area 51". The graphic on the front of the shirt features a spaceship design, adding to the theme of the text. His expression appears contemplative, suggesting he might be engaged in deep thought or discussion. The overall setting appears to be a quiet, indoor environment, possibly a studio or recording booth. He has short brown hair, a beard, and mustache, giving him a distinctive appearance. There are no visible devices, slides, diagrams, or text in this frame that would indicate a specific topic or setting beyond what has been described.</w:t>
      </w:r>
    </w:p>
    <w:p>
      <w:r>
        <w:t>No strongly correlated comments found for this frame.</w:t>
      </w:r>
    </w:p>
    <w:p>
      <w:pPr>
        <w:pStyle w:val="Heading1"/>
      </w:pPr>
      <w:r>
        <w:t>Frame: frame_0366.jpg</w:t>
      </w:r>
    </w:p>
    <w:p>
      <w:r>
        <w:t>Caption: The image shows a man standing in front of a white wall adorned with hexagonal patterns, similar to honeycomb designs. He is dressed in a black t-shirt that prominently displays the text "Welcome to Area 51". The man has a beard and wears a pair of glasses perched on his nose. His gaze is directed towards the camera, capturing his attention and engagement.</w:t>
        <w:br/>
        <w:br/>
        <w:t>He appears to be standing with a slight smile, which suggests he may be speaking or addressing an audience. His posture also implies that he may be recording or giving an audio presentation, as evidenced by the microphone and its stand placed at his feet on the ground. The image is cropped in such a way that only the upper body of the person is visible, with no visible texts, diagrams, or other teaching materials.</w:t>
        <w:br/>
        <w:br/>
        <w:t>The overall scene suggests a casual and relaxed setting, possibly a personal space or a comfortable environment, where the individual feels at ease.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