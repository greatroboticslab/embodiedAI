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2</w:t>
      </w:r>
    </w:p>
    <w:p>
      <w:r>
        <w:t>Comments available for this video: 169</w:t>
      </w:r>
    </w:p>
    <w:p>
      <w:r>
        <w:t>Comments with correlated=True: 16 (9.5%)</w:t>
      </w:r>
    </w:p>
    <w:p>
      <w:r>
        <w:t>Comments with score &gt;= 60: 16 (9.5%)</w:t>
      </w:r>
    </w:p>
    <w:p>
      <w:r>
        <w:t>Total candidate pairs checked: 338</w:t>
      </w:r>
    </w:p>
    <w:p>
      <w:r>
        <w:t>----------------------------------------</w:t>
      </w:r>
    </w:p>
    <w:p>
      <w:pPr>
        <w:pStyle w:val="Heading2"/>
      </w:pPr>
      <w:r>
        <w:t>Topic T1: Resistance of a Diode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83.jpg"/>
                          <pic:cNvPicPr/>
                        </pic:nvPicPr>
                        <pic:blipFill>
                          <a:blip r:embed="rId11"/>
                          <a:stretch>
                            <a:fillRect/>
                          </a:stretch>
                        </pic:blipFill>
                        <pic:spPr>
                          <a:xfrm>
                            <a:off x="0" y="0"/>
                            <a:ext cx="1371600" cy="771525"/>
                          </a:xfrm>
                          <a:prstGeom prst="rect"/>
                        </pic:spPr>
                      </pic:pic>
                    </a:graphicData>
                  </a:graphic>
                </wp:inline>
              </w:drawing>
            </w:r>
          </w:p>
        </w:tc>
      </w:tr>
    </w:tbl>
    <w:p>
      <w:r>
        <w:rPr>
          <w:i/>
        </w:rPr>
        <w:t>Description: Discussion on how the resistance of a diode changes with applied voltage.</w:t>
      </w:r>
    </w:p>
    <w:p>
      <w:r>
        <w:rPr>
          <w:b/>
        </w:rPr>
        <w:t>Correlated (true): 11 (6.5%)</w:t>
      </w:r>
      <w:r>
        <w:br/>
      </w:r>
      <w:r>
        <w:rPr>
          <w:b/>
        </w:rPr>
        <w:t>Score &gt;= 60: 11 (6.5%)</w:t>
      </w:r>
      <w:r>
        <w:br/>
      </w:r>
      <w:r>
        <w:rPr>
          <w:b/>
        </w:rPr>
        <w:t>Average Score (of valid matches): 81.82</w:t>
      </w:r>
    </w:p>
    <w:p>
      <w:pPr>
        <w:pStyle w:val="Heading3"/>
      </w:pPr>
      <w:r>
        <w:t>Top 5 Correlated Comments:</w:t>
      </w:r>
    </w:p>
    <w:p>
      <w:r>
        <w:rPr>
          <w:b/>
        </w:rPr>
        <w:t xml:space="preserve">Score: </w:t>
      </w:r>
      <w:r>
        <w:t>90</w:t>
      </w:r>
    </w:p>
    <w:p>
      <w:r>
        <w:rPr>
          <w:b/>
        </w:rPr>
        <w:t xml:space="preserve">Comment: </w:t>
      </w:r>
      <w:r>
        <w:t>That's the characteristics of the diode. Once the applied voltage is more than the barrier potential of the diode, it starts conducting and it offers very low resistance. That's why the current increase  sharply. You can visualise it as controllable switch.</w:t>
      </w:r>
    </w:p>
    <w:p>
      <w:r>
        <w:rPr>
          <w:b/>
        </w:rPr>
        <w:t xml:space="preserve">Reason: </w:t>
      </w:r>
      <w:r>
        <w:t>The comment directly discusses the resistance of a diode and its change with applied voltage, as described in the topic. It also mentions the barrier potential, which is a key concept related to the topic's description.</w:t>
      </w:r>
    </w:p>
    <w:p>
      <w:r>
        <w:rPr>
          <w:b/>
        </w:rPr>
        <w:t xml:space="preserve">Source: </w:t>
      </w:r>
      <w:r>
        <w:t>https://www.youtube.com/watch?v=EdUAecpYVWQ</w:t>
      </w:r>
    </w:p>
    <w:p/>
    <w:p>
      <w:r>
        <w:rPr>
          <w:b/>
        </w:rPr>
        <w:t xml:space="preserve">Score: </w:t>
      </w:r>
      <w:r>
        <w:t>90</w:t>
      </w:r>
    </w:p>
    <w:p>
      <w:r>
        <w:rPr>
          <w:b/>
        </w:rPr>
        <w:t xml:space="preserve">Comment: </w:t>
      </w:r>
      <w:r>
        <w:t>Yes, defintely.</w:t>
      </w:r>
    </w:p>
    <w:p>
      <w:r>
        <w:rPr>
          <w:b/>
        </w:rPr>
        <w:t xml:space="preserve">Reason: </w:t>
      </w:r>
      <w:r>
        <w:t>The comment directly responds to the topic by affirming the relationship between voltage and diode resistance, indicating a strong correlation.</w:t>
      </w:r>
    </w:p>
    <w:p>
      <w:r>
        <w:rPr>
          <w:b/>
        </w:rPr>
        <w:t xml:space="preserve">Source: </w:t>
      </w:r>
      <w:r>
        <w:t>https://www.youtube.com/watch?v=EdUAecpYVWQ</w:t>
      </w:r>
    </w:p>
    <w:p/>
    <w:p>
      <w:r>
        <w:rPr>
          <w:b/>
        </w:rPr>
        <w:t xml:space="preserve">Score: </w:t>
      </w:r>
      <w:r>
        <w:t>80</w:t>
      </w:r>
    </w:p>
    <w:p>
      <w:r>
        <w:rPr>
          <w:b/>
        </w:rPr>
        <w:t xml:space="preserve">Comment: </w:t>
      </w:r>
      <w:r>
        <w:t xml:space="preserve">What I mean to say was, if the equivalent resistance in series with the diode is much more than the diode forward resistance, then for simplicity the diode the resistance can be neglected. </w:t>
        <w:br/>
        <w:t>Diode resistance is typically a few ohms. But the load resistance or the equivalent resistance, in series with the diode, is much more than that, (few kΩ), then diode resistance can be neglected.</w:t>
        <w:br/>
        <w:t xml:space="preserve">In the video, instead of in series, I told across the diode. </w:t>
        <w:br/>
        <w:t>I hope it will clear your doubt.</w:t>
      </w:r>
    </w:p>
    <w:p>
      <w:r>
        <w:rPr>
          <w:b/>
        </w:rPr>
        <w:t xml:space="preserve">Reason: </w:t>
      </w:r>
      <w:r>
        <w:t>The comment discusses the diode resistance and its relationship with applied voltage, specifically mentioning forward resistance and load/equivalent resistance, which directly correlates to the topic's description.</w:t>
      </w:r>
    </w:p>
    <w:p>
      <w:r>
        <w:rPr>
          <w:b/>
        </w:rPr>
        <w:t xml:space="preserve">Source: </w:t>
      </w:r>
      <w:r>
        <w:t>https://www.youtube.com/watch?v=EdUAecpYVWQ</w:t>
      </w:r>
    </w:p>
    <w:p/>
    <w:p>
      <w:r>
        <w:rPr>
          <w:b/>
        </w:rPr>
        <w:t xml:space="preserve">Score: </w:t>
      </w:r>
      <w:r>
        <w:t>80</w:t>
      </w:r>
    </w:p>
    <w:p>
      <w:r>
        <w:rPr>
          <w:b/>
        </w:rPr>
        <w:t xml:space="preserve">Comment: </w:t>
      </w:r>
      <w:r>
        <w:t>Sir u told that for ideal diode it flows the current before threshold voltage.but while the curve representation you shows that current flow after threshold voltage🤔🤔.please explain once it clearly sir🙏🙏</w:t>
      </w:r>
    </w:p>
    <w:p>
      <w:r>
        <w:rPr>
          <w:b/>
        </w:rPr>
        <w:t xml:space="preserve">Reason: </w:t>
      </w:r>
      <w:r>
        <w:t>The comment directly addresses the behavior of an ideal diode and its current flow, specifically mentioning threshold voltage, which is a key aspect of the topic's description about how resistance changes with applied voltage.</w:t>
      </w:r>
    </w:p>
    <w:p>
      <w:r>
        <w:rPr>
          <w:b/>
        </w:rPr>
        <w:t xml:space="preserve">Source: </w:t>
      </w:r>
      <w:r>
        <w:t>https://www.youtube.com/watch?v=EdUAecpYVWQ</w:t>
      </w:r>
    </w:p>
    <w:p/>
    <w:p>
      <w:r>
        <w:rPr>
          <w:b/>
        </w:rPr>
        <w:t xml:space="preserve">Score: </w:t>
      </w:r>
      <w:r>
        <w:t>80</w:t>
      </w:r>
    </w:p>
    <w:p>
      <w:r>
        <w:rPr>
          <w:b/>
        </w:rPr>
        <w:t xml:space="preserve">Comment: </w:t>
      </w:r>
      <w:r>
        <w:t>Thank you Sir,</w:t>
        <w:br/>
        <w:t>What happens if the diode reaches to breakdown region...  will it get damaged? When the negative voltage is applied the no current flows in circuit then why reverse saturation current occurs?? What is the use of this reverse saturation current??</w:t>
      </w:r>
    </w:p>
    <w:p>
      <w:r>
        <w:rPr>
          <w:b/>
        </w:rPr>
        <w:t xml:space="preserve">Reason: </w:t>
      </w:r>
      <w:r>
        <w:t>The comment directly addresses specific aspects of the topic, such as the breakdown region and reverse saturation current, which are closely related to the resistance of a diode changing with applied voltage.</w:t>
      </w:r>
    </w:p>
    <w:p>
      <w:r>
        <w:rPr>
          <w:b/>
        </w:rPr>
        <w:t xml:space="preserve">Source: </w:t>
      </w:r>
      <w:r>
        <w:t>https://www.youtube.com/watch?v=EdUAecpYVWQ</w:t>
      </w:r>
    </w:p>
    <w:p/>
    <w:p>
      <w:pPr>
        <w:pStyle w:val="Heading2"/>
      </w:pPr>
      <w:r>
        <w:t>Topic T2: Threshold Voltage of a Diode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83.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Explanation of how a diode's threshold voltage affects its behavior.</w:t>
      </w:r>
    </w:p>
    <w:p>
      <w:r>
        <w:rPr>
          <w:b/>
        </w:rPr>
        <w:t>Correlated (true): 15 (8.9%)</w:t>
      </w:r>
      <w:r>
        <w:br/>
      </w:r>
      <w:r>
        <w:rPr>
          <w:b/>
        </w:rPr>
        <w:t>Score &gt;= 60: 15 (8.9%)</w:t>
      </w:r>
      <w:r>
        <w:br/>
      </w:r>
      <w:r>
        <w:rPr>
          <w:b/>
        </w:rPr>
        <w:t>Average Score (of valid matches): 80.67</w:t>
      </w:r>
    </w:p>
    <w:p>
      <w:pPr>
        <w:pStyle w:val="Heading3"/>
      </w:pPr>
      <w:r>
        <w:t>Top 5 Correlated Comments:</w:t>
      </w:r>
    </w:p>
    <w:p>
      <w:r>
        <w:rPr>
          <w:b/>
        </w:rPr>
        <w:t xml:space="preserve">Score: </w:t>
      </w:r>
      <w:r>
        <w:t>85</w:t>
      </w:r>
    </w:p>
    <w:p>
      <w:r>
        <w:rPr>
          <w:b/>
        </w:rPr>
        <w:t xml:space="preserve">Comment: </w:t>
      </w:r>
      <w:r>
        <w:t>For analysis, different diode approximations are used.</w:t>
        <w:br/>
        <w:t>When the diode is considered as the ideal diode, then it will conduct when the voltage between the anode and cathode is positive. (The first approximation)</w:t>
        <w:br/>
        <w:t>In the second approximation, it will conduct when the voltage across the diode is greater than the threshold voltage. But otherwise, the diode is ideal. That means after that it will act as a closed switch. (No resistance, hence vertical line)</w:t>
        <w:br/>
        <w:t xml:space="preserve">In the third approximation, the resistance of the diode is also considered during the analysis. </w:t>
        <w:br/>
        <w:t>So, after the threshold voltage, there will be a linear increase in the current. (But still, it is an approximation because actually the current increase exponentially with the voltage)</w:t>
        <w:br/>
        <w:t>So, in short, depending on the type of analysis, any of the following approximations are used.</w:t>
        <w:br/>
        <w:t>Here during the representation in the curve, I have shown the second approximation where the diode conducts after the threshold voltage.</w:t>
        <w:br/>
        <w:t>I hope it will clear your doubt.</w:t>
      </w:r>
    </w:p>
    <w:p>
      <w:r>
        <w:rPr>
          <w:b/>
        </w:rPr>
        <w:t xml:space="preserve">Reason: </w:t>
      </w:r>
      <w:r>
        <w:t>The comment directly discusses the concept of threshold voltage and its effect on a diode's behavior, specifically mentioning how it affects the diode's conductance. The mention of different approximations used in analysis also shows strong relevance to the topic.</w:t>
      </w:r>
    </w:p>
    <w:p>
      <w:r>
        <w:rPr>
          <w:b/>
        </w:rPr>
        <w:t xml:space="preserve">Source: </w:t>
      </w:r>
      <w:r>
        <w:t>https://www.youtube.com/watch?v=EdUAecpYVWQ</w:t>
      </w:r>
    </w:p>
    <w:p/>
    <w:p>
      <w:r>
        <w:rPr>
          <w:b/>
        </w:rPr>
        <w:t xml:space="preserve">Score: </w:t>
      </w:r>
      <w:r>
        <w:t>85</w:t>
      </w:r>
    </w:p>
    <w:p>
      <w:r>
        <w:rPr>
          <w:b/>
        </w:rPr>
        <w:t xml:space="preserve">Comment: </w:t>
      </w:r>
      <w:r>
        <w:t xml:space="preserve">What I mean to say was, if the equivalent resistance in series with the diode is much more than the diode forward resistance, then for simplicity the diode the resistance can be neglected. </w:t>
        <w:br/>
        <w:t>Diode resistance is typically a few ohms. But the load resistance or the equivalent resistance, in series with the diode, is much more than that, (few kΩ), then diode resistance can be neglected.</w:t>
        <w:br/>
        <w:t xml:space="preserve">In the video, instead of in series, I told across the diode. </w:t>
        <w:br/>
        <w:t>I hope it will clear your doubt.</w:t>
      </w:r>
    </w:p>
    <w:p>
      <w:r>
        <w:rPr>
          <w:b/>
        </w:rPr>
        <w:t xml:space="preserve">Reason: </w:t>
      </w:r>
      <w:r>
        <w:t>The comment discusses the diode's resistance and its effect on behavior, which is directly related to the topic of Threshold Voltage of a Diode. The mention of equivalent resistance in series with the diode and its neglect for simplicity also overlaps with the topic description.</w:t>
      </w:r>
    </w:p>
    <w:p>
      <w:r>
        <w:rPr>
          <w:b/>
        </w:rPr>
        <w:t xml:space="preserve">Source: </w:t>
      </w:r>
      <w:r>
        <w:t>https://www.youtube.com/watch?v=EdUAecpYVWQ</w:t>
      </w:r>
    </w:p>
    <w:p/>
    <w:p>
      <w:r>
        <w:rPr>
          <w:b/>
        </w:rPr>
        <w:t xml:space="preserve">Score: </w:t>
      </w:r>
      <w:r>
        <w:t>80</w:t>
      </w:r>
    </w:p>
    <w:p>
      <w:r>
        <w:rPr>
          <w:b/>
        </w:rPr>
        <w:t xml:space="preserve">Comment: </w:t>
      </w:r>
      <w:r>
        <w:t>Sir u told that for ideal diode it flows the current before threshold voltage.but while the curve representation you shows that current flow after threshold voltage🤔🤔.please explain once it clearly sir🙏🙏</w:t>
      </w:r>
    </w:p>
    <w:p>
      <w:r>
        <w:rPr>
          <w:b/>
        </w:rPr>
        <w:t xml:space="preserve">Reason: </w:t>
      </w:r>
      <w:r>
        <w:t>The comment directly discusses the concept of threshold voltage in a diode, specifically pointing out the seeming discrepancy between the theoretical ideal diode behavior and the curve representation. The mention of 'current flow before' or 'after' threshold voltage shows strong understanding of the topic.</w:t>
      </w:r>
    </w:p>
    <w:p>
      <w:r>
        <w:rPr>
          <w:b/>
        </w:rPr>
        <w:t xml:space="preserve">Source: </w:t>
      </w:r>
      <w:r>
        <w:t>https://www.youtube.com/watch?v=EdUAecpYVWQ</w:t>
      </w:r>
    </w:p>
    <w:p/>
    <w:p>
      <w:r>
        <w:rPr>
          <w:b/>
        </w:rPr>
        <w:t xml:space="preserve">Score: </w:t>
      </w:r>
      <w:r>
        <w:t>80</w:t>
      </w:r>
    </w:p>
    <w:p>
      <w:r>
        <w:rPr>
          <w:b/>
        </w:rPr>
        <w:t xml:space="preserve">Comment: </w:t>
      </w:r>
      <w:r>
        <w:t>what will happen if a normal diode enters breakdown region?</w:t>
      </w:r>
    </w:p>
    <w:p>
      <w:r>
        <w:rPr>
          <w:b/>
        </w:rPr>
        <w:t xml:space="preserve">Reason: </w:t>
      </w:r>
      <w:r>
        <w:t>The comment directly discusses the behavior of a diode in the breakdown region, which is closely related to the concept of threshold voltage described in the topic. The comment's question about what happens when a normal diode enters the breakdown region shows an understanding of the threshold voltage's impact on diode behavior.</w:t>
      </w:r>
    </w:p>
    <w:p>
      <w:r>
        <w:rPr>
          <w:b/>
        </w:rPr>
        <w:t xml:space="preserve">Source: </w:t>
      </w:r>
      <w:r>
        <w:t>https://www.youtube.com/watch?v=EdUAecpYVWQ</w:t>
      </w:r>
    </w:p>
    <w:p/>
    <w:p>
      <w:r>
        <w:rPr>
          <w:b/>
        </w:rPr>
        <w:t xml:space="preserve">Score: </w:t>
      </w:r>
      <w:r>
        <w:t>80</w:t>
      </w:r>
    </w:p>
    <w:p>
      <w:r>
        <w:rPr>
          <w:b/>
        </w:rPr>
        <w:t xml:space="preserve">Comment: </w:t>
      </w:r>
      <w:r>
        <w:t>Because here the diode is assumed to be a silicon diode. And for silicon diode, the typical forward voltage drop is 0.7V.</w:t>
      </w:r>
    </w:p>
    <w:p>
      <w:r>
        <w:rPr>
          <w:b/>
        </w:rPr>
        <w:t xml:space="preserve">Reason: </w:t>
      </w:r>
      <w:r>
        <w:t>The comment directly references the threshold voltage of a silicon diode, which is strongly related to the topic. The mention of forward voltage drop and its typical value (0.7V) also demonstrates understanding of the concept, showing a strong connection.</w:t>
      </w:r>
    </w:p>
    <w:p>
      <w:r>
        <w:rPr>
          <w:b/>
        </w:rPr>
        <w:t xml:space="preserve">Source: </w:t>
      </w:r>
      <w:r>
        <w:t>https://www.youtube.com/watch?v=EdUAecpYVWQ</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