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-qCO7NUpLc0</w:t>
      </w:r>
    </w:p>
    <w:p>
      <w:pPr>
        <w:pStyle w:val="Heading1"/>
      </w:pPr>
      <w:r>
        <w:t xml:space="preserve">Section 1: 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video shows various scenes related to electronics and repair, with visuals of components, tools, and hands-on activities. Audio cues are limited to background noise.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And</w:t>
        <w:br/>
        <w:t>[0:02] and</w:t>
      </w:r>
    </w:p>
    <w:p>
      <w:r>
        <w:br w:type="page"/>
      </w:r>
    </w:p>
    <w:p>
      <w:pPr>
        <w:pStyle w:val="Heading1"/>
      </w:pPr>
      <w:r>
        <w:t>Section 2: Electronics Work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video shows various scenes of electronics work, including assembly and repair of circuit boards, connection of components, and testing.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And</w:t>
        <w:br/>
        <w:t>[0:02] and</w:t>
      </w:r>
    </w:p>
    <w:p>
      <w:r>
        <w:br w:type="page"/>
      </w:r>
    </w:p>
    <w:p>
      <w:pPr>
        <w:pStyle w:val="Heading1"/>
      </w:pPr>
      <w:r>
        <w:t>Section 3: Introduction</w:t>
      </w:r>
    </w:p>
    <w:p>
      <w:r>
        <w:t>Time: 0:00 - 0:02</w:t>
      </w:r>
    </w:p>
    <w:p>
      <w:pPr>
        <w:pStyle w:val="Heading2"/>
      </w:pPr>
      <w:r>
        <w:t>Summary</w:t>
      </w:r>
    </w:p>
    <w:p>
      <w:r>
        <w:t>The video shows a person working on an electronic device, with hands performing various tasks such as soldering and assembling components.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And</w:t>
      </w:r>
    </w:p>
    <w:p>
      <w:r>
        <w:br w:type="page"/>
      </w:r>
    </w:p>
    <w:p>
      <w:pPr>
        <w:pStyle w:val="Heading1"/>
      </w:pPr>
      <w:r>
        <w:t>Section 4: Assembly and Soldering</w:t>
      </w:r>
    </w:p>
    <w:p>
      <w:r>
        <w:t>Time: 0:02 - 0:05</w:t>
      </w:r>
    </w:p>
    <w:p>
      <w:pPr>
        <w:pStyle w:val="Heading2"/>
      </w:pPr>
      <w:r>
        <w:t>Summary</w:t>
      </w:r>
    </w:p>
    <w:p>
      <w:r>
        <w:t>The person continues to assemble and solder electronic components together, demonstrating their skill and attention to detail.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[0:02] and</w:t>
      </w:r>
    </w:p>
    <w:p>
      <w:r>
        <w:br w:type="page"/>
      </w:r>
    </w:p>
    <w:p>
      <w:pPr>
        <w:pStyle w:val="Heading1"/>
      </w:pPr>
      <w:r>
        <w:t>Section 5: Repairing an Electronic Device</w:t>
      </w:r>
    </w:p>
    <w:p>
      <w:r>
        <w:t>Time: 0:05 - 0:08</w:t>
      </w:r>
    </w:p>
    <w:p>
      <w:pPr>
        <w:pStyle w:val="Heading2"/>
      </w:pPr>
      <w:r>
        <w:t>Summary</w:t>
      </w:r>
    </w:p>
    <w:p>
      <w:r>
        <w:t>The person is shown repairing an electronic device, using tools and components to fix a malfunctioning circuit board.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6: Working with Small Parts</w:t>
      </w:r>
    </w:p>
    <w:p>
      <w:r>
        <w:t>Time: 0:08 - 0:11</w:t>
      </w:r>
    </w:p>
    <w:p>
      <w:pPr>
        <w:pStyle w:val="Heading2"/>
      </w:pPr>
      <w:r>
        <w:t>Summary</w:t>
      </w:r>
    </w:p>
    <w:p>
      <w:r>
        <w:t>The person is shown working with small parts and hardware items, demonstrating their precision and attention to detail.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7: Soldering and Assembly</w:t>
      </w:r>
    </w:p>
    <w:p>
      <w:r>
        <w:t>Time: 0:11 - 0:14</w:t>
      </w:r>
    </w:p>
    <w:p>
      <w:pPr>
        <w:pStyle w:val="Heading2"/>
      </w:pPr>
      <w:r>
        <w:t>Summary</w:t>
      </w:r>
    </w:p>
    <w:p>
      <w:r>
        <w:t>The person continues to solder and assemble electronic components together, showcasing their skill and expertise.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8: Conclusion</w:t>
      </w:r>
    </w:p>
    <w:p>
      <w:r>
        <w:t>Time: 0:14 - 0:17</w:t>
      </w:r>
    </w:p>
    <w:p>
      <w:pPr>
        <w:pStyle w:val="Heading2"/>
      </w:pPr>
      <w:r>
        <w:t>Summary</w:t>
      </w:r>
    </w:p>
    <w:p>
      <w:r>
        <w:t>The video concludes with the person completing their task and moving on to another project.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 xml:space="preserve">Section 9: </w:t>
      </w:r>
    </w:p>
    <w:p>
      <w:r>
        <w:t>Time: 0:00 - 0:03</w:t>
      </w:r>
    </w:p>
    <w:p>
      <w:pPr>
        <w:pStyle w:val="Heading2"/>
      </w:pPr>
      <w:r>
        <w:t>Summary</w:t>
      </w:r>
    </w:p>
    <w:p>
      <w:r>
        <w:t>The video starts with a close-up view of an electronic component, specifically a 5602 resistor.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And</w:t>
        <w:br/>
        <w:t>[0:02] and</w:t>
      </w:r>
    </w:p>
    <w:p>
      <w:r>
        <w:br w:type="page"/>
      </w:r>
    </w:p>
    <w:p>
      <w:pPr>
        <w:pStyle w:val="Heading1"/>
      </w:pPr>
      <w:r>
        <w:t xml:space="preserve">Section 10: </w:t>
      </w:r>
    </w:p>
    <w:p>
      <w:r>
        <w:t>Time: 0:03 - 0:09</w:t>
      </w:r>
    </w:p>
    <w:p>
      <w:pPr>
        <w:pStyle w:val="Heading2"/>
      </w:pPr>
      <w:r>
        <w:t>Summary</w:t>
      </w:r>
    </w:p>
    <w:p>
      <w:r>
        <w:t>The video then shows a person's hands working with electronic components.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 xml:space="preserve">Section 11: </w:t>
      </w:r>
    </w:p>
    <w:p>
      <w:r>
        <w:t>Time: 0:09 - 0:14</w:t>
      </w:r>
    </w:p>
    <w:p>
      <w:pPr>
        <w:pStyle w:val="Heading2"/>
      </w:pPr>
      <w:r>
        <w:t>Summary</w:t>
      </w:r>
    </w:p>
    <w:p>
      <w:r>
        <w:t>The video then shows a person's hand holding a small mechanical device with gears and bearings.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 xml:space="preserve">Section 12: </w:t>
      </w:r>
    </w:p>
    <w:p>
      <w:r>
        <w:t>Time: 0:14 - 0:21</w:t>
      </w:r>
    </w:p>
    <w:p>
      <w:pPr>
        <w:pStyle w:val="Heading2"/>
      </w:pPr>
      <w:r>
        <w:t>Summary</w:t>
      </w:r>
    </w:p>
    <w:p>
      <w:r>
        <w:t>The video then shows a person meticulously assembling a complex electronic circuit.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 xml:space="preserve">Section 13: </w:t>
      </w:r>
    </w:p>
    <w:p>
      <w:r>
        <w:t>Time: 0:21 - 0:27</w:t>
      </w:r>
    </w:p>
    <w:p>
      <w:pPr>
        <w:pStyle w:val="Heading2"/>
      </w:pPr>
      <w:r>
        <w:t>Summary</w:t>
      </w:r>
    </w:p>
    <w:p>
      <w:r>
        <w:t>The video then shows a close-up view of a person's hands working with an electronic component, specifically a 22K Resistor.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14: Electronics Repair and Assembly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video appears to show an expert AI Video Analyst analyzing a chronological stream of a video's audio and visual cues, providing insights into electronics repair and assembly.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And</w:t>
        <w:br/>
        <w:t>[0:02] and</w:t>
      </w:r>
    </w:p>
    <w:p>
      <w:r>
        <w:br w:type="page"/>
      </w:r>
    </w:p>
    <w:p>
      <w:pPr>
        <w:pStyle w:val="Heading1"/>
      </w:pPr>
      <w:r>
        <w:t>Section 15: Video Introduction</w:t>
      </w:r>
    </w:p>
    <w:p>
      <w:r>
        <w:t>Time: 0:00 - 0:05</w:t>
      </w:r>
    </w:p>
    <w:p>
      <w:pPr>
        <w:pStyle w:val="Heading2"/>
      </w:pPr>
      <w:r>
        <w:t>Summary</w:t>
      </w:r>
    </w:p>
    <w:p>
      <w:r>
        <w:t>The video shows a stream of a video with chronological order, starting with an electromechanical setup.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And</w:t>
        <w:br/>
        <w:t>[0:02] and</w:t>
      </w:r>
    </w:p>
    <w:p>
      <w:r>
        <w:br w:type="page"/>
      </w:r>
    </w:p>
    <w:p>
      <w:pPr>
        <w:pStyle w:val="Heading1"/>
      </w:pPr>
      <w:r>
        <w:t>Section 16: Electromechanical Setup</w:t>
      </w:r>
    </w:p>
    <w:p>
      <w:r>
        <w:t>Time: 0:05 - 0:11</w:t>
      </w:r>
    </w:p>
    <w:p>
      <w:pPr>
        <w:pStyle w:val="Heading2"/>
      </w:pPr>
      <w:r>
        <w:t>Summary</w:t>
      </w:r>
    </w:p>
    <w:p>
      <w:r>
        <w:t>The video shows a unique combination of electromechanical and electronic components, including a motor with a coil of copper wire.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17: Soldering Wires to a Circuit Board</w:t>
      </w:r>
    </w:p>
    <w:p>
      <w:r>
        <w:t>Time: 0:11 - 0:17</w:t>
      </w:r>
    </w:p>
    <w:p>
      <w:pPr>
        <w:pStyle w:val="Heading2"/>
      </w:pPr>
      <w:r>
        <w:t>Summary</w:t>
      </w:r>
    </w:p>
    <w:p>
      <w:r>
        <w:t>The video shows a person soldering wires to a circuit board, demonstrating attention to detail.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18: Electronics Assembly</w:t>
      </w:r>
    </w:p>
    <w:p>
      <w:r>
        <w:t>Time: 0:17 - 0:23</w:t>
      </w:r>
    </w:p>
    <w:p>
      <w:pPr>
        <w:pStyle w:val="Heading2"/>
      </w:pPr>
      <w:r>
        <w:t>Summary</w:t>
      </w:r>
    </w:p>
    <w:p>
      <w:r>
        <w:t>The video shows a person assembling electronic components, including resistors and capacitors.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19: Circuit Board with Components</w:t>
      </w:r>
    </w:p>
    <w:p>
      <w:r>
        <w:t>Time: 0:23 - 0:29</w:t>
      </w:r>
    </w:p>
    <w:p>
      <w:pPr>
        <w:pStyle w:val="Heading2"/>
      </w:pPr>
      <w:r>
        <w:t>Summary</w:t>
      </w:r>
    </w:p>
    <w:p>
      <w:r>
        <w:t>The video shows a circuit board with various components such as resistors and capacitors.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20: Teaching Context</w:t>
      </w:r>
    </w:p>
    <w:p>
      <w:r>
        <w:t>Time: 0:29 - 0:35</w:t>
      </w:r>
    </w:p>
    <w:p>
      <w:pPr>
        <w:pStyle w:val="Heading2"/>
      </w:pPr>
      <w:r>
        <w:t>Summary</w:t>
      </w:r>
    </w:p>
    <w:p>
      <w:r>
        <w:t>The video shows a person teaching or demonstrating electronics work.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21: Conclusion</w:t>
      </w:r>
    </w:p>
    <w:p>
      <w:r>
        <w:t>Time: 0:35 - 0:45</w:t>
      </w:r>
    </w:p>
    <w:p>
      <w:pPr>
        <w:pStyle w:val="Heading2"/>
      </w:pPr>
      <w:r>
        <w:t>Summary</w:t>
      </w:r>
    </w:p>
    <w:p>
      <w:r>
        <w:t>The video shows a conclusion or wrap-up of the electronics assembly process.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22: Introduction to Electrical Components</w:t>
      </w:r>
    </w:p>
    <w:p>
      <w:r>
        <w:t>Time: 0:00 - 0:06</w:t>
      </w:r>
    </w:p>
    <w:p>
      <w:pPr>
        <w:pStyle w:val="Heading2"/>
      </w:pPr>
      <w:r>
        <w:t>Summary</w:t>
      </w:r>
    </w:p>
    <w:p>
      <w:r>
        <w:t>The video starts with a visual representation of various electrical components, including circuit boards, wires, and motors.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And</w:t>
        <w:br/>
        <w:t>[0:02] and</w:t>
      </w:r>
    </w:p>
    <w:p>
      <w:r>
        <w:br w:type="page"/>
      </w:r>
    </w:p>
    <w:p>
      <w:pPr>
        <w:pStyle w:val="Heading1"/>
      </w:pPr>
      <w:r>
        <w:t>Section 23: Audio Equipment Interface</w:t>
      </w:r>
    </w:p>
    <w:p>
      <w:r>
        <w:t>Time: 0:06 - 0:06</w:t>
      </w:r>
    </w:p>
    <w:p>
      <w:pPr>
        <w:pStyle w:val="Heading2"/>
      </w:pPr>
      <w:r>
        <w:t>Summary</w:t>
      </w:r>
    </w:p>
    <w:p>
      <w:r>
        <w:t>The video shows a wiring setup for an audio system, featuring banana plugs and RCA jacks.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24: Speaker Analysis</w:t>
      </w:r>
    </w:p>
    <w:p>
      <w:r>
        <w:t>Time: 0:00 - 0:07</w:t>
      </w:r>
    </w:p>
    <w:p>
      <w:pPr>
        <w:pStyle w:val="Heading2"/>
      </w:pPr>
      <w:r>
        <w:t>Summary</w:t>
      </w:r>
    </w:p>
    <w:p>
      <w:r>
        <w:t>The video shows a chronological stream of a speaker's design, features, and interactions.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And</w:t>
        <w:br/>
        <w:t>[0:02] and</w:t>
      </w:r>
    </w:p>
    <w:p>
      <w:r>
        <w:br w:type="page"/>
      </w:r>
    </w:p>
    <w:p>
      <w:pPr>
        <w:pStyle w:val="Heading1"/>
      </w:pPr>
      <w:r>
        <w:t>Section 25: Project Analysis</w:t>
      </w:r>
    </w:p>
    <w:p>
      <w:r>
        <w:t>Time: 0:00 - 0:49</w:t>
      </w:r>
    </w:p>
    <w:p>
      <w:pPr>
        <w:pStyle w:val="Heading2"/>
      </w:pPr>
      <w:r>
        <w:t>Summary</w:t>
      </w:r>
    </w:p>
    <w:p>
      <w:r>
        <w:t>The video showcases a DIY electronics project involving a speaker, transformers, and other components.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And</w:t>
        <w:br/>
        <w:t>[0:02] and</w:t>
        <w:br/>
        <w:t>[0:32] Thank you.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