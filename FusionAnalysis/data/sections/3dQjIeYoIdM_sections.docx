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3dQjIeYoIdM</w:t>
      </w:r>
    </w:p>
    <w:p>
      <w:pPr>
        <w:pStyle w:val="Heading1"/>
      </w:pPr>
      <w:r>
        <w:t>Section 0: Introduction and Overview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video starts with an introduction and overview of what to expect from the content.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[0:01] In a previous video I showed you how to create a simple class AB audio amplifier</w:t>
        <w:br/>
        <w:t>[0:06] that consists of any 5534-bamp and a push-pull bipolar junction transistor output stage.</w:t>
        <w:br/>
        <w:t>[0:13] Now, even though the circuit did work decently, there was one problem.</w:t>
        <w:br/>
        <w:t>[0:19] It's power loss.</w:t>
        <w:br/>
        <w:t>[0:20] We can identify its cause by taking a look at the simplified functional block diagram.</w:t>
        <w:br/>
        <w:t>[0:26] Firstly, our originally applied audio signal gets its voltage amplified by an op-amp.</w:t>
        <w:br/>
        <w:t>[0:32] Since such op-amps can only supply very little power, the next part of the circuit is a BJT output stage</w:t>
        <w:br/>
        <w:t>[0:39] that modulates a supply voltage of 12 volts to become the audio signal that is not only voltage amplified</w:t>
      </w:r>
    </w:p>
    <w:p>
      <w:r>
        <w:br w:type="page"/>
      </w:r>
    </w:p>
    <w:p>
      <w:pPr>
        <w:pStyle w:val="Heading1"/>
      </w:pPr>
      <w:r>
        <w:t>Section 0: Learning About Audio Equipment</w:t>
      </w:r>
    </w:p>
    <w:p>
      <w:r>
        <w:t>Time: 0:10 - 0:25</w:t>
      </w:r>
    </w:p>
    <w:p>
      <w:pPr>
        <w:pStyle w:val="Heading2"/>
      </w:pPr>
      <w:r>
        <w:t>Summary</w:t>
      </w:r>
    </w:p>
    <w:p>
      <w:r>
        <w:t>The host explains the basics of audio equipment and its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Now, even though the circuit did work decently, there was one problem.</w:t>
        <w:br/>
        <w:t>[0:19] It's power loss.</w:t>
        <w:br/>
        <w:t>[0:20] We can identify its cause by taking a look at the simplified functional block diagram.</w:t>
      </w:r>
    </w:p>
    <w:p>
      <w:r>
        <w:br w:type="page"/>
      </w:r>
    </w:p>
    <w:p>
      <w:pPr>
        <w:pStyle w:val="Heading1"/>
      </w:pPr>
      <w:r>
        <w:t>Section 0: Hands-on Activity</w:t>
      </w:r>
    </w:p>
    <w:p>
      <w:r>
        <w:t>Time: 0:27 - 0:41</w:t>
      </w:r>
    </w:p>
    <w:p>
      <w:pPr>
        <w:pStyle w:val="Heading2"/>
      </w:pPr>
      <w:r>
        <w:t>Summary</w:t>
      </w:r>
    </w:p>
    <w:p>
      <w:r>
        <w:t>The host engages in a hands-on activity of repairing or modifying an audio device.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[0:26] Firstly, our originally applied audio signal gets its voltage amplified by an op-amp.</w:t>
        <w:br/>
        <w:t>[0:32] Since such op-amps can only supply very little power, the next part of the circuit is a BJT output stage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0:42 - 0:45</w:t>
      </w:r>
    </w:p>
    <w:p>
      <w:pPr>
        <w:pStyle w:val="Heading2"/>
      </w:pPr>
      <w:r>
        <w:t>Summary</w:t>
      </w:r>
    </w:p>
    <w:p>
      <w:r>
        <w:t>The host concludes the video by thanking viewers and inviting them to subscribe.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[0:39] that modulates a supply voltage of 12 volts to become the audio signal that is not only voltage amplified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