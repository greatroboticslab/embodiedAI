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lWgYgef-hQ8</w:t>
      </w:r>
    </w:p>
    <w:p>
      <w:pPr>
        <w:jc w:val="center"/>
      </w:pPr>
      <w:hyperlink r:id="rId9">
        <w:r>
          <w:rPr>
            <w:u w:val="single"/>
            <w:color w:val="0000FF"/>
          </w:rPr>
          <w:t>https://www.youtube.com/watch?v=lWgYgef-hQ8</w:t>
        </w:r>
      </w:hyperlink>
    </w:p>
    <w:p>
      <w:r>
        <w:t>Video ID: lWgYgef-hQ8 | Category: Unknown Category | Topics model: llama3 | Topics created: 2025-10-09T17:34:14.886951+00:00</w:t>
      </w:r>
    </w:p>
    <w:p>
      <w:pPr>
        <w:pStyle w:val="Heading1"/>
      </w:pPr>
      <w:r>
        <w:t>Topics</w:t>
      </w:r>
    </w:p>
    <w:p>
      <w:pPr>
        <w:pStyle w:val="Heading2"/>
      </w:pPr>
      <w:r>
        <w:t>T1: Repeated Answers</w:t>
      </w:r>
    </w:p>
    <w:p>
      <w:r>
        <w:t>The speaker repeatedly answers a question without providing any new information.</w:t>
      </w:r>
    </w:p>
    <w:p>
      <w:r>
        <w:br w:type="page"/>
      </w:r>
    </w:p>
    <w:p>
      <w:pPr>
        <w:pStyle w:val="Heading1"/>
      </w:pPr>
      <w:r>
        <w:t>Transcript (plain)</w:t>
      </w:r>
    </w:p>
    <w:p>
      <w:r>
        <w:t>musylítulo 1然後竹童回答回答回答回答回答回答回答回答回答回答 Thank you. Thank you. Thank you. Thank you. Thank you. Thank you. Thank you. Thank you. Thank you. Thank you. Thank you. Thank you. Thank you. Thank you. Thank you. Thank you. Thank you.</w:t>
      </w:r>
    </w:p>
    <w:p>
      <w:r>
        <w:br w:type="page"/>
      </w:r>
    </w:p>
    <w:p>
      <w:pPr>
        <w:pStyle w:val="Heading1"/>
      </w:pPr>
      <w:r>
        <w:t>Transcript (timestamped)</w:t>
      </w:r>
    </w:p>
    <w:p>
      <w:r>
        <w:t>[00:00:00.000 → 00:00:00.740] musyl</w:t>
      </w:r>
    </w:p>
    <w:p>
      <w:r>
        <w:t>[00:00:00.740 → 00:00:09.320] ítulo 1</w:t>
      </w:r>
    </w:p>
    <w:p>
      <w:r>
        <w:t>[00:00:09.320 → 00:00:11.200] 然後</w:t>
      </w:r>
    </w:p>
    <w:p>
      <w:r>
        <w:t>[00:00:11.200 → 00:00:12.640] 竹童</w:t>
      </w:r>
    </w:p>
    <w:p>
      <w:r>
        <w:t>[00:00:12.640 → 00:00:13.760] 回答</w:t>
      </w:r>
    </w:p>
    <w:p>
      <w:r>
        <w:t>[00:00:13.760 → 00:00:14.800] 回答</w:t>
      </w:r>
    </w:p>
    <w:p>
      <w:r>
        <w:t>[00:00:14.800 → 00:00:16.180] 回答</w:t>
      </w:r>
    </w:p>
    <w:p>
      <w:r>
        <w:t>[00:00:16.180 → 00:00:16.960] 回答</w:t>
      </w:r>
    </w:p>
    <w:p>
      <w:r>
        <w:t>[00:00:16.960 → 00:00:19.020] 回答</w:t>
      </w:r>
    </w:p>
    <w:p>
      <w:r>
        <w:t>[00:00:19.020 → 00:00:21.220] 回答</w:t>
      </w:r>
    </w:p>
    <w:p>
      <w:r>
        <w:t>[00:00:21.220 → 00:00:23.040] 回答</w:t>
      </w:r>
    </w:p>
    <w:p>
      <w:r>
        <w:t>[00:00:23.040 → 00:00:26.060] 回答</w:t>
      </w:r>
    </w:p>
    <w:p>
      <w:r>
        <w:t>[00:00:26.060 → 00:00:28.020] 回答</w:t>
      </w:r>
    </w:p>
    <w:p>
      <w:r>
        <w:t>[00:00:28.520 → 00:00:29.820] 回答</w:t>
      </w:r>
    </w:p>
    <w:p>
      <w:r>
        <w:t>[00:00:29.820 → 00:00:59.800] Thank you.</w:t>
      </w:r>
    </w:p>
    <w:p>
      <w:r>
        <w:t>[00:00:59.820 → 00:01:29.800] Thank you.</w:t>
      </w:r>
    </w:p>
    <w:p>
      <w:r>
        <w:t>[00:01:29.820 → 00:01:59.800] Thank you.</w:t>
      </w:r>
    </w:p>
    <w:p>
      <w:r>
        <w:t>[00:01:59.820 → 00:02:29.800] Thank you.</w:t>
      </w:r>
    </w:p>
    <w:p>
      <w:r>
        <w:t>[00:02:29.820 → 00:02:59.800] Thank you.</w:t>
      </w:r>
    </w:p>
    <w:p>
      <w:r>
        <w:t>[00:02:59.820 → 00:03:29.800] Thank you.</w:t>
      </w:r>
    </w:p>
    <w:p>
      <w:r>
        <w:t>[00:03:29.820 → 00:03:59.800] Thank you.</w:t>
      </w:r>
    </w:p>
    <w:p>
      <w:r>
        <w:t>[00:03:59.820 → 00:04:29.800] Thank you.</w:t>
      </w:r>
    </w:p>
    <w:p>
      <w:r>
        <w:t>[00:04:29.820 → 00:04:59.800] Thank you.</w:t>
      </w:r>
    </w:p>
    <w:p>
      <w:r>
        <w:t>[00:04:59.820 → 00:05:29.800] Thank you.</w:t>
      </w:r>
    </w:p>
    <w:p>
      <w:r>
        <w:t>[00:05:29.820 → 00:05:59.800] Thank you.</w:t>
      </w:r>
    </w:p>
    <w:p>
      <w:r>
        <w:t>[00:05:59.820 → 00:06:29.800] Thank you.</w:t>
      </w:r>
    </w:p>
    <w:p>
      <w:r>
        <w:t>[00:06:29.820 → 00:06:59.800] Thank you.</w:t>
      </w:r>
    </w:p>
    <w:p>
      <w:r>
        <w:t>[00:06:59.820 → 00:07:29.800] Thank you.</w:t>
      </w:r>
    </w:p>
    <w:p>
      <w:r>
        <w:t>[00:07:29.820 → 00:07:59.800] Thank you.</w:t>
      </w:r>
    </w:p>
    <w:p>
      <w:r>
        <w:t>[00:07:59.820 → 00:08:29.800] Thank you.</w:t>
      </w:r>
    </w:p>
    <w:p>
      <w:r>
        <w:t>[00:08:29.820 → 00:08:31.820]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lWgYgef-hQ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