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w:t>
      </w:r>
    </w:p>
    <w:p>
      <w:r>
        <w:t>Comments correlated to ≥ 60: 1 (100.0%)</w:t>
      </w:r>
    </w:p>
    <w:p>
      <w:r>
        <w:t>Total candidate pairs checked: 3</w:t>
      </w:r>
    </w:p>
    <w:p/>
    <w:p>
      <w:r>
        <w:t>Most/Least correlated topics (by average score across correlated comments):</w:t>
      </w:r>
    </w:p>
    <w:p>
      <w:r>
        <w:t xml:space="preserve">  Top 3:</w:t>
      </w:r>
    </w:p>
    <w:p>
      <w:r>
        <w:t xml:space="preserve">    • Topic T1: FlySky FSIA6B Receiver Communication Protocols — avg 90.00, contributions 1</w:t>
      </w:r>
    </w:p>
    <w:p>
      <w:r>
        <w:t xml:space="preserve">    • Topic T2: PPM and IBIS Connection Pins — avg 85.00, contributions 1</w:t>
      </w:r>
    </w:p>
    <w:p>
      <w:r>
        <w:t xml:space="preserve">    • Topic T3: UART Serial Ports on Flight Controllers — avg 80.00, contributions 1</w:t>
      </w:r>
    </w:p>
    <w:p>
      <w:r>
        <w:t xml:space="preserve">  Bottom 3:</w:t>
      </w:r>
    </w:p>
    <w:p>
      <w:r>
        <w:t xml:space="preserve">    • Topic T3: UART Serial Ports on Flight Controllers — avg 80.00, contributions 1</w:t>
      </w:r>
    </w:p>
    <w:p>
      <w:r>
        <w:t xml:space="preserve">    • Topic T2: PPM and IBIS Connection Pins — avg 85.00, contributions 1</w:t>
      </w:r>
    </w:p>
    <w:p>
      <w:r>
        <w:t xml:space="preserve">    • Topic T1: FlySky FSIA6B Receiver Communication Protocols — avg 90.00, contributions 1</w:t>
      </w:r>
    </w:p>
    <w:p>
      <w:r>
        <w:t>Correlated comment coverage (all comments):</w:t>
      </w:r>
    </w:p>
    <w:p>
      <w:r>
        <w:t>- matched 3 topic(s), max score 90.0000: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 xml:space="preserve">  Source: https://www.youtube.com/watch?v=AmlmkTPqZrk:  How to SETUP FlySky FS-iA6B with flight controller FC. Protocol IBUS y PPM. Telemetry. TX RX UART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T1: FlySky FSIA6B Receiver Communication Protocols — score 90.0000</w:t>
      </w:r>
    </w:p>
    <w:p>
      <w:r>
        <w:t xml:space="preserve">    Description: The FlySky FSIA6B receiver has three types of communication protocols, including PWM and two serial protocols: PPM and IBIS.</w:t>
      </w:r>
    </w:p>
    <w:p>
      <w:r>
        <w:t xml:space="preserve">    Reason: The comment directly discusses the same communication protocols (PWM, PPM, and IBIS) described by the topic, as well as the serial connections (RX and TX lines) used in the receiver's interaction with a flight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T2: PPM and IBIS Connection Pins — score 85.0000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the PPM connection pins and their role in sending information to the controller, which directly relates to the topic's description of the PPM pin layout. Additionally, the comment mentions IBIS protocol, which is also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directly discusses UART serial ports on flight controllers, mentioning RX and TX lines for receiving and sending information between the radio and the controller, which is identical to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directly discusses UART serial ports on flight controllers, mentioning RX and TX lines for receiving and sending information between the radio and the controller, which is identical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T2: PPM and IBIS Connection Pins — score 85.0000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the PPM connection pins and their role in sending information to the controller, which directly relates to the topic's description of the PPM pin layout. Additionally, the comment mentions IBIS protocol, which is also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T1: FlySky FSIA6B Receiver Communication Protocols — score 90.0000</w:t>
      </w:r>
    </w:p>
    <w:p>
      <w:r>
        <w:t xml:space="preserve">    Description: The FlySky FSIA6B receiver has three types of communication protocols, including PWM and two serial protocols: PPM and IBIS.</w:t>
      </w:r>
    </w:p>
    <w:p>
      <w:r>
        <w:t xml:space="preserve">    Reason: The comment directly discusses the same communication protocols (PWM, PPM, and IBIS) described by the topic, as well as the serial connections (RX and TX lines) used in the receiver's interaction with a flight controller.</w:t>
      </w:r>
    </w:p>
    <w:p>
      <w:pPr>
        <w:pStyle w:val="Heading1"/>
      </w:pPr>
      <w:r>
        <w:t>Topic T1: FlySky FSIA6B Receiver Communication Protocols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The FlySky FSIA6B receiver has three types of communication protocols, including PWM and two serial protocols: PPM and IBIS.</w:t>
      </w:r>
    </w:p>
    <w:p>
      <w:r>
        <w:t>Comment (score 90):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same communication protocols (PWM, PPM, and IBIS) described by the topic, as well as the serial connections (RX and TX lines) used in the receiver's interaction with a flight controller.</w:t>
      </w:r>
    </w:p>
    <w:p>
      <w:r>
        <w:t>Source: https://www.youtube.com/watch?v=AmlmkTPqZrk:  How to SETUP FlySky FS-iA6B with flight controller FC. Protocol IBUS y PPM. Telemetry. TX RX UART</w:t>
      </w:r>
    </w:p>
    <w:p>
      <w:pPr>
        <w:pStyle w:val="Heading1"/>
      </w:pPr>
      <w:r>
        <w:t>Topic T2: PPM and IBIS Connection Pins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The PPM connection is located in the first vertical slot of the receiver, with pins for sending information to the controller and powering the receiver. The IBIS protocol has a similar pin layout.</w:t>
      </w:r>
    </w:p>
    <w:p>
      <w:r>
        <w:t>Comment (score 85):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discusses the PPM connection pins and their role in sending information to the controller, which directly relates to the topic's description of the PPM pin layout. Additionally, the comment mentions IBIS protocol, which is also described in the topic.</w:t>
      </w:r>
    </w:p>
    <w:p>
      <w:r>
        <w:t>Source: https://www.youtube.com/watch?v=AmlmkTPqZrk:  How to SETUP FlySky FS-iA6B with flight controller FC. Protocol IBUS y PPM. Telemetry. TX RX UART</w:t>
      </w:r>
    </w:p>
    <w:p>
      <w:pPr>
        <w:pStyle w:val="Heading1"/>
      </w:pPr>
      <w:r>
        <w:t>Topic T3: UART Serial Ports on Flight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Flight controllers have UART serial ports with separate RX and TX lines for receiving information from the radio and sending information to the radio.</w:t>
      </w:r>
    </w:p>
    <w:p>
      <w:r>
        <w:t>Comment (score 80):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UART serial ports on flight controllers, mentioning RX and TX lines for receiving and sending information between the radio and the controller, which is identical to the topic description.</w:t>
      </w:r>
    </w:p>
    <w:p>
      <w:r>
        <w:t>Source: https://www.youtube.com/watch?v=AmlmkTPqZrk:  How to SETUP FlySky FS-iA6B with flight controller FC. Protocol IBUS y PPM. Telemetry. TX RX UART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