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4</w:t>
      </w:r>
    </w:p>
    <w:p>
      <w:r>
        <w:t>Comments correlated to ≥ 60: 4 (100.0%)</w:t>
      </w:r>
    </w:p>
    <w:p>
      <w:r>
        <w:t>Total candidate pairs checked: 24</w:t>
      </w:r>
    </w:p>
    <w:p/>
    <w:p>
      <w:r>
        <w:t>Most/Least correlated topics (by average score across correlated comments):</w:t>
      </w:r>
    </w:p>
    <w:p>
      <w:r>
        <w:t xml:space="preserve">  Top 3:</w:t>
      </w:r>
    </w:p>
    <w:p>
      <w:r>
        <w:t xml:space="preserve">    • Topic T5: Motor RPM and Calibration — avg 87.50, contributions 2</w:t>
      </w:r>
    </w:p>
    <w:p>
      <w:r>
        <w:t xml:space="preserve">    • Topic T3: Motor Calibration Shortcuts — avg 87.50, contributions 2</w:t>
      </w:r>
    </w:p>
    <w:p>
      <w:r>
        <w:t xml:space="preserve">    • Topic T4: Motor Control and Calibration — avg 83.75, contributions 4</w:t>
      </w:r>
    </w:p>
    <w:p>
      <w:r>
        <w:t xml:space="preserve">  Bottom 3:</w:t>
      </w:r>
    </w:p>
    <w:p>
      <w:r>
        <w:t xml:space="preserve">    • Topic T2: ESC Sensor — avg 80.00, contributions 1</w:t>
      </w:r>
    </w:p>
    <w:p>
      <w:r>
        <w:t xml:space="preserve">    • Topic T6: Motor Stop — avg 81.67, contributions 3</w:t>
      </w:r>
    </w:p>
    <w:p>
      <w:r>
        <w:t xml:space="preserve">    • Topic T1: Bidirectional D-shot — avg 82.50, contributions 2</w:t>
      </w:r>
    </w:p>
    <w:p>
      <w:r>
        <w:t>Correlated comment coverage (all comments):</w:t>
      </w:r>
    </w:p>
    <w:p>
      <w:r>
        <w:t>- matched 6 topic(s), max score 85.0000: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 xml:space="preserve">  Source: https://www.youtube.com/watch?v=1WYDsiYJGoQ:Betaflight 4.3 Motors Tab | COMPLETE WALKTHROUGH PART 5</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T6: Motor Stop — score 85.0000</w:t>
      </w:r>
    </w:p>
    <w:p>
      <w:r>
        <w:t xml:space="preserve">    Description: Configuring motor stop for racing quads and camera platforms</w:t>
      </w:r>
    </w:p>
    <w:p>
      <w:r>
        <w:t xml:space="preserve">    Reason: The comment directly discusses the motor stop configuration for racing quads and camera platforms, mentioning DSHOT protocol, throttle hits zero, and testing motor integrity with gyro function, which aligns with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T5: Motor RPM and Calibration — score 80.0000</w:t>
      </w:r>
    </w:p>
    <w:p>
      <w:r>
        <w:t xml:space="preserve">    Description: Discussion on motor RPM and calibration, including small manufacturing variances and their impact on motor speed.</w:t>
      </w:r>
    </w:p>
    <w:p>
      <w:r>
        <w:t xml:space="preserve">    Reason: The comment directly discusses calibration (DSHOT protocol, motor integrity testing) and mentions RPM (motor stop turns the drone off when throttle hits zero), showing strong connections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T4: Motor Control and Calibration — score 80.0000</w:t>
      </w:r>
    </w:p>
    <w:p>
      <w:r>
        <w:t xml:space="preserve">    Description: Discussion on controlling and calibrating motors, including limitations of USB power and the importance of bidirectional D-shot.</w:t>
      </w:r>
    </w:p>
    <w:p>
      <w:r>
        <w:t xml:space="preserve">    Reason: The comment directly discusses the same protocol (DSHOT) and its variants mentioned in the topic description. Additionally, it mentions motor control and calibration concepts like checking motor integrity and replacing a faulty motor, which aligns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T3: Motor Calibration Shortcuts — score 80.0000</w:t>
      </w:r>
    </w:p>
    <w:p>
      <w:r>
        <w:t xml:space="preserve">    Description: Exploration of shortcuts for working with motor sliders, including using the up arrow, page up and down, and home and end keys.</w:t>
      </w:r>
    </w:p>
    <w:p>
      <w:r>
        <w:t xml:space="preserve">    Reason: The comment discusses specific protocols (DSHOT) and actions (motor stop), which are mentioned in the topic description as shortcuts for working with motor sliders. The mention of gyro function and motor integrity testing also shows a clear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T2: ESC Sensor — score 80.0000</w:t>
      </w:r>
    </w:p>
    <w:p>
      <w:r>
        <w:t xml:space="preserve">    Description: Configuring ESC sensor for BL-Heli32 telemetry and battery data</w:t>
      </w:r>
    </w:p>
    <w:p>
      <w:r>
        <w:t xml:space="preserve">    Reason: The comment specifically discusses ESC protocols (DSHOT), motor stop function, and testing the motor integrity with gyro values, which are all relevant topics described in the topic description about configuring an ESC sensor for BL-Heli32 telemetry and battery data.</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T1: Bidirectional D-shot — score 80.0000</w:t>
      </w:r>
    </w:p>
    <w:p>
      <w:r>
        <w:t xml:space="preserve">    Description: Enabling bidirectional D-shot for low latency motor RPM feedback</w:t>
      </w:r>
    </w:p>
    <w:p>
      <w:r>
        <w:t xml:space="preserve">    Reason: The comment discusses DSHOT protocol, which is directly related to the topic of bidirectional D-shot. The mention of motor stop and throttle hits zero also overlaps with the topic's goal of enabling low latency motor RPM feedback.</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T1: Bidirectional D-shot — score 80.0000</w:t>
      </w:r>
    </w:p>
    <w:p>
      <w:r>
        <w:t xml:space="preserve">    Description: Enabling bidirectional D-shot for low latency motor RPM feedback</w:t>
      </w:r>
    </w:p>
    <w:p>
      <w:r>
        <w:t xml:space="preserve">    Reason: The comment discusses DSHOT protocol, which is directly related to the topic of bidirectional D-shot. The mention of motor stop and throttle hits zero also overlaps with the topic's goal of enabling low latency motor RPM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T2: ESC Sensor — score 80.0000</w:t>
      </w:r>
    </w:p>
    <w:p>
      <w:r>
        <w:t xml:space="preserve">    Description: Configuring ESC sensor for BL-Heli32 telemetry and battery data</w:t>
      </w:r>
    </w:p>
    <w:p>
      <w:r>
        <w:t xml:space="preserve">    Reason: The comment specifically discusses ESC protocols (DSHOT), motor stop function, and testing the motor integrity with gyro values, which are all relevant topics described in the topic description about configuring an ESC sensor for BL-Heli32 telemetry and battery data.</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T3: Motor Calibration Shortcuts — score 80.0000</w:t>
      </w:r>
    </w:p>
    <w:p>
      <w:r>
        <w:t xml:space="preserve">    Description: Exploration of shortcuts for working with motor sliders, including using the up arrow, page up and down, and home and end keys.</w:t>
      </w:r>
    </w:p>
    <w:p>
      <w:r>
        <w:t xml:space="preserve">    Reason: The comment discusses specific protocols (DSHOT) and actions (motor stop), which are mentioned in the topic description as shortcuts for working with motor sliders. The mention of gyro function and motor integrity testing also shows a clear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T4: Motor Control and Calibration — score 80.0000</w:t>
      </w:r>
    </w:p>
    <w:p>
      <w:r>
        <w:t xml:space="preserve">    Description: Discussion on controlling and calibrating motors, including limitations of USB power and the importance of bidirectional D-shot.</w:t>
      </w:r>
    </w:p>
    <w:p>
      <w:r>
        <w:t xml:space="preserve">    Reason: The comment directly discusses the same protocol (DSHOT) and its variants mentioned in the topic description. Additionally, it mentions motor control and calibration concepts like checking motor integrity and replacing a faulty motor, which aligns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T5: Motor RPM and Calibration — score 80.0000</w:t>
      </w:r>
    </w:p>
    <w:p>
      <w:r>
        <w:t xml:space="preserve">    Description: Discussion on motor RPM and calibration, including small manufacturing variances and their impact on motor speed.</w:t>
      </w:r>
    </w:p>
    <w:p>
      <w:r>
        <w:t xml:space="preserve">    Reason: The comment directly discusses calibration (DSHOT protocol, motor integrity testing) and mentions RPM (motor stop turns the drone off when throttle hits zero), showing strong connections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T6: Motor Stop — score 85.0000</w:t>
      </w:r>
    </w:p>
    <w:p>
      <w:r>
        <w:t xml:space="preserve">    Description: Configuring motor stop for racing quads and camera platforms</w:t>
      </w:r>
    </w:p>
    <w:p>
      <w:r>
        <w:t xml:space="preserve">    Reason: The comment directly discusses the motor stop configuration for racing quads and camera platforms, mentioning DSHOT protocol, throttle hits zero, and testing motor integrity with gyro function, which aligns with the topic description.</w:t>
      </w:r>
    </w:p>
    <w:p>
      <w:r>
        <w:t>- matched 5 topic(s), max score 95.0000: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 xml:space="preserve">  Source: https://www.youtube.com/watch?v=1WYDsiYJGoQ: Betaflight 4.3 Motors Tab | COMPLETE WALKTHROUGH PART 5</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T5: Motor RPM and Calibration — score 95.0000</w:t>
      </w:r>
    </w:p>
    <w:p>
      <w:r>
        <w:t xml:space="preserve">    Description: Discussion on motor RPM and calibration, including small manufacturing variances and their impact on motor speed.</w:t>
      </w:r>
    </w:p>
    <w:p>
      <w:r>
        <w:t xml:space="preserve">    Reason: The comment specifically discusses motor RPM and calibration, mentioning motor layout, ESC protocols, motor idle percent value, and consistency in motor speeds, which are all directly related to the topic's description of motor RPM and calibration, including small manufacturing variances.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T4: Motor Control and Calibration — score 95.0000</w:t>
      </w:r>
    </w:p>
    <w:p>
      <w:r>
        <w:t xml:space="preserve">    Description: Discussion on controlling and calibrating motors, including limitations of USB power and the importance of bidirectional D-shot.</w:t>
      </w:r>
    </w:p>
    <w:p>
      <w:r>
        <w:t xml:space="preserve">    Reason: The comment directly discusses motor control and calibration, specifically covering topics like Mixer settings, motor arrangements, D-shot variants, Motor Idle Percent Value, and motor reordering/direction wizards, which are all described in the topic. The comment also emphasizes the importance of setting up and fine-tuning quadcopter performance, aligning with the topic's focus on controlling and calibrating motors.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T3: Motor Calibration Shortcuts — score 95.0000</w:t>
      </w:r>
    </w:p>
    <w:p>
      <w:r>
        <w:t xml:space="preserve">    Description: Exploration of shortcuts for working with motor sliders, including using the up arrow, page up and down, and home and end keys.</w:t>
      </w:r>
    </w:p>
    <w:p>
      <w:r>
        <w:t xml:space="preserve">    Reason: The comment directly discusses motor calibration settings, including Mixer setting, motor arrangements, ESC and motor protocols, Motor Idle Percent Value, and tools for identifying vibrations caused by motors, which are all described in the topic title 'Motor Calibration Shortcuts'.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T1: Bidirectional D-shot — score 85.0000</w:t>
      </w:r>
    </w:p>
    <w:p>
      <w:r>
        <w:t xml:space="preserve">    Description: Enabling bidirectional D-shot for low latency motor RPM feedback</w:t>
      </w:r>
    </w:p>
    <w:p>
      <w:r>
        <w:t xml:space="preserve">    Reason: The comment directly discusses the setting up and fine-tuning of quadcopter performance using the Motors tab in Betaflight 4.3, specifically mentioning bidirectional D-shot, which is also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T6: Motor Stop — score 80.0000</w:t>
      </w:r>
    </w:p>
    <w:p>
      <w:r>
        <w:t xml:space="preserve">    Description: Configuring motor stop for racing quads and camera platforms</w:t>
      </w:r>
    </w:p>
    <w:p>
      <w:r>
        <w:t xml:space="preserve">    Reason: The comment directly discusses the settings and parameters related to configuring motor stop for racing quads, including Mixer setting, ESC and motor protocols, Motor Idle Percent Value, and tools for identifying vibrations. The topic's description of configuring motor stop is closely matched by the comment's detailed explanation of the Motors tab in Betaflight 4.3.</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T2: ESC Sensor — score 0.0000</w:t>
      </w:r>
    </w:p>
    <w:p>
      <w:r>
        <w:t xml:space="preserve">    Description: Configuring ESC sensor for BL-Heli32 telemetry and battery data</w:t>
      </w:r>
    </w:p>
    <w:p>
      <w:r>
        <w:t xml:space="preserve">    Reason: The comment discusses the Motors tab in Betaflight 4.3, motor settings, and protocols, but does not mention ESC sensor configuration for BL-Heli32 telemetry and battery data.</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T2: ESC Sensor — score 0.0000</w:t>
      </w:r>
    </w:p>
    <w:p>
      <w:r>
        <w:t xml:space="preserve">    Description: Configuring ESC sensor for BL-Heli32 telemetry and battery data</w:t>
      </w:r>
    </w:p>
    <w:p>
      <w:r>
        <w:t xml:space="preserve">    Reason: The comment discusses the Motors tab in Betaflight 4.3, motor settings, and protocols, but does not mention ESC sensor configuration for BL-Heli32 telemetry and battery data.</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T6: Motor Stop — score 80.0000</w:t>
      </w:r>
    </w:p>
    <w:p>
      <w:r>
        <w:t xml:space="preserve">    Description: Configuring motor stop for racing quads and camera platforms</w:t>
      </w:r>
    </w:p>
    <w:p>
      <w:r>
        <w:t xml:space="preserve">    Reason: The comment directly discusses the settings and parameters related to configuring motor stop for racing quads, including Mixer setting, ESC and motor protocols, Motor Idle Percent Value, and tools for identifying vibrations. The topic's description of configuring motor stop is closely matched by the comment's detailed explanation of the Motors tab in Betaflight 4.3.</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 name="Picture 62"/>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 name="Picture 63"/>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T1: Bidirectional D-shot — score 85.0000</w:t>
      </w:r>
    </w:p>
    <w:p>
      <w:r>
        <w:t xml:space="preserve">    Description: Enabling bidirectional D-shot for low latency motor RPM feedback</w:t>
      </w:r>
    </w:p>
    <w:p>
      <w:r>
        <w:t xml:space="preserve">    Reason: The comment directly discusses the setting up and fine-tuning of quadcopter performance using the Motors tab in Betaflight 4.3, specifically mentioning bidirectional D-shot, which is also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 name="Picture 65"/>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 name="Picture 66"/>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T3: Motor Calibration Shortcuts — score 95.0000</w:t>
      </w:r>
    </w:p>
    <w:p>
      <w:r>
        <w:t xml:space="preserve">    Description: Exploration of shortcuts for working with motor sliders, including using the up arrow, page up and down, and home and end keys.</w:t>
      </w:r>
    </w:p>
    <w:p>
      <w:r>
        <w:t xml:space="preserve">    Reason: The comment directly discusses motor calibration settings, including Mixer setting, motor arrangements, ESC and motor protocols, Motor Idle Percent Value, and tools for identifying vibrations caused by motors, which are all described in the topic title 'Motor Calibration Shortcuts'.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 name="Picture 68"/>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 name="Picture 69"/>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T4: Motor Control and Calibration — score 95.0000</w:t>
      </w:r>
    </w:p>
    <w:p>
      <w:r>
        <w:t xml:space="preserve">    Description: Discussion on controlling and calibrating motors, including limitations of USB power and the importance of bidirectional D-shot.</w:t>
      </w:r>
    </w:p>
    <w:p>
      <w:r>
        <w:t xml:space="preserve">    Reason: The comment directly discusses motor control and calibration, specifically covering topics like Mixer settings, motor arrangements, D-shot variants, Motor Idle Percent Value, and motor reordering/direction wizards, which are all described in the topic. The comment also emphasizes the importance of setting up and fine-tuning quadcopter performance, aligning with the topic's focus on controlling and calibrating motors.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 name="Picture 71"/>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 name="Picture 72"/>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T5: Motor RPM and Calibration — score 95.0000</w:t>
      </w:r>
    </w:p>
    <w:p>
      <w:r>
        <w:t xml:space="preserve">    Description: Discussion on motor RPM and calibration, including small manufacturing variances and their impact on motor speed.</w:t>
      </w:r>
    </w:p>
    <w:p>
      <w:r>
        <w:t xml:space="preserve">    Reason: The comment specifically discusses motor RPM and calibration, mentioning motor layout, ESC protocols, motor idle percent value, and consistency in motor speeds, which are all directly related to the topic's description of motor RPM and calibration, including small manufacturing variances.</w:t>
      </w:r>
    </w:p>
    <w:p>
      <w:r>
        <w:t>- matched 2 topic(s), max score 80.0000: You need to use 4 motors for the quad copter, most desirable is using 1 PID control per motor. Follow this tutorial for complete comprehension of the motors used, this will also help with the wiring.</w:t>
      </w:r>
    </w:p>
    <w:p>
      <w:r>
        <w:t xml:space="preserve">  Source: https://www.youtube.com/watch?v=1WYDsiYJGoQ: Betaflight 4.3 Motors Tab | COMPLETE WALKTHROUGH PART 5</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 name="Picture 74"/>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 name="Picture 75"/>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T6: Motor Stop — score 80.0000</w:t>
      </w:r>
    </w:p>
    <w:p>
      <w:r>
        <w:t xml:space="preserve">    Description: Configuring motor stop for racing quads and camera platforms</w:t>
      </w:r>
    </w:p>
    <w:p>
      <w:r>
        <w:t xml:space="preserve">    Reason: The comment mentions configuring motors for a quad copter, which aligns with the topic's description about motor stop for racing quads. Additionally, the mention of PID control and wiring corresponds to the topic's focus on configuring motor stop.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 name="Picture 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 name="Picture 77"/>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 name="Picture 78"/>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T4: Motor Control and Calibration — score 80.0000</w:t>
      </w:r>
    </w:p>
    <w:p>
      <w:r>
        <w:t xml:space="preserve">    Description: Discussion on controlling and calibrating motors, including limitations of USB power and the importance of bidirectional D-shot.</w:t>
      </w:r>
    </w:p>
    <w:p>
      <w:r>
        <w:t xml:space="preserve">    Reason: The comment discusses motor control and calibration specifically (PID control per motor), with a direct mention of wiring, which is related to the topic's description of controlling and calibrating motors.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 name="Picture 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 name="Picture 80"/>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 name="Picture 81"/>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T5: Motor RPM and Calibration — score 20.0000</w:t>
      </w:r>
    </w:p>
    <w:p>
      <w:r>
        <w:t xml:space="preserve">    Description: Discussion on motor RPM and calibration, including small manufacturing variances and their impact on motor speed.</w:t>
      </w:r>
    </w:p>
    <w:p>
      <w:r>
        <w:t xml:space="preserve">    Reason: The comment discusses quad copter and PID control, but does not directly discuss motor RPM or calibration. The topic is related to the broader context of motor usage, but the specific topic details are not mentioned.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 name="Picture 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 name="Picture 83"/>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 name="Picture 84"/>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T3: Motor Calibration Shortcuts — score 20.0000</w:t>
      </w:r>
    </w:p>
    <w:p>
      <w:r>
        <w:t xml:space="preserve">    Description: Exploration of shortcuts for working with motor sliders, including using the up arrow, page up and down, and home and end keys.</w:t>
      </w:r>
    </w:p>
    <w:p>
      <w:r>
        <w:t xml:space="preserve">    Reason: The comment mentions quad copter and motors, but it doesn't discuss motor calibration shortcuts or slider usage. The topic is more focused on finding a tutorial for understanding PID control and wiring.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 name="Picture 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 name="Picture 86"/>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 name="Picture 87"/>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T2: ESC Sensor — score 20.0000</w:t>
      </w:r>
    </w:p>
    <w:p>
      <w:r>
        <w:t xml:space="preserve">    Description: Configuring ESC sensor for BL-Heli32 telemetry and battery data</w:t>
      </w:r>
    </w:p>
    <w:p>
      <w:r>
        <w:t xml:space="preserve">    Reason: The comment discusses quad copter and PID control, which is not directly related to configuring ESC sensor for BL-Heli32 telemetry and battery data.</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 name="Picture 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 name="Picture 89"/>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 name="Picture 90"/>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T1: Bidirectional D-shot — score 0.0000</w:t>
      </w:r>
    </w:p>
    <w:p>
      <w:r>
        <w:t xml:space="preserve">    Description: Enabling bidirectional D-shot for low latency motor RPM feedback</w:t>
      </w:r>
    </w:p>
    <w:p>
      <w:r>
        <w:t xml:space="preserve">    Reason: The comment discusses quad copter setup and PID control, which is not directly related to bidirectional D-shot or motor RPM feedback.</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1" name="Picture 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 name="Picture 92"/>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 name="Picture 93"/>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T1: Bidirectional D-shot — score 0.0000</w:t>
      </w:r>
    </w:p>
    <w:p>
      <w:r>
        <w:t xml:space="preserve">    Description: Enabling bidirectional D-shot for low latency motor RPM feedback</w:t>
      </w:r>
    </w:p>
    <w:p>
      <w:r>
        <w:t xml:space="preserve">    Reason: The comment discusses quad copter setup and PID control, which is not directly related to bidirectional D-shot or motor RPM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4" name="Picture 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 name="Picture 95"/>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 name="Picture 96"/>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T2: ESC Sensor — score 20.0000</w:t>
      </w:r>
    </w:p>
    <w:p>
      <w:r>
        <w:t xml:space="preserve">    Description: Configuring ESC sensor for BL-Heli32 telemetry and battery data</w:t>
      </w:r>
    </w:p>
    <w:p>
      <w:r>
        <w:t xml:space="preserve">    Reason: The comment discusses quad copter and PID control, which is not directly related to configuring ESC sensor for BL-Heli32 telemetry and battery data.</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7" name="Picture 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 name="Picture 98"/>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 name="Picture 99"/>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T3: Motor Calibration Shortcuts — score 20.0000</w:t>
      </w:r>
    </w:p>
    <w:p>
      <w:r>
        <w:t xml:space="preserve">    Description: Exploration of shortcuts for working with motor sliders, including using the up arrow, page up and down, and home and end keys.</w:t>
      </w:r>
    </w:p>
    <w:p>
      <w:r>
        <w:t xml:space="preserve">    Reason: The comment mentions quad copter and motors, but it doesn't discuss motor calibration shortcuts or slider usage. The topic is more focused on finding a tutorial for understanding PID control and wiring.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0" name="Picture 1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 name="Picture 101"/>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 name="Picture 102"/>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T5: Motor RPM and Calibration — score 20.0000</w:t>
      </w:r>
    </w:p>
    <w:p>
      <w:r>
        <w:t xml:space="preserve">    Description: Discussion on motor RPM and calibration, including small manufacturing variances and their impact on motor speed.</w:t>
      </w:r>
    </w:p>
    <w:p>
      <w:r>
        <w:t xml:space="preserve">    Reason: The comment discusses quad copter and PID control, but does not directly discuss motor RPM or calibration. The topic is related to the broader context of motor usage, but the specific topic details are not mentioned.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3" name="Picture 1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 name="Picture 104"/>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 name="Picture 105"/>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T4: Motor Control and Calibration — score 80.0000</w:t>
      </w:r>
    </w:p>
    <w:p>
      <w:r>
        <w:t xml:space="preserve">    Description: Discussion on controlling and calibrating motors, including limitations of USB power and the importance of bidirectional D-shot.</w:t>
      </w:r>
    </w:p>
    <w:p>
      <w:r>
        <w:t xml:space="preserve">    Reason: The comment discusses motor control and calibration specifically (PID control per motor), with a direct mention of wiring, which is related to the topic's description of controlling and calibrating motors.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6" name="Picture 1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 name="Picture 107"/>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 name="Picture 108"/>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T6: Motor Stop — score 80.0000</w:t>
      </w:r>
    </w:p>
    <w:p>
      <w:r>
        <w:t xml:space="preserve">    Description: Configuring motor stop for racing quads and camera platforms</w:t>
      </w:r>
    </w:p>
    <w:p>
      <w:r>
        <w:t xml:space="preserve">    Reason: The comment mentions configuring motors for a quad copter, which aligns with the topic's description about motor stop for racing quads. Additionally, the mention of PID control and wiring corresponds to the topic's focus on configuring motor stop.</w:t>
      </w:r>
    </w:p>
    <w:p>
      <w:r>
        <w:t>- matched 1 topic(s), max score 80.0000: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 xml:space="preserve">  Source: https://www.youtube.com/watch?v=1WYDsiYJGoQ: Betaflight 4.3 Motors Tab |COMPLETE WALKTHROUGH PART 5</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9" name="Picture 1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 name="Picture 110"/>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 name="Picture 111"/>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T4: Motor Control and Calibration — score 80.0000</w:t>
      </w:r>
    </w:p>
    <w:p>
      <w:r>
        <w:t xml:space="preserve">    Description: Discussion on controlling and calibrating motors, including limitations of USB power and the importance of bidirectional D-shot.</w:t>
      </w:r>
    </w:p>
    <w:p>
      <w:r>
        <w:t xml:space="preserve">    Reason: The comment directly discusses motor layouts, including the quad X configuration mentioned in the topic. It also mentions DSHOT, which is a protocol related to motor control and calibration.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2" name="Picture 1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 name="Picture 113"/>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 name="Picture 114"/>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T6: Motor Stop — score 20.0000</w:t>
      </w:r>
    </w:p>
    <w:p>
      <w:r>
        <w:t xml:space="preserve">    Description: Configuring motor stop for racing quads and camera platforms</w:t>
      </w:r>
    </w:p>
    <w:p>
      <w:r>
        <w:t xml:space="preserve">    Reason: The comment discusses motor layouts and ESC protocols, but does not directly discuss configuring motor stop for racing quads and camera platforms. The topic is about configuring motor stop, while the comment focuses on motor configuration and performance.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5" name="Picture 1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 name="Picture 116"/>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 name="Picture 117"/>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T5: Motor RPM and Calibration — score 20.0000</w:t>
      </w:r>
    </w:p>
    <w:p>
      <w:r>
        <w:t xml:space="preserve">    Description: Discussion on motor RPM and calibration, including small manufacturing variances and their impact on motor speed.</w:t>
      </w:r>
    </w:p>
    <w:p>
      <w:r>
        <w:t xml:space="preserve">    Reason: The comment discusses ESC protocols and motor layouts, while the topic is about motor RPM and calibration. The mention of gyro function to check motor integrity is tangential and not directly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8" name="Picture 1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 name="Picture 119"/>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 name="Picture 120"/>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T1: Bidirectional D-shot — score 20.0000</w:t>
      </w:r>
    </w:p>
    <w:p>
      <w:r>
        <w:t xml:space="preserve">    Description: Enabling bidirectional D-shot for low latency motor RPM feedback</w:t>
      </w:r>
    </w:p>
    <w:p>
      <w:r>
        <w:t xml:space="preserve">    Reason: The comment discusses ESC protocols and motor layouts, but does not directly discuss bidirectional D-shot or low latency motor RPM feedback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1" name="Picture 1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 name="Picture 122"/>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 name="Picture 123"/>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T3: Motor Calibration Shortcuts — score 10.0000</w:t>
      </w:r>
    </w:p>
    <w:p>
      <w:r>
        <w:t xml:space="preserve">    Description: Exploration of shortcuts for working with motor sliders, including using the up arrow, page up and down, and home and end keys.</w:t>
      </w:r>
    </w:p>
    <w:p>
      <w:r>
        <w:t xml:space="preserve">    Reason: The topic discusses motor calibration shortcuts, but the comment focuses on different topics such as DSHOT protocol, quad X configuration, and gyro function. There is no direct discussion of motor slider calibration or shortcuts.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4" name="Picture 1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 name="Picture 125"/>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 name="Picture 126"/>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T2: ESC Sensor — score 0.0000</w:t>
      </w:r>
    </w:p>
    <w:p>
      <w:r>
        <w:t xml:space="preserve">    Description: Configuring ESC sensor for BL-Heli32 telemetry and battery data</w:t>
      </w:r>
    </w:p>
    <w:p>
      <w:r>
        <w:t xml:space="preserve">    Reason: The comment discusses motor layouts and protocols, but does not mention ESC sensor configuration for BL-Heli32 telemetry or battery data.</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7" name="Picture 1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 name="Picture 128"/>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 name="Picture 129"/>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T2: ESC Sensor — score 0.0000</w:t>
      </w:r>
    </w:p>
    <w:p>
      <w:r>
        <w:t xml:space="preserve">    Description: Configuring ESC sensor for BL-Heli32 telemetry and battery data</w:t>
      </w:r>
    </w:p>
    <w:p>
      <w:r>
        <w:t xml:space="preserve">    Reason: The comment discusses motor layouts and protocols, but does not mention ESC sensor configuration for BL-Heli32 telemetry or battery data.</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0" name="Picture 1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 name="Picture 131"/>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 name="Picture 132"/>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T3: Motor Calibration Shortcuts — score 10.0000</w:t>
      </w:r>
    </w:p>
    <w:p>
      <w:r>
        <w:t xml:space="preserve">    Description: Exploration of shortcuts for working with motor sliders, including using the up arrow, page up and down, and home and end keys.</w:t>
      </w:r>
    </w:p>
    <w:p>
      <w:r>
        <w:t xml:space="preserve">    Reason: The topic discusses motor calibration shortcuts, but the comment focuses on different topics such as DSHOT protocol, quad X configuration, and gyro function. There is no direct discussion of motor slider calibration or shortcuts.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3" name="Picture 1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 name="Picture 134"/>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 name="Picture 135"/>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T1: Bidirectional D-shot — score 20.0000</w:t>
      </w:r>
    </w:p>
    <w:p>
      <w:r>
        <w:t xml:space="preserve">    Description: Enabling bidirectional D-shot for low latency motor RPM feedback</w:t>
      </w:r>
    </w:p>
    <w:p>
      <w:r>
        <w:t xml:space="preserve">    Reason: The comment discusses ESC protocols and motor layouts, but does not directly discuss bidirectional D-shot or low latency motor RPM feedback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6" name="Picture 1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 name="Picture 137"/>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 name="Picture 138"/>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T5: Motor RPM and Calibration — score 20.0000</w:t>
      </w:r>
    </w:p>
    <w:p>
      <w:r>
        <w:t xml:space="preserve">    Description: Discussion on motor RPM and calibration, including small manufacturing variances and their impact on motor speed.</w:t>
      </w:r>
    </w:p>
    <w:p>
      <w:r>
        <w:t xml:space="preserve">    Reason: The comment discusses ESC protocols and motor layouts, while the topic is about motor RPM and calibration. The mention of gyro function to check motor integrity is tangential and not directly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9" name="Picture 1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 name="Picture 140"/>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 name="Picture 141"/>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T6: Motor Stop — score 20.0000</w:t>
      </w:r>
    </w:p>
    <w:p>
      <w:r>
        <w:t xml:space="preserve">    Description: Configuring motor stop for racing quads and camera platforms</w:t>
      </w:r>
    </w:p>
    <w:p>
      <w:r>
        <w:t xml:space="preserve">    Reason: The comment discusses motor layouts and ESC protocols, but does not directly discuss configuring motor stop for racing quads and camera platforms. The topic is about configuring motor stop, while the comment focuses on motor configuration and performance.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2" name="Picture 1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 name="Picture 143"/>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 name="Picture 144"/>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097280" cy="617220"/>
                          </a:xfrm>
                          <a:prstGeom prst="rect"/>
                        </pic:spPr>
                      </pic:pic>
                    </a:graphicData>
                  </a:graphic>
                </wp:inline>
              </w:drawing>
            </w:r>
          </w:p>
        </w:tc>
      </w:tr>
    </w:tbl>
    <w:p>
      <w:r>
        <w:t>Topic T4: Motor Control and Calibration — score 80.0000</w:t>
      </w:r>
    </w:p>
    <w:p>
      <w:r>
        <w:t xml:space="preserve">    Description: Discussion on controlling and calibrating motors, including limitations of USB power and the importance of bidirectional D-shot.</w:t>
      </w:r>
    </w:p>
    <w:p>
      <w:r>
        <w:t xml:space="preserve">    Reason: The comment directly discusses motor layouts, including the quad X configuration mentioned in the topic. It also mentions DSHOT, which is a protocol related to motor control and calibration.</w:t>
      </w:r>
    </w:p>
    <w:p>
      <w:pPr>
        <w:pStyle w:val="Heading1"/>
      </w:pPr>
      <w:r>
        <w:t>Topic T1: Bidirectional D-shot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45" name="Picture 1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46" name="Picture 146"/>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47" name="Picture 147"/>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280160" cy="720090"/>
                          </a:xfrm>
                          <a:prstGeom prst="rect"/>
                        </pic:spPr>
                      </pic:pic>
                    </a:graphicData>
                  </a:graphic>
                </wp:inline>
              </w:drawing>
            </w:r>
          </w:p>
        </w:tc>
      </w:tr>
    </w:tbl>
    <w:p>
      <w:r>
        <w:t>Description: Enabling bidirectional D-shot for low latency motor RPM feedback</w:t>
      </w:r>
    </w:p>
    <w:p>
      <w:r>
        <w:t>Comment (score 85):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setting up and fine-tuning of quadcopter performance using the Motors tab in Betaflight 4.3, specifically mentioning bidirectional D-shot, which is also described in the topic.</w:t>
      </w:r>
    </w:p>
    <w:p>
      <w:r>
        <w:t>Source: https://www.youtube.com/watch?v=1WYDsiYJGoQ: Betaflight 4.3 Motors Tab |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discusses DSHOT protocol, which is directly related to the topic of bidirectional D-shot. The mention of motor stop and throttle hits zero also overlaps with the topic's goal of enabling low latency motor RPM feedback.</w:t>
      </w:r>
    </w:p>
    <w:p>
      <w:r>
        <w:t>Source: https://www.youtube.com/watch?v=1WYDsiYJGoQ:Betaflight 4.3 Motors Tab | COMPLETE WALKTHROUGH PART 5</w:t>
      </w:r>
    </w:p>
    <w:p>
      <w:pPr>
        <w:pStyle w:val="Heading1"/>
      </w:pPr>
      <w:r>
        <w:t>Topic T2: ESC Sensor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48" name="Picture 1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49" name="Picture 149"/>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50" name="Picture 150"/>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280160" cy="720090"/>
                          </a:xfrm>
                          <a:prstGeom prst="rect"/>
                        </pic:spPr>
                      </pic:pic>
                    </a:graphicData>
                  </a:graphic>
                </wp:inline>
              </w:drawing>
            </w:r>
          </w:p>
        </w:tc>
      </w:tr>
    </w:tbl>
    <w:p>
      <w:r>
        <w:t>Description: Configuring ESC sensor for BL-Heli32 telemetry and battery data</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specifically discusses ESC protocols (DSHOT), motor stop function, and testing the motor integrity with gyro values, which are all relevant topics described in the topic description about configuring an ESC sensor for BL-Heli32 telemetry and battery data.</w:t>
      </w:r>
    </w:p>
    <w:p>
      <w:r>
        <w:t>Source: https://www.youtube.com/watch?v=1WYDsiYJGoQ:Betaflight 4.3 Motors Tab | COMPLETE WALKTHROUGH PART 5</w:t>
      </w:r>
    </w:p>
    <w:p>
      <w:pPr>
        <w:pStyle w:val="Heading1"/>
      </w:pPr>
      <w:r>
        <w:t>Topic T3: Motor Calibration Shortcuts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51" name="Picture 1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52" name="Picture 152"/>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53" name="Picture 153"/>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280160" cy="720090"/>
                          </a:xfrm>
                          <a:prstGeom prst="rect"/>
                        </pic:spPr>
                      </pic:pic>
                    </a:graphicData>
                  </a:graphic>
                </wp:inline>
              </w:drawing>
            </w:r>
          </w:p>
        </w:tc>
      </w:tr>
    </w:tbl>
    <w:p>
      <w:r>
        <w:t>Description: Exploration of shortcuts for working with motor sliders, including using the up arrow, page up and down, and home and end keys.</w:t>
      </w:r>
    </w:p>
    <w:p>
      <w:r>
        <w:t>Comment (score 95):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motor calibration settings, including Mixer setting, motor arrangements, ESC and motor protocols, Motor Idle Percent Value, and tools for identifying vibrations caused by motors, which are all described in the topic title 'Motor Calibration Shortcuts'.</w:t>
      </w:r>
    </w:p>
    <w:p>
      <w:r>
        <w:t>Source: https://www.youtube.com/watch?v=1WYDsiYJGoQ: Betaflight 4.3 Motors Tab |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discusses specific protocols (DSHOT) and actions (motor stop), which are mentioned in the topic description as shortcuts for working with motor sliders. The mention of gyro function and motor integrity testing also shows a clear connection to the topic.</w:t>
      </w:r>
    </w:p>
    <w:p>
      <w:r>
        <w:t>Source: https://www.youtube.com/watch?v=1WYDsiYJGoQ:Betaflight 4.3 Motors Tab | COMPLETE WALKTHROUGH PART 5</w:t>
      </w:r>
    </w:p>
    <w:p>
      <w:pPr>
        <w:pStyle w:val="Heading1"/>
      </w:pPr>
      <w:r>
        <w:t>Topic T4: Motor Control and Calibration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54" name="Picture 1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55" name="Picture 155"/>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56" name="Picture 156"/>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280160" cy="720090"/>
                          </a:xfrm>
                          <a:prstGeom prst="rect"/>
                        </pic:spPr>
                      </pic:pic>
                    </a:graphicData>
                  </a:graphic>
                </wp:inline>
              </w:drawing>
            </w:r>
          </w:p>
        </w:tc>
      </w:tr>
    </w:tbl>
    <w:p>
      <w:r>
        <w:t>Description: Discussion on controlling and calibrating motors, including limitations of USB power and the importance of bidirectional D-shot.</w:t>
      </w:r>
    </w:p>
    <w:p>
      <w:r>
        <w:t>Comment (score 95):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motor control and calibration, specifically covering topics like Mixer settings, motor arrangements, D-shot variants, Motor Idle Percent Value, and motor reordering/direction wizards, which are all described in the topic. The comment also emphasizes the importance of setting up and fine-tuning quadcopter performance, aligning with the topic's focus on controlling and calibrating motors.</w:t>
      </w:r>
    </w:p>
    <w:p>
      <w:r>
        <w:t>Source: https://www.youtube.com/watch?v=1WYDsiYJGoQ: Betaflight 4.3 Motors Tab | COMPLETE WALKTHROUGH PART 5</w:t>
      </w:r>
    </w:p>
    <w:p>
      <w:r>
        <w:t>Comment (score 80):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motor layouts, including the quad X configuration mentioned in the topic. It also mentions DSHOT, which is a protocol related to motor control and calibration.</w:t>
      </w:r>
    </w:p>
    <w:p>
      <w:r>
        <w:t>Source: https://www.youtube.com/watch?v=1WYDsiYJGoQ: Betaflight 4.3 Motors Tab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same protocol (DSHOT) and its variants mentioned in the topic description. Additionally, it mentions motor control and calibration concepts like checking motor integrity and replacing a faulty motor, which aligns with the topic.</w:t>
      </w:r>
    </w:p>
    <w:p>
      <w:r>
        <w:t>Source: https://www.youtube.com/watch?v=1WYDsiYJGoQ:Betaflight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discusses motor control and calibration specifically (PID control per motor), with a direct mention of wiring, which is related to the topic's description of controlling and calibrating motors.</w:t>
      </w:r>
    </w:p>
    <w:p>
      <w:r>
        <w:t>Source: https://www.youtube.com/watch?v=1WYDsiYJGoQ: Betaflight 4.3 Motors Tab | COMPLETE WALKTHROUGH PART 5</w:t>
      </w:r>
    </w:p>
    <w:p>
      <w:pPr>
        <w:pStyle w:val="Heading1"/>
      </w:pPr>
      <w:r>
        <w:t>Topic T5: Motor RPM and Calibration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57" name="Picture 1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58" name="Picture 158"/>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59" name="Picture 159"/>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280160" cy="720090"/>
                          </a:xfrm>
                          <a:prstGeom prst="rect"/>
                        </pic:spPr>
                      </pic:pic>
                    </a:graphicData>
                  </a:graphic>
                </wp:inline>
              </w:drawing>
            </w:r>
          </w:p>
        </w:tc>
      </w:tr>
    </w:tbl>
    <w:p>
      <w:r>
        <w:t>Description: Discussion on motor RPM and calibration, including small manufacturing variances and their impact on motor speed.</w:t>
      </w:r>
    </w:p>
    <w:p>
      <w:r>
        <w:t>Comment (score 95):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specifically discusses motor RPM and calibration, mentioning motor layout, ESC protocols, motor idle percent value, and consistency in motor speeds, which are all directly related to the topic's description of motor RPM and calibration, including small manufacturing variances.</w:t>
      </w:r>
    </w:p>
    <w:p>
      <w:r>
        <w:t>Source: https://www.youtube.com/watch?v=1WYDsiYJGoQ: Betaflight 4.3 Motors Tab |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calibration (DSHOT protocol, motor integrity testing) and mentions RPM (motor stop turns the drone off when throttle hits zero), showing strong connections to the topic.</w:t>
      </w:r>
    </w:p>
    <w:p>
      <w:r>
        <w:t>Source: https://www.youtube.com/watch?v=1WYDsiYJGoQ:Betaflight 4.3 Motors Tab | COMPLETE WALKTHROUGH PART 5</w:t>
      </w:r>
    </w:p>
    <w:p>
      <w:pPr>
        <w:pStyle w:val="Heading1"/>
      </w:pPr>
      <w:r>
        <w:t>Topic T6: Motor Stop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60" name="Picture 1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61" name="Picture 161"/>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62" name="Picture 162"/>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280160" cy="720090"/>
                          </a:xfrm>
                          <a:prstGeom prst="rect"/>
                        </pic:spPr>
                      </pic:pic>
                    </a:graphicData>
                  </a:graphic>
                </wp:inline>
              </w:drawing>
            </w:r>
          </w:p>
        </w:tc>
      </w:tr>
    </w:tbl>
    <w:p>
      <w:r>
        <w:t>Description: Configuring motor stop for racing quads and camera platforms</w:t>
      </w:r>
    </w:p>
    <w:p>
      <w:r>
        <w:t>Comment (score 85):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motor stop configuration for racing quads and camera platforms, mentioning DSHOT protocol, throttle hits zero, and testing motor integrity with gyro function, which aligns with the topic description.</w:t>
      </w:r>
    </w:p>
    <w:p>
      <w:r>
        <w:t>Source: https://www.youtube.com/watch?v=1WYDsiYJGoQ:Betaflight 4.3 Motors Tab | COMPLETE WALKTHROUGH PART 5</w:t>
      </w:r>
    </w:p>
    <w:p>
      <w:r>
        <w:t>Comment (score 80):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settings and parameters related to configuring motor stop for racing quads, including Mixer setting, ESC and motor protocols, Motor Idle Percent Value, and tools for identifying vibrations. The topic's description of configuring motor stop is closely matched by the comment's detailed explanation of the Motors tab in Betaflight 4.3.</w:t>
      </w:r>
    </w:p>
    <w:p>
      <w:r>
        <w:t>Source: https://www.youtube.com/watch?v=1WYDsiYJGoQ: 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mentions configuring motors for a quad copter, which aligns with the topic's description about motor stop for racing quads. Additionally, the mention of PID control and wiring corresponds to the topic's focus on configuring motor stop.</w:t>
      </w:r>
    </w:p>
    <w:p>
      <w:r>
        <w:t>Source: https://www.youtube.com/watch?v=1WYDsiYJGoQ: Betaflight 4.3 Motors Tab | COMPLETE WALKTHROUGH PART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