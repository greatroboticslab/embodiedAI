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1</w:t>
      </w:r>
    </w:p>
    <w:p>
      <w:r>
        <w:t>Comments available for this video: 170</w:t>
      </w:r>
    </w:p>
    <w:p>
      <w:r>
        <w:t>Comments with correlated=True: 9 (5.3%)</w:t>
      </w:r>
    </w:p>
    <w:p>
      <w:r>
        <w:t>Comments with score &gt;= 60: 9 (5.3%)</w:t>
      </w:r>
    </w:p>
    <w:p>
      <w:r>
        <w:t>Total candidate pairs checked: 170</w:t>
      </w:r>
    </w:p>
    <w:p>
      <w:r>
        <w:t>----------------------------------------</w:t>
      </w:r>
    </w:p>
    <w:p>
      <w:pPr>
        <w:pStyle w:val="Heading2"/>
      </w:pPr>
      <w:r>
        <w:t>Topic T1: Repetitive Thank You's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5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repeatedly says 'Thank you' without any context or meaningful content.</w:t>
      </w:r>
    </w:p>
    <w:p>
      <w:r>
        <w:rPr>
          <w:b/>
        </w:rPr>
        <w:t>Correlated (true): 9 (5.3%)</w:t>
      </w:r>
      <w:r>
        <w:br/>
      </w:r>
      <w:r>
        <w:rPr>
          <w:b/>
        </w:rPr>
        <w:t>Score &gt;= 60: 9 (5.3%)</w:t>
      </w:r>
      <w:r>
        <w:br/>
      </w:r>
      <w:r>
        <w:rPr>
          <w:b/>
        </w:rPr>
        <w:t>Average Score (of valid matches): 83.33</w:t>
      </w:r>
    </w:p>
    <w:p>
      <w:pPr>
        <w:pStyle w:val="Heading3"/>
      </w:pPr>
      <w:r>
        <w:t>Top 5 Correlated Comments:</w:t>
      </w:r>
    </w:p>
    <w:p>
      <w:r>
        <w:rPr>
          <w:b/>
        </w:rPr>
        <w:t xml:space="preserve">Score: </w:t>
      </w:r>
      <w:r>
        <w:t>90</w:t>
      </w:r>
    </w:p>
    <w:p>
      <w:r>
        <w:rPr>
          <w:b/>
        </w:rPr>
        <w:t xml:space="preserve">Comment: </w:t>
      </w:r>
      <w:r>
        <w:t>Thank</w:t>
      </w:r>
    </w:p>
    <w:p>
      <w:r>
        <w:rPr>
          <w:b/>
        </w:rPr>
        <w:t xml:space="preserve">Reason: </w:t>
      </w:r>
      <w:r>
        <w:t>The comment 'Thank' directly matches the repetitive nature of 'Thank you's described in the topic, suggesting a strong correlation.</w:t>
      </w:r>
    </w:p>
    <w:p>
      <w:r>
        <w:rPr>
          <w:b/>
        </w:rPr>
        <w:t xml:space="preserve">Source: </w:t>
      </w:r>
      <w:r>
        <w:t>https://www.youtube.com/watch?v=R2UqeJbK2yc</w:t>
      </w:r>
    </w:p>
    <w:p/>
    <w:p>
      <w:r>
        <w:rPr>
          <w:b/>
        </w:rPr>
        <w:t xml:space="preserve">Score: </w:t>
      </w:r>
      <w:r>
        <w:t>90</w:t>
      </w:r>
    </w:p>
    <w:p>
      <w:r>
        <w:rPr>
          <w:b/>
        </w:rPr>
        <w:t xml:space="preserve">Comment: </w:t>
      </w:r>
      <w:r>
        <w:t>@DIY_Generator  thankyou</w:t>
      </w:r>
    </w:p>
    <w:p>
      <w:r>
        <w:rPr>
          <w:b/>
        </w:rPr>
        <w:t xml:space="preserve">Reason: </w:t>
      </w:r>
      <w:r>
        <w:t>The comment directly uses the phrase 'thankyou', which is a repetition of the same word used in the topic title and description. This strong correlation suggests that the viewer is specifically commenting on the repetitive nature of thank you's.</w:t>
      </w:r>
    </w:p>
    <w:p>
      <w:r>
        <w:rPr>
          <w:b/>
        </w:rPr>
        <w:t xml:space="preserve">Source: </w:t>
      </w:r>
      <w:r>
        <w:t>https://www.youtube.com/watch?v=R2UqeJbK2yc</w:t>
      </w:r>
    </w:p>
    <w:p/>
    <w:p>
      <w:r>
        <w:rPr>
          <w:b/>
        </w:rPr>
        <w:t xml:space="preserve">Score: </w:t>
      </w:r>
      <w:r>
        <w:t>90</w:t>
      </w:r>
    </w:p>
    <w:p>
      <w:r>
        <w:rPr>
          <w:b/>
        </w:rPr>
        <w:t xml:space="preserve">Comment: </w:t>
      </w:r>
      <w:r>
        <w:t>Cap 2A638j</w:t>
      </w:r>
    </w:p>
    <w:p>
      <w:r>
        <w:rPr>
          <w:b/>
        </w:rPr>
        <w:t xml:space="preserve">Reason: </w:t>
      </w:r>
      <w:r>
        <w:t>The comment directly mentions 'Cap 2A638j', which is likely a reference to the speaker's thank-you statements mentioned in the topic description. The correlation is high because the comment specifically targets the repetitive nature of the thank-yous, aligning with the topic's focus on the speaker's utterances.</w:t>
      </w:r>
    </w:p>
    <w:p>
      <w:r>
        <w:rPr>
          <w:b/>
        </w:rPr>
        <w:t xml:space="preserve">Source: </w:t>
      </w:r>
      <w:r>
        <w:t>https://www.youtube.com/watch?v=R2UqeJbK2yc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Mintak sekemanya om, 🙏</w:t>
      </w:r>
    </w:p>
    <w:p>
      <w:r>
        <w:rPr>
          <w:b/>
        </w:rPr>
        <w:t xml:space="preserve">Reason: </w:t>
      </w:r>
      <w:r>
        <w:t>The comment uses the same phrase 'om' followed by a thankful gesture 🙏, which strongly relates to the topic's theme of repetitive thank you's.</w:t>
      </w:r>
    </w:p>
    <w:p>
      <w:r>
        <w:rPr>
          <w:b/>
        </w:rPr>
        <w:t xml:space="preserve">Source: </w:t>
      </w:r>
      <w:r>
        <w:t>https://www.youtube.com/watch?v=R2UqeJbK2yc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Great comment, thanks</w:t>
      </w:r>
    </w:p>
    <w:p>
      <w:r>
        <w:rPr>
          <w:b/>
        </w:rPr>
        <w:t xml:space="preserve">Reason: </w:t>
      </w:r>
      <w:r>
        <w:t>The commenter directly says 'thanks', which is the same phrase used in the topic title and description, indicating a strong correlation.</w:t>
      </w:r>
    </w:p>
    <w:p>
      <w:r>
        <w:rPr>
          <w:b/>
        </w:rPr>
        <w:t xml:space="preserve">Source: </w:t>
      </w:r>
      <w:r>
        <w:t>https://www.youtube.com/watch?v=R2UqeJbK2yc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