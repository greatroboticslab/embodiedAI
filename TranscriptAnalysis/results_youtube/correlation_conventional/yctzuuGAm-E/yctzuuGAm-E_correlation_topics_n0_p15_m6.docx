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131</w:t>
      </w:r>
    </w:p>
    <w:p>
      <w:r>
        <w:t>Comments with correlated=True: 6 (4.6%)</w:t>
      </w:r>
    </w:p>
    <w:p>
      <w:r>
        <w:t>Comments with score &gt;= 60: 6 (4.6%)</w:t>
      </w:r>
    </w:p>
    <w:p>
      <w:r>
        <w:t>Total candidate pairs checked: 786</w:t>
      </w:r>
    </w:p>
    <w:p>
      <w:r>
        <w:t>----------------------------------------</w:t>
      </w:r>
    </w:p>
    <w:p>
      <w:pPr>
        <w:pStyle w:val="Heading2"/>
      </w:pPr>
      <w:r>
        <w:t>Topic T4: Designing RLC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36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729.jpg"/>
                          <pic:cNvPicPr/>
                        </pic:nvPicPr>
                        <pic:blipFill>
                          <a:blip r:embed="rId11"/>
                          <a:stretch>
                            <a:fillRect/>
                          </a:stretch>
                        </pic:blipFill>
                        <pic:spPr>
                          <a:xfrm>
                            <a:off x="0" y="0"/>
                            <a:ext cx="1371600" cy="771525"/>
                          </a:xfrm>
                          <a:prstGeom prst="rect"/>
                        </pic:spPr>
                      </pic:pic>
                    </a:graphicData>
                  </a:graphic>
                </wp:inline>
              </w:drawing>
            </w:r>
          </w:p>
        </w:tc>
      </w:tr>
    </w:tbl>
    <w:p>
      <w:r>
        <w:rPr>
          <w:i/>
        </w:rPr>
        <w:t>Description: Selecting the right values for resistors, capacitors, and inductors</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85</w:t>
            </w:r>
          </w:p>
        </w:tc>
        <w:tc>
          <w:tcPr>
            <w:tcW w:type="dxa" w:w="2880"/>
          </w:tcPr>
          <w:p>
            <w:r>
              <w:t>dear sir</w:t>
              <w:br/>
              <w:t xml:space="preserve">please how to get quasi sine wave (inductive crankshaft signal for automobile -12V to 12V ) from square wave i.e  crankshaft signal (hall effect) varing from 0  to +5 VOLT  using for exemple a low pass filter </w:t>
              <w:br/>
              <w:t>note: the frequency range is  : 500 HZ TO 30KHZ</w:t>
              <w:br/>
              <w:t>THANKS SIR</w:t>
              <w:br/>
              <w:br/>
              <w:t>[Source](https://www.youtube.com/watch?v=yctzuuGAm-E)</w:t>
            </w:r>
          </w:p>
        </w:tc>
        <w:tc>
          <w:tcPr>
            <w:tcW w:type="dxa" w:w="2880"/>
          </w:tcPr>
          <w:p>
            <w:r>
              <w:t>The comment discusses designing a low-pass filter to get a quasi-sine wave from a square wave, which is directly related to the topic of selecting RLC values for filters.</w:t>
            </w:r>
          </w:p>
        </w:tc>
      </w:tr>
      <w:tr>
        <w:tc>
          <w:tcPr>
            <w:tcW w:type="dxa" w:w="2880"/>
          </w:tcPr>
          <w:p>
            <w:r>
              <w:t>80</w:t>
            </w:r>
          </w:p>
        </w:tc>
        <w:tc>
          <w:tcPr>
            <w:tcW w:type="dxa" w:w="2880"/>
          </w:tcPr>
          <w:p>
            <w:r>
              <w:t>Fantastic video! It really cleared up how capacitors and inductors function in these filters. The resistor's purpose is still a little confusing to me, but I'm way better off than before. Thanks!</w:t>
              <w:br/>
              <w:br/>
              <w:t>[Source](https://www.youtube.com/watch?v=yctzuuGAm-E)</w:t>
            </w:r>
          </w:p>
        </w:tc>
        <w:tc>
          <w:tcPr>
            <w:tcW w:type="dxa" w:w="2880"/>
          </w:tcPr>
          <w:p>
            <w:r>
              <w:t>The comment directly discusses the function of capacitors and inductors, which are mentioned in the topic description as essential components to select values for. Although the resistor's purpose is not fully understood by the viewer, the main focus is on understanding how capacitors and inductors work, aligning with the topic.</w:t>
            </w:r>
          </w:p>
        </w:tc>
      </w:tr>
      <w:tr>
        <w:tc>
          <w:tcPr>
            <w:tcW w:type="dxa" w:w="2880"/>
          </w:tcPr>
          <w:p>
            <w:r>
              <w:t>80</w:t>
            </w:r>
          </w:p>
        </w:tc>
        <w:tc>
          <w:tcPr>
            <w:tcW w:type="dxa" w:w="2880"/>
          </w:tcPr>
          <w:p>
            <w:r>
              <w:t>I don't understand why in 14:55 a capacitor makes the AC signal pass through ground instead of remaining in The Out node</w:t>
              <w:br/>
              <w:br/>
              <w:t>[Source](https://www.youtube.com/watch?v=yctzuuGAm-E)</w:t>
            </w:r>
          </w:p>
        </w:tc>
        <w:tc>
          <w:tcPr>
            <w:tcW w:type="dxa" w:w="2880"/>
          </w:tcPr>
          <w:p>
            <w:r>
              <w:t>The comment directly discusses the same topic (RLC filters) and mentions specific components (capacitor), making it strongly related to the topic. The mention of a specific time-stamp (14:55) also shows an attempt to understand the behavior of the filter, which aligns with the topic's focus on selecting values for RLC components.</w:t>
            </w:r>
          </w:p>
        </w:tc>
      </w:tr>
      <w:tr>
        <w:tc>
          <w:tcPr>
            <w:tcW w:type="dxa" w:w="2880"/>
          </w:tcPr>
          <w:p>
            <w:r>
              <w:t>80</w:t>
            </w:r>
          </w:p>
        </w:tc>
        <w:tc>
          <w:tcPr>
            <w:tcW w:type="dxa" w:w="2880"/>
          </w:tcPr>
          <w:p>
            <w:r>
              <w:t>Thank you. If frequency of overlapping signals is different, then you just need to use filters to separate them, but if the frequency of those signals are close,  then you can't separate them easily</w:t>
              <w:br/>
              <w:br/>
              <w:t>[Source](https://www.youtube.com/watch?v=yctzuuGAm-E)</w:t>
            </w:r>
          </w:p>
        </w:tc>
        <w:tc>
          <w:tcPr>
            <w:tcW w:type="dxa" w:w="2880"/>
          </w:tcPr>
          <w:p>
            <w:r>
              <w:t>The comment discusses filtering signals with different or close frequencies, which is directly related to the topic's focus on designing RLC filters and selecting component values.</w:t>
            </w:r>
          </w:p>
        </w:tc>
      </w:tr>
      <w:tr>
        <w:tc>
          <w:tcPr>
            <w:tcW w:type="dxa" w:w="2880"/>
          </w:tcPr>
          <w:p>
            <w:r>
              <w:t>80</w:t>
            </w:r>
          </w:p>
        </w:tc>
        <w:tc>
          <w:tcPr>
            <w:tcW w:type="dxa" w:w="2880"/>
          </w:tcPr>
          <w:p>
            <w:r>
              <w:t xml:space="preserve"> @elewizard  There should be delay, right?  How many millihenries would you need for, say, 100ms delay in turn on time of an LED?</w:t>
              <w:br/>
              <w:br/>
              <w:t>[Source](https://www.youtube.com/watch?v=yctzuuGAm-E)</w:t>
            </w:r>
          </w:p>
        </w:tc>
        <w:tc>
          <w:tcPr>
            <w:tcW w:type="dxa" w:w="2880"/>
          </w:tcPr>
          <w:p>
            <w:r>
              <w:t>The comment mentions selecting values for components (resistors, capacitors, inductors) which is directly related to the topic description of designing RLC filters and selecting right values. The specific mention of inductor value calculation for a delay requirement further reinforces the connection.</w:t>
            </w:r>
          </w:p>
        </w:tc>
      </w:tr>
    </w:tbl>
    <w:p/>
    <w:p>
      <w:pPr>
        <w:pStyle w:val="Heading2"/>
      </w:pPr>
      <w:r>
        <w:t>Topic T6: Impact of Resistor Value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36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729.jpg"/>
                          <pic:cNvPicPr/>
                        </pic:nvPicPr>
                        <pic:blipFill>
                          <a:blip r:embed="rId11"/>
                          <a:stretch>
                            <a:fillRect/>
                          </a:stretch>
                        </pic:blipFill>
                        <pic:spPr>
                          <a:xfrm>
                            <a:off x="0" y="0"/>
                            <a:ext cx="1371600" cy="771525"/>
                          </a:xfrm>
                          <a:prstGeom prst="rect"/>
                        </pic:spPr>
                      </pic:pic>
                    </a:graphicData>
                  </a:graphic>
                </wp:inline>
              </w:drawing>
            </w:r>
          </w:p>
        </w:tc>
      </w:tr>
    </w:tbl>
    <w:p>
      <w:r>
        <w:rPr>
          <w:i/>
        </w:rPr>
        <w:t>Description: Boosting or decreasing the power of the output signal</w:t>
      </w:r>
    </w:p>
    <w:p>
      <w:pPr>
        <w:pStyle w:val="Heading3"/>
      </w:pPr>
      <w:r>
        <w:t>Top 2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80</w:t>
            </w:r>
          </w:p>
        </w:tc>
        <w:tc>
          <w:tcPr>
            <w:tcW w:type="dxa" w:w="2880"/>
          </w:tcPr>
          <w:p>
            <w:r>
              <w:t xml:space="preserve"> @elewizard  There should be delay, right?  How many millihenries would you need for, say, 100ms delay in turn on time of an LED?</w:t>
              <w:br/>
              <w:br/>
              <w:t>[Source](https://www.youtube.com/watch?v=yctzuuGAm-E)</w:t>
            </w:r>
          </w:p>
        </w:tc>
        <w:tc>
          <w:tcPr>
            <w:tcW w:type="dxa" w:w="2880"/>
          </w:tcPr>
          <w:p>
            <w:r>
              <w:t>The comment mentions resistor value (millihenries) and its application in a specific scenario (turn on time of an LED), which is closely related to the topic's description about boosting or decreasing power through adjusting resistor value.</w:t>
            </w:r>
          </w:p>
        </w:tc>
      </w:tr>
      <w:tr>
        <w:tc>
          <w:tcPr>
            <w:tcW w:type="dxa" w:w="2880"/>
          </w:tcPr>
          <w:p>
            <w:r>
              <w:t>80</w:t>
            </w:r>
          </w:p>
        </w:tc>
        <w:tc>
          <w:tcPr>
            <w:tcW w:type="dxa" w:w="2880"/>
          </w:tcPr>
          <w:p>
            <w:r>
              <w:t>dear sir</w:t>
              <w:br/>
              <w:t xml:space="preserve">please how to get quasi sine wave (inductive crankshaft signal for automobile -12V to 12V ) from square wave i.e  crankshaft signal (hall effect) varing from 0  to +5 VOLT  using for exemple a low pass filter </w:t>
              <w:br/>
              <w:t>note: the frequency range is  : 500 HZ TO 30KHZ</w:t>
              <w:br/>
              <w:t>THANKS SIR</w:t>
              <w:br/>
              <w:br/>
              <w:t>[Source](https://www.youtube.com/watch?v=yctzuuGAm-E)</w:t>
            </w:r>
          </w:p>
        </w:tc>
        <w:tc>
          <w:tcPr>
            <w:tcW w:type="dxa" w:w="2880"/>
          </w:tcPr>
          <w:p>
            <w:r>
              <w:t>The comment directly discusses the impact of resistor value (low pass filter) on a specific electrical signal (quasi sine wave from square wave), which aligns with the topic's description about boosting or decreasing power through changing resistor values.</w:t>
            </w:r>
          </w:p>
        </w:tc>
      </w:tr>
    </w:tbl>
    <w:p/>
    <w:p>
      <w:pPr>
        <w:pStyle w:val="Heading2"/>
      </w:pPr>
      <w:r>
        <w:t>Topic T1: Introduction to RLC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36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729.jpg"/>
                          <pic:cNvPicPr/>
                        </pic:nvPicPr>
                        <pic:blipFill>
                          <a:blip r:embed="rId11"/>
                          <a:stretch>
                            <a:fillRect/>
                          </a:stretch>
                        </pic:blipFill>
                        <pic:spPr>
                          <a:xfrm>
                            <a:off x="0" y="0"/>
                            <a:ext cx="1371600" cy="771525"/>
                          </a:xfrm>
                          <a:prstGeom prst="rect"/>
                        </pic:spPr>
                      </pic:pic>
                    </a:graphicData>
                  </a:graphic>
                </wp:inline>
              </w:drawing>
            </w:r>
          </w:p>
        </w:tc>
      </w:tr>
    </w:tbl>
    <w:p>
      <w:r>
        <w:rPr>
          <w:i/>
        </w:rPr>
        <w:t>Description: What are RLC filters?</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80</w:t>
            </w:r>
          </w:p>
        </w:tc>
        <w:tc>
          <w:tcPr>
            <w:tcW w:type="dxa" w:w="2880"/>
          </w:tcPr>
          <w:p>
            <w:r>
              <w:t>Fantastic video! It really cleared up how capacitors and inductors function in these filters. The resistor's purpose is still a little confusing to me, but I'm way better off than before. Thanks!</w:t>
              <w:br/>
              <w:br/>
              <w:t>[Source](https://www.youtube.com/watch?v=yctzuuGAm-E)</w:t>
            </w:r>
          </w:p>
        </w:tc>
        <w:tc>
          <w:tcPr>
            <w:tcW w:type="dxa" w:w="2880"/>
          </w:tcPr>
          <w:p>
            <w:r>
              <w:t>The comment directly discusses the function of capacitors and inductors in RLC filters, which is a key concept described in the topic. Although it doesn't explicitly mention the resistor's purpose, its importance in the filter is implied.</w:t>
            </w:r>
          </w:p>
        </w:tc>
      </w:tr>
      <w:tr>
        <w:tc>
          <w:tcPr>
            <w:tcW w:type="dxa" w:w="2880"/>
          </w:tcPr>
          <w:p>
            <w:r>
              <w:t>80</w:t>
            </w:r>
          </w:p>
        </w:tc>
        <w:tc>
          <w:tcPr>
            <w:tcW w:type="dxa" w:w="2880"/>
          </w:tcPr>
          <w:p>
            <w:r>
              <w:t>the video was fantastic. last week i made an EKG meter, using op amps to make the differential amp, the band stop filter, and the low pass filter, then displaying my heart wave form on my scope. now im trying to make the filters using passive components. this vid was invaluable.</w:t>
              <w:br/>
              <w:br/>
              <w:t>[Source](https://www.youtube.com/watch?v=yctzuuGAm-E)</w:t>
            </w:r>
          </w:p>
        </w:tc>
        <w:tc>
          <w:tcPr>
            <w:tcW w:type="dxa" w:w="2880"/>
          </w:tcPr>
          <w:p>
            <w:r>
              <w:t>The comment discusses building filters (specifically band stop and low pass) which are directly related to the topic of RLC filters mentioned in the description. Although it doesn't specifically discuss 'RLC', the connection is made through the use of passive components.</w:t>
            </w:r>
          </w:p>
        </w:tc>
      </w:tr>
      <w:tr>
        <w:tc>
          <w:tcPr>
            <w:tcW w:type="dxa" w:w="2880"/>
          </w:tcPr>
          <w:p>
            <w:r>
              <w:t>80</w:t>
            </w:r>
          </w:p>
        </w:tc>
        <w:tc>
          <w:tcPr>
            <w:tcW w:type="dxa" w:w="2880"/>
          </w:tcPr>
          <w:p>
            <w:r>
              <w:t>I don't understand why in 14:55 a capacitor makes the AC signal pass through ground instead of remaining in The Out node</w:t>
              <w:br/>
              <w:br/>
              <w:t>[Source](https://www.youtube.com/watch?v=yctzuuGAm-E)</w:t>
            </w:r>
          </w:p>
        </w:tc>
        <w:tc>
          <w:tcPr>
            <w:tcW w:type="dxa" w:w="2880"/>
          </w:tcPr>
          <w:p>
            <w:r>
              <w:t>The comment directly addresses a specific aspect of RLC filters (capacitor behavior) and mentions timestamps (14:55), which aligns with the topic's focus on understanding RLC filters.</w:t>
            </w:r>
          </w:p>
        </w:tc>
      </w:tr>
      <w:tr>
        <w:tc>
          <w:tcPr>
            <w:tcW w:type="dxa" w:w="2880"/>
          </w:tcPr>
          <w:p>
            <w:r>
              <w:t>80</w:t>
            </w:r>
          </w:p>
        </w:tc>
        <w:tc>
          <w:tcPr>
            <w:tcW w:type="dxa" w:w="2880"/>
          </w:tcPr>
          <w:p>
            <w:r>
              <w:t>dear sir</w:t>
              <w:br/>
              <w:t xml:space="preserve">please how to get quasi sine wave (inductive crankshaft signal for automobile -12V to 12V ) from square wave i.e  crankshaft signal (hall effect) varing from 0  to +5 VOLT  using for exemple a low pass filter </w:t>
              <w:br/>
              <w:t>note: the frequency range is  : 500 HZ TO 30KHZ</w:t>
              <w:br/>
              <w:t>THANKS SIR</w:t>
              <w:br/>
              <w:br/>
              <w:t>[Source](https://www.youtube.com/watch?v=yctzuuGAm-E)</w:t>
            </w:r>
          </w:p>
        </w:tc>
        <w:tc>
          <w:tcPr>
            <w:tcW w:type="dxa" w:w="2880"/>
          </w:tcPr>
          <w:p>
            <w:r>
              <w:t>The comment directly discusses the application of RLC filters to modify a square wave signal (inductive crankshaft signal) from a specific frequency range (500 Hz to 30 kHz), which is strongly related to the topic 'Introduction to RLC Filters'.</w:t>
            </w:r>
          </w:p>
        </w:tc>
      </w:tr>
      <w:tr>
        <w:tc>
          <w:tcPr>
            <w:tcW w:type="dxa" w:w="2880"/>
          </w:tcPr>
          <w:p>
            <w:r>
              <w:t>80</w:t>
            </w:r>
          </w:p>
        </w:tc>
        <w:tc>
          <w:tcPr>
            <w:tcW w:type="dxa" w:w="2880"/>
          </w:tcPr>
          <w:p>
            <w:r>
              <w:t xml:space="preserve"> @elewizard  There should be delay, right?  How many millihenries would you need for, say, 100ms delay in turn on time of an LED?</w:t>
              <w:br/>
              <w:br/>
              <w:t>[Source](https://www.youtube.com/watch?v=yctzuuGAm-E)</w:t>
            </w:r>
          </w:p>
        </w:tc>
        <w:tc>
          <w:tcPr>
            <w:tcW w:type="dxa" w:w="2880"/>
          </w:tcPr>
          <w:p>
            <w:r>
              <w:t>The comment mentions RLC filters and specifically asks about the delay it would provide for an LED turn-on time, which is a relevant parameter discussed in the topic description.</w:t>
            </w:r>
          </w:p>
        </w:tc>
      </w:tr>
    </w:tbl>
    <w:p/>
    <w:p>
      <w:pPr>
        <w:pStyle w:val="Heading2"/>
      </w:pPr>
      <w:r>
        <w:t>Topic T2: How Do RLC Filters Work?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36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729.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role of resistors, capacitors, and inductors</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80</w:t>
            </w:r>
          </w:p>
        </w:tc>
        <w:tc>
          <w:tcPr>
            <w:tcW w:type="dxa" w:w="2880"/>
          </w:tcPr>
          <w:p>
            <w:r>
              <w:t>Fantastic video! It really cleared up how capacitors and inductors function in these filters. The resistor's purpose is still a little confusing to me, but I'm way better off than before. Thanks!</w:t>
              <w:br/>
              <w:br/>
              <w:t>[Source](https://www.youtube.com/watch?v=yctzuuGAm-E)</w:t>
            </w:r>
          </w:p>
        </w:tc>
        <w:tc>
          <w:tcPr>
            <w:tcW w:type="dxa" w:w="2880"/>
          </w:tcPr>
          <w:p>
            <w:r>
              <w:t>The comment directly discusses the role of capacitors and inductors, which is a key aspect of the topic's description. Although the resistor's purpose is still unclear to the viewer, the overall focus on filter components aligns with the topic.</w:t>
            </w:r>
          </w:p>
        </w:tc>
      </w:tr>
      <w:tr>
        <w:tc>
          <w:tcPr>
            <w:tcW w:type="dxa" w:w="2880"/>
          </w:tcPr>
          <w:p>
            <w:r>
              <w:t>80</w:t>
            </w:r>
          </w:p>
        </w:tc>
        <w:tc>
          <w:tcPr>
            <w:tcW w:type="dxa" w:w="2880"/>
          </w:tcPr>
          <w:p>
            <w:r>
              <w:t>I don't understand why in 14:55 a capacitor makes the AC signal pass through ground instead of remaining in The Out node</w:t>
              <w:br/>
              <w:br/>
              <w:t>[Source](https://www.youtube.com/watch?v=yctzuuGAm-E)</w:t>
            </w:r>
          </w:p>
        </w:tc>
        <w:tc>
          <w:tcPr>
            <w:tcW w:type="dxa" w:w="2880"/>
          </w:tcPr>
          <w:p>
            <w:r>
              <w:t>The comment specifically asks about the behavior of a capacitor in an RLC filter, which aligns with the topic's focus on resistors, capacitors, and inductors.</w:t>
            </w:r>
          </w:p>
        </w:tc>
      </w:tr>
      <w:tr>
        <w:tc>
          <w:tcPr>
            <w:tcW w:type="dxa" w:w="2880"/>
          </w:tcPr>
          <w:p>
            <w:r>
              <w:t>80</w:t>
            </w:r>
          </w:p>
        </w:tc>
        <w:tc>
          <w:tcPr>
            <w:tcW w:type="dxa" w:w="2880"/>
          </w:tcPr>
          <w:p>
            <w:r>
              <w:t>the video was fantastic. last week i made an EKG meter, using op amps to make the differential amp, the band stop filter, and the low pass filter, then displaying my heart wave form on my scope. now im trying to make the filters using passive components. this vid was invaluable.</w:t>
              <w:br/>
              <w:br/>
              <w:t>[Source](https://www.youtube.com/watch?v=yctzuuGAm-E)</w:t>
            </w:r>
          </w:p>
        </w:tc>
        <w:tc>
          <w:tcPr>
            <w:tcW w:type="dxa" w:w="2880"/>
          </w:tcPr>
          <w:p>
            <w:r>
              <w:t>The comment mentions making RLC filters using passive components, which is directly related to the topic's description of resistors, capacitors, and inductors. The mention of specific filter types (band stop and low pass) also aligns with the topic's focus on how RLC filters work.</w:t>
            </w:r>
          </w:p>
        </w:tc>
      </w:tr>
      <w:tr>
        <w:tc>
          <w:tcPr>
            <w:tcW w:type="dxa" w:w="2880"/>
          </w:tcPr>
          <w:p>
            <w:r>
              <w:t>80</w:t>
            </w:r>
          </w:p>
        </w:tc>
        <w:tc>
          <w:tcPr>
            <w:tcW w:type="dxa" w:w="2880"/>
          </w:tcPr>
          <w:p>
            <w:r>
              <w:t>dear sir</w:t>
              <w:br/>
              <w:t xml:space="preserve">please how to get quasi sine wave (inductive crankshaft signal for automobile -12V to 12V ) from square wave i.e  crankshaft signal (hall effect) varing from 0  to +5 VOLT  using for exemple a low pass filter </w:t>
              <w:br/>
              <w:t>note: the frequency range is  : 500 HZ TO 30KHZ</w:t>
              <w:br/>
              <w:t>THANKS SIR</w:t>
              <w:br/>
              <w:br/>
              <w:t>[Source](https://www.youtube.com/watch?v=yctzuuGAm-E)</w:t>
            </w:r>
          </w:p>
        </w:tc>
        <w:tc>
          <w:tcPr>
            <w:tcW w:type="dxa" w:w="2880"/>
          </w:tcPr>
          <w:p>
            <w:r>
              <w:t>The comment mentions specific components (RLC filters) and their application (inductive crankshaft signal) that align with the topic's description of resistors, capacitors, and inductors. The mention of a low pass filter also shows an understanding of the topic's concepts.</w:t>
            </w:r>
          </w:p>
        </w:tc>
      </w:tr>
      <w:tr>
        <w:tc>
          <w:tcPr>
            <w:tcW w:type="dxa" w:w="2880"/>
          </w:tcPr>
          <w:p>
            <w:r>
              <w:t>80</w:t>
            </w:r>
          </w:p>
        </w:tc>
        <w:tc>
          <w:tcPr>
            <w:tcW w:type="dxa" w:w="2880"/>
          </w:tcPr>
          <w:p>
            <w:r>
              <w:t xml:space="preserve"> @elewizard  There should be delay, right?  How many millihenries would you need for, say, 100ms delay in turn on time of an LED?</w:t>
              <w:br/>
              <w:br/>
              <w:t>[Source](https://www.youtube.com/watch?v=yctzuuGAm-E)</w:t>
            </w:r>
          </w:p>
        </w:tc>
        <w:tc>
          <w:tcPr>
            <w:tcW w:type="dxa" w:w="2880"/>
          </w:tcPr>
          <w:p>
            <w:r>
              <w:t>The comment mentions specific components (resistors, capacitors, inductors) and a goal (delay) that aligns with the topic description.</w:t>
            </w:r>
          </w:p>
        </w:tc>
      </w:tr>
    </w:tbl>
    <w:p/>
    <w:p>
      <w:pPr>
        <w:pStyle w:val="Heading2"/>
      </w:pPr>
      <w:r>
        <w:t>Topic T3: RLC Filter Types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36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729.jpg"/>
                          <pic:cNvPicPr/>
                        </pic:nvPicPr>
                        <pic:blipFill>
                          <a:blip r:embed="rId11"/>
                          <a:stretch>
                            <a:fillRect/>
                          </a:stretch>
                        </pic:blipFill>
                        <pic:spPr>
                          <a:xfrm>
                            <a:off x="0" y="0"/>
                            <a:ext cx="1371600" cy="771525"/>
                          </a:xfrm>
                          <a:prstGeom prst="rect"/>
                        </pic:spPr>
                      </pic:pic>
                    </a:graphicData>
                  </a:graphic>
                </wp:inline>
              </w:drawing>
            </w:r>
          </w:p>
        </w:tc>
      </w:tr>
    </w:tbl>
    <w:p>
      <w:r>
        <w:rPr>
          <w:i/>
        </w:rPr>
        <w:t>Description: Series, parallel, and combination filters</w:t>
      </w:r>
    </w:p>
    <w:p>
      <w:pPr>
        <w:pStyle w:val="Heading3"/>
      </w:pPr>
      <w:r>
        <w:t>Top 2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80</w:t>
            </w:r>
          </w:p>
        </w:tc>
        <w:tc>
          <w:tcPr>
            <w:tcW w:type="dxa" w:w="2880"/>
          </w:tcPr>
          <w:p>
            <w:r>
              <w:t>dear sir</w:t>
              <w:br/>
              <w:t xml:space="preserve">please how to get quasi sine wave (inductive crankshaft signal for automobile -12V to 12V ) from square wave i.e  crankshaft signal (hall effect) varing from 0  to +5 VOLT  using for exemple a low pass filter </w:t>
              <w:br/>
              <w:t>note: the frequency range is  : 500 HZ TO 30KHZ</w:t>
              <w:br/>
              <w:t>THANKS SIR</w:t>
              <w:br/>
              <w:br/>
              <w:t>[Source](https://www.youtube.com/watch?v=yctzuuGAm-E)</w:t>
            </w:r>
          </w:p>
        </w:tc>
        <w:tc>
          <w:tcPr>
            <w:tcW w:type="dxa" w:w="2880"/>
          </w:tcPr>
          <w:p>
            <w:r>
              <w:t>The comment mentions specific filter types (low pass) and frequency range (500 Hz to 30KHz), which directly relate to the topic of RLC Filter Types, specifically series, parallel, and combination filters. Although the context is different, the mention of filters and frequency ranges indicates a strong connection.</w:t>
            </w:r>
          </w:p>
        </w:tc>
      </w:tr>
      <w:tr>
        <w:tc>
          <w:tcPr>
            <w:tcW w:type="dxa" w:w="2880"/>
          </w:tcPr>
          <w:p>
            <w:r>
              <w:t>70</w:t>
            </w:r>
          </w:p>
        </w:tc>
        <w:tc>
          <w:tcPr>
            <w:tcW w:type="dxa" w:w="2880"/>
          </w:tcPr>
          <w:p>
            <w:r>
              <w:t>the video was fantastic. last week i made an EKG meter, using op amps to make the differential amp, the band stop filter, and the low pass filter, then displaying my heart wave form on my scope. now im trying to make the filters using passive components. this vid was invaluable.</w:t>
              <w:br/>
              <w:br/>
              <w:t>[Source](https://www.youtube.com/watch?v=yctzuuGAm-E)</w:t>
            </w:r>
          </w:p>
        </w:tc>
        <w:tc>
          <w:tcPr>
            <w:tcW w:type="dxa" w:w="2880"/>
          </w:tcPr>
          <w:p>
            <w:r>
              <w:t>The comment mentions building a band stop filter and a low pass filter using passive components, which is directly related to the topic of different filter types (series, parallel, and combination filters) discussed in the title and description.</w:t>
            </w:r>
          </w:p>
        </w:tc>
      </w:tr>
    </w:tbl>
    <w:p/>
    <w:p>
      <w:pPr>
        <w:pStyle w:val="Heading2"/>
      </w:pPr>
      <w:r>
        <w:t>Topic T5: Notch Filter Example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36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729.jpg"/>
                          <pic:cNvPicPr/>
                        </pic:nvPicPr>
                        <pic:blipFill>
                          <a:blip r:embed="rId11"/>
                          <a:stretch>
                            <a:fillRect/>
                          </a:stretch>
                        </pic:blipFill>
                        <pic:spPr>
                          <a:xfrm>
                            <a:off x="0" y="0"/>
                            <a:ext cx="1371600" cy="771525"/>
                          </a:xfrm>
                          <a:prstGeom prst="rect"/>
                        </pic:spPr>
                      </pic:pic>
                    </a:graphicData>
                  </a:graphic>
                </wp:inline>
              </w:drawing>
            </w:r>
          </w:p>
        </w:tc>
      </w:tr>
    </w:tbl>
    <w:p>
      <w:r>
        <w:rPr>
          <w:i/>
        </w:rPr>
        <w:t>Description: Blocking a specific frequency with an RLC filter</w:t>
      </w:r>
    </w:p>
    <w:p>
      <w:pPr>
        <w:pStyle w:val="Heading3"/>
      </w:pPr>
      <w:r>
        <w:t>Top 4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80</w:t>
            </w:r>
          </w:p>
        </w:tc>
        <w:tc>
          <w:tcPr>
            <w:tcW w:type="dxa" w:w="2880"/>
          </w:tcPr>
          <w:p>
            <w:r>
              <w:t>dear sir</w:t>
              <w:br/>
              <w:t xml:space="preserve">please how to get quasi sine wave (inductive crankshaft signal for automobile -12V to 12V ) from square wave i.e  crankshaft signal (hall effect) varing from 0  to +5 VOLT  using for exemple a low pass filter </w:t>
              <w:br/>
              <w:t>note: the frequency range is  : 500 HZ TO 30KHZ</w:t>
              <w:br/>
              <w:t>THANKS SIR</w:t>
              <w:br/>
              <w:br/>
              <w:t>[Source](https://www.youtube.com/watch?v=yctzuuGAm-E)</w:t>
            </w:r>
          </w:p>
        </w:tc>
        <w:tc>
          <w:tcPr>
            <w:tcW w:type="dxa" w:w="2880"/>
          </w:tcPr>
          <w:p>
            <w:r>
              <w:t>The comment directly discusses the application of a filter (low pass) to modify a signal (crankshaft), which is strongly related to the topic 'Blocking a specific frequency with an RLC filter', as it seeks to achieve a similar goal.</w:t>
            </w:r>
          </w:p>
        </w:tc>
      </w:tr>
      <w:tr>
        <w:tc>
          <w:tcPr>
            <w:tcW w:type="dxa" w:w="2880"/>
          </w:tcPr>
          <w:p>
            <w:r>
              <w:t>80</w:t>
            </w:r>
          </w:p>
        </w:tc>
        <w:tc>
          <w:tcPr>
            <w:tcW w:type="dxa" w:w="2880"/>
          </w:tcPr>
          <w:p>
            <w:r>
              <w:t xml:space="preserve"> @elewizard  There should be delay, right?  How many millihenries would you need for, say, 100ms delay in turn on time of an LED?</w:t>
              <w:br/>
              <w:br/>
              <w:t>[Source](https://www.youtube.com/watch?v=yctzuuGAm-E)</w:t>
            </w:r>
          </w:p>
        </w:tc>
        <w:tc>
          <w:tcPr>
            <w:tcW w:type="dxa" w:w="2880"/>
          </w:tcPr>
          <w:p>
            <w:r>
              <w:t>The comment mentions delaying the turn-on time of an LED, which is directly related to blocking a specific frequency (frequency = delay in this context) as described in the topic. The mention of millihenries also shows a clear understanding of RLC filter concepts.</w:t>
            </w:r>
          </w:p>
        </w:tc>
      </w:tr>
      <w:tr>
        <w:tc>
          <w:tcPr>
            <w:tcW w:type="dxa" w:w="2880"/>
          </w:tcPr>
          <w:p>
            <w:r>
              <w:t>70</w:t>
            </w:r>
          </w:p>
        </w:tc>
        <w:tc>
          <w:tcPr>
            <w:tcW w:type="dxa" w:w="2880"/>
          </w:tcPr>
          <w:p>
            <w:r>
              <w:t>Fantastic video! It really cleared up how capacitors and inductors function in these filters. The resistor's purpose is still a little confusing to me, but I'm way better off than before. Thanks!</w:t>
              <w:br/>
              <w:br/>
              <w:t>[Source](https://www.youtube.com/watch?v=yctzuuGAm-E)</w:t>
            </w:r>
          </w:p>
        </w:tc>
        <w:tc>
          <w:tcPr>
            <w:tcW w:type="dxa" w:w="2880"/>
          </w:tcPr>
          <w:p>
            <w:r>
              <w:t>The comment directly discusses the functions of capacitors and inductors in an RLC filter, which is closely related to the topic description about blocking a specific frequency with an RLC filter. The mention of capacitors and inductors shows a clear understanding of the filter's components, but the brief confusion about the resistor's purpose does not detract from the overall relevance.</w:t>
            </w:r>
          </w:p>
        </w:tc>
      </w:tr>
      <w:tr>
        <w:tc>
          <w:tcPr>
            <w:tcW w:type="dxa" w:w="2880"/>
          </w:tcPr>
          <w:p>
            <w:r>
              <w:t>60</w:t>
            </w:r>
          </w:p>
        </w:tc>
        <w:tc>
          <w:tcPr>
            <w:tcW w:type="dxa" w:w="2880"/>
          </w:tcPr>
          <w:p>
            <w:r>
              <w:t>Thank you. If frequency of overlapping signals is different, then you just need to use filters to separate them, but if the frequency of those signals are close,  then you can't separate them easily</w:t>
              <w:br/>
              <w:br/>
              <w:t>[Source](https://www.youtube.com/watch?v=yctzuuGAm-E)</w:t>
            </w:r>
          </w:p>
        </w:tc>
        <w:tc>
          <w:tcPr>
            <w:tcW w:type="dxa" w:w="2880"/>
          </w:tcPr>
          <w:p>
            <w:r>
              <w:t>The comment mentions 'filters' which is a key concept in the topic description about blocking a specific frequency with an RLC filter. Although it doesn't explicitly discuss the same steps or settings as the topic, it does indirectly relate to the idea of filtering and signal separation, which shows some correlation.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