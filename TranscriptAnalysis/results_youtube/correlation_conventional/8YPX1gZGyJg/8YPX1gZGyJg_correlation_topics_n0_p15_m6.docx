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5</w:t>
      </w:r>
    </w:p>
    <w:p>
      <w:r>
        <w:t>Comments available for this video: 50</w:t>
      </w:r>
    </w:p>
    <w:p>
      <w:r>
        <w:t>Comments with correlated=True: 22 (44.0%)</w:t>
      </w:r>
    </w:p>
    <w:p>
      <w:r>
        <w:t>Comments with score &gt;= 60: 22 (44.0%)</w:t>
      </w:r>
    </w:p>
    <w:p>
      <w:r>
        <w:t>Total candidate pairs checked: 250</w:t>
      </w:r>
    </w:p>
    <w:p>
      <w:r>
        <w:t>----------------------------------------</w:t>
      </w:r>
    </w:p>
    <w:p>
      <w:pPr>
        <w:pStyle w:val="Heading2"/>
      </w:pPr>
      <w:r>
        <w:t>Topic T3: Discharging a Capacitor Safely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9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methods for discharging a capacitor safely and quickly.</w:t>
      </w:r>
    </w:p>
    <w:p>
      <w:r>
        <w:rPr>
          <w:b/>
        </w:rPr>
        <w:t>Correlated (true): 14 (28.0%)</w:t>
      </w:r>
      <w:r>
        <w:br/>
      </w:r>
      <w:r>
        <w:rPr>
          <w:b/>
        </w:rPr>
        <w:t>Score &gt;= 60: 14 (28.0%)</w:t>
      </w:r>
    </w:p>
    <w:p>
      <w:pPr>
        <w:pStyle w:val="Heading3"/>
      </w:pPr>
      <w:r>
        <w:t>Top 5 Correlated Comments:</w:t>
      </w:r>
    </w:p>
    <w:p>
      <w:r>
        <w:rPr>
          <w:b/>
        </w:rPr>
        <w:t xml:space="preserve">Score: </w:t>
      </w:r>
      <w:r>
        <w:t>95</w:t>
      </w:r>
    </w:p>
    <w:p>
      <w:r>
        <w:rPr>
          <w:b/>
        </w:rPr>
        <w:t xml:space="preserve">Comment: </w:t>
      </w:r>
      <w:r>
        <w:t>Timestamps:</w:t>
        <w:br/>
        <w:br/>
        <w:t>00:00 Intro</w:t>
        <w:br/>
        <w:br/>
        <w:t>00:43 Safety first</w:t>
        <w:br/>
        <w:br/>
        <w:t>1:04 How does a capacitor work</w:t>
        <w:br/>
        <w:br/>
        <w:t>2:08 How to discharge a capacitor</w:t>
        <w:br/>
        <w:br/>
        <w:t>2:49 How to discharge a capacitor with a screwdriver</w:t>
        <w:br/>
        <w:br/>
        <w:t>3:29 How to charge a capacitor</w:t>
        <w:br/>
        <w:br/>
        <w:t>3:50 How to check capacitor with digital multimeter</w:t>
      </w:r>
    </w:p>
    <w:p>
      <w:r>
        <w:rPr>
          <w:b/>
        </w:rPr>
        <w:t xml:space="preserve">Reason: </w:t>
      </w:r>
      <w:r>
        <w:t>The comment explicitly discusses how to discharge a capacitor (2:08) and provides specific steps for safe discharge using a screwdriver (2:49), which directly corresponds to the topic title and description.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85</w:t>
      </w:r>
    </w:p>
    <w:p>
      <w:r>
        <w:rPr>
          <w:b/>
        </w:rPr>
        <w:t xml:space="preserve">Comment: </w:t>
      </w:r>
      <w:r>
        <w:t>☝️size cN B DCVng, I’ve heard scary stories of smaller than most capacitors(that had highr voltage# than biger ones)..  but then, while pondering all this, I was moving a charged cR batRE &amp; in a moment of dumness said wat the heck &amp; grabd each terminal with 1 hand, luckily nothing..  probley cause I heard if it’s under 25 volts it’s safe… bt NEhU, about a 1000 Xs as big yet less dangerous in this case- hence the dOnt judge by size advIc😒.</w:t>
      </w:r>
    </w:p>
    <w:p>
      <w:r>
        <w:rPr>
          <w:b/>
        </w:rPr>
        <w:t xml:space="preserve">Reason: </w:t>
      </w:r>
      <w:r>
        <w:t>The comment directly discusses the method for discharging a capacitor safely, mentioning personal experience with charged capacitors and voltage levels (under 25V), which is closely related to the topic's description of methods for safe discharge.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How can you discharge a cap in a circuit</w:t>
      </w:r>
    </w:p>
    <w:p>
      <w:r>
        <w:rPr>
          <w:b/>
        </w:rPr>
        <w:t xml:space="preserve">Reason: </w:t>
      </w:r>
      <w:r>
        <w:t>The comment directly asks about discharging a capacitor ("cap in a circuit"), which is the same topic and concern described in the title and description, showing strong correlation.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Never trust a capacitor. Always discharge it unless you know you just discharged it.</w:t>
      </w:r>
    </w:p>
    <w:p>
      <w:r>
        <w:rPr>
          <w:b/>
        </w:rPr>
        <w:t xml:space="preserve">Reason: </w:t>
      </w:r>
      <w:r>
        <w:t>The comment mentions discharging a capacitor, which is the main topic. The phrase 'unless you know you just discharged it' implies that the commenter knows the methods for discharging a capacitor safely and quickly, as described in the topic.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The proper way to discharge a capacitor os with a high load resistor</w:t>
      </w:r>
    </w:p>
    <w:p>
      <w:r>
        <w:rPr>
          <w:b/>
        </w:rPr>
        <w:t xml:space="preserve">Reason: </w:t>
      </w:r>
      <w:r>
        <w:t>The comment mentions 'discharging a capacitor', which is the main topic described in the title and description. The mention of 'high load resistor' overlaps with the 'methods for discharging' described in the topic, indicating a strong correlation.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pPr>
        <w:pStyle w:val="Heading2"/>
      </w:pPr>
      <w:r>
        <w:t>Topic T1: Introduction and Safety Precautions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9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Welcome to the video, introduction, and safety precautions for discharging a capacitor.</w:t>
      </w:r>
    </w:p>
    <w:p>
      <w:r>
        <w:rPr>
          <w:b/>
        </w:rPr>
        <w:t>Correlated (true): 17 (34.0%)</w:t>
      </w:r>
      <w:r>
        <w:br/>
      </w:r>
      <w:r>
        <w:rPr>
          <w:b/>
        </w:rPr>
        <w:t>Score &gt;= 60: 17 (34.0%)</w:t>
      </w:r>
    </w:p>
    <w:p>
      <w:pPr>
        <w:pStyle w:val="Heading3"/>
      </w:pPr>
      <w:r>
        <w:t>Top 5 Correlated Comments:</w:t>
      </w:r>
    </w:p>
    <w:p>
      <w:r>
        <w:rPr>
          <w:b/>
        </w:rPr>
        <w:t xml:space="preserve">Score: </w:t>
      </w:r>
      <w:r>
        <w:t>90</w:t>
      </w:r>
    </w:p>
    <w:p>
      <w:r>
        <w:rPr>
          <w:b/>
        </w:rPr>
        <w:t xml:space="preserve">Comment: </w:t>
      </w:r>
      <w:r>
        <w:t>How do u discharge a capacitor from welding machine ?</w:t>
      </w:r>
    </w:p>
    <w:p>
      <w:r>
        <w:rPr>
          <w:b/>
        </w:rPr>
        <w:t xml:space="preserve">Reason: </w:t>
      </w:r>
      <w:r>
        <w:t>The comment directly asks about discharging a capacitor, which is the same goal and parameter described in the topic. The context of using a welding machine as the source of the capacitor adds more specificity to the overlap.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90</w:t>
      </w:r>
    </w:p>
    <w:p>
      <w:r>
        <w:rPr>
          <w:b/>
        </w:rPr>
        <w:t xml:space="preserve">Comment: </w:t>
      </w:r>
      <w:r>
        <w:t>Absolutely!</w:t>
      </w:r>
    </w:p>
    <w:p>
      <w:r>
        <w:rPr>
          <w:b/>
        </w:rPr>
        <w:t xml:space="preserve">Reason: </w:t>
      </w:r>
      <w:r>
        <w:t>The comment directly responds to the topic title 'Introduction and Safety Precautions' with a simple affirmative 'Absolutely!', indicating a strong correlation.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Never trust a capacitor. Always discharge it unless you know you just discharged it.</w:t>
      </w:r>
    </w:p>
    <w:p>
      <w:r>
        <w:rPr>
          <w:b/>
        </w:rPr>
        <w:t xml:space="preserve">Reason: </w:t>
      </w:r>
      <w:r>
        <w:t>The comment mentions discharging a capacitor, which is directly discussed in the topic's description.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For safety reason you must always discharge the capacitor</w:t>
      </w:r>
    </w:p>
    <w:p>
      <w:r>
        <w:rPr>
          <w:b/>
        </w:rPr>
        <w:t xml:space="preserve">Reason: </w:t>
      </w:r>
      <w:r>
        <w:t>The comment directly mentions 'safety reason' which is a key concept in the topic description's safety precautions for discharging a capacitor, indicating strong correlation.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How can you discharge a cap in a circuit</w:t>
      </w:r>
    </w:p>
    <w:p>
      <w:r>
        <w:rPr>
          <w:b/>
        </w:rPr>
        <w:t xml:space="preserve">Reason: </w:t>
      </w:r>
      <w:r>
        <w:t>The comment directly asks about discharging a capacitor, which is the main topic of the video's safety precautions and introduction. The specific mention of 'discharging a cap in a circuit' overlaps with the description.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pPr>
        <w:pStyle w:val="Heading2"/>
      </w:pPr>
      <w:r>
        <w:t>Topic T2: Understanding Capacitors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9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What are capacitors, how they work, and their importance in devices.</w:t>
      </w:r>
    </w:p>
    <w:p>
      <w:r>
        <w:rPr>
          <w:b/>
        </w:rPr>
        <w:t>Correlated (true): 14 (28.0%)</w:t>
      </w:r>
      <w:r>
        <w:br/>
      </w:r>
      <w:r>
        <w:rPr>
          <w:b/>
        </w:rPr>
        <w:t>Score &gt;= 60: 14 (28.0%)</w:t>
      </w:r>
    </w:p>
    <w:p>
      <w:pPr>
        <w:pStyle w:val="Heading3"/>
      </w:pPr>
      <w:r>
        <w:t>Top 5 Correlated Comments:</w:t>
      </w:r>
    </w:p>
    <w:p>
      <w:r>
        <w:rPr>
          <w:b/>
        </w:rPr>
        <w:t xml:space="preserve">Score: </w:t>
      </w:r>
      <w:r>
        <w:t>90</w:t>
      </w:r>
    </w:p>
    <w:p>
      <w:r>
        <w:rPr>
          <w:b/>
        </w:rPr>
        <w:t xml:space="preserve">Comment: </w:t>
      </w:r>
      <w:r>
        <w:t>Timestamps:</w:t>
        <w:br/>
        <w:br/>
        <w:t>00:00 Intro</w:t>
        <w:br/>
        <w:br/>
        <w:t>00:43 Safety first</w:t>
        <w:br/>
        <w:br/>
        <w:t>1:04 How does a capacitor work</w:t>
        <w:br/>
        <w:br/>
        <w:t>2:08 How to discharge a capacitor</w:t>
        <w:br/>
        <w:br/>
        <w:t>2:49 How to discharge a capacitor with a screwdriver</w:t>
        <w:br/>
        <w:br/>
        <w:t>3:29 How to charge a capacitor</w:t>
        <w:br/>
        <w:br/>
        <w:t>3:50 How to check capacitor with digital multimeter</w:t>
      </w:r>
    </w:p>
    <w:p>
      <w:r>
        <w:rPr>
          <w:b/>
        </w:rPr>
        <w:t xml:space="preserve">Reason: </w:t>
      </w:r>
      <w:r>
        <w:t>The comment directly discusses the steps of how a capacitor works (1:04), how to discharge and charge it (2:08, 3:29), and how to check its value with a digital multimeter (3:50). These specific topics are identical to those covered in the topic description.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90</w:t>
      </w:r>
    </w:p>
    <w:p>
      <w:r>
        <w:rPr>
          <w:b/>
        </w:rPr>
        <w:t xml:space="preserve">Comment: </w:t>
      </w:r>
      <w:r>
        <w:t>How can you discharge a cap in a circuit</w:t>
      </w:r>
    </w:p>
    <w:p>
      <w:r>
        <w:rPr>
          <w:b/>
        </w:rPr>
        <w:t xml:space="preserve">Reason: </w:t>
      </w:r>
      <w:r>
        <w:t>The comment directly discusses the same topic of capacitors and their usage in a circuit, specifically mentioning discharging a cap, which is closely related to understanding how they work.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I thought only electrolytic capacitors had positive and negative leads. ???</w:t>
      </w:r>
    </w:p>
    <w:p>
      <w:r>
        <w:rPr>
          <w:b/>
        </w:rPr>
        <w:t xml:space="preserve">Reason: </w:t>
      </w:r>
      <w:r>
        <w:t>The comment directly discusses the leads of electrolytic capacitors, which is a specific aspect mentioned in the topic description (importance in devices), even though it's not explicitly stated.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☝️size cN B DCVng, I’ve heard scary stories of smaller than most capacitors(that had highr voltage# than biger ones)..  but then, while pondering all this, I was moving a charged cR batRE &amp; in a moment of dumness said wat the heck &amp; grabd each terminal with 1 hand, luckily nothing..  probley cause I heard if it’s under 25 volts it’s safe… bt NEhU, about a 1000 Xs as big yet less dangerous in this case- hence the dOnt judge by size advIc😒.</w:t>
      </w:r>
    </w:p>
    <w:p>
      <w:r>
        <w:rPr>
          <w:b/>
        </w:rPr>
        <w:t xml:space="preserve">Reason: </w:t>
      </w:r>
      <w:r>
        <w:t>The comment directly discusses capacitors (size, voltage, and safety concerns) which matches the topic's focus on understanding capacitors.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does a capacitor need to be charged to check it on the meter?</w:t>
      </w:r>
    </w:p>
    <w:p>
      <w:r>
        <w:rPr>
          <w:b/>
        </w:rPr>
        <w:t xml:space="preserve">Reason: </w:t>
      </w:r>
      <w:r>
        <w:t>The comment directly addresses a specific aspect of capacitors (charging) and references a practical application (using a meter), which shows strong correlation with the topic 'Understanding Capacitors' that focuses on the basics of capacitors.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pPr>
        <w:pStyle w:val="Heading2"/>
      </w:pPr>
      <w:r>
        <w:t>Topic T4: Alternative Method for Discharging a Capacitor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9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An alternative method for discharging a capacitor without sparks or electric shock.</w:t>
      </w:r>
    </w:p>
    <w:p>
      <w:r>
        <w:rPr>
          <w:b/>
        </w:rPr>
        <w:t>Correlated (true): 13 (26.0%)</w:t>
      </w:r>
      <w:r>
        <w:br/>
      </w:r>
      <w:r>
        <w:rPr>
          <w:b/>
        </w:rPr>
        <w:t>Score &gt;= 60: 13 (26.0%)</w:t>
      </w:r>
    </w:p>
    <w:p>
      <w:pPr>
        <w:pStyle w:val="Heading3"/>
      </w:pPr>
      <w:r>
        <w:t>Top 5 Correlated Comments:</w:t>
      </w:r>
    </w:p>
    <w:p>
      <w:r>
        <w:rPr>
          <w:b/>
        </w:rPr>
        <w:t xml:space="preserve">Score: </w:t>
      </w:r>
      <w:r>
        <w:t>90</w:t>
      </w:r>
    </w:p>
    <w:p>
      <w:r>
        <w:rPr>
          <w:b/>
        </w:rPr>
        <w:t xml:space="preserve">Comment: </w:t>
      </w:r>
      <w:r>
        <w:t>The proper way to discharge a capacitor os with a high load resistor</w:t>
      </w:r>
    </w:p>
    <w:p>
      <w:r>
        <w:rPr>
          <w:b/>
        </w:rPr>
        <w:t xml:space="preserve">Reason: </w:t>
      </w:r>
      <w:r>
        <w:t>The comment directly discusses the same method for discharging a capacitor (high load resistor) which is explicitly mentioned in the topic description.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90</w:t>
      </w:r>
    </w:p>
    <w:p>
      <w:r>
        <w:rPr>
          <w:b/>
        </w:rPr>
        <w:t xml:space="preserve">Comment: </w:t>
      </w:r>
      <w:r>
        <w:t>Timestamps:</w:t>
        <w:br/>
        <w:br/>
        <w:t>00:00 Intro</w:t>
        <w:br/>
        <w:br/>
        <w:t>00:43 Safety first</w:t>
        <w:br/>
        <w:br/>
        <w:t>1:04 How does a capacitor work</w:t>
        <w:br/>
        <w:br/>
        <w:t>2:08 How to discharge a capacitor</w:t>
        <w:br/>
        <w:br/>
        <w:t>2:49 How to discharge a capacitor with a screwdriver</w:t>
        <w:br/>
        <w:br/>
        <w:t>3:29 How to charge a capacitor</w:t>
        <w:br/>
        <w:br/>
        <w:t>3:50 How to check capacitor with digital multimeter</w:t>
      </w:r>
    </w:p>
    <w:p>
      <w:r>
        <w:rPr>
          <w:b/>
        </w:rPr>
        <w:t xml:space="preserve">Reason: </w:t>
      </w:r>
      <w:r>
        <w:t>The comment directly discusses the steps and methods for discharging a capacitor, including a specific alternative method mentioned in the topic title. The timestamped sections 2:08 and 2:49-3:29 are particularly related to the topic description.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How can you discharge a cap in a circuit</w:t>
      </w:r>
    </w:p>
    <w:p>
      <w:r>
        <w:rPr>
          <w:b/>
        </w:rPr>
        <w:t xml:space="preserve">Reason: </w:t>
      </w:r>
      <w:r>
        <w:t>The comment directly asks about discharging a capacitor, which is the same topic and theme described in the title and description. The request for an alternative method in the description matches with the inquiry about discharging a cap in a circuit.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Is it possible to show how to discharge a capacitor while on PCB</w:t>
      </w:r>
    </w:p>
    <w:p>
      <w:r>
        <w:rPr>
          <w:b/>
        </w:rPr>
        <w:t xml:space="preserve">Reason: </w:t>
      </w:r>
      <w:r>
        <w:t>The comment directly asks about discharging a capacitor, which matches the topic's focus on an alternative method for discharging a capacitor. Although it doesn't specifically mention sparks or electric shock, the topic's description and the comment's request are strongly related.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For safety reason you must always discharge the capacitor</w:t>
      </w:r>
    </w:p>
    <w:p>
      <w:r>
        <w:rPr>
          <w:b/>
        </w:rPr>
        <w:t xml:space="preserve">Reason: </w:t>
      </w:r>
      <w:r>
        <w:t>The comment mentions discharging a capacitor, which is the same topic described in the title and text. The reason for discharge (safety) also aligns with the concern about sparks or electric shock mentioned in the description.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pPr>
        <w:pStyle w:val="Heading2"/>
      </w:pPr>
      <w:r>
        <w:t>Topic T5: Charging a Capacitor and Checking its Correctness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9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How to charge a capacitor and check its correctness.</w:t>
      </w:r>
    </w:p>
    <w:p>
      <w:r>
        <w:rPr>
          <w:b/>
        </w:rPr>
        <w:t>Correlated (true): 10 (20.0%)</w:t>
      </w:r>
      <w:r>
        <w:br/>
      </w:r>
      <w:r>
        <w:rPr>
          <w:b/>
        </w:rPr>
        <w:t>Score &gt;= 60: 10 (20.0%)</w:t>
      </w:r>
    </w:p>
    <w:p>
      <w:pPr>
        <w:pStyle w:val="Heading3"/>
      </w:pPr>
      <w:r>
        <w:t>Top 5 Correlated Comments:</w:t>
      </w:r>
    </w:p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does a capacitor need to be charged to check it on the meter?</w:t>
      </w:r>
    </w:p>
    <w:p>
      <w:r>
        <w:rPr>
          <w:b/>
        </w:rPr>
        <w:t xml:space="preserve">Reason: </w:t>
      </w:r>
      <w:r>
        <w:t>The comment directly discusses the same topic of charging a capacitor, and checking its correctness, which is in line with the topic description.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I know it's late but a capacitor generates current in the opposite direction to the direction it's charged</w:t>
      </w:r>
    </w:p>
    <w:p>
      <w:r>
        <w:rPr>
          <w:b/>
        </w:rPr>
        <w:t xml:space="preserve">Reason: </w:t>
      </w:r>
      <w:r>
        <w:t>The comment directly discusses the concept of a capacitor generating current in the opposite direction to its charge, which is relevant to charging and checking a capacitor's correctness as described in the topic.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Timestamps:</w:t>
        <w:br/>
        <w:br/>
        <w:t>00:00 Intro</w:t>
        <w:br/>
        <w:br/>
        <w:t>00:43 Safety first</w:t>
        <w:br/>
        <w:br/>
        <w:t>1:04 How does a capacitor work</w:t>
        <w:br/>
        <w:br/>
        <w:t>2:08 How to discharge a capacitor</w:t>
        <w:br/>
        <w:br/>
        <w:t>2:49 How to discharge a capacitor with a screwdriver</w:t>
        <w:br/>
        <w:br/>
        <w:t>3:29 How to charge a capacitor</w:t>
        <w:br/>
        <w:br/>
        <w:t>3:50 How to check capacitor with digital multimeter</w:t>
      </w:r>
    </w:p>
    <w:p>
      <w:r>
        <w:rPr>
          <w:b/>
        </w:rPr>
        <w:t xml:space="preserve">Reason: </w:t>
      </w:r>
      <w:r>
        <w:t>The comment directly discusses the steps of charging a capacitor (3:29) and checking its correctness with a digital multimeter (3:50), which are specifically mentioned in the topic. Although it also covers general information about capacitors and discharging methods, the core topics align with the given title and description.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For safety reason you must always discharge the capacitor</w:t>
      </w:r>
    </w:p>
    <w:p>
      <w:r>
        <w:rPr>
          <w:b/>
        </w:rPr>
        <w:t xml:space="preserve">Reason: </w:t>
      </w:r>
      <w:r>
        <w:t>The comment mentions discharging the capacitor, which is a step related to charging and checking its correctness, as described in the topic.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At 2:43, it shows the + lead of the DMM attached to the - lead of the capacitor and the - lead of the DMM attached to the + lead of the capacitor.  This appears to be a polarized capacitor since the graphic of the capacitor has the stripe (with the - ) indicating which lead is negative.  This appears to indicate the DMM is incorrectly connected to the capacitor.  Am I misunderstanding how this works? Thank you in advance!</w:t>
      </w:r>
    </w:p>
    <w:p>
      <w:r>
        <w:rPr>
          <w:b/>
        </w:rPr>
        <w:t xml:space="preserve">Reason: </w:t>
      </w:r>
      <w:r>
        <w:t>The comment directly discusses the same steps described by the topic, specifically checking the correctness of charging a capacitor, and mentions connecting the DMM leads to the capacitor's + and - leads, which is mentioned in the topic description.</w:t>
      </w:r>
    </w:p>
    <w:p>
      <w:r>
        <w:rPr>
          <w:b/>
        </w:rPr>
        <w:t xml:space="preserve">Source: </w:t>
      </w:r>
      <w:r>
        <w:t>https://www.youtube.com/watch?v=8YPX1gZGyJg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