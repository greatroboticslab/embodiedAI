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46</w:t>
      </w:r>
    </w:p>
    <w:p>
      <w:r>
        <w:t>Comments with correlated=True: 18 (39.1%)</w:t>
      </w:r>
    </w:p>
    <w:p>
      <w:r>
        <w:t>Comments with score &gt;= 60: 18 (39.1%)</w:t>
      </w:r>
    </w:p>
    <w:p>
      <w:r>
        <w:t>Total candidate pairs checked: 276</w:t>
      </w:r>
    </w:p>
    <w:p>
      <w:r>
        <w:t>----------------------------------------</w:t>
      </w:r>
    </w:p>
    <w:p>
      <w:pPr>
        <w:pStyle w:val="Heading2"/>
      </w:pPr>
      <w:r>
        <w:t>Topic T6: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17.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34.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narrator summarizes their findings and provides advice for viewers considering buying the kit.</w:t>
      </w:r>
    </w:p>
    <w:p>
      <w:r>
        <w:rPr>
          <w:b/>
        </w:rPr>
        <w:t>Correlated (true): 8 (17.4%)</w:t>
      </w:r>
      <w:r>
        <w:br/>
      </w:r>
      <w:r>
        <w:rPr>
          <w:b/>
        </w:rPr>
        <w:t>Score &gt;= 60: 8 (17.4%)</w:t>
      </w:r>
      <w:r>
        <w:br/>
      </w:r>
      <w:r>
        <w:rPr>
          <w:b/>
        </w:rPr>
        <w:t>Average Score (of valid matches): 81.25</w:t>
      </w:r>
    </w:p>
    <w:p>
      <w:pPr>
        <w:pStyle w:val="Heading3"/>
      </w:pPr>
      <w:r>
        <w:t>Top 5 Correlated Comments:</w:t>
      </w:r>
    </w:p>
    <w:p>
      <w:r>
        <w:rPr>
          <w:b/>
        </w:rPr>
        <w:t xml:space="preserve">Score: </w:t>
      </w:r>
      <w:r>
        <w:t>90</w:t>
      </w:r>
    </w:p>
    <w:p>
      <w:r>
        <w:rPr>
          <w:b/>
        </w:rPr>
        <w:t xml:space="preserve">Comment: </w:t>
      </w:r>
      <w:r>
        <w:t>You can do this with 2 identical linear supplies too. Join 0v reference on one to the positive of the other (thats your ground), and use the remaining positive and what was the 0v of the other for +&amp;- respectively. Nelson Pass used this design on some PSU for his amps. It reduces any effect of differences between the secondary coils as they get rectified and filtered before they are connected.</w:t>
      </w:r>
    </w:p>
    <w:p>
      <w:r>
        <w:rPr>
          <w:b/>
        </w:rPr>
        <w:t xml:space="preserve">Reason: </w:t>
      </w:r>
      <w:r>
        <w:t>The comment directly discusses the same design idea (using identical linear supplies) and refers to specific components (reference on one, positive and 0v of the other), which are described in the topic as 'steps' or 'parameters'. The mention of Nelson Pass's use of this design also shows a direct connection to the topic's claim.</w:t>
      </w:r>
    </w:p>
    <w:p>
      <w:r>
        <w:rPr>
          <w:b/>
        </w:rPr>
        <w:t xml:space="preserve">Source: </w:t>
      </w:r>
      <w:r>
        <w:t>https://www.youtube.com/watch?v=zt7YAna-Qcc</w:t>
      </w:r>
    </w:p>
    <w:p/>
    <w:p>
      <w:r>
        <w:rPr>
          <w:b/>
        </w:rPr>
        <w:t xml:space="preserve">Score: </w:t>
      </w:r>
      <w:r>
        <w:t>80</w:t>
      </w:r>
    </w:p>
    <w:p>
      <w:r>
        <w:rPr>
          <w:b/>
        </w:rPr>
        <w:t xml:space="preserve">Comment: </w:t>
      </w:r>
      <w:r>
        <w:t>I assembled these kit &amp; I got around 8 watts @ 4 ohms load while powering up with a 18 Volt 2 Ampere transformer whose peak dc output is 28 volts &amp; I used the voltage divider circuit to convert into split suppy that I learnt from John audio tech video but the voltage was pulled down to 20 volts while delivering 8 watts. I used a 3x3 inch heatsink that became slightly warm during the operation. The capacitors supplied with this kit although blew up at first place which I replaced with good ones so the components are not good quality but only due to the authentic chip &amp; pcb the kit priced very high</w:t>
      </w:r>
    </w:p>
    <w:p>
      <w:r>
        <w:rPr>
          <w:b/>
        </w:rPr>
        <w:t xml:space="preserve">Reason: </w:t>
      </w:r>
      <w:r>
        <w:t>The comment discusses assembling a kit and providing specific details about the power output, transformer, voltage divider circuit, and heatsink, which are all relevant to the topic's description of summarizing findings and providing advice for viewers considering buying the kit. The mention of replacing capacitors with better ones is also related to the topic's focus on the quality of components.</w:t>
      </w:r>
    </w:p>
    <w:p>
      <w:r>
        <w:rPr>
          <w:b/>
        </w:rPr>
        <w:t xml:space="preserve">Source: </w:t>
      </w:r>
      <w:r>
        <w:t>https://www.youtube.com/watch?v=zt7YAna-Qcc</w:t>
      </w:r>
    </w:p>
    <w:p/>
    <w:p>
      <w:r>
        <w:rPr>
          <w:b/>
        </w:rPr>
        <w:t xml:space="preserve">Score: </w:t>
      </w:r>
      <w:r>
        <w:t>80</w:t>
      </w:r>
    </w:p>
    <w:p>
      <w:r>
        <w:rPr>
          <w:b/>
        </w:rPr>
        <w:t xml:space="preserve">Comment: </w:t>
      </w:r>
      <w:r>
        <w:t>9:40.  I believe that the reading was almost exactly 11 volts for the genuine chip at 4 ohms, which is 30.25 watts rather than 36.  The scope agreed, though the reading would likely increase slightly as you scrolled more waveforms into view.</w:t>
        <w:br/>
        <w:br/>
        <w:t xml:space="preserve">Those circuit kits are cheap and have a decent layout such that they are a good source for PCBs even if the chips are counterfeit, but most of us don't want to support companies that sell fake chips.  Even the fakes produce a decent 8-ohm amp audio circuit for the price, but we'd prefer higher-quality parts.  </w:t>
        <w:br/>
        <w:br/>
        <w:t>The dual-rail power supply and heat sinking are obviously the primary investments with these amps, so folks that just want a cheap amp would be better off with a stereo class D board and a wall wart.  If they're already building a dual-rail supply, they can certainly afford genuine chips and nice components, so these ultra-cheap class AB chips amps are a strange commodity to me.</w:t>
        <w:br/>
        <w:br/>
        <w:t>I like these amp chips, but why is there a market for $5 single-channel kits when a complete amp is going to cost many times more?  I suspect that a lot of these are sold to people that never build them into amplifiers :(.</w:t>
      </w:r>
    </w:p>
    <w:p>
      <w:r>
        <w:rPr>
          <w:b/>
        </w:rPr>
        <w:t xml:space="preserve">Reason: </w:t>
      </w:r>
      <w:r>
        <w:t>The comment directly discusses the same topics as the topic, including conclusions about circuit kits, counterfeit chips, and amplifier design, showing a strong correlation.</w:t>
      </w:r>
    </w:p>
    <w:p>
      <w:r>
        <w:rPr>
          <w:b/>
        </w:rPr>
        <w:t xml:space="preserve">Source: </w:t>
      </w:r>
      <w:r>
        <w:t>https://www.youtube.com/watch?v=zt7YAna-Qcc</w:t>
      </w:r>
    </w:p>
    <w:p/>
    <w:p>
      <w:r>
        <w:rPr>
          <w:b/>
        </w:rPr>
        <w:t xml:space="preserve">Score: </w:t>
      </w:r>
      <w:r>
        <w:t>80</w:t>
      </w:r>
    </w:p>
    <w:p>
      <w:r>
        <w:rPr>
          <w:b/>
        </w:rPr>
        <w:t xml:space="preserve">Comment: </w:t>
      </w:r>
      <w:r>
        <w:t>Super video, thank you. Just a thought: C2 is critical, it can also affect the bass response and in my experience, can (if a low-cost electrolytic and a single supply are used) cause strange output DC (speaker damaging) behaviour! Best to use a quality, very low leakage and non-polar cap. All the best, Beamer.</w:t>
      </w:r>
    </w:p>
    <w:p>
      <w:r>
        <w:rPr>
          <w:b/>
        </w:rPr>
        <w:t xml:space="preserve">Reason: </w:t>
      </w:r>
      <w:r>
        <w:t>The comment mentions specific details about the kit's components (C2) and its potential effects on bass response and DC output, which are relevant to the topic of conclusion and summary advice.</w:t>
      </w:r>
    </w:p>
    <w:p>
      <w:r>
        <w:rPr>
          <w:b/>
        </w:rPr>
        <w:t xml:space="preserve">Source: </w:t>
      </w:r>
      <w:r>
        <w:t>https://www.youtube.com/watch?v=zt7YAna-Qcc</w:t>
      </w:r>
    </w:p>
    <w:p/>
    <w:p>
      <w:r>
        <w:rPr>
          <w:b/>
        </w:rPr>
        <w:t xml:space="preserve">Score: </w:t>
      </w:r>
      <w:r>
        <w:t>80</w:t>
      </w:r>
    </w:p>
    <w:p>
      <w:r>
        <w:rPr>
          <w:b/>
        </w:rPr>
        <w:t xml:space="preserve">Comment: </w:t>
      </w:r>
      <w:r>
        <w:t>Hi Sergio, firstly thank you for your kind words, it's much appreciated. Personally I'm not a class A fan. I have yet to be convinced that they offer anything more than a properly biased class AB. After all, class A is just a class AB with lots more bias. So if you bias the class AB so you have no crossover, all class A does is heat the room.</w:t>
        <w:br/>
        <w:t xml:space="preserve">Class A can never be low cost. You will need massive heatsinks even for a relatively low power output due to the high current consumption. The power transformer will also need to be big because it will need to supply a high current all the time. This places more demand on the rectifiers which will need extra heatsinking. Bigger and better capacitors. </w:t>
        <w:br/>
        <w:t>At the end of the day your amplifier will be lower powered so less dynamic range, so could end up not sounding as good. You spent more money for no improvement, but your house will be warmer !!</w:t>
      </w:r>
    </w:p>
    <w:p>
      <w:r>
        <w:rPr>
          <w:b/>
        </w:rPr>
        <w:t xml:space="preserve">Reason: </w:t>
      </w:r>
      <w:r>
        <w:t>The comment discusses the same topics and concepts mentioned in the topic description, such as the narrator's findings on class A amplifiers, their comparison to class AB amplifiers, and the potential drawbacks of using a class A amplifier. The comment specifically mentions heat, power consumption, and dynamic range, which are all relevant to the topic of concluding remarks about an amplifier kit.</w:t>
      </w:r>
    </w:p>
    <w:p>
      <w:r>
        <w:rPr>
          <w:b/>
        </w:rPr>
        <w:t xml:space="preserve">Source: </w:t>
      </w:r>
      <w:r>
        <w:t>https://www.youtube.com/watch?v=zt7YAna-Qcc</w:t>
      </w:r>
    </w:p>
    <w:p/>
    <w:p>
      <w:pPr>
        <w:pStyle w:val="Heading2"/>
      </w:pPr>
      <w:r>
        <w:t>Topic T5: Kit Assembly and Component Issues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17.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34.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narrator talks about issues with the kit components, including missing capacitors.</w:t>
      </w:r>
    </w:p>
    <w:p>
      <w:r>
        <w:rPr>
          <w:b/>
        </w:rPr>
        <w:t>Correlated (true): 5 (10.9%)</w:t>
      </w:r>
      <w:r>
        <w:br/>
      </w:r>
      <w:r>
        <w:rPr>
          <w:b/>
        </w:rPr>
        <w:t>Score &gt;= 60: 5 (10.9%)</w:t>
      </w:r>
      <w:r>
        <w:br/>
      </w:r>
      <w:r>
        <w:rPr>
          <w:b/>
        </w:rPr>
        <w:t>Average Score (of valid matches): 80.00</w:t>
      </w:r>
    </w:p>
    <w:p>
      <w:pPr>
        <w:pStyle w:val="Heading3"/>
      </w:pPr>
      <w:r>
        <w:t>Top 5 Correlated Comments:</w:t>
      </w:r>
    </w:p>
    <w:p>
      <w:r>
        <w:rPr>
          <w:b/>
        </w:rPr>
        <w:t xml:space="preserve">Score: </w:t>
      </w:r>
      <w:r>
        <w:t>80</w:t>
      </w:r>
    </w:p>
    <w:p>
      <w:r>
        <w:rPr>
          <w:b/>
        </w:rPr>
        <w:t xml:space="preserve">Comment: </w:t>
      </w:r>
      <w:r>
        <w:t>I assembled these kit &amp; I got around 8 watts @ 4 ohms load while powering up with a 18 Volt 2 Ampere transformer whose peak dc output is 28 volts &amp; I used the voltage divider circuit to convert into split suppy that I learnt from John audio tech video but the voltage was pulled down to 20 volts while delivering 8 watts. I used a 3x3 inch heatsink that became slightly warm during the operation. The capacitors supplied with this kit although blew up at first place which I replaced with good ones so the components are not good quality but only due to the authentic chip &amp; pcb the kit priced very high</w:t>
      </w:r>
    </w:p>
    <w:p>
      <w:r>
        <w:rPr>
          <w:b/>
        </w:rPr>
        <w:t xml:space="preserve">Reason: </w:t>
      </w:r>
      <w:r>
        <w:t>The comment mentions 'kit components' and 'missing capacitors', which are directly discussed in the topic's description. The comment also talks about issues with kit assembly, which is relevant to the topic title.</w:t>
      </w:r>
    </w:p>
    <w:p>
      <w:r>
        <w:rPr>
          <w:b/>
        </w:rPr>
        <w:t xml:space="preserve">Source: </w:t>
      </w:r>
      <w:r>
        <w:t>https://www.youtube.com/watch?v=zt7YAna-Qcc</w:t>
      </w:r>
    </w:p>
    <w:p/>
    <w:p>
      <w:r>
        <w:rPr>
          <w:b/>
        </w:rPr>
        <w:t xml:space="preserve">Score: </w:t>
      </w:r>
      <w:r>
        <w:t>80</w:t>
      </w:r>
    </w:p>
    <w:p>
      <w:r>
        <w:rPr>
          <w:b/>
        </w:rPr>
        <w:t xml:space="preserve">Comment: </w:t>
      </w:r>
      <w:r>
        <w:t>Thank you for featuring this interesting kit.  I've put together a few of these for various rooms around the house and they are very good for the price, especially the PCB.  Never seen any of these kits come with original chips so getting a genuine one is a must to run it beyond 20 watts.  For low volume close proximity use, say for small desktop speakers, the fake chip actually does not sound any different from the original, at least for the dual 18v supply I've used with it.  The fakes do not have short circuit protection at all so they immmediately go bang when shorted and when the short is removed, it sends full rail DC to the output</w:t>
      </w:r>
    </w:p>
    <w:p>
      <w:r>
        <w:rPr>
          <w:b/>
        </w:rPr>
        <w:t xml:space="preserve">Reason: </w:t>
      </w:r>
      <w:r>
        <w:t>The comment mentions specific issues with kit components (missing capacitors) and compares the original and fake chips, which aligns with the topic's focus on component problems.</w:t>
      </w:r>
    </w:p>
    <w:p>
      <w:r>
        <w:rPr>
          <w:b/>
        </w:rPr>
        <w:t xml:space="preserve">Source: </w:t>
      </w:r>
      <w:r>
        <w:t>https://www.youtube.com/watch?v=zt7YAna-Qcc</w:t>
      </w:r>
    </w:p>
    <w:p/>
    <w:p>
      <w:r>
        <w:rPr>
          <w:b/>
        </w:rPr>
        <w:t xml:space="preserve">Score: </w:t>
      </w:r>
      <w:r>
        <w:t>80</w:t>
      </w:r>
    </w:p>
    <w:p>
      <w:r>
        <w:rPr>
          <w:b/>
        </w:rPr>
        <w:t xml:space="preserve">Comment: </w:t>
      </w:r>
      <w:r>
        <w:t>Super video, thank you. Just a thought: C2 is critical, it can also affect the bass response and in my experience, can (if a low-cost electrolytic and a single supply are used) cause strange output DC (speaker damaging) behaviour! Best to use a quality, very low leakage and non-polar cap. All the best, Beamer.</w:t>
      </w:r>
    </w:p>
    <w:p>
      <w:r>
        <w:rPr>
          <w:b/>
        </w:rPr>
        <w:t xml:space="preserve">Reason: </w:t>
      </w:r>
      <w:r>
        <w:t>The comment directly discusses component issues, specifically mentioning a critical capacitor (C2) and its potential impact on output DC, which overlaps with the topic's description of missing capacitors.</w:t>
      </w:r>
    </w:p>
    <w:p>
      <w:r>
        <w:rPr>
          <w:b/>
        </w:rPr>
        <w:t xml:space="preserve">Source: </w:t>
      </w:r>
      <w:r>
        <w:t>https://www.youtube.com/watch?v=zt7YAna-Qcc</w:t>
      </w:r>
    </w:p>
    <w:p/>
    <w:p>
      <w:r>
        <w:rPr>
          <w:b/>
        </w:rPr>
        <w:t xml:space="preserve">Score: </w:t>
      </w:r>
      <w:r>
        <w:t>80</w:t>
      </w:r>
    </w:p>
    <w:p>
      <w:r>
        <w:rPr>
          <w:b/>
        </w:rPr>
        <w:t xml:space="preserve">Comment: </w:t>
      </w:r>
      <w:r>
        <w:t>The main thing is both power supplies outputs are floating, not connected to ground or you will simply short one of the power supplies.</w:t>
        <w:br/>
        <w:t>Power supply one, the +ve  rail becomes the plus voltage. The negative is connected to the second power supply + supply, this becomes your center tap or 0 volts. The -ve  output on number 2 power supply becomes the real - ve rail.</w:t>
        <w:br/>
        <w:t>The voltages on both power supplies are made the same. Use your test meter to confirm your connections are correct. Works a treat. Make sure you power up both supplies at the same time.</w:t>
        <w:br/>
        <w:t>Hope this makes sense, easy to do but quite hard to explain.</w:t>
      </w:r>
    </w:p>
    <w:p>
      <w:r>
        <w:rPr>
          <w:b/>
        </w:rPr>
        <w:t xml:space="preserve">Reason: </w:t>
      </w:r>
      <w:r>
        <w:t>The comment directly addresses the issue of kit component problems and mentions specific details (e.g. floating power supplies) that are relevant to the topic.</w:t>
      </w:r>
    </w:p>
    <w:p>
      <w:r>
        <w:rPr>
          <w:b/>
        </w:rPr>
        <w:t xml:space="preserve">Source: </w:t>
      </w:r>
      <w:r>
        <w:t>https://www.youtube.com/watch?v=zt7YAna-Qcc</w:t>
      </w:r>
    </w:p>
    <w:p/>
    <w:p>
      <w:r>
        <w:rPr>
          <w:b/>
        </w:rPr>
        <w:t xml:space="preserve">Score: </w:t>
      </w:r>
      <w:r>
        <w:t>80</w:t>
      </w:r>
    </w:p>
    <w:p>
      <w:r>
        <w:rPr>
          <w:b/>
        </w:rPr>
        <w:t xml:space="preserve">Comment: </w:t>
      </w:r>
      <w:r>
        <w:t xml:space="preserve">@MichaelBeeny  I recently bought some transistors like </w:t>
        <w:br/>
        <w:t>NJW0281G NJW0302G 30pairs</w:t>
        <w:br/>
        <w:t xml:space="preserve">2SC5200 2SA1943 15pairs </w:t>
        <w:br/>
        <w:t xml:space="preserve">2SC5198 2SA1941 50pairs </w:t>
        <w:br/>
        <w:t>C5171 A1930 15pairs</w:t>
        <w:br/>
        <w:t>C4382 A1668 16pairs</w:t>
        <w:br/>
        <w:t xml:space="preserve">C4793 A1837  50pairs </w:t>
        <w:br/>
        <w:t xml:space="preserve">Mosfet devices </w:t>
        <w:br/>
        <w:t xml:space="preserve">IRFP240/IRFP9240 pairs </w:t>
        <w:br/>
        <w:t>AND many different types of TO-92 transistors about 4K in different parts numbers .</w:t>
        <w:br/>
        <w:br/>
        <w:t xml:space="preserve">I really love audio amplifier stuff and I plan to build my own Schematic some day in future  </w:t>
        <w:br/>
        <w:br/>
        <w:t>Until then I'm learning about it from many sources, like you and johnaudiotech and XrayTonb YouTube channel ,he is like a Guru to me.</w:t>
        <w:br/>
        <w:t>Johnaudiotech also a Guru to me.</w:t>
      </w:r>
    </w:p>
    <w:p>
      <w:r>
        <w:rPr>
          <w:b/>
        </w:rPr>
        <w:t xml:space="preserve">Reason: </w:t>
      </w:r>
      <w:r>
        <w:t>The commenter mentions components (transistors, capacitors, Mosfet devices) and planning to build an audio amplifier, which aligns with the topic of kit assembly and component issues mentioned in the title.</w:t>
      </w:r>
    </w:p>
    <w:p>
      <w:r>
        <w:rPr>
          <w:b/>
        </w:rPr>
        <w:t xml:space="preserve">Source: </w:t>
      </w:r>
      <w:r>
        <w:t>https://www.youtube.com/watch?v=zt7YAna-Qcc</w:t>
      </w:r>
    </w:p>
    <w:p/>
    <w:p>
      <w:pPr>
        <w:pStyle w:val="Heading2"/>
      </w:pPr>
      <w:r>
        <w:t>Topic T3: Testing the Amplifier at 20 kHz</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17.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34.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narrator tests the amplifier at 20 kHz and shows a clean signal with no crossover artifacts.</w:t>
      </w:r>
    </w:p>
    <w:p>
      <w:r>
        <w:rPr>
          <w:b/>
        </w:rPr>
        <w:t>Correlated (true): 2 (4.3%)</w:t>
      </w:r>
      <w:r>
        <w:br/>
      </w:r>
      <w:r>
        <w:rPr>
          <w:b/>
        </w:rPr>
        <w:t>Score &gt;= 60: 2 (4.3%)</w:t>
      </w:r>
      <w:r>
        <w:br/>
      </w:r>
      <w:r>
        <w:rPr>
          <w:b/>
        </w:rPr>
        <w:t>Average Score (of valid matches): 80.00</w:t>
      </w:r>
    </w:p>
    <w:p>
      <w:pPr>
        <w:pStyle w:val="Heading3"/>
      </w:pPr>
      <w:r>
        <w:t>Top 2 Correlated Comments:</w:t>
      </w:r>
    </w:p>
    <w:p>
      <w:r>
        <w:rPr>
          <w:b/>
        </w:rPr>
        <w:t xml:space="preserve">Score: </w:t>
      </w:r>
      <w:r>
        <w:t>80</w:t>
      </w:r>
    </w:p>
    <w:p>
      <w:r>
        <w:rPr>
          <w:b/>
        </w:rPr>
        <w:t xml:space="preserve">Comment: </w:t>
      </w:r>
      <w:r>
        <w:t>9:40.  I believe that the reading was almost exactly 11 volts for the genuine chip at 4 ohms, which is 30.25 watts rather than 36.  The scope agreed, though the reading would likely increase slightly as you scrolled more waveforms into view.</w:t>
        <w:br/>
        <w:br/>
        <w:t xml:space="preserve">Those circuit kits are cheap and have a decent layout such that they are a good source for PCBs even if the chips are counterfeit, but most of us don't want to support companies that sell fake chips.  Even the fakes produce a decent 8-ohm amp audio circuit for the price, but we'd prefer higher-quality parts.  </w:t>
        <w:br/>
        <w:br/>
        <w:t>The dual-rail power supply and heat sinking are obviously the primary investments with these amps, so folks that just want a cheap amp would be better off with a stereo class D board and a wall wart.  If they're already building a dual-rail supply, they can certainly afford genuine chips and nice components, so these ultra-cheap class AB chips amps are a strange commodity to me.</w:t>
        <w:br/>
        <w:br/>
        <w:t>I like these amp chips, but why is there a market for $5 single-channel kits when a complete amp is going to cost many times more?  I suspect that a lot of these are sold to people that never build them into amplifiers :(.</w:t>
      </w:r>
    </w:p>
    <w:p>
      <w:r>
        <w:rPr>
          <w:b/>
        </w:rPr>
        <w:t xml:space="preserve">Reason: </w:t>
      </w:r>
      <w:r>
        <w:t>The comment mentions the same topic of amplifier testing at 20 kHz and discusses specific details like voltage readings (11 volts) and power calculations (30.25 watts). The mention of fake chips and class AB amps also connects to the topic.</w:t>
      </w:r>
    </w:p>
    <w:p>
      <w:r>
        <w:rPr>
          <w:b/>
        </w:rPr>
        <w:t xml:space="preserve">Source: </w:t>
      </w:r>
      <w:r>
        <w:t>https://www.youtube.com/watch?v=zt7YAna-Qcc</w:t>
      </w:r>
    </w:p>
    <w:p/>
    <w:p>
      <w:r>
        <w:rPr>
          <w:b/>
        </w:rPr>
        <w:t xml:space="preserve">Score: </w:t>
      </w:r>
      <w:r>
        <w:t>80</w:t>
      </w:r>
    </w:p>
    <w:p>
      <w:r>
        <w:rPr>
          <w:b/>
        </w:rPr>
        <w:t xml:space="preserve">Comment: </w:t>
      </w:r>
      <w:r>
        <w:t>You can do this with 2 identical linear supplies too. Join 0v reference on one to the positive of the other (thats your ground), and use the remaining positive and what was the 0v of the other for +&amp;- respectively. Nelson Pass used this design on some PSU for his amps. It reduces any effect of differences between the secondary coils as they get rectified and filtered before they are connected.</w:t>
      </w:r>
    </w:p>
    <w:p>
      <w:r>
        <w:rPr>
          <w:b/>
        </w:rPr>
        <w:t xml:space="preserve">Reason: </w:t>
      </w:r>
      <w:r>
        <w:t>The comment mentions testing an amplifier at high frequency (20 kHz), which is the same setting described in the topic. Additionally, it discusses a specific design for linear supplies, which shows some overlap with the original topic's focus on amplifiers.</w:t>
      </w:r>
    </w:p>
    <w:p>
      <w:r>
        <w:rPr>
          <w:b/>
        </w:rPr>
        <w:t xml:space="preserve">Source: </w:t>
      </w:r>
      <w:r>
        <w:t>https://www.youtube.com/watch?v=zt7YAna-Qcc</w:t>
      </w:r>
    </w:p>
    <w:p/>
    <w:p>
      <w:pPr>
        <w:pStyle w:val="Heading2"/>
      </w:pPr>
      <w:r>
        <w:t>Topic T2: Testing the Amplifier at 10 kHz</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17.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34.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narrator tests the amplifier at 10 kHz and shows that there's an issue with noise or crossover artifacts.</w:t>
      </w:r>
    </w:p>
    <w:p>
      <w:r>
        <w:rPr>
          <w:b/>
        </w:rPr>
        <w:t>Correlated (true): 1 (2.2%)</w:t>
      </w:r>
      <w:r>
        <w:br/>
      </w:r>
      <w:r>
        <w:rPr>
          <w:b/>
        </w:rPr>
        <w:t>Score &gt;= 60: 1 (2.2%)</w:t>
      </w:r>
      <w:r>
        <w:br/>
      </w:r>
      <w:r>
        <w:rPr>
          <w:b/>
        </w:rPr>
        <w:t>Average Score (of valid matches): 80.00</w:t>
      </w:r>
    </w:p>
    <w:p>
      <w:pPr>
        <w:pStyle w:val="Heading3"/>
      </w:pPr>
      <w:r>
        <w:t>Top 1 Correlated Comments:</w:t>
      </w:r>
    </w:p>
    <w:p>
      <w:r>
        <w:rPr>
          <w:b/>
        </w:rPr>
        <w:t xml:space="preserve">Score: </w:t>
      </w:r>
      <w:r>
        <w:t>80</w:t>
      </w:r>
    </w:p>
    <w:p>
      <w:r>
        <w:rPr>
          <w:b/>
        </w:rPr>
        <w:t xml:space="preserve">Comment: </w:t>
      </w:r>
      <w:r>
        <w:t>Super video, thank you. Just a thought: C2 is critical, it can also affect the bass response and in my experience, can (if a low-cost electrolytic and a single supply are used) cause strange output DC (speaker damaging) behaviour! Best to use a quality, very low leakage and non-polar cap. All the best, Beamer.</w:t>
      </w:r>
    </w:p>
    <w:p>
      <w:r>
        <w:rPr>
          <w:b/>
        </w:rPr>
        <w:t xml:space="preserve">Reason: </w:t>
      </w:r>
      <w:r>
        <w:t>The comment mentions specific components (C2) and their impact on the amplifier's performance, which directly relates to the topic of testing the amplifier at 10 kHz.</w:t>
      </w:r>
    </w:p>
    <w:p>
      <w:r>
        <w:rPr>
          <w:b/>
        </w:rPr>
        <w:t xml:space="preserve">Source: </w:t>
      </w:r>
      <w:r>
        <w:t>https://www.youtube.com/watch?v=zt7YAna-Qcc</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17.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34.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narrator explains that there's something strange on their scope and they're not sure what it is.</w:t>
      </w:r>
    </w:p>
    <w:p>
      <w:r>
        <w:rPr>
          <w:b/>
        </w:rPr>
        <w:t>Correlated (true): 2 (4.3%)</w:t>
      </w:r>
      <w:r>
        <w:br/>
      </w:r>
      <w:r>
        <w:rPr>
          <w:b/>
        </w:rPr>
        <w:t>Score &gt;= 60: 2 (4.3%)</w:t>
      </w:r>
      <w:r>
        <w:br/>
      </w:r>
      <w:r>
        <w:rPr>
          <w:b/>
        </w:rPr>
        <w:t>Average Score (of valid matches): 80.00</w:t>
      </w:r>
    </w:p>
    <w:p>
      <w:pPr>
        <w:pStyle w:val="Heading3"/>
      </w:pPr>
      <w:r>
        <w:t>Top 2 Correlated Comments:</w:t>
      </w:r>
    </w:p>
    <w:p>
      <w:r>
        <w:rPr>
          <w:b/>
        </w:rPr>
        <w:t xml:space="preserve">Score: </w:t>
      </w:r>
      <w:r>
        <w:t>80</w:t>
      </w:r>
    </w:p>
    <w:p>
      <w:r>
        <w:rPr>
          <w:b/>
        </w:rPr>
        <w:t xml:space="preserve">Comment: </w:t>
      </w:r>
      <w:r>
        <w:t>9:40.  I believe that the reading was almost exactly 11 volts for the genuine chip at 4 ohms, which is 30.25 watts rather than 36.  The scope agreed, though the reading would likely increase slightly as you scrolled more waveforms into view.</w:t>
        <w:br/>
        <w:br/>
        <w:t xml:space="preserve">Those circuit kits are cheap and have a decent layout such that they are a good source for PCBs even if the chips are counterfeit, but most of us don't want to support companies that sell fake chips.  Even the fakes produce a decent 8-ohm amp audio circuit for the price, but we'd prefer higher-quality parts.  </w:t>
        <w:br/>
        <w:br/>
        <w:t>The dual-rail power supply and heat sinking are obviously the primary investments with these amps, so folks that just want a cheap amp would be better off with a stereo class D board and a wall wart.  If they're already building a dual-rail supply, they can certainly afford genuine chips and nice components, so these ultra-cheap class AB chips amps are a strange commodity to me.</w:t>
        <w:br/>
        <w:br/>
        <w:t>I like these amp chips, but why is there a market for $5 single-channel kits when a complete amp is going to cost many times more?  I suspect that a lot of these are sold to people that never build them into amplifiers :(.</w:t>
      </w:r>
    </w:p>
    <w:p>
      <w:r>
        <w:rPr>
          <w:b/>
        </w:rPr>
        <w:t xml:space="preserve">Reason: </w:t>
      </w:r>
      <w:r>
        <w:t>The comment directly discusses the strange reading on the scope, which matches the topic description. Additionally, it mentions the narrator's uncertainty about what the reading means, further aligning with the topic.</w:t>
      </w:r>
    </w:p>
    <w:p>
      <w:r>
        <w:rPr>
          <w:b/>
        </w:rPr>
        <w:t xml:space="preserve">Source: </w:t>
      </w:r>
      <w:r>
        <w:t>https://www.youtube.com/watch?v=zt7YAna-Qcc</w:t>
      </w:r>
    </w:p>
    <w:p/>
    <w:p>
      <w:r>
        <w:rPr>
          <w:b/>
        </w:rPr>
        <w:t xml:space="preserve">Score: </w:t>
      </w:r>
      <w:r>
        <w:t>80</w:t>
      </w:r>
    </w:p>
    <w:p>
      <w:r>
        <w:rPr>
          <w:b/>
        </w:rPr>
        <w:t xml:space="preserve">Comment: </w:t>
      </w:r>
      <w:r>
        <w:t>The main thing is both power supplies outputs are floating, not connected to ground or you will simply short one of the power supplies.</w:t>
        <w:br/>
        <w:t>Power supply one, the +ve  rail becomes the plus voltage. The negative is connected to the second power supply + supply, this becomes your center tap or 0 volts. The -ve  output on number 2 power supply becomes the real - ve rail.</w:t>
        <w:br/>
        <w:t>The voltages on both power supplies are made the same. Use your test meter to confirm your connections are correct. Works a treat. Make sure you power up both supplies at the same time.</w:t>
        <w:br/>
        <w:t>Hope this makes sense, easy to do but quite hard to explain.</w:t>
      </w:r>
    </w:p>
    <w:p>
      <w:r>
        <w:rPr>
          <w:b/>
        </w:rPr>
        <w:t xml:space="preserve">Reason: </w:t>
      </w:r>
      <w:r>
        <w:t>The comment directly discusses the same settings (power supplies and their outputs) described by the topic. The narrator explains that there's something strange on their scope, which is likely referring to an unusual power supply setup, which is precisely what the comment is explaining.</w:t>
      </w:r>
    </w:p>
    <w:p>
      <w:r>
        <w:rPr>
          <w:b/>
        </w:rPr>
        <w:t xml:space="preserve">Source: </w:t>
      </w:r>
      <w:r>
        <w:t>https://www.youtube.com/watch?v=zt7YAna-Qcc</w:t>
      </w:r>
    </w:p>
    <w:p/>
    <w:p>
      <w:pPr>
        <w:pStyle w:val="Heading2"/>
      </w:pPr>
      <w:r>
        <w:t>Topic T4: Discussion of the Chip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17.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34.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narrator discusses the quality of the chips supplied with the kit and compares them to genuine chips.</w:t>
      </w:r>
    </w:p>
    <w:p>
      <w:r>
        <w:rPr>
          <w:b/>
        </w:rPr>
        <w:t>Correlated (true): 13 (28.3%)</w:t>
      </w:r>
      <w:r>
        <w:br/>
      </w:r>
      <w:r>
        <w:rPr>
          <w:b/>
        </w:rPr>
        <w:t>Score &gt;= 60: 13 (28.3%)</w:t>
      </w:r>
      <w:r>
        <w:br/>
      </w:r>
      <w:r>
        <w:rPr>
          <w:b/>
        </w:rPr>
        <w:t>Average Score (of valid matches): 78.46</w:t>
      </w:r>
    </w:p>
    <w:p>
      <w:pPr>
        <w:pStyle w:val="Heading3"/>
      </w:pPr>
      <w:r>
        <w:t>Top 5 Correlated Comments:</w:t>
      </w:r>
    </w:p>
    <w:p>
      <w:r>
        <w:rPr>
          <w:b/>
        </w:rPr>
        <w:t xml:space="preserve">Score: </w:t>
      </w:r>
      <w:r>
        <w:t>80</w:t>
      </w:r>
    </w:p>
    <w:p>
      <w:r>
        <w:rPr>
          <w:b/>
        </w:rPr>
        <w:t xml:space="preserve">Comment: </w:t>
      </w:r>
      <w:r>
        <w:t>Fakes again 🙂I had bought several of these folling Johnaudiotechs positive review of the boards. The chips Johnaudiotech and I got, however, look identical to your real chips. I guess they ran out of the real ones and, following tradition, just swapped them for fake ones.</w:t>
      </w:r>
    </w:p>
    <w:p>
      <w:r>
        <w:rPr>
          <w:b/>
        </w:rPr>
        <w:t xml:space="preserve">Reason: </w:t>
      </w:r>
      <w:r>
        <w:t>The comment directly discusses the same issue (chip quality) and uses similar language ('real chips', 'fake ones') as the topic. The commenter also mentions Johnaudiotech's review, which is indirectly related to the topic of chip quality.</w:t>
      </w:r>
    </w:p>
    <w:p>
      <w:r>
        <w:rPr>
          <w:b/>
        </w:rPr>
        <w:t xml:space="preserve">Source: </w:t>
      </w:r>
      <w:r>
        <w:t>https://www.youtube.com/watch?v=zt7YAna-Qcc</w:t>
      </w:r>
    </w:p>
    <w:p/>
    <w:p>
      <w:r>
        <w:rPr>
          <w:b/>
        </w:rPr>
        <w:t xml:space="preserve">Score: </w:t>
      </w:r>
      <w:r>
        <w:t>80</w:t>
      </w:r>
    </w:p>
    <w:p>
      <w:r>
        <w:rPr>
          <w:b/>
        </w:rPr>
        <w:t xml:space="preserve">Comment: </w:t>
      </w:r>
      <w:r>
        <w:t>As you may have seen in my video with genuine chips the performance is really quite good. I'm not sure of your power supply. Your filter electrolytics blowing up would tend to suggest something is wrong. I used all original parts except the chips and everything is good. Genuine chips are not cheap but fake chips are cheap for a reason. You NEVER really know what you might get.</w:t>
      </w:r>
    </w:p>
    <w:p>
      <w:r>
        <w:rPr>
          <w:b/>
        </w:rPr>
        <w:t xml:space="preserve">Reason: </w:t>
      </w:r>
      <w:r>
        <w:t>The comment directly compares the performance of chips with a previous video, mentioning 'genuine chips', which is in line with the topic's discussion on chip quality. The mention of 'fake chips' and their potential issues also overlaps with the topic's theme.</w:t>
      </w:r>
    </w:p>
    <w:p>
      <w:r>
        <w:rPr>
          <w:b/>
        </w:rPr>
        <w:t xml:space="preserve">Source: </w:t>
      </w:r>
      <w:r>
        <w:t>https://www.youtube.com/watch?v=zt7YAna-Qcc</w:t>
      </w:r>
    </w:p>
    <w:p/>
    <w:p>
      <w:r>
        <w:rPr>
          <w:b/>
        </w:rPr>
        <w:t xml:space="preserve">Score: </w:t>
      </w:r>
      <w:r>
        <w:t>80</w:t>
      </w:r>
    </w:p>
    <w:p>
      <w:r>
        <w:rPr>
          <w:b/>
        </w:rPr>
        <w:t xml:space="preserve">Comment: </w:t>
      </w:r>
      <w:r>
        <w:t>Hi Mike! Good to see you back in action! As i mentioned before, i have assembled amps using the LM3886, and the TDA7294. Yes, i would never trust Chinese chips. The majority are fake.</w:t>
        <w:br/>
        <w:br/>
        <w:t>The LM3886, i would say sounded "good", but the TDA7294...i was pleasantly s</w:t>
        <w:br/>
        <w:t>urprised. It sounds wonderful: virtually no distortion, with surprising bass response. I cant think of a better value, considering the minimal cost.</w:t>
      </w:r>
    </w:p>
    <w:p>
      <w:r>
        <w:rPr>
          <w:b/>
        </w:rPr>
        <w:t xml:space="preserve">Reason: </w:t>
      </w:r>
      <w:r>
        <w:t>The comment directly discusses chip quality, comparing LM3886 and TDA7294 to genuine chips, aligning with the topic's focus on chip discussion.</w:t>
      </w:r>
    </w:p>
    <w:p>
      <w:r>
        <w:rPr>
          <w:b/>
        </w:rPr>
        <w:t xml:space="preserve">Source: </w:t>
      </w:r>
      <w:r>
        <w:t>https://www.youtube.com/watch?v=zt7YAna-Qcc</w:t>
      </w:r>
    </w:p>
    <w:p/>
    <w:p>
      <w:r>
        <w:rPr>
          <w:b/>
        </w:rPr>
        <w:t xml:space="preserve">Score: </w:t>
      </w:r>
      <w:r>
        <w:t>80</w:t>
      </w:r>
    </w:p>
    <w:p>
      <w:r>
        <w:rPr>
          <w:b/>
        </w:rPr>
        <w:t xml:space="preserve">Comment: </w:t>
      </w:r>
      <w:r>
        <w:t>Just out of interest I wonder how the Quads would test if you used genuine semiconductors from a reputable dealer ?</w:t>
      </w:r>
    </w:p>
    <w:p>
      <w:r>
        <w:rPr>
          <w:b/>
        </w:rPr>
        <w:t xml:space="preserve">Reason: </w:t>
      </w:r>
      <w:r>
        <w:t>The comment indirectly discusses the quality of chips, specifically by wondering how it would affect testing results if genuine semiconductors were used. This shows a clear connection to the topic's focus on chip quality.</w:t>
      </w:r>
    </w:p>
    <w:p>
      <w:r>
        <w:rPr>
          <w:b/>
        </w:rPr>
        <w:t xml:space="preserve">Source: </w:t>
      </w:r>
      <w:r>
        <w:t>https://www.youtube.com/watch?v=zt7YAna-Qcc</w:t>
      </w:r>
    </w:p>
    <w:p/>
    <w:p>
      <w:r>
        <w:rPr>
          <w:b/>
        </w:rPr>
        <w:t xml:space="preserve">Score: </w:t>
      </w:r>
      <w:r>
        <w:t>80</w:t>
      </w:r>
    </w:p>
    <w:p>
      <w:r>
        <w:rPr>
          <w:b/>
        </w:rPr>
        <w:t xml:space="preserve">Comment: </w:t>
      </w:r>
      <w:r>
        <w:t>Thank you for featuring this interesting kit.  I've put together a few of these for various rooms around the house and they are very good for the price, especially the PCB.  Never seen any of these kits come with original chips so getting a genuine one is a must to run it beyond 20 watts.  For low volume close proximity use, say for small desktop speakers, the fake chip actually does not sound any different from the original, at least for the dual 18v supply I've used with it.  The fakes do not have short circuit protection at all so they immmediately go bang when shorted and when the short is removed, it sends full rail DC to the output</w:t>
      </w:r>
    </w:p>
    <w:p>
      <w:r>
        <w:rPr>
          <w:b/>
        </w:rPr>
        <w:t xml:space="preserve">Reason: </w:t>
      </w:r>
      <w:r>
        <w:t>The comment directly discusses chip quality and compares original vs. fake chips, matching the topic's description of comparing supplied chips to genuine ones.</w:t>
      </w:r>
    </w:p>
    <w:p>
      <w:r>
        <w:rPr>
          <w:b/>
        </w:rPr>
        <w:t xml:space="preserve">Source: </w:t>
      </w:r>
      <w:r>
        <w:t>https://www.youtube.com/watch?v=zt7YAna-Qcc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