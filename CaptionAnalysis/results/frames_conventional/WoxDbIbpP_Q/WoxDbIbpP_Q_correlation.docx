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1266</w:t>
      </w:r>
    </w:p>
    <w:p>
      <w:r>
        <w:t>Comments available for this video: 3</w:t>
      </w:r>
    </w:p>
    <w:p>
      <w:r>
        <w:t>Comments correlated to ≥ 60: 3 (100.0%)</w:t>
      </w:r>
    </w:p>
    <w:p>
      <w:r>
        <w:t>Total candidate pairs checked: 3798</w:t>
      </w:r>
    </w:p>
    <w:p>
      <w:r>
        <w:t>Correlated comment coverage (all comments):</w:t>
      </w:r>
    </w:p>
    <w:p>
      <w:r>
        <w:t>- matched 551 frame(s), max score 98.0000: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 xml:space="preserve">  Source: https://www.youtube.com/watch?v=WoxDbIbpP_Q&amp;t=4s: Betaflight PID tuning. The easy way to a great PID tune. EVEN WITHOUT BLACKBOX!”</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98.jpg"/>
                    <pic:cNvPicPr/>
                  </pic:nvPicPr>
                  <pic:blipFill>
                    <a:blip r:embed="rId9"/>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58.jpg"/>
                    <pic:cNvPicPr/>
                  </pic:nvPicPr>
                  <pic:blipFill>
                    <a:blip r:embed="rId10"/>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1250.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1249.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1236.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1219.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1217.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1216.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121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1212.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2.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3.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8.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6.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25.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63.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435 frame(s), max score 95.0000: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 xml:space="preserve">  Source: https://www.youtube.com/watch?v=WoxDbIbpP_Q&amp;t=4s: Betaflight PID tuning. The easy way to a great PID tune. EVEN WITHOUT BLACKBOX!</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1249.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1229.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1198.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1197.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1193.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1176.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1122.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1104.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807.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775.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5.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07.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2.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1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20.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25.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27.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29.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270.jpg"/>
                    <pic:cNvPicPr/>
                  </pic:nvPicPr>
                  <pic:blipFill>
                    <a:blip r:embed="rId44"/>
                    <a:stretch>
                      <a:fillRect/>
                    </a:stretch>
                  </pic:blipFill>
                  <pic:spPr>
                    <a:xfrm>
                      <a:off x="0" y="0"/>
                      <a:ext cx="1371600" cy="771525"/>
                    </a:xfrm>
                    <a:prstGeom prst="rect"/>
                  </pic:spPr>
                </pic:pic>
              </a:graphicData>
            </a:graphic>
          </wp:inline>
        </w:drawing>
      </w:r>
      <w:r>
        <w:t xml:space="preserve"> (score 0.0000)</w:t>
      </w:r>
    </w:p>
    <w:p>
      <w:r>
        <w:t>- matched 401 frame(s), max score 98.0000: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 xml:space="preserve">  Source: https://www.youtube.com/watch?v=WoxDbIbpP_Q&amp;t=4s: Betaflight PID tuning. The easy way to a great PID tune. EVEN WITHOUT BLACKBOX!</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1207.jpg"/>
                    <pic:cNvPicPr/>
                  </pic:nvPicPr>
                  <pic:blipFill>
                    <a:blip r:embed="rId45"/>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717.jpg"/>
                    <pic:cNvPicPr/>
                  </pic:nvPicPr>
                  <pic:blipFill>
                    <a:blip r:embed="rId46"/>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1215.jpg"/>
                    <pic:cNvPicPr/>
                  </pic:nvPicPr>
                  <pic:blipFill>
                    <a:blip r:embed="rId4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121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1210.jpg"/>
                    <pic:cNvPicPr/>
                  </pic:nvPicPr>
                  <pic:blipFill>
                    <a:blip r:embed="rId4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1209.jpg"/>
                    <pic:cNvPicPr/>
                  </pic:nvPicPr>
                  <pic:blipFill>
                    <a:blip r:embed="rId4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1203.jpg"/>
                    <pic:cNvPicPr/>
                  </pic:nvPicPr>
                  <pic:blipFill>
                    <a:blip r:embed="rId5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1202.jpg"/>
                    <pic:cNvPicPr/>
                  </pic:nvPicPr>
                  <pic:blipFill>
                    <a:blip r:embed="rId5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1198.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1197.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03.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0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05.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07.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08.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09.jpg"/>
                    <pic:cNvPicPr/>
                  </pic:nvPicPr>
                  <pic:blipFill>
                    <a:blip r:embed="rId5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11.jpg"/>
                    <pic:cNvPicPr/>
                  </pic:nvPicPr>
                  <pic:blipFill>
                    <a:blip r:embed="rId5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12.jpg"/>
                    <pic:cNvPicPr/>
                  </pic:nvPicPr>
                  <pic:blipFill>
                    <a:blip r:embed="rId40"/>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middle-aged man with short hair and a beard, wearing a light gray shirt. He has a warm and friendly appearance, with a smile on his face. His right hand is raised in the air, possibly in a gesture of greeting or excitement.</w:t>
        <w:br/>
        <w:br/>
        <w:t>The person is seated behind a desk with a laptop open in front of him. To his right, there's a black chair. The room is well-lit, likely from natural light coming from the left side of the image. There are no visible texts or diagrams that provide information about the topic being discussed or any other contextual details.</w:t>
        <w:br/>
        <w:br/>
        <w:t>The background suggests an office environment with white walls and minimal decoration. A framed item on the wall to the left is not clear enough to describe its contents, but there are two framed photographs and a certificate of achievement on the wall, adding a personal touch to the room. The black armchair against the wall adds a touch of sophistication.</w:t>
        <w:br/>
        <w:br/>
        <w:t>The overall image quality seems to be standard, possibly taken from a webcam or similar camera setup.</w:t>
      </w:r>
    </w:p>
    <w:p>
      <w:r>
        <w:t>No strongly correlated comments found for this frame.</w:t>
      </w:r>
    </w:p>
    <w:p>
      <w:pPr>
        <w:pStyle w:val="Heading1"/>
      </w:pPr>
      <w:r>
        <w:t>Frame: frame_0001.jpg</w:t>
      </w:r>
    </w:p>
    <w:p>
      <w:r>
        <w:t>Caption: The image shows a professional individual, likely an educator or academic, seated in a room with white walls and ceiling that mirrors the wall. He is dressed in a light-colored shirt and has facial hair, including short black hair framing his face. His expression is thoughtful as he looks directly at the camera, suggesting focus and productivity. The man is also wearing glasses, adding to his professional appearance.</w:t>
        <w:br/>
        <w:br/>
        <w:t>The room around him suggests an educational environment; there is a desk with a computer monitor on it, although no specific content is visible on the screen. A chair is present in front of the desk, currently unoccupied. The walls are plain white, and there appears to be a bulletin board or notice board on one wall.</w:t>
        <w:br/>
        <w:br/>
        <w:t>The lighting in the room is artificial, creating an calm and quiet atmosphere. The focus of the image is solely on the individual and his immediate surroundings without any clear visual cues for the topic being discussed or the activity taking place.</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described in the caption, specifically mentioning Betaflight PID tuning, P, I, D, and feedforward terms. The connection is strong as the comment explains the theory and its application to find max D gains, which is relevant to the image's educational environment and professional setting.</w:t>
      </w:r>
    </w:p>
    <w:p>
      <w:r>
        <w:t>Source: https://www.youtube.com/watch?v=WoxDbIbpP_Q&amp;t=4s: Betaflight PID tuning. The easy way to a great PID tune. EVEN WITHOUT BLACKBOX!</w:t>
      </w:r>
    </w:p>
    <w:p>
      <w:pPr>
        <w:pStyle w:val="Heading1"/>
      </w:pPr>
      <w:r>
        <w:t>Frame: frame_0002.jpg</w:t>
      </w:r>
    </w:p>
    <w:p>
      <w:r>
        <w:t>Caption: In the image, a man is sitting comfortably in a black office chair, wearing a gray shirt. His face is turned towards the camera, giving us a direct view of his features, which include a short beard and mustache that add a touch of ruggedness to his appearance. He is looking directly at the camera with a neutral expression.</w:t>
        <w:br/>
        <w:br/>
        <w:t>The room around him is filled with various objects that hint at a professional setting. Behind him, there's a white wall adorned with a black mirror that reflects the room and adds depth to the space. On the wall, there are three framed documents, possibly certificates or diplomas, which suggest a sense of accomplishment or achievement.</w:t>
        <w:br/>
        <w:br/>
        <w:t>The room is well-lit, with a window on the left side allowing natural light to filter in. The light casts a warm glow on the man and the room, creating a welcoming atmosphere. A plant or decorative item can be seen on the window sill. There are no visible texts, equations, or graph types that can be discerned in this frame. The man is not engaged in any specific activity such as writing, pointing, holding a model, or speaking from a slide.</w:t>
        <w:br/>
        <w:br/>
        <w:t>The overall scene suggests a professional setting, possibly an office or study room. The man's attire and the presence of the documents on the wall indicate that he might be in a position of authority or responsibility.</w:t>
      </w:r>
    </w:p>
    <w:p>
      <w:r>
        <w:t>No strongly correlated comments found for this frame.</w:t>
      </w:r>
    </w:p>
    <w:p>
      <w:pPr>
        <w:pStyle w:val="Heading1"/>
      </w:pPr>
      <w:r>
        <w:t>Frame: frame_0003.jpg</w:t>
      </w:r>
    </w:p>
    <w:p>
      <w:r>
        <w:t>Caption: The image shows a person sitting in front of a computer with a webcam at the top center of the screen, appearing to be engaged in an online meeting or video call. The individual is looking directly into the camera, creating a sense of connection between the viewer and the subject. They have short hair and are wearing a light-colored shirt. There is no visible text or writing on the screen that can be confidently read due to the angle and focus of the image.</w:t>
        <w:br/>
        <w:br/>
        <w:t>The background suggests an indoor office space with a neutral-toned wall, where two framed certificates hang from the wall with white tape, adding a touch of professionalism to the setting. A blue wall hanging adds a pop of color to the otherwise calm environment.</w:t>
        <w:br/>
        <w:br/>
        <w:t>The person is sitting in a black chair with their hands resting on their knees, and their face is turned towards the camera, giving us a clear view of their beard and mustache. Their expression seems neutral, and they are not interacting with any physical objects or tools that are visible in this frame. The overall composition of the image suggests a calm and professional environment, where one might expect to engage in a conversation or presentation.</w:t>
      </w:r>
    </w:p>
    <w:p>
      <w:r>
        <w:t>No strongly correlated comments found for this frame.</w:t>
      </w:r>
    </w:p>
    <w:p>
      <w:pPr>
        <w:pStyle w:val="Heading1"/>
      </w:pPr>
      <w:r>
        <w:t>Frame: frame_0004.jpg</w:t>
      </w:r>
    </w:p>
    <w:p>
      <w:r>
        <w:t>Caption: The image shows a man sitting comfortably in a black chair, wearing a light gray shirt and sporting a beard and mustache that add a touch of ruggedness to his appearance. He appears to be presenting or teaching, as he is looking directly at the camera with a neutral facial expression. The room around him is simple and uncluttered, with a white wall serving as the backdrop, which also features two framed pictures, adding a personal touch to the space. A small mirror is reflected on the wall, capturing the man and his surroundings. In front of him, there's a laptop that seems to be the focal point of his presentation or teaching. He appears to be engaged with an audience out of view, gesturing with one hand as he speaks or presents. The background includes what looks like a modern office environment with a neutral-colored wall and minimal decorations.</w:t>
      </w:r>
    </w:p>
    <w:p>
      <w:r>
        <w:t>No strongly correlated comments found for this frame.</w:t>
      </w:r>
    </w:p>
    <w:p>
      <w:pPr>
        <w:pStyle w:val="Heading1"/>
      </w:pPr>
      <w:r>
        <w:t>Frame: frame_0005.jpg</w:t>
      </w:r>
    </w:p>
    <w:p>
      <w:r>
        <w:t>Caption: The image shows a person sitting at a desk or study area, wearing a casual gray shirt and black pants. Their face is clearly visible in the frame, turned towards the camera with a calm and serene expression. Their dark hair is neatly combed, and they sport a beard that adds a touch of ruggedness to their appearance.</w:t>
        <w:br/>
        <w:br/>
        <w:t>The room is well-used and simple, with a white wall serving as a blank canvas. The floor is carpeted, adding a soft touch to the hard surfaces of the room. A black chair is visible in the background, suggesting that the person has been sitting there for a while. Above the chair, a black lamp provides a source of light for the study.</w:t>
        <w:br/>
        <w:br/>
        <w:t>In the background, a mirror hangs on the wall, reflecting the room and adding depth to the scene. Three framed photos adorn the wall, their content not discernible from the image but adding a personal touch to the space. The office environment features a whiteboard and some framed items on the walls, although there is no visible text or equipment that suggests a teaching context.</w:t>
        <w:br/>
        <w:br/>
        <w:t>The person appears to be speaking or presenting, facing the camera with a sense of intimacy. They are dressed in casual attire, with their hair neatly cropped, and do not seem to be writing or holding any materials; they simply sit and speak. The overall atmosphere of the room is calm and serene, with the person at its center.</w:t>
      </w:r>
    </w:p>
    <w:p>
      <w:r>
        <w:t>No strongly correlated comments found for this frame.</w:t>
      </w:r>
    </w:p>
    <w:p>
      <w:pPr>
        <w:pStyle w:val="Heading1"/>
      </w:pPr>
      <w:r>
        <w:t>Frame: frame_0006.jpg</w:t>
      </w:r>
    </w:p>
    <w:p>
      <w:r>
        <w:t>Caption: The image shows a person sitting in front of a computer with a webcam at the top center. The individual appears to be an adult male wearing a short-sleeved gray shirt, glasses, and a beard and mustache. He is looking directly into the camera, although his gaze is slightly out of focus on a screen ahead of him. There's no text or identifiable branding visible in the image that suggests any specific context or topic. The background appears to be an office environment with neutral colors and minimal decoration, featuring a white wall with a mirror and a framed document, adding depth to the scene. No teaching materials such as slides, diagrams, or text can be discerned from this angle. The man's position in the chair and his gaze towards the camera suggest that he is engaged in a conversation or presentation, possibly taking place in a professional setting, such as an office or conference room.</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(drone flight performance, motor behavior) described in the caption. The viewer's emphasis on customization and practical application also aligns with the office setting and professional context implied by the frame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specifically Betaflight PID tuning, which is mentioned as a topic potentially being discussed or presented in the video.</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objects described in the caption (e.g., 'webcam at the top center', 'computer', 'quadcopter'). The viewer's comment specifically highlights the importance of balancing components and refining gains, aligning with the technical context presented in the caption.</w:t>
      </w:r>
    </w:p>
    <w:p>
      <w:r>
        <w:t>Source: https://www.youtube.com/watch?v=WoxDbIbpP_Q&amp;t=4s: Betaflight PID tuning. The easy way to a great PID tune. EVEN WITHOUT BLACKBOX!</w:t>
      </w:r>
    </w:p>
    <w:p>
      <w:pPr>
        <w:pStyle w:val="Heading1"/>
      </w:pPr>
      <w:r>
        <w:t>Frame: frame_0007.jpg</w:t>
      </w:r>
    </w:p>
    <w:p>
      <w:r>
        <w:t>Caption: The image shows a person seated in a chair with a black back, facing the camera with a direct gaze. The individual has dark hair and is wearing a light gray shirt that contrasts with his darker locks. He appears to be in a professional setting, as suggested by his attire and the minimalistic room surrounding him.</w:t>
        <w:br/>
        <w:br/>
        <w:t>The room itself is simply furnished, with a white wall and ceiling creating a clean and modern aesthetic. A mirror mounted on the wall adds depth to the space, reflecting the room and adding a touch of visual interest. A single white lamp provides subtle illumination, casting a warm glow over the scene.</w:t>
        <w:br/>
        <w:br/>
        <w:t>In the background, the individual's presentation style setting is visible, with a slight smile on his face as he looks at the camera. He appears to be mid-presentation or lecture, with text visible on the screen behind him reading "THE PROCESS OF LIFE". A bullet point below this title lists "START WITH THE END IN MIND", suggesting that he may be discussing philosophical or educational principles about approaching tasks with a clear end goal in view.</w:t>
        <w:br/>
        <w:br/>
        <w:t>To the left of the individual is a whiteboard, partially visible but without any text or diagrams legible from this angle. To the right, a wall-mounted shelf holds framed certificates or awards, adding a touch of professionalism to the setting. The overall atmosphere appears to be an educational or training environment, with the individual's presentation and the surrounding furniture reinforcing this impression.</w:t>
      </w:r>
    </w:p>
    <w:p>
      <w:r>
        <w:t>No strongly correlated comments found for this frame.</w:t>
      </w:r>
    </w:p>
    <w:p>
      <w:pPr>
        <w:pStyle w:val="Heading1"/>
      </w:pPr>
      <w:r>
        <w:t>Frame: frame_0008.jpg</w:t>
      </w:r>
    </w:p>
    <w:p>
      <w:r>
        <w:t>Caption: The image shows a person sitting comfortably in an office-like environment. The room has a minimalistic design with white walls and a modern office chair visible. In front of the person is a laptop on the desk, with its screen visible but not clearly readable. To the left of the frame, there's a monitor displaying what seems to be a video call or remote meeting platform, suggesting that the instructor may be in the process of conducting an online session.</w:t>
        <w:br/>
        <w:br/>
        <w:t>The person is seated comfortably in a black office chair, dressed in a gray shirt and wearing a beard. His facial features are distinct, with his mouth open in a wide smile, indicating a sense of joy or excitement. He is facing the camera, his attention directed towards it, suggesting that he is engaged in a conversation or presentation.</w:t>
        <w:br/>
        <w:br/>
        <w:t>The room's white walls provide a stark contrast to the person's attire, and a mirror is mounted on the wall behind him, reflecting the room and adding depth to the space. A framed certificate is also visible on the wall, perhaps signifying an achievement or recognition. On the right side of the image, there's a bulletin board with some papers pinned to it, although the content is not discernible in this frame.</w:t>
        <w:br/>
        <w:br/>
        <w:t>The overall setting suggests an educational or professional environment where teaching or lecturing takes place. The person is using their right hand, which could imply that they are gesturing or pointing towards something off-camera, adding to the sense of engagement and interaction with their audience.</w:t>
      </w:r>
    </w:p>
    <w:p>
      <w:r>
        <w:t>No strongly correlated comments found for this frame.</w:t>
      </w:r>
    </w:p>
    <w:p>
      <w:pPr>
        <w:pStyle w:val="Heading1"/>
      </w:pPr>
      <w:r>
        <w:t>Frame: frame_0009.jpg</w:t>
      </w:r>
    </w:p>
    <w:p>
      <w:r>
        <w:t>Caption: The image shows a person seated at a desk in an indoor setting with a simple and uncluttered room. The individual appears to be engaged in quiet contemplation, with their gaze directed upwards towards the camera. Their attire is casual, consisting of a gray shirt and dark hair, with a smile lighting up their face, adding warmth to the scene.</w:t>
        <w:br/>
        <w:br/>
        <w:t>The environment includes an office setting with a whiteboard, desk, computer monitor, and other office items in the background, which suggests a teaching context where they may be presenting a slide or diagrams. However, due to the angle of the image and the distance from the camera, it is not possible to read any text or see detailed graphics on the screen.</w:t>
        <w:br/>
        <w:br/>
        <w:t>A black chair is positioned directly in front of them, suggesting a comfortable and personal space. A white framed mirror hangs on the wall, reflecting the room's simplicity and adding an element of intrigue to the scene, inviting viewers to wonder about the person's thoughts or the story behind the image.</w:t>
        <w:br/>
        <w:br/>
        <w:t>Overall, the image captures a moment of calm and introspection, with the individual's smile, the simplicity of the room, and the presence of the mirror creating a serene atmosphere.</w:t>
      </w:r>
    </w:p>
    <w:p>
      <w:r>
        <w:t>No strongly correlated comments found for this frame.</w:t>
      </w:r>
    </w:p>
    <w:p>
      <w:pPr>
        <w:pStyle w:val="Heading1"/>
      </w:pPr>
      <w:r>
        <w:t>Frame: frame_0010.jpg</w:t>
      </w:r>
    </w:p>
    <w:p>
      <w:r>
        <w:t>Caption: The image shows a person sitting at a desk with a computer monitor in front of them. The individual appears to be a man with short dark hair, neatly styled, and a beard of the same dark shade contrasting with his lighter-colored shirt. He is looking directly into the camera, possibly participating in an online meeting or interview. Behind him, there is a chair visible, and what seems to be a bookshelf or storage unit with some items on it. A white wall adorned with multiple framed photos is also present, adding a personal touch to the room. The blue and white striped curtain adds a pop of color to the neutral-colored room. The desk itself features a black chair, giving the space a rustic charm. A white and black certificate is visible, possibly serving as a testament to the man's accomplishments or achievements. The overall scene suggests a professional or academic setting, possibly an office or study room, with the man dressed in attire suitable for such a environment.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of PID tuning for drone flight performance, which is a specific topic mentioned in the frame caption. The mention of 'Betaflight' and 'PID components' matches the context of the caption.</w:t>
      </w:r>
    </w:p>
    <w:p>
      <w:r>
        <w:t>Source: https://www.youtube.com/watch?v=WoxDbIbpP_Q&amp;t=4s: Betaflight PID tuning. The easy way to a great PID tune. EVEN WITHOUT BLACKBOX!”</w:t>
      </w:r>
    </w:p>
    <w:p>
      <w:pPr>
        <w:pStyle w:val="Heading1"/>
      </w:pPr>
      <w:r>
        <w:t>Frame: frame_0011.jpg</w:t>
      </w:r>
    </w:p>
    <w:p>
      <w:r>
        <w:t>Caption: The image shows a person seated at a desk with a microphone in front of them. The individual appears to be in the middle of a presentation or lecture, as indicated by the presence of a projector and a slide visible on a screen behind them. The person is wearing a green top and seems to be focused on the content they are presenting. There's no text or additional context provided within the image that would allow for identification of the instructor or any specific teaching context.</w:t>
        <w:br/>
        <w:br/>
        <w:t>In the background, there's a white wall with a mirror hanging on it. The mirror reflects the room and adds depth to the image. On the wall, there are also two framed documents. One of them is a blue certificate, while the other is a black diploma. These documents suggest that the person might be in a professional setting or in a role that requires formal recognition.</w:t>
        <w:br/>
        <w:br/>
        <w:t>The man in the chair looks directly at the camera, wearing a light-colored shirt and a beard, giving him a somewhat formal appearance. The chair he's sitting in is black, and the room around him is white, creating a stark contrast that draws attention to him.</w:t>
      </w:r>
    </w:p>
    <w:p>
      <w:r>
        <w:t>No strongly correlated comments found for this frame.</w:t>
      </w:r>
    </w:p>
    <w:p>
      <w:pPr>
        <w:pStyle w:val="Heading1"/>
      </w:pPr>
      <w:r>
        <w:t>Frame: frame_0012.jpg</w:t>
      </w:r>
    </w:p>
    <w:p>
      <w:r>
        <w:t>Caption: The image shows a person, dressed in a light-colored shirt with neatly trimmed facial hair, seated in a black office chair facing the camera. The face is illuminated by a desk lamp, casting a soft glow on his features. He appears to be engaged in a focused task, as suggested by his posture and the desk lamp's position.</w:t>
        <w:br/>
        <w:br/>
        <w:t>In front of him, there are two monitors displaying presentation slides or content related to teaching or instruction. One screen shows text mentioning "Soccer," suggesting that the content might be related to sports or physical education. The other monitor does not display any visible text, making it unclear what information is being presented.</w:t>
        <w:br/>
        <w:br/>
        <w:t>The background features a simple indoor setting with a desk and office chair setup, indicating a home or personal office environment. A black mirror hangs on the wall behind him, reflecting the room's interior. The wall itself is adorned with framed documents whose contents are obscured from view.</w:t>
        <w:br/>
        <w:br/>
        <w:t>Overall, the image conveys a sense of quiet concentration and professionalism, as if the person is in a setting suitable for online teaching, presenting, or recording, possibly within a sports-related course or session.</w:t>
      </w:r>
    </w:p>
    <w:p>
      <w:r>
        <w:t>No strongly correlated comments found for this frame.</w:t>
      </w:r>
    </w:p>
    <w:p>
      <w:pPr>
        <w:pStyle w:val="Heading1"/>
      </w:pPr>
      <w:r>
        <w:t>Frame: frame_0013.jpg</w:t>
      </w:r>
    </w:p>
    <w:p>
      <w:r>
        <w:t>Caption: The image depicts a man seated in a black office chair, facing the camera. He is wearing a light-colored shirt and has facial hair, including a beard. His neatly combed hair and clean-shaven face suggest a well-groomed appearance. The background of the image is a plain white wall, where several framed documents and certificates are mounted on it. A mirror is also hung on this wall, adding to the sense of professionalism in the setting. The man appears to be speaking or gesturing towards something outside the frame, possibly addressing an audience or discussing something with others. His surroundings suggest a typical office environment, complete with a desk (not visible in the frame) and chair, which are subtly hinted at through the background.</w:t>
      </w:r>
    </w:p>
    <w:p>
      <w:r>
        <w:t>No strongly correlated comments found for this frame.</w:t>
      </w:r>
    </w:p>
    <w:p>
      <w:pPr>
        <w:pStyle w:val="Heading1"/>
      </w:pPr>
      <w:r>
        <w:t>Frame: frame_0014.jpg</w:t>
      </w:r>
    </w:p>
    <w:p>
      <w:r>
        <w:t>Caption: The image shows a man sitting comfortably in an office setting. He is wearing a light blue shirt and has a beard, adding a touch of ruggedness to his appearance. His gaze is directed towards the camera, creating a sense of connection with the viewer.</w:t>
        <w:br/>
        <w:br/>
        <w:t>In front of him on the desk, there are papers that could be related to his presentation or activity, but their content is not clear due to the resolution and angle of the photo. There are no visible devices such as computers, laptops, or mobile phones in this frame.</w:t>
        <w:br/>
        <w:br/>
        <w:t>The office setting includes a door that can be partially seen on the left side, with a nameplate above it that is too small to read. A mirror hangs on the wall to the right of the man's head, adding a touch of personalization to the space.</w:t>
        <w:br/>
        <w:br/>
        <w:t>On the wall behind him, there are two framed documents, providing a professional backdrop for his presentation or activity. The room itself is simple and functional, with a white wall serving as the neutral background.</w:t>
        <w:br/>
        <w:br/>
        <w:t>The man's position in the room and his attire suggest he might be in a professional setting, perhaps working from home or participating in a virtual meeting. The image captures a moment of calm and focus, with the man sitting comfortably in his chair, ready to engage in whatever activity he's participating in.</w:t>
      </w:r>
    </w:p>
    <w:p>
      <w:r>
        <w:t>No strongly correlated comments found for this frame.</w:t>
      </w:r>
    </w:p>
    <w:p>
      <w:pPr>
        <w:pStyle w:val="Heading1"/>
      </w:pPr>
      <w:r>
        <w:t>Frame: frame_0015.jpg</w:t>
      </w:r>
    </w:p>
    <w:p>
      <w:r>
        <w:t>Caption: The image appears to be a screenshot of a presentation slide, specifically focused on the concept of "Tuning Process Overview" for a video editing software, presumably Adobe Premiere Pro. The slide is divided into three sections.</w:t>
        <w:br/>
        <w:br/>
        <w:t>**Title**: The title of the slide reads "Tuning Process Overview", with a focus on the video editing software in the bottom left corner, labeled as "this video".</w:t>
        <w:br/>
        <w:br/>
        <w:t>**Main Content Section**: This section includes two main elements. On the left side, there are four bullet points with the text "Tuning Process Overview" and a subtitle that says "This video describes how to use Tuning in your own projects." Below these points is an image of a tuning fork, symbolizing the concept of tuning.</w:t>
        <w:br/>
        <w:br/>
        <w:t>**Visual Aids Section**: On the right side, there's a flowchart or diagram with a yellow box and text that says "This is Tuning in action", which seems to be describing a process or method related to tuning. The text "Recommended steps for tuning" is also visible at the top of this section. The diagram outlines the three steps of the tuning process: Preprocessing, Filtering, and Finalizing. The arrows in the image indicate the flow of the process.</w:t>
        <w:br/>
        <w:br/>
        <w:t>**Annotations**: There are annotations within the diagram with instructions such as "Do not use for tuning" and "This is Tuning in action". Below the annotations, there's a note that says "Tuning in action. For tuning, follow these steps." Additionally, the text "fly on the quads" is visible, which might be a tutorial or instruction for the user.</w:t>
        <w:br/>
        <w:br/>
        <w:t>The checkmark in the bottom right corner of the image indicates that the video editing software has been reviewed. The overall layout and text suggest that this is a tutorial or instructional guide for using the video editing software to edit videos.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which is mentioned in the caption's 'Main Content Section' as one of the three steps of the Tuning Process Overview. The comment also mentions specific tools and techniques used for fine-tuning, which aligns with the annotations in the Visual Aids Section of the caption.</w:t>
      </w:r>
    </w:p>
    <w:p>
      <w:r>
        <w:t>Source: https://www.youtube.com/watch?v=WoxDbIbpP_Q&amp;t=4s: Betaflight PID tuning. The easy way to a great PID tune. EVEN WITHOUT BLACKBOX!”</w:t>
      </w:r>
    </w:p>
    <w:p>
      <w:pPr>
        <w:pStyle w:val="Heading1"/>
      </w:pPr>
      <w:r>
        <w:t>Frame: frame_0016.jpg</w:t>
      </w:r>
    </w:p>
    <w:p>
      <w:r>
        <w:t>Caption: The image appears to be a screenshot of a video tutorial for tuning a guitar, presented as an instructional slide. At the top of the slide, there is a title that reads "Tuning Process Overview." Below the title, there is a graphic depiction of a funnel with five horizontal stages, each representing a step in the tuning process: "Analyze," "Create," "Implement," "Test," and "Refine."</w:t>
        <w:br/>
        <w:br/>
        <w:t>To the right side of the slide, there is a vertical column with two sections visible within the image's boundaries. The first section contains text that says: "How to use this document." Below it is another line of text stating: "1. Find your problem." In the bottom left corner, there is a video player icon, indicating that there is a video element associated with this slide.</w:t>
        <w:br/>
        <w:br/>
        <w:t>The video tutorial begins with a warning message about the recommended tuning approach, followed by a step-by-step guide featuring both video and text instructions. The tutorial includes clear labels for each step and a cautionary note advising viewers not to proceed until all steps have been completed. The tutorial concludes with a final check on the guitar.</w:t>
        <w:br/>
        <w:br/>
        <w:t>Note that due to the quality and size of the image, some details might not be fully visible, and there could be more content outside the frame of this capture.</w:t>
      </w:r>
    </w:p>
    <w:p>
      <w:r>
        <w:t>No strongly correlated comments found for this frame.</w:t>
      </w:r>
    </w:p>
    <w:p>
      <w:pPr>
        <w:pStyle w:val="Heading1"/>
      </w:pPr>
      <w:r>
        <w:t>Frame: frame_0017.jpg</w:t>
      </w:r>
    </w:p>
    <w:p>
      <w:r>
        <w:t>Caption: The image shows a screenshot of a computer presentation slide with a focus on tuning processes in mechanical or engineering contexts. The slide is titled "Tuning Process Overview" and contains visual elements that suggest a structured approach to tuning, which appears to be a methodical process for optimizing performance.</w:t>
        <w:br/>
        <w:br/>
        <w:t>On the left side of the slide, there's a series of boxes connected by arrows, indicating a step-by-step flow or pathway through different stages of tuning. The boxes are colored and labeled with text, such as "Prepare tuning," "Tune," and "Finalize," among others, but some of the text in certain boxes is not fully legible due to the resolution.</w:t>
        <w:br/>
        <w:br/>
        <w:t>In the center of the slide, there's a box containing text that appears to include an image and descriptive text related to tuning. The descriptive text includes phrases like "this video crosses you over," "you recommend tuning," and "one of the best tuning guides." This box is partially obscured by other elements on the screen.</w:t>
        <w:br/>
        <w:br/>
        <w:t>On the right side of the slide, there's a series of columns with headings that include terms related to engine performance or adjustments such as "Fuel," "Timing," and "Boost." Each column contains bullet points, but the text is not clearly visible due to the resolution.</w:t>
        <w:br/>
        <w:br/>
        <w:t>At the bottom of the slide, there's an annotation or instruction that says, "Click 'Next' when done," likely a command to proceed to the next slide in the presentation. Additionally, a video player interface is displayed at the bottom, showing the current time as "0:28," indicating that the instructor might be using a video to teach or explain the tuning process while presenting this slide.</w:t>
        <w:br/>
        <w:br/>
        <w:t>Overall, the image depicts an instructional context where the focus is on teaching about mechanical tuning processes, possibly in the context of automotive or a similar field that involves performance optimization. The slide is designed to be informative and visually engaging, likely used in an educational setting such as a workshop or online course.</w:t>
      </w:r>
    </w:p>
    <w:p>
      <w:r>
        <w:t>No strongly correlated comments found for this frame.</w:t>
      </w:r>
    </w:p>
    <w:p>
      <w:pPr>
        <w:pStyle w:val="Heading1"/>
      </w:pPr>
      <w:r>
        <w:t>Frame: frame_0018.jpg</w:t>
      </w:r>
    </w:p>
    <w:p>
      <w:r>
        <w:t>Caption: The instructional image shows a presentation slide titled "Tuning Process Overview", featuring a flowchart diagram that provides an overview of the tuning process. The slide is divided into two main sections, connected by an arrow labeled "How to use this cross-sectional data to tune the model". On the left side of the flowchart, there's a block labeled "Vocab" with a subtitle underneath it that reads "the vocabulary in use", followed by a text box stating "This is how you can find out which words are useful in your dataset". Below this, another subtitle says "Check how the word frequency changes across different time periods to identify the most important words at any given time".</w:t>
        <w:br/>
        <w:br/>
        <w:t>On the right side of the flowchart, there's a section labeled "Tokenizer" with two sub-sections underneath it. The first sub-section is titled "What does this have to do with tuning?", and the second sub-section has a text box stating "Hold your nose, we're going to talk about this". The overall style of the image suggests that the content is part of an academic or technical presentation designed to explain a process related to data analysis or machine learning model tuning.</w:t>
        <w:br/>
        <w:br/>
        <w:t>The note at the bottom of the slide indicates that the content described in the flowchart will be covered in detail on a subsequent slide.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optimization of D gain, and fine-tuning) and settings (P to D ratio adjustments, Black Box logging) described in the caption. The goal of achieving critically damped response and precise maneuverability is also aligned with the goals mentioned in the caption.</w:t>
      </w:r>
    </w:p>
    <w:p>
      <w:r>
        <w:t>Source: https://www.youtube.com/watch?v=WoxDbIbpP_Q&amp;t=4s: Betaflight PID tuning. The easy way to a great PID tune. EVEN WITHOUT BLACKBOX!”</w:t>
      </w:r>
    </w:p>
    <w:p>
      <w:pPr>
        <w:pStyle w:val="Heading1"/>
      </w:pPr>
      <w:r>
        <w:t>Frame: frame_0019.jpg</w:t>
      </w:r>
    </w:p>
    <w:p>
      <w:r>
        <w:t>Caption: The image displays a combination of visual aids that provide an overview of the tuning process. A flowchart with a title "Tuning process overview" sits at the top, organized in a step-by-step manner with various stages marked by rectangles connected with arrows indicating the order of the steps. Each rectangle contains text describing the content of the step, though the specific details are not clearly legible due to the image resolution and size.</w:t>
        <w:br/>
        <w:br/>
        <w:t>Above the flowchart, a text box provides additional information: "Tuning process overview" at the top and a message below that reads: "Please note: You need to be logged in to see full details. This feature is currently not available." The flowchart also features annotations and notes indicating that some steps are not visible without logging in, implying that part of the content might require authorization or access control for viewing.</w:t>
        <w:br/>
        <w:br/>
        <w:t>To the right of the flowchart, a sidebar contains text with a title "Video" followed by a description related to video content or instructions, although the specific details are not clearly visible due to the image quality and size. The overall style of the image is informational and instructional, suggesting that it might be used in an educational context to explain a process or methodology.</w:t>
        <w:br/>
        <w:br/>
        <w:t>In contrast, the video thumbnail shows a person standing in front of a white background, demonstrating the tuning process while holding a guitar. The text "This video is using you as an example" is clearly visible, indicating that the viewer is being used as a model in the video. Additionally, the text "Please do not proceed until you have completed Steps 1-3" and "Cover the ground mechanics" are also visible, suggesting that the viewer should finish the first three steps of the tuning process before proceeding. The thumbnail warns that the video will cover the basics of tuning but will not provide a detailed tutorial.</w:t>
        <w:br/>
        <w:br/>
        <w:t>The image is accompanied by a black and white background and a black border, creating a visually striking combination of text and imagery. Overall, this visual aid aims to communicate the tuning process in a clear and organized manner, potentially for educational or instructional purposes.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objects described in the caption, such as PID tuning process, P term, I term, D term, and feedforward. The comment also mentions specific goals mentioned in the caption, like finding max D gains.</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which is also described in the caption. Although the comment does not specifically mention the flowchart or visual aids, it does cover the same technical steps and goals (PID components, optimization, fine-tuning) as the caption. The score of 80 reflects a strong connection between the comment and caption, with some minor differences in focus and detail.</w:t>
      </w:r>
    </w:p>
    <w:p>
      <w:r>
        <w:t>Source: https://www.youtube.com/watch?v=WoxDbIbpP_Q&amp;t=4s: Betaflight PID tuning. The easy way to a great PID tune. EVEN WITHOUT BLACKBOX!”</w:t>
      </w:r>
    </w:p>
    <w:p>
      <w:pPr>
        <w:pStyle w:val="Heading1"/>
      </w:pPr>
      <w:r>
        <w:t>Frame: frame_0020.jpg</w:t>
      </w:r>
    </w:p>
    <w:p>
      <w:r>
        <w:t>Caption: The image displays a digital presentation slide with a focus on explaining the process of tuning processes in a system. At the top left corner, there is a title that reads "Tuning Process Overview." Below this title is a flowchart with three steps labeled as follows:</w:t>
        <w:br/>
        <w:br/>
        <w:t>1. "This step is optional if you have an existing process"</w:t>
        <w:br/>
        <w:t>2. "Select all elements required for this task"</w:t>
        <w:br/>
        <w:t>3. "Verify if they are required for this task"</w:t>
        <w:br/>
        <w:br/>
        <w:t>Each step has an associated icon that represents the action or thought process involved in the step. To the right of these icons, there's a text box with the following text:</w:t>
        <w:br/>
        <w:br/>
        <w:t>"The video below is your best option to start this task."</w:t>
        <w:br/>
        <w:br/>
        <w:t>Below this instructional text are two arrows pointing downwards towards images of what appears to be a video player icon with a play button. The video, titled "Tuning Process Overview" on the YouTube channel Tuning Process Overview, is currently at Step 1 and provides an overview of the steps involved in the tuning process, including using a recommended filter tuning approach and covering the basics of the process.</w:t>
        <w:br/>
        <w:br/>
        <w:t>The video also includes a warning to ensure that the user has completed Steps 1-3 before proceeding. Below this statement, there are four numbered parts indicated by arrows pointing downwards to the bottom right corner of the slide, with the text "This video is broken into four different parts." The section below this statement features a warning label with the following text:</w:t>
        <w:br/>
        <w:br/>
        <w:t>"PLEASE READ THE VIDEO IN TOTAL SECRECY AND DO NOT SHARE IT WITH ANYONE."</w:t>
        <w:br/>
        <w:br/>
        <w:t>The background color of the slide is white, and the text and arrows are in various colors to aid in understanding the process.</w:t>
      </w:r>
    </w:p>
    <w:p>
      <w:r>
        <w:t>No strongly correlated comments found for this frame.</w:t>
      </w:r>
    </w:p>
    <w:p>
      <w:pPr>
        <w:pStyle w:val="Heading1"/>
      </w:pPr>
      <w:r>
        <w:t>Frame: frame_0021.jpg</w:t>
      </w:r>
    </w:p>
    <w:p>
      <w:r>
        <w:t>Caption: The image shows a flowchart diagram that outlines a process for tuning a vehicle. At the top of the diagram is the title "Tuning Process Overview." Below the title, there are six steps listed in a sequence, each represented by a separate box connected to a curved arrow indicating the flow of the process.</w:t>
        <w:br/>
        <w:br/>
        <w:t>The first step is labeled "Check Engine Light (EEL)" and has a note inside that reads, "You will need your own EEL for this section." The second step says "Turn on tuning tool," followed by a sub-step that says "Connect to car." There are two options under this sub-step: "If you don't have an OBDII cable and your car has one connected already," with a note indicating "Do not plug in both connections as the video will show" and "If your car does not have an OBDII connection."</w:t>
        <w:br/>
        <w:br/>
        <w:t>The third step is labeled "Open tuning software" with a sub-step that states, "Make sure you are using this version of the tuning tool," followed by another note that says "Do not use any other version than the one you downloaded from this video." This sub-step also includes a visual aid showing the software interface on a computer screen. The video advises to proceed only after completing Steps 1.1 and 1.2, and recommends using your recommended filter tuning approach if applicable.</w:t>
        <w:br/>
        <w:br/>
        <w:t>The fourth step says "Connect to car" with a sub-step labeled "Make sure you are using the correct cable and connector for your vehicle model and year." There is a note stating, "If you have an OBDII cable connected already," followed by another note indicating "Do not connect both connections as the video will show."</w:t>
        <w:br/>
        <w:br/>
        <w:t>The fifth step is labeled "Calibrate tuning software" with a sub-step that says "Make sure you are using this version of the tuning tool." There is a note that states, "If you have already downloaded the correct software from the video," followed by another note stating, "Do not use any other version than the one you downloaded from this video."</w:t>
        <w:br/>
        <w:br/>
        <w:t>The final step is labeled "Start tuning" with a sub-step that says "Make sure you are using this version of the tuning tool." There is a note that states, "If you have already downloaded the correct software from the video," followed by another note stating, "Do not use any other version than the one you downloaded from this video."</w:t>
        <w:br/>
        <w:br/>
        <w:t>At the bottom right of the diagram, there is a button labeled "Click here to start tuning" with a warning note that reads, "Please read through all steps and make sure you understand what is involved before starting the process." Below this button, there is a note that says, "Please make sure you have all necessary equipment before starting the tuning process. If you do not have an OBDII cable and your car does not have one connected already, you will need to purchase one before starting. Make sure the software you download matches the version of the car you are working on."</w:t>
      </w:r>
    </w:p>
    <w:p>
      <w:r>
        <w:t>No strongly correlated comments found for this frame.</w:t>
      </w:r>
    </w:p>
    <w:p>
      <w:pPr>
        <w:pStyle w:val="Heading1"/>
      </w:pPr>
      <w:r>
        <w:t>Frame: frame_0022.jpg</w:t>
      </w:r>
    </w:p>
    <w:p>
      <w:r>
        <w:t>Caption: The image shows a digital presentation slide with a graphic and text, featuring an upside-down funnel-shaped flowchart titled "Tuning Process Overview." The funnel has two branches with arrows pointing to the right, labeled "Video" and "Website," indicating different media through which the process can be accessed.</w:t>
        <w:br/>
        <w:br/>
        <w:t>The rightmost branch of the funnel leads to a box with the title "Understand how to use this guide" and a brief description that suggests there is an associated video that is concise and visually basic, covering the entire topic in 3-4 words with simple layouts. The overall tone of the video appears to be informative and educational.</w:t>
        <w:br/>
        <w:br/>
        <w:t>The bottom of the funnel features text reading "This slide has 10 words in it," indicating a count of the words present on this particular slide.</w:t>
        <w:br/>
        <w:br/>
        <w:t>In addition, there is also a screenshot from an associated video that provides an overview of the tuning process. This video features a green color scheme with a title at the top that reads "Tuning Process Overview." The main focus of the video is a series of steps highlighted in yellow, including "Cover the quads," "Check on stock filters," "Use your recommended filter tuning approach," "Not yet done," "Proceed until you have completed Steps 1-3," and "Cover the gearbox." Two arrows pointing to different parts of the video suggest that it is being used to guide someone through the tuning process. The overall tone of the video is informative and detailed, providing a structured approach to the process called "tuning."</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specifically PID tuning process, motor behavior, and flight characteristics. The mention of Betaflight's PID components (Proportional, Integral, Derivative, and Feed Forward) and tools like PID Toolbox for adjustments and Black Box logging for fine-tuning also match with the funnel diagram showing 'Tuning Process Overview'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objects described in the caption, specifically mentioning 'Betaflight PID tuning', 'P term', 'I term', 'D term', and 'feedforward' which are all related to the tuning process overview shown in the video. The comment also mentions finding the max D gains and adjusting I term for stability, which is consistent with the steps highlighted in yellow in the video. However, some general concepts (e.g., PID controller) might not be explicitly mentioned in the caption, hence the score of 85 rather than 100.</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goals (optimizing quadcopter performance) described in the caption. The mention of Betaflight, Proportional, Integral, Derivative, and Feed Forward components matches the terms used in the caption's video title and steps. Although the tone and specific details differ, the core concepts align strongly with the frame caption.</w:t>
      </w:r>
    </w:p>
    <w:p>
      <w:r>
        <w:t>Source: https://www.youtube.com/watch?v=WoxDbIbpP_Q&amp;t=4s: Betaflight PID tuning. The easy way to a great PID tune. EVEN WITHOUT BLACKBOX!</w:t>
      </w:r>
    </w:p>
    <w:p>
      <w:pPr>
        <w:pStyle w:val="Heading1"/>
      </w:pPr>
      <w:r>
        <w:t>Frame: frame_0023.jpg</w:t>
      </w:r>
    </w:p>
    <w:p>
      <w:r>
        <w:t>Caption: The image shows a screenshot of a digital presentation with an overlaid arrow pointing to an item on the slide, titled "Tuning process overview." The background has a gradient from blue on the left to green on the right, and text bubbles with arrows pointing at them. Below the title, a flowchart is displayed with colored boxes connected by lines, containing steps or instructions for tuning. Although the text is too small to read clearly in this image, it appears to outline a process.</w:t>
        <w:br/>
        <w:br/>
        <w:t>Corresponding to the flowchart are three numbered points listed below:</w:t>
        <w:br/>
        <w:br/>
        <w:t>1. This video shows you how to use tuning parameters.</w:t>
        <w:br/>
        <w:t>2. Check your values and make sure they are correct.</w:t>
        <w:br/>
        <w:t>3. Use the recommended values for ...</w:t>
        <w:br/>
        <w:br/>
        <w:t>In the bottom left corner of the slide, there is a small yellow box with black text that says "Do not use this as a test." On the right side of the screenshot, a zoomed-in section of the presentation shows a close-up view of part of the slide, possibly discussing tuning percentages or settings. A watermark or logo is present in the bottom right corner, but it is too small and blurry to make out any specific details.</w:t>
        <w:br/>
        <w:br/>
        <w:t>The video description provides an overview on how to tune a filter, divided into three steps (1-3). The process includes using recommended filtering techniques and monitoring the process. Additionally, a warning message ensures that the process is completed safely.</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settings described in the caption, specifically PID tuning parameters (P, I, D, Feed Forward), balancing gains to optimize quadcopter performance. The warning message 'Do not use this as a test' is also mentioned in the comment, highlighting the importance of caution when adjusting parameters.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which is mentioned in the caption's flowchart. The mention of 'PID components' and 'optimizing D gain' specifically relates to the technical steps outlined in the caption.</w:t>
      </w:r>
    </w:p>
    <w:p>
      <w:r>
        <w:t>Source: https://www.youtube.com/watch?v=WoxDbIbpP_Q&amp;t=4s: Betaflight PID tuning. The easy way to a great PID tune. EVEN WITHOUT BLACKBOX!”</w:t>
      </w:r>
    </w:p>
    <w:p>
      <w:pPr>
        <w:pStyle w:val="Heading1"/>
      </w:pPr>
      <w:r>
        <w:t>Frame: frame_0024.jpg</w:t>
      </w:r>
    </w:p>
    <w:p>
      <w:r>
        <w:t>Caption: The image appears to be a screenshot of a tutorial or educational presentation, divided into several steps. The title "Tuning Process Overview" suggests that the tutorial is focused on the process of tuning a motorcycle, rather than creating and managing a video course as initially thought.</w:t>
        <w:br/>
        <w:br/>
        <w:t>The diagram outlines four stages in the tuning process: **Initiation**, where it is recommended to start by flying the quads to check the motor's health; **Planning**, which involves using this initial step as an introduction to one's own training or preparation; **Execution**, where three bullet points guide the user through the process of setting up and fine-tuning their motorcycle: "Your video is ready", allowing for the addition of text or images, and showcasing a case study or example; and **Control**, which indicates that the process is complete once all steps have been completed.</w:t>
        <w:br/>
        <w:br/>
        <w:t>The tutorial warns users not to proceed until the recommended filter tuning approach has been completed. There are no visible human figures or objects in the image, focusing attention on the educational material presented on the screen. The text "Tuning Process Overview" implies a focus on fine-tuning or optimizing the process of motorcycle tuning, rather than creating and managing video content as initially thought.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(drone flight performance) described in the caption. The mention of specific components (Proportional, Integral, Derivative, Feed Forward) and tools (PID Toolbox, Black Box logging) strongly relates to the caption's description of the tuning process.</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which is mentioned in the caption's description of the Execution stage. The specific details about P, I, D, and feedforward terms, as well as the importance of finding max D gains, are strongly related to the technical steps outlined in the caption.</w:t>
      </w:r>
    </w:p>
    <w:p>
      <w:r>
        <w:t>Source: https://www.youtube.com/watch?v=WoxDbIbpP_Q&amp;t=4s: Betaflight PID tuning. The easy way to a great PID tune. EVEN WITHOUT BLACKBOX!</w:t>
      </w:r>
    </w:p>
    <w:p>
      <w:pPr>
        <w:pStyle w:val="Heading1"/>
      </w:pPr>
      <w:r>
        <w:t>Frame: frame_0025.jpg</w:t>
      </w:r>
    </w:p>
    <w:p>
      <w:r>
        <w:t>Caption: The image displays a screenshot of a presentation slide titled "Tuning Process Overview". On the left side of the slide, there is a yellow arrow with a label that reads "This crosses your face. It looks like you are turning", adjacent to which is a green arrow pointing downwards and labeled "A video explaining how to turn on a computer monitor". The main part of the slide contains a flowchart diagram with various text boxes connected by arrows indicating the process flow. The flowchart includes steps such as "Look at the screen", "Click the button", "Choose the correct size", and "Complete the installation". Each step is accompanied by an arrow that points to the next step in the sequence, suggesting a logical progression from one action to another.</w:t>
        <w:br/>
        <w:br/>
        <w:t>At the bottom of the slide, there is a text box with a label that says "This video will show you how to do this." Additionally, there is a button labeled "Take me to the installer". The overall design of the slide appears to be educational and instructional, aiming to guide the viewer through a specific process. The video, which is currently paused at step 1.1 with the next step indicated as 1.3, is set to play at 0:00 and its controls are visible at the bottom of the screen. The video is being played on a white background on a computer, where the title "Tuning Process Overview" in blue is displayed at the top of the screen.</w:t>
      </w:r>
    </w:p>
    <w:p>
      <w:r>
        <w:t>No strongly correlated comments found for this frame.</w:t>
      </w:r>
    </w:p>
    <w:p>
      <w:pPr>
        <w:pStyle w:val="Heading1"/>
      </w:pPr>
      <w:r>
        <w:t>Frame: frame_0026.jpg</w:t>
      </w:r>
    </w:p>
    <w:p>
      <w:r>
        <w:t>Caption: The image shows a slide from a presentation with a title that reads "Tuning Process Overview". There is a flowchart diagram at the bottom of the slide with several nodes connected by lines, indicating a process flow. The slide has a plain white background and features a watermark or logo at the bottom left corner, appearing to be a stylized letter 'K'.</w:t>
        <w:br/>
        <w:br/>
        <w:t>The image depicts a digital screenshot, likely taken from a video call or screen sharing during an online presentation. Starting from the top left and moving clockwise, the first node has text that reads "this crosses you are using the wrong tuning process" with a sub-node labeled "Videos". An arrow points to this sub-node, which is accompanied by a note with a phone icon saying "my recommendation is to use the top left one if you don't know where to start but there are more on the right".</w:t>
        <w:br/>
        <w:br/>
        <w:t>To the right of the main node labeled "Videos", another smaller sub-node says "this is a simple 3 step process" and beneath it, two arrows point downwards. The first arrow points to a note with text saying "you may find a video you like here or this page". An arrow pointing back to the main node from this sub-note indicates that this process can be revisited.</w:t>
        <w:br/>
        <w:br/>
        <w:t>Below these nodes, there are three additional nodes connected to each other:</w:t>
        <w:br/>
        <w:t>1. A note labeled "this is a simple 3 step process" with two arrows pointing towards it from the above sub-nodes.</w:t>
        <w:br/>
        <w:t>2. A note labeled "these videos are a mix of easy and hard topics", featuring a video icon indicating instructional or educational content.</w:t>
        <w:br/>
        <w:t>3. The last node says "here's where you can see a list of the videos you may find helpful", with an arrow pointing back upwards towards the central node labeled "Videos".</w:t>
        <w:br/>
        <w:br/>
        <w:t>In the context of a guitar tuning tutorial, this slide likely represents an introduction to the process overview, including information on using a recommended filter tuning approach.</w:t>
      </w:r>
    </w:p>
    <w:p>
      <w:r>
        <w:t>No strongly correlated comments found for this frame.</w:t>
      </w:r>
    </w:p>
    <w:p>
      <w:pPr>
        <w:pStyle w:val="Heading1"/>
      </w:pPr>
      <w:r>
        <w:t>Frame: frame_0027.jpg</w:t>
      </w:r>
    </w:p>
    <w:p>
      <w:r>
        <w:t>Caption: The image appears to show a presentation slide with an overlay graphic from a video about the "Tuning process overview". The main message in the overlay graphic relates to tuning a guitar, as indicated by the word "tuning" at the top. The overlay graphic is divided into two sections: on the left side, there's a list of items that suggests the process of setting up and adjusting a musical instrument, possibly a guitar, based on the text "Tuning process overview". The items listed are:</w:t>
        <w:br/>
        <w:br/>
        <w:t>1. Tune to A44</w:t>
        <w:br/>
        <w:t>2. Turn sixteenth notes down</w:t>
        <w:br/>
        <w:t>3. Check for flats</w:t>
        <w:br/>
        <w:t>4. Verify the key</w:t>
        <w:br/>
        <w:t>5. Adjust tuning if needed</w:t>
        <w:br/>
        <w:t>6. Repeat step 4-5</w:t>
        <w:br/>
        <w:t>7. Record a video</w:t>
        <w:br/>
        <w:t>8. Publish on social media</w:t>
        <w:br/>
        <w:t>9. Share with friends</w:t>
        <w:br/>
        <w:t>10. Post in guitar forums</w:t>
        <w:br/>
        <w:br/>
        <w:t>On the right side of the slide, there's a thumbnail image showing a person playing a musical instrument that resembles a guitar from behind and appears to be strumming the strings.</w:t>
        <w:br/>
        <w:br/>
        <w:t>At the bottom right corner of the slide, there's a small graphic that includes a photo of a guitar with a close-up view of the headstock, which has a sticker on it. This graphic seems to illustrate how one might "record a video" as suggested in the process overview on the left.</w:t>
        <w:br/>
        <w:br/>
        <w:t>The slide does not contain any visible text or equations beyond the tuning process overview and the accompanying thumbnail image. The style of the image suggests an instructional or educational setting, likely for a video tutorial or presentation about how to tune a guitar and share it online.</w:t>
      </w:r>
    </w:p>
    <w:p>
      <w:r>
        <w:t>No strongly correlated comments found for this frame.</w:t>
      </w:r>
    </w:p>
    <w:p>
      <w:pPr>
        <w:pStyle w:val="Heading1"/>
      </w:pPr>
      <w:r>
        <w:t>Frame: frame_0028.jpg</w:t>
      </w:r>
    </w:p>
    <w:p>
      <w:r>
        <w:t>Caption: The image displays a digital presentation slide used in an educational setting to teach about the process of tuning vehicles, specifically racecars. At the top of the slide, there is a title that reads "Tuning Process Overview". Below this title, there is a graphic representation of a car and its various parts, such as the engine, tires, and bodywork. Each part of the car has a label corresponding to its real-world counterpart.</w:t>
        <w:br/>
        <w:br/>
        <w:t>On the right side of the slide, next to the car model, there's a text box with a yellow background containing the following text: "This video contains some useful tips for tuning your racecar to gain more speed." Arrows pointing from this box to the parts of the car indicate that each part is being highlighted or discussed in relation to tuning.</w:t>
        <w:br/>
        <w:br/>
        <w:t>At the bottom of the slide, there is a label with a red border and white text on a blue background that reads "Click here for the video," suggesting that the viewer can click on this label to access additional information or instructions related to tuning.</w:t>
      </w:r>
    </w:p>
    <w:p>
      <w:r>
        <w:t>No strongly correlated comments found for this frame.</w:t>
      </w:r>
    </w:p>
    <w:p>
      <w:pPr>
        <w:pStyle w:val="Heading1"/>
      </w:pPr>
      <w:r>
        <w:t>Frame: frame_0029.jpg</w:t>
      </w:r>
    </w:p>
    <w:p>
      <w:r>
        <w:t>Caption: The image shows a screenshot from a tutorial video for tuning a guitar, currently paused at the "Tuning Process Overview" section. The video is set against a blue background with a white arrow guiding the viewer's attention to the main content. A presentation slide with the title "Tuning Process Overview" is displayed, accompanied by a visual representation of a flowchart with two main branches leading to different outcomes.</w:t>
        <w:br/>
        <w:br/>
        <w:t>The left branch and right branch of the flowchart both consist of three steps:</w:t>
        <w:br/>
        <w:t>1. Choose Tuning Parameters.</w:t>
        <w:br/>
        <w:t>2. Run tuning process.</w:t>
        <w:br/>
        <w:t>3. Save tuning parameters.</w:t>
        <w:br/>
        <w:br/>
        <w:t>This implies that each branch represents a process that is the same for choosing and saving tuning parameters, but possibly different in the actual steps of the tuning process. The visual representation does not show any additional details about the tuning process itself or the context in which this process is used, instead serving as an overview for the video's main focus on teaching the viewer how to tune a guitar.</w:t>
      </w:r>
    </w:p>
    <w:p>
      <w:r>
        <w:t>No strongly correlated comments found for this frame.</w:t>
      </w:r>
    </w:p>
    <w:p>
      <w:pPr>
        <w:pStyle w:val="Heading1"/>
      </w:pPr>
      <w:r>
        <w:t>Frame: frame_0030.jpg</w:t>
      </w:r>
    </w:p>
    <w:p>
      <w:r>
        <w:t>Caption: The image presents a comprehensive "Tuning Process Overview" diagram that appears to be a static instructional slide or digital document. The visual content includes a flowchart with clearly labeled steps, such as "Configure...", "Test...", and "Optimize...". Additionally, text blocks provide instructions or notes, like "Check..." and "Verify...", accompanied by arrows pointing from one instruction to the next, suggesting a logical sequence of actions in a process.</w:t>
        <w:br/>
        <w:br/>
        <w:t>The diagram features boxes labeled with terms like "Analyze", "Tweak", and "Verify", which are likely part of the tuning or adjusting process. The color scheme uses blue, green, red, and white to differentiate between areas or elements within the instructional document or presentation, making it easy to follow the flowchart.</w:t>
        <w:br/>
        <w:br/>
        <w:t>The text is clear and legible, providing context for the visual flowchart. The diagram presents a step-by-step approach to tuning the process, with each step accompanied by a brief description that provides guidance on what action to take at each stage.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components, which is strongly related to the technical steps and settings described in the caption. The comment also mentions practical steps for achieving a critically damped response and fine-tuning feed-forward settings, which aligns with the logical sequence of actions presented in the flowchart.</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terms described in the caption, specifically mentioning 'PID tuning', 'P term', 'I term', 'D term', and 'feedforward', which are all mentioned in the diagram's labeled boxes. The comment also explains the functionality of these terms, aligning with the instructional tone of the diagram.</w:t>
      </w:r>
    </w:p>
    <w:p>
      <w:r>
        <w:t>Source: https://www.youtube.com/watch?v=WoxDbIbpP_Q&amp;t=4s: Betaflight PID tuning. The easy way to a great PID tune. EVEN WITHOUT BLACKBOX!</w:t>
      </w:r>
    </w:p>
    <w:p>
      <w:pPr>
        <w:pStyle w:val="Heading1"/>
      </w:pPr>
      <w:r>
        <w:t>Frame: frame_0031.jpg</w:t>
      </w:r>
    </w:p>
    <w:p>
      <w:r>
        <w:t>Caption: The image shows a digital presentation slide titled "Tuning process overview" with three sections. The central section features two columns of text with corresponding bulleted lists, divided into "Configure" and "Tuning process". The left column under the title has a heading that says "Configure", followed by text that reads: "Adjust settings - Example settings include [insert example setting or value]".</w:t>
        <w:br/>
        <w:br/>
        <w:t>The right column is labeled "Tuning process" and its content appears to be a series of steps or tasks related to tuning, which seems to be the central theme of this slide. An arrow pointing from the left column towards the right one with the label "Configure" suggests a flow from configuration settings to a process that involves tuning.</w:t>
        <w:br/>
        <w:br/>
        <w:t>Below the two columns, there is an additional section titled "Coverage", which provides context for the tuning process. Although the text in this section is too small and blurry to read clearly, it appears to discuss some form of evaluation or measurement related to the tuning process.</w:t>
        <w:br/>
        <w:br/>
        <w:t>The overall style of the slide suggests an instructional or educational presentation, possibly used in a technical or engineering context to explain the process of configuring and tuning a system or software. The presence of bullet points and lists implies that the instructor might be walking through these steps in a lecture or training session.</w:t>
        <w:br/>
        <w:br/>
        <w:t>Note: This caption integrates all accurate and relevant details from both original captions, avoiding redundancy and contradictions while strictly adhering to the provided format.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(PID tuning, optimizing D gain, using PID Toolbox for P to D ratio adjustments) described in the caption. The mention of 'Betaflight' and 'drone flight performance' also matches the context mentioned in the caption ('technical or engineering context'). The only minor difference is that the comment goes into more detail about the specific steps involved in tuning, but overall the correlation is strong.</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tuning process and its components (P, I, D, feedforward) mentioned in the caption. It also explains how to find the max D gains and the importance of D gain for PID tuning, which is related to the 'Tuning process' section in the caption.</w:t>
      </w:r>
    </w:p>
    <w:p>
      <w:r>
        <w:t>Source: https://www.youtube.com/watch?v=WoxDbIbpP_Q&amp;t=4s: Betaflight PID tuning. The easy way to a great PID tune. EVEN WITHOUT BLACKBOX!</w:t>
      </w:r>
    </w:p>
    <w:p>
      <w:pPr>
        <w:pStyle w:val="Heading1"/>
      </w:pPr>
      <w:r>
        <w:t>Frame: frame_0032.jpg</w:t>
      </w:r>
    </w:p>
    <w:p>
      <w:r>
        <w:t>Caption: The image displays a presentation slide with a flowchart diagram that represents a process overview for a training session related to tuning processes. On the left side of the flowchart, there are three steps with labels: "Tuning Process Overview," "The Steps," and "The Results." These steps are connected by arrows, suggesting a sequence of actions or stages within the process.</w:t>
        <w:br/>
        <w:br/>
        <w:t>On the right side of the flowchart, there is a column labeled "Video" with a yellow box around it, indicating that this part of the presentation may include a video or an interactive element. The background of the slide is light blue, and at the bottom left corner, there's text that reads, "Tuning Process Overview."</w:t>
        <w:br/>
        <w:br/>
        <w:t>The image itself appears to be taken from a screen with a resolution of 1920 x 1080 pixels, as indicated by the aspect ratio. The focus on the presentation slide suggests an educational or instructional context, and the content is likely intended for someone learning about process tuning in a technical or analytical field.</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and its components (Proportional, Integral, Derivative, and Feed Forward). The comment also mentions practical steps for achieving a critically damped response and fine-tuning feed-forward settings, which aligns with the flowchart diagram shown in the caption. While there is some additional context provided in the comment about drone flight performance and customization options, the main focus on PID tuning and its application to process optimization makes it strongly related to the caption.</w:t>
      </w:r>
    </w:p>
    <w:p>
      <w:r>
        <w:t>Source: https://www.youtube.com/watch?v=WoxDbIbpP_Q&amp;t=4s: Betaflight PID tuning. The easy way to a great PID tune. EVEN WITHOUT BLACKBOX!”</w:t>
      </w:r>
    </w:p>
    <w:p>
      <w:pPr>
        <w:pStyle w:val="Heading1"/>
      </w:pPr>
      <w:r>
        <w:t>Frame: frame_0033.jpg</w:t>
      </w:r>
    </w:p>
    <w:p>
      <w:r>
        <w:t>Caption: The image shows a presentation slide with a diagram and accompanying text that provides an overview of the tuning process. The title at the top reads "Tuning Process Overview," followed by a vertical flowchart depicting four steps.</w:t>
        <w:br/>
        <w:br/>
        <w:t>1. Tuning Process Overview - This is labeled as the starting point, with an arrow pointing downward to indicate the sequence of events.</w:t>
        <w:br/>
        <w:t>2. Gather Data - This step involves collecting data and looking for different things, which are connected by a horizontal arrow.</w:t>
        <w:br/>
        <w:t>3. Time Series Analysis - This step includes two sub-steps: "Look for different things" and "Time series analysis," which are connected by a vertical arrow, suggesting that the process of looking for different things leads to time series analysis.</w:t>
        <w:br/>
        <w:t>4. Forecasting - The final step in the diagram is "Forecasting," which includes one sub-step: "Create forecasts."</w:t>
        <w:br/>
        <w:br/>
        <w:t>This structured approach to tuning processes can be applied to various contexts, including business or organizational settings. In a separate video, the tuning process for a stock engine is presented in a clear and detailed manner, consisting of 14 steps:</w:t>
        <w:br/>
        <w:br/>
        <w:t>1. Check the mechanical parts of the stock engine</w:t>
        <w:br/>
        <w:t>2. Set the stock air filters</w:t>
        <w:br/>
        <w:t>3. Set the stock BF filters</w:t>
        <w:br/>
        <w:t>4. Set the stock throttle bodies</w:t>
        <w:br/>
        <w:t>5. Set the stock PDI balance</w:t>
        <w:br/>
        <w:t>6. Set the stock RPM balance</w:t>
        <w:br/>
        <w:t>7. Set the stock ignition timing</w:t>
        <w:br/>
        <w:t>8. Set the stock fuel pressure</w:t>
        <w:br/>
        <w:t>9. Set the stock fuel filter</w:t>
        <w:br/>
        <w:t>10. Set the stock fuel pump</w:t>
        <w:br/>
        <w:t>11. Set the stock idle speed</w:t>
        <w:br/>
        <w:t>12. Set the stock idle</w:t>
        <w:br/>
        <w:t>13. Set the stock throttle body balance</w:t>
        <w:br/>
        <w:t>14. Set the stock throttle body</w:t>
        <w:br/>
        <w:br/>
        <w:t>Each step is accompanied by a description, providing a clear and detailed overview of the tuning process for the stock engine.</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which is mentioned in the caption. Although it doesn't explicitly mention the steps in the diagram, it does provide a comprehensive breakdown of the PID components and their impact on motor behavior, which aligns with the technical steps described in the caption. The emphasis on customization and fine-tuning also matches the tone of the caption's focus on the tuning process.</w:t>
      </w:r>
    </w:p>
    <w:p>
      <w:r>
        <w:t>Source: https://www.youtube.com/watch?v=WoxDbIbpP_Q&amp;t=4s: Betaflight PID tuning. The easy way to a great PID tune. EVEN WITHOUT BLACKBOX!”</w:t>
      </w:r>
    </w:p>
    <w:p>
      <w:pPr>
        <w:pStyle w:val="Heading1"/>
      </w:pPr>
      <w:r>
        <w:t>Frame: frame_0034.jpg</w:t>
      </w:r>
    </w:p>
    <w:p>
      <w:r>
        <w:t>Caption: This image displays a presentation slide from a video tutorial on "Tuning Process Overview", currently in progress. The title "Tuning Process Overview" is displayed at the top of the slide, followed by an arrow pointing downward to a series of colored boxes labeled with phrases describing steps in the process or stages of tuning. These phrases include:</w:t>
        <w:br/>
        <w:br/>
        <w:t>- "Configure default parameters"</w:t>
        <w:br/>
        <w:t>- "Test the system"</w:t>
        <w:br/>
        <w:t>- "Review logs and error messages"</w:t>
        <w:br/>
        <w:t>- "Apply changes"</w:t>
        <w:br/>
        <w:t>- "Verify changes"</w:t>
        <w:br/>
        <w:t>- "Repeat for each section"</w:t>
        <w:br/>
        <w:br/>
        <w:t>The phrase "Configure default parameters" is highlighted with a yellow rectangle, suggesting it might be the current topic of discussion or focus of attention. The text in the boxes is too small to read clearly, but it appears to provide instructions or guidance on system configuration and tuning.</w:t>
        <w:br/>
        <w:br/>
        <w:t>In the bottom left corner of the image, there's a watermark that says "Motif: Tuning Process Overview", indicating that this slide may be part of an educational resource or presentation material related to system tuning processes. The style of the image is informational and instructional, commonly used in educational settings to teach concepts step-by-step.</w:t>
        <w:br/>
        <w:br/>
        <w:t>The tutorial, designed for beginners, covers various aspects of the tuning process, including setting up the right PDI balance and finding the right spot for the shift. Each step is accompanied by a clear and concise description, written in bullet points, making it easy for beginners to understand and follow. The tutorial is divided into sections, with each section dedicated to a specific aspect of the tuning process.</w:t>
        <w:br/>
        <w:br/>
        <w:t>The tutorial is presented in a clear and concise manner, making it easy for beginners to understand and follow. The video provides visual demonstrations of each step, further aiding comprehension.</w:t>
      </w:r>
    </w:p>
    <w:p>
      <w:r>
        <w:t>Comment (score 70):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directly relates to the topic of 'Tuning Process Overview' mentioned in the caption. The comment provides technical details on balancing P, I, D, and Feed Forward components, aligning with the steps described in the caption ('Configure default parameters', 'Test the system', etc.). While some specifics differ, the overall focus on tuning process optimization and attention to detail match the tone of the caption.</w:t>
      </w:r>
    </w:p>
    <w:p>
      <w:r>
        <w:t>Source: https://www.youtube.com/watch?v=WoxDbIbpP_Q&amp;t=4s: Betaflight PID tuning. The easy way to a great PID tune. EVEN WITHOUT BLACKBOX!</w:t>
      </w:r>
    </w:p>
    <w:p>
      <w:pPr>
        <w:pStyle w:val="Heading1"/>
      </w:pPr>
      <w:r>
        <w:t>Frame: frame_0035.jpg</w:t>
      </w:r>
    </w:p>
    <w:p>
      <w:r>
        <w:t>Caption: The image appears to be a screenshot of a presentation slide titled "Tuning Process Overview" in bold, sans-serif font. The title is prominent at the top of the slide. Below the title, a circular arrow graphic represents a cyclical process or workflow.</w:t>
        <w:br/>
        <w:br/>
        <w:t>The process starts at the top right with the words "Start Time," then moves to the left and down through four steps:</w:t>
        <w:br/>
        <w:br/>
        <w:t>1. "Read Data Files" (located in the top left quadrant)</w:t>
        <w:br/>
        <w:t>2. "Clean Data Files" (second from the top, adjacent to the first step)</w:t>
        <w:br/>
        <w:t>3. "Load Data Files" (third from the top, directly below the second step)</w:t>
        <w:br/>
        <w:t>4. "Process Data Files" (bottom left quadrant of the circle)</w:t>
        <w:br/>
        <w:br/>
        <w:t>Each step is accompanied by a text box containing what seems to be instructions or actions related to that step. For example, the first step has the text "Import Data Files." The second step reads "Format Data Files," the third step says "Analyze Data Files," and the last step reads "Export Results."</w:t>
        <w:br/>
        <w:br/>
        <w:t>The slide also includes a bulleted list outlining the steps involved in the tuning process, divided into two main sections: "Set the mechanical filters" and "Set the BP filters". Each section is further divided into steps, providing a detailed breakdown of the process.</w:t>
        <w:br/>
        <w:br/>
        <w:t>Furthermore, the slide features a graph that shows the relationship between the BP filter gain and the right side balance, colored in shades of blue and green for visual appeal.</w:t>
        <w:br/>
        <w:br/>
        <w:t>Finally, there is a call to action at the bottom of the slide, encouraging viewers to check the mechanics and filters before continuing with the tuning process. The call to action is in a larger font size and bold text, ensuring it is easily noticeable.</w:t>
      </w:r>
    </w:p>
    <w:p>
      <w:r>
        <w:t>No strongly correlated comments found for this frame.</w:t>
      </w:r>
    </w:p>
    <w:p>
      <w:pPr>
        <w:pStyle w:val="Heading1"/>
      </w:pPr>
      <w:r>
        <w:t>Frame: frame_0036.jpg</w:t>
      </w:r>
    </w:p>
    <w:p>
      <w:r>
        <w:t>Caption: The image shows a presentation slide with a title "Tuning Process Overview" in white font at the top left corner, accompanied by a video screenshot in the background. The video is titled "Tuning Process Overview", suggesting a connection between the two. In the foreground, the slide features a sequence of six boxes, each containing text that outlines a step-by-step process:</w:t>
        <w:br/>
        <w:br/>
        <w:t>1. The first box on the far left says "Configure and monitor."</w:t>
        <w:br/>
        <w:t>2. The second box reads "Collect data."</w:t>
        <w:br/>
        <w:t>3. The third box states "Perform analysis."</w:t>
        <w:br/>
        <w:t>4. The fourth box says "Identify areas for improvement."</w:t>
        <w:br/>
        <w:t>5. The fifth box contains "Implement changes and measure impact."</w:t>
        <w:br/>
        <w:t>6. The final box on the far right shows "Review and repeat" with a downward arrow pointing to the first box, indicating a loop of the process.</w:t>
        <w:br/>
        <w:br/>
        <w:t>A vertical yellow line runs through the center of these boxes, featuring text that reinforces the title: "Tuning Process Overview" in bold white letters at the top, followed by a subtitle "Configure and monitor." above the yellow line. The remaining four boxes are partially covered by a white rectangle with a semi-transparent design, suggesting openness or visibility, as if these steps are being reviewed and shared.</w:t>
        <w:br/>
        <w:br/>
        <w:t>The style of the image is informational and graphical, typical of educational or professional presentations designed to explain processes in a structured format.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process) and objects (PID components) described in the caption. The viewer comments on the importance of tuning for optimizing drone flight performance, mentioning specific techniques and tools used in the tutorial, which aligns closely with the step-by-step process outlined in the frame caption.</w:t>
      </w:r>
    </w:p>
    <w:p>
      <w:r>
        <w:t>Source: https://www.youtube.com/watch?v=WoxDbIbpP_Q&amp;t=4s: Betaflight PID tuning. The easy way to a great PID tune. EVEN WITHOUT BLACKBOX!”</w:t>
      </w:r>
    </w:p>
    <w:p>
      <w:pPr>
        <w:pStyle w:val="Heading1"/>
      </w:pPr>
      <w:r>
        <w:t>Frame: frame_0037.jpg</w:t>
      </w:r>
    </w:p>
    <w:p>
      <w:r>
        <w:t>Caption: The image shows a presentation slide with a title "Tuning process overview" that features a flowchart divided into four columns, each representing a step in the process. The columns are labeled "Start", "In progress", "Middle", and "End". The boxes within the columns contain text which is not clearly readable due to the image's resolution.</w:t>
        <w:br/>
        <w:br/>
        <w:t>Below the title is an arrow pointing to the left towards a section labeled "Flow chart with time line of tuning" and then across to another label "Covered in this video". At the bottom, there's a note that says "A detailed explanation of all steps".</w:t>
        <w:br/>
        <w:br/>
        <w:t>In the lower right corner of the slide, there is an orange warning triangle with text inside it that says "CAUTION: This is a template for tuning processes". The background of the slide is white, and the design elements are simple and professional, using a combination of black, yellow, and blue colors.</w:t>
        <w:br/>
        <w:br/>
        <w:t>The style of the image appears to be a screenshot from a virtual presentation, as suggested by the visible "This is a video" label. There is no indication of an instructor or audience in the image, but the presence of the video label suggests that the slide is part of a video-based educational resource, possibly related to software tuning processes.</w:t>
        <w:br/>
        <w:br/>
        <w:t>The tutorial also includes color-coded steps, with red indicating critical steps (the first step being "Check the mechanical parts on stock BP filters"), green for important steps ("Set the filter parameters"), and yellow for less critical steps ("Find the right P&amp;D balance"). The importance of these steps is emphasized by a warning about the criticality of the first step.</w:t>
        <w:br/>
        <w:br/>
        <w:t>The tutorial is structured with a clear hierarchy of information, starting with the most critical steps at the top and progressively moving to less critical steps. The background is blue, providing a neutral backdrop for the text and images, while the text is white, making it easy to read. The overall layout of the tutorial is well-organized and easy to follow, with clear instructions and color-coded steps for easy navigation.</w:t>
      </w:r>
    </w:p>
    <w:p>
      <w:r>
        <w:t>No strongly correlated comments found for this frame.</w:t>
      </w:r>
    </w:p>
    <w:p>
      <w:pPr>
        <w:pStyle w:val="Heading1"/>
      </w:pPr>
      <w:r>
        <w:t>Frame: frame_0038.jpg</w:t>
      </w:r>
    </w:p>
    <w:p>
      <w:r>
        <w:t>Caption: The image is a screenshot of a presentation slide titled "Tuning Process Overview" from a video that provides an overview of the tuning process for a bass guitar. The video features a blue background with white text at the top, indicating the title.</w:t>
        <w:br/>
        <w:br/>
        <w:t>The slide itself has a flowchart structure with a central arrow pointing left to right, indicating the direction of the process. There are four rectangular boxes connected by this central arrow, each containing text that describes a step in the process. These steps are likely stages or actions within the tuning process for the bass guitar.</w:t>
        <w:br/>
        <w:br/>
        <w:t>Each box contains text which provides more detail about what happens at that stage of the process. The text is too small to read clearly from the image provided, but it can be inferred that these boxes contain specific instructions or actions related to the tuning process.</w:t>
        <w:br/>
        <w:br/>
        <w:t>The flowchart has a color-coded system with each box being a different color, possibly indicating different types of steps (e.g., setup, testing, analysis) or perhaps different teams or departments involved in the process. The background image is a blurred image of a road or path with directional arrows, reinforcing the idea of movement and process flow.</w:t>
        <w:br/>
        <w:br/>
        <w:t>Additional graphic elements such as dotted lines and shapes around the boxes are intended to visually connect the stages of the process. The slide is designed in a style commonly used for educational presentations or business project outlines, with a clean, structured layout that is meant to be easily followed by an audience.</w:t>
        <w:br/>
        <w:br/>
        <w:t>The video appears to be a comprehensive guide to the tuning process for a bass guitar, with clear instructions and a step-by-step approach. It includes sections such as "Check the mechanics", "Set the stock filters", "Find the right P-D balance", "Set the right S-P balance", and "Cover the video". The video also includes an optional step to fine-tune if needed.</w:t>
      </w:r>
    </w:p>
    <w:p>
      <w:r>
        <w:t>No strongly correlated comments found for this frame.</w:t>
      </w:r>
    </w:p>
    <w:p>
      <w:pPr>
        <w:pStyle w:val="Heading1"/>
      </w:pPr>
      <w:r>
        <w:t>Frame: frame_0039.jpg</w:t>
      </w:r>
    </w:p>
    <w:p>
      <w:r>
        <w:t>Caption: The image presents a comprehensive diagram illustrating the tuning process overview. The diagram is divided into six sections, each labeled with different steps, and is designed to be both instructional and visually accessible. The steps are:</w:t>
        <w:br/>
        <w:br/>
        <w:t>1. "Define your objective"</w:t>
        <w:br/>
        <w:t>2. "Set clear goals"</w:t>
        <w:br/>
        <w:t>3. "Track and measure your progress"</w:t>
        <w:br/>
        <w:t>4. "Make adjustments based on what you learn"</w:t>
        <w:br/>
        <w:t>5. "Rinse and repeat"</w:t>
        <w:br/>
        <w:br/>
        <w:t>The diagram also includes a yellow highlighted box indicating that the last step is covered in the provided link or media, labeled as "Covered in video". Throughout the diagram, there are no arrows indicating the flow of the tuning process.</w:t>
        <w:br/>
        <w:br/>
        <w:t>Note: The original captions 1 and 2 have different content, so it's not possible to integrate them without losing some details. However, I can combine the general information about the diagram and its sections from both captions into a single caption. Please let me know if you would like me to do that.</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components (Proportional, Integral, Derivative, and Feed Forward) which is mentioned in the caption. The comment also mentions practical steps for achieving a critically damped response and fine-tuning feed-forward settings, which matches the technical steps described in the caption.</w:t>
      </w:r>
    </w:p>
    <w:p>
      <w:r>
        <w:t>Source: https://www.youtube.com/watch?v=WoxDbIbpP_Q&amp;t=4s: Betaflight PID tuning. The easy way to a great PID tune. EVEN WITHOUT BLACKBOX!”</w:t>
      </w:r>
    </w:p>
    <w:p>
      <w:pPr>
        <w:pStyle w:val="Heading1"/>
      </w:pPr>
      <w:r>
        <w:t>Frame: frame_0040.jpg</w:t>
      </w:r>
    </w:p>
    <w:p>
      <w:r>
        <w:t>Caption: The image presents a comprehensive overview of the "Tuning Process Overview" structured as a flowchart with five stages. The stages are labeled and separated by color-coded boxes, providing a visual guide for tuning a process.</w:t>
        <w:br/>
        <w:br/>
        <w:t>The first stage, represented by a blue box, involves **Data Cleaning**, which is dedicated to preparing and tidying up data before further analysis.</w:t>
        <w:br/>
        <w:br/>
        <w:t>The second stage, marked by a green box, is **Feature Engineering**, where new features are created to help improve model performance or provide additional insights.</w:t>
        <w:br/>
        <w:br/>
        <w:t>The third stage, denoted by a red box, is **Model Training**, where a machine learning model is trained on a dataset with the goal of predicting outcomes based on input features.</w:t>
        <w:br/>
        <w:br/>
        <w:t>The fourth stage, represented by a yellow box, is **Hyperparameter Tuning**, where different combinations of hyperparameters are tested to find the optimal configuration for the model, leading to improved accuracy and generalization.</w:t>
        <w:br/>
        <w:br/>
        <w:t>The final stage, marked by another blue box, is **Evaluation &amp; Deployment**, where the trained model is evaluated on a separate test dataset to assess its performance and then deployed in a production environment.</w:t>
        <w:br/>
        <w:br/>
        <w:t>Each stage includes a brief textual explanation of its purpose, providing a comprehensive guide for process tuning.</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tuning process stages (Data Cleaning, Feature Engineering, Model Training, Hyperparameter Tuning, Evaluation &amp; Deployment), PID components (Proportional, Integral, Derivative, Feed Forward), and their impact on motor behavior. The comment also highlights practical steps for achieving a critically damped response and fine-tuning feed-forward settings, which aligns with the stages presented in the caption.</w:t>
      </w:r>
    </w:p>
    <w:p>
      <w:r>
        <w:t>Source: https://www.youtube.com/watch?v=WoxDbIbpP_Q&amp;t=4s: Betaflight PID tuning. The easy way to a great PID tune. EVEN WITHOUT BLACKBOX!”</w:t>
      </w:r>
    </w:p>
    <w:p>
      <w:pPr>
        <w:pStyle w:val="Heading1"/>
      </w:pPr>
      <w:r>
        <w:t>Frame: frame_0041.jpg</w:t>
      </w:r>
    </w:p>
    <w:p>
      <w:r>
        <w:t>Caption: The image displays a presentation slide titled "Tuning Process Overview" that illustrates a comprehensive six-step process for tuning. The diagram is divided into three sections, with each section representing a different step in the process.</w:t>
        <w:br/>
        <w:br/>
        <w:t>The top section, labeled "Setting up on stock filters", suggests checking mechanical filters, stock filters, and other filters to prepare for the tuning process. This is followed by the middle section, titled "Set the P.D. filters", which advises setting P.D. filters for the right side of the board and finding the right balance.</w:t>
        <w:br/>
        <w:br/>
        <w:t>The third and final section, labeled "Find the right P.D. balance", provides instructions on setting P.D. filters for the left side of the board and feeling for the right balance. Each step is represented by a flowchart or pipeline with arrows pointing from left to right, indicating a sequential progression through the tuning process.</w:t>
        <w:br/>
        <w:br/>
        <w:t>Notes within each section provide additional information about the process:</w:t>
        <w:br/>
        <w:br/>
        <w:t>* The first section includes the text "Tuning process overview."</w:t>
        <w:br/>
        <w:t>* The middle section contains the notes "Gather all required data for analysis," and "Analyze the data," "Identify potential issues," and "Make recommendations for improvements or changes."</w:t>
        <w:br/>
        <w:t>* The third section has the note "Implement the recommended changes or improvements and monitor their effects."</w:t>
        <w:br/>
        <w:br/>
        <w:t>The style of the image is informational, commonly used in educational settings or professional presentations to convey a process in a clear, structured manner.</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(PID tuning, optimizing D gain, adjusting P to D ratio) and objects/settings (drone build qualities, pilot preferences) mentioned in the caption. It also refers to specific goals (optimizing flight performance, achieving critically damped response, precise maneuverability) and process stages (tuning feed-forward settings)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P.D. filters and tuning process mentioned in the caption, specifically referencing the PID controller's proportional (P), integral (I), and derivative (D) terms, as well as D gain and its impact on motor temperature. The correlation is not perfect due to some technical terms used in the comment that are not directly equivalent to those in the caption.</w:t>
      </w:r>
    </w:p>
    <w:p>
      <w:r>
        <w:t>Source: https://www.youtube.com/watch?v=WoxDbIbpP_Q&amp;t=4s: Betaflight PID tuning. The easy way to a great PID tune. EVEN WITHOUT BLACKBOX!</w:t>
      </w:r>
    </w:p>
    <w:p>
      <w:pPr>
        <w:pStyle w:val="Heading1"/>
      </w:pPr>
      <w:r>
        <w:t>Frame: frame_0042.jpg</w:t>
      </w:r>
    </w:p>
    <w:p>
      <w:r>
        <w:t>Caption: This image shows a screenshot from a video tutorial on how to tune a process overview, specifically a "Tuning Process Overview" diagram. The title of the image reads "Tuning Process Overview." The diagram outlines six steps for achieving better results in a process, which is presumably related to software development or a similar technical field.</w:t>
        <w:br/>
        <w:br/>
        <w:t>The diagram consists of six rectangular blocks arranged in two columns, each with text indicating various stages or steps of the process improvement methodology. The steps are:</w:t>
        <w:br/>
        <w:br/>
        <w:t>1. **Identify**: This block has three sub-points although their content is not visible.</w:t>
        <w:br/>
        <w:t>2. **Document**: This block also has three sub-points beneath it, but the text within them is not legible.</w:t>
        <w:br/>
        <w:t>3. **Review**: This block contains the word "Review" with two sub-points.</w:t>
        <w:br/>
        <w:t>4. **Implement**: This block displays "Implement" with one sub-point below it.</w:t>
        <w:br/>
        <w:t>5. **Measure**: This block states "Measure" with a single sub-point underneath it.</w:t>
        <w:br/>
        <w:t>6. **Review/Revise/Repeat**: The last block at the bottom of the diagram suggests that the process may involve iterations or cycles of review, revision, and repetition.</w:t>
        <w:br/>
        <w:br/>
        <w:t>The blocks are connected by arrows pointing from left to right across the top row, indicating a flow or sequence of steps in the tuning process. The diagram uses a combination of blue, green, and yellow colors for different elements, with the text within each block typically being black.</w:t>
        <w:br/>
        <w:br/>
        <w:t>In this tutorial, each step is highlighted in green and accompanied by an image or video, making it easy to follow along. The tutorial begins with a brief introduction, followed by a list of instructions that guide the user through the process. It covers everything from setting mechanical filters on stock BP gains to finding the right balance for your process. Additionally, the tutorial provides clear instructions and step-by-step guidance on how to tune your process if you're not sure what to do.</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(PID tuning), objects (PID components), and settings (P to D ratio adjustments) described in the caption. The comment also mentions practical steps for achieving a critically damped response and fine-tuning feed-forward settings, which is consistent with the steps outlined in the diagram.</w:t>
      </w:r>
    </w:p>
    <w:p>
      <w:r>
        <w:t>Source: https://www.youtube.com/watch?v=WoxDbIbpP_Q&amp;t=4s: Betaflight PID tuning. The easy way to a great PID tune. EVEN WITHOUT BLACKBOX!”</w:t>
      </w:r>
    </w:p>
    <w:p>
      <w:pPr>
        <w:pStyle w:val="Heading1"/>
      </w:pPr>
      <w:r>
        <w:t>Frame: frame_0043.jpg</w:t>
      </w:r>
    </w:p>
    <w:p>
      <w:r>
        <w:t>Caption: The image shows a presentation slide titled "Tuning Process Overview" that appears to be part of a video or presentation tutorial on machine learning model optimization. The slide features an arrows diagram illustrating the tuning process, which consists of several stages:</w:t>
        <w:br/>
        <w:br/>
        <w:t>1. Starting Point (green box) at the top left corner.</w:t>
        <w:br/>
        <w:t>2. Preparing Data (light blue box), followed by</w:t>
        <w:br/>
        <w:t>3. Data Quality Checks (yellow box).</w:t>
        <w:br/>
        <w:t>4. Checkpoints and Alerts Setup (orange box) next to it.</w:t>
        <w:br/>
        <w:t>5. Monitoring in Place (gray box) as part of the ongoing process.</w:t>
        <w:br/>
        <w:t>6. End Result (red box) at the bottom right corner, indicating the final outcome or product.</w:t>
        <w:br/>
        <w:br/>
        <w:t>An arrow curving up from the end result box to the starting point box symbolizes the iterative nature of the process. A yellow-orange rectangular box with a white border partially obscures text that reinforces the content of the Data Quality Checks and Monitoring in Place stages.</w:t>
        <w:br/>
        <w:br/>
        <w:t>Below the diagram, an additional text states "Covered in the video below," suggesting that a video related to these topics is available but not shown in the image. The video, provided by the YouTube channel Tuning Process, offers an overview of the tuning process as a step-by-step guide for optimizing machine learning models. It covers topics such as setting up the model, filter balance, point balance, and provides tips for tuning, noting that tuning may be necessary if the model does not perform well. The video is accompanied by a step-by-step guide and list of steps to follow, intended for viewers new to machine learning seeking to learn how to tune their models.</w:t>
      </w:r>
    </w:p>
    <w:p>
      <w:r>
        <w:t>No strongly correlated comments found for this frame.</w:t>
      </w:r>
    </w:p>
    <w:p>
      <w:pPr>
        <w:pStyle w:val="Heading1"/>
      </w:pPr>
      <w:r>
        <w:t>Frame: frame_0044.jpg</w:t>
      </w:r>
    </w:p>
    <w:p>
      <w:r>
        <w:t>Caption: The image appears to be a screenshot of a presentation slide, focusing on a process overview for "Tuning Process." The slide is structured with an arrow from left to right pointing to various elements and steps in the tuning process.</w:t>
        <w:br/>
        <w:br/>
        <w:t>On the left side of the slide, there's a section titled "Tuning Process Overview" with an arrow labeled "Start from the beginning" indicating the starting point of the process. A continuation arrow points forward.</w:t>
        <w:br/>
        <w:br/>
        <w:t>In the middle section, titled "Tuning Process," there are five steps outlined:</w:t>
        <w:br/>
        <w:br/>
        <w:t>1. "Theory" - A label suggesting a theoretical or conceptual aspect.</w:t>
        <w:br/>
        <w:t>2. "Development" - A stage indicating the development phase of the process, which is specifically covered in this video as indicated by the label on the right side of the slide.</w:t>
        <w:br/>
        <w:t>3. The third step involves "Testing" - A step implying that testing is part of the tuning process, with a green arrow indicating its sequence in the process.</w:t>
        <w:br/>
        <w:t>4. "Implementation" - The fourth step, likely referring to the implementation of changes or improvements based on previous steps, with a red arrow indicating its sequence in the process.</w:t>
        <w:br/>
        <w:t>5. "Review and Learn" - The final stage, emphasizing the importance of reviewing and learning from the process, with an orange arrow indicating its sequence in the process.</w:t>
        <w:br/>
        <w:br/>
        <w:t>Each step has a corresponding color-coding system: blue for theory, yellow for development (Development), green for testing, red for implementation, and orange for review and learn. This color coding is likely used to indicate the sequence or flow of the process.</w:t>
        <w:br/>
        <w:br/>
        <w:t>At the bottom of the slide, there is a watermark or logo with text that reads "www.instructors.com," which appears to be the source or platform where this material is hosted. The overall style of the image is informational and instructional, typical of educational or training materials used by instructors in various contexts.</w:t>
      </w:r>
    </w:p>
    <w:p>
      <w:r>
        <w:t>No strongly correlated comments found for this frame.</w:t>
      </w:r>
    </w:p>
    <w:p>
      <w:pPr>
        <w:pStyle w:val="Heading1"/>
      </w:pPr>
      <w:r>
        <w:t>Frame: frame_0045.jpg</w:t>
      </w:r>
    </w:p>
    <w:p>
      <w:r>
        <w:t>Caption: The image displays a screenshot from a video tutorial on tuning a process overview. The video appears to be set in an educational or instructional setting, possibly used to guide individuals through a structured approach for improving business processes. On the left side of the image is a flowchart that outlines a process for tuning processes, with a gray background and sections labeled "Tuning Process Overview." The flowchart represents five stages: "Review current processes," which includes three sub-steps: "Gather data," "Identify pain points," and "Document current process"; "Create a new process," which also has three sub-steps: "List improvements needed," "Design new process," and "Implement new process"; "Test new process," with two steps: "Gather feedback from team" and "Revise as necessary based on feedback"; "Monitor new process," with one step: "Collect data to measure success"; and the final stage, "Review current processes," which includes four sub-steps: "Gather data," "Identify pain points," "Document current process," and "Analyze metrics to determine if improvements have been made." A green and white graphic on the right side of the image displays a process overview, indicating the steps involved in tuning. The text overlay above the flowchart reads "Tuning Process Overview" in bold black letters.</w:t>
      </w:r>
    </w:p>
    <w:p>
      <w:r>
        <w:t>No strongly correlated comments found for this frame.</w:t>
      </w:r>
    </w:p>
    <w:p>
      <w:pPr>
        <w:pStyle w:val="Heading1"/>
      </w:pPr>
      <w:r>
        <w:t>Frame: frame_0046.jpg</w:t>
      </w:r>
    </w:p>
    <w:p>
      <w:r>
        <w:t>Caption: The image appears to be a screenshot of a presentation slide, specifically showcasing a process flow diagram titled "Tuning Process Overview." At the top of the slide, there is a title that reads "Tuning Process Overview," and partially visible on the left side is a person who seems to be giving a lecture or presentation about this topic. The central part of the slide shows a colorful process flow diagram with six stages labeled: "Check," "Analyze," "Design," "Develop," and "Deploy." Each stage is connected by arrows indicating the sequential nature of these steps in the tuning process.</w:t>
        <w:br/>
        <w:br/>
        <w:t>The left side of the slide provides a detailed explanation of each step, starting with "Check the mechanical parts of your stock filter" followed by "Set the correct P.D. filters", "Find the correct RPM balance", "Set the correct position of your filter", and finally "Set the correct filter gain". These steps suggest that the tuning process begins with a thorough inspection of the mechanical components, then involves selecting appropriate filters, finding the right balance between motor and filter RPMs, adjusting the filter's position to optimize performance, and setting the right gain for optimal performance.</w:t>
        <w:br/>
        <w:br/>
        <w:t>On the right side of the slide is a summary of the process, providing a quick overview of each step in the tuning process. This could be particularly useful for those new to the process or looking for a quick reference. Below the diagram, there's a caption that says "Covered in the video," indicating that this slide is associated with a video content where the tuning process was discussed.</w:t>
        <w:br/>
        <w:br/>
        <w:t>The overall context of the image suggests an educational setting where a speaker is presenting information about a systematic approach to tuning a process. The green and white icon on the right side of the slide could be a symbol or emblem related to the topic, but its exact meaning or significance without additional context is unclear.</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(quadcopter performance optimization) described in the caption. Although it does not explicitly mention the 'Check', 'Analyze', 'Design', 'Develop', and 'Deploy' stages from the caption, it does discuss the importance of balancing Proportional, Integral, Derivative, and Feed Forward components, which is directly related to the process flow diagram shown in the caption. The comment also mentions optimizing D gains according to pilot's experience and quadcopter characteristics, refining P and D gains for a critically damped system, and tuning the feed forward parameter, all of which are relevant to the 'Tuning Process Overview' described in the caption.</w:t>
      </w:r>
    </w:p>
    <w:p>
      <w:r>
        <w:t>Source: https://www.youtube.com/watch?v=WoxDbIbpP_Q&amp;t=4s: Betaflight PID tuning. The easy way to a great PID tune. EVEN WITHOUT BLACKBOX!</w:t>
      </w:r>
    </w:p>
    <w:p>
      <w:pPr>
        <w:pStyle w:val="Heading1"/>
      </w:pPr>
      <w:r>
        <w:t>Frame: frame_0047.jpg</w:t>
      </w:r>
    </w:p>
    <w:p>
      <w:r>
        <w:t>Caption: The image appears to be a presentation slide with a title and bullet points that describe an airplane's flight control system (FCS), specifically a Proportional-Integral-Derivative (PID) controller. The title reads "The FDC Controller" and the bullet points break down the components of this controller:</w:t>
        <w:br/>
        <w:br/>
        <w:t>• The FDC controller consists of four main parts: proportional gain (P), derivative gain (D), integral gain (I), airspeed (A), elevator trim command (B), control surface deflection angle (C), and feedback from a pitot tube (Q) to push the FDC controller.</w:t>
        <w:br/>
        <w:t>• Feedforward is used to push the control surface in the correct direction, illustrating how these components interact within an aircraft's flight control system.</w:t>
        <w:br/>
        <w:br/>
        <w:t>The slide includes a flowchart or diagram that visually represents the interaction of these PID controller components. The colors used are shades of gray and brown, with black text providing explanatory details for each part of the FCS. The style of the slide suggests it is part of an educational presentation on aviation systems, possibly aimed at students or professionals learning about flight controllers.</w:t>
        <w:br/>
        <w:br/>
        <w:t>Note: PID controllers, as mentioned in the second caption, are a type of controller that uses proportional, integral, and derivative components to control a process. In this context, the FDC controller appears to be a specific application of a PID controller in an aircraft's flight control system.</w:t>
      </w:r>
    </w:p>
    <w:p>
      <w:r>
        <w:t>No strongly correlated comments found for this frame.</w:t>
      </w:r>
    </w:p>
    <w:p>
      <w:pPr>
        <w:pStyle w:val="Heading1"/>
      </w:pPr>
      <w:r>
        <w:t>Frame: frame_0048.jpg</w:t>
      </w:r>
    </w:p>
    <w:p>
      <w:r>
        <w:t>Caption: This image appears to be a slide from a presentation related to technology or computer science, likely focused on the concept of Proportional-Integral-Derivative (PID) feedback controllers. The title of the slide is "The PID-F CONTROLLER," with four bullet points and accompanying text that provide an overview of the controller's main components.</w:t>
        <w:br/>
        <w:br/>
        <w:t>The first bullet point states that a PIDF controller consists of four main parts, while the subsequent points detail the proportional, derivative, and feedforward terms of the PID control. The emphasis on the feedforward term suggests its use in pushing the PID control's output to a desired setpoint. The text incorporates mathematical symbols such as Δ and ∫, indicating the application of differential equations or integrals within the context of control systems.</w:t>
        <w:br/>
        <w:br/>
        <w:t>The slide does not feature any visible instructors or individuals, nor do diagrams or visual aids appear that would suggest a specific teaching context. Instead, the content aims to educate viewers on the concept of PID feedback controllers in a technical or engineering context.</w:t>
        <w:br/>
        <w:br/>
        <w:t>The slide is divided into two sections: the first section presents the main points of the presentation, while the second provides additional information about the PID controller. The diagram included on the slide illustrates the PID controller and its components, offering a visual representation of the system. Additionally, a list of symbols clarifies the various elements involved in the PID controller, including the derivative of the PID controller and the feedforward step tracking system.</w:t>
        <w:br/>
        <w:br/>
        <w:t>Overall, this slide provides a valuable resource for anyone seeking to learn about PID controllers and their applications.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or goals described in the caption. The mention of PID tuning, Proportional, Integral, Derivative, and Feed Forward components, and fine-tuning feed-forward settings for precise maneuverability matches the concepts presented in the caption. Additionally, the emphasis on customization to match pilot preferences and drone build qualities aligns with the technical context mentioned in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objects (PID controller components), and goals (optimizing quadcopter performance) described in the caption. The mention of specific PID terms (P, I, D, Feed Forward), quadcopter characteristics, and tuning methods (balancing gains, refining P and D, optimizing feed forward) demonstrates a strong connection to the caption's content.</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controller's components (P, I, D, and feedforward) and their roles in tuning, which is also described in the caption. The correlation is strong because the comment explains the theory of Betaflight PID tuning, which matches the technical context presented in the caption.</w:t>
      </w:r>
    </w:p>
    <w:p>
      <w:r>
        <w:t>Source: https://www.youtube.com/watch?v=WoxDbIbpP_Q&amp;t=4s: Betaflight PID tuning. The easy way to a great PID tune. EVEN WITHOUT BLACKBOX!</w:t>
      </w:r>
    </w:p>
    <w:p>
      <w:pPr>
        <w:pStyle w:val="Heading1"/>
      </w:pPr>
      <w:r>
        <w:t>Frame: frame_0049.jpg</w:t>
      </w:r>
    </w:p>
    <w:p>
      <w:r>
        <w:t>Caption: The image shows a presentation slide with text that provides an explanation of Betafly's PID controller, which consists of four main parts: P (proportional), I (integral), and D (derivative). The proportional term is explained as the derivative term divided by the PID controller. Additionally, feedforward is used to push the q-value into a sharp shape tracking.</w:t>
        <w:br/>
        <w:br/>
        <w:t>Notably, the PID controller is a major part of the PID-F controller, with the derivative being one aspect of this component.</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including the PID controller's components (P, I, D, feedforward), their functions, and the importance of finding optimal gains. The connection is strong and specific, with no generic praise or unrelated information.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components and their collective impact), objects (PID controller, PID-F controller), and settings (P to D ratio adjustments, Black Box logging) described in the caption. The comment also mentions specific goals (optimizing drone flight performance, achieving a critically damped response, precise maneuverability) that are aligned with the information presented in the caption.</w:t>
      </w:r>
    </w:p>
    <w:p>
      <w:r>
        <w:t>Source: https://www.youtube.com/watch?v=WoxDbIbpP_Q&amp;t=4s: Betaflight PID tuning. The easy way to a great PID tune. EVEN WITHOUT BLACKBOX!”</w:t>
      </w:r>
    </w:p>
    <w:p>
      <w:pPr>
        <w:pStyle w:val="Heading1"/>
      </w:pPr>
      <w:r>
        <w:t>Frame: frame_0050.jpg</w:t>
      </w:r>
    </w:p>
    <w:p>
      <w:r>
        <w:t>Caption: The image shows a presentation slide titled "the PID-controller" that appears to be part of an educational setting, possibly in a technical university or college. The title suggests that the content of the slide will focus on the concept of a PID controller and its application within an aircraft control system.</w:t>
        <w:br/>
        <w:br/>
        <w:t>Below the title, four bullet points provide explanatory information about the PID controller:</w:t>
        <w:br/>
        <w:br/>
        <w:t>* The PID-controller consists of four main parts.</w:t>
        <w:br/>
        <w:t>* P is the proportional term of the PID controller.</w:t>
        <w:br/>
        <w:t>* I is the integral term of the PID controller.</w:t>
        <w:br/>
        <w:t>* D is the derivative term of the PID controller.</w:t>
        <w:br/>
        <w:br/>
        <w:t>The slide also includes a definition: "the PD term of the PID-controller is the derivative term." This clarification indicates that the presenter is distinguishing between the terms "PD" (Proportional-Derivative) and "PID," both involving proportional, integral, and derivative components but using different combinations.</w:t>
        <w:br/>
        <w:br/>
        <w:t>The bullet points are accompanied by a diagram representing a PID control system with feedback loops:</w:t>
        <w:br/>
        <w:br/>
        <w:t>* A feedback loop at the top represents the overall feedback control process within an aircraft.</w:t>
        <w:br/>
        <w:t>* A feedback loop at the bottom shows that the error signal (E) is fed back to the controller, which adjusts the output based on the PID algorithm.</w:t>
        <w:br/>
        <w:br/>
        <w:t>The slide contains a black image of a circuit board divided into four sections labeled A, B, C, and D. This visual representation reinforces the idea that the PID controller consists of four main parts: the PID proportional term, the PID integral term, the PID derivative term, and the PID controller itself.</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such as PID controller parts (P, I, D, and feedforward), their functions (error correction, setpoint adjustment), and how they relate to each other (e.g., bigger error means harder P term push). The only minor difference is that the comment mentions Betaflight-specific tuning, whereas the caption focuses on a general PID control system. However, both discuss the same fundamental concepts, making the correlation strong.</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described in the caption, including PID controller components (P, I, D, and Feed Forward) and their importance in optimizing quadcopter performance. While the context is different (Betaflight for quadcopters vs. an educational setting), the concepts and terms used are strongly related to those presented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settings described in the caption. The mention of PID tuning, Proportional, Integral, Derivative, and Feed Forward components, as well as their collective impact on motor behavior, mirrors the concepts presented in the caption. The emphasis on customization, precision tuning, and fine-tuning also aligns with the slide's focus on the PID controller and its application.</w:t>
      </w:r>
    </w:p>
    <w:p>
      <w:r>
        <w:t>Source: https://www.youtube.com/watch?v=WoxDbIbpP_Q&amp;t=4s: Betaflight PID tuning. The easy way to a great PID tune. EVEN WITHOUT BLACKBOX!”</w:t>
      </w:r>
    </w:p>
    <w:p>
      <w:pPr>
        <w:pStyle w:val="Heading1"/>
      </w:pPr>
      <w:r>
        <w:t>Frame: frame_0051.jpg</w:t>
      </w:r>
    </w:p>
    <w:p>
      <w:r>
        <w:t>Caption: The image shows a presentation slide with a white background and black text, providing educational and informational content about PID-F controllers. The title "The PID-F controller" is prominently displayed on the slide, accompanied by bullet points that offer key details about this feedback control system.</w:t>
        <w:br/>
        <w:br/>
        <w:t>The bullet points highlight four main parts of a PID controller: it's a feedback controller; there are four main parts to a PID controller; the proportional term (P) is the derivative of the integral controller (I); and feedforward is used to correct input disturbances. Additionally, an instructional note provides guidance on how the feedforward can be utilized to push the q-value into sharp moves and improve stop tracking.</w:t>
        <w:br/>
        <w:br/>
        <w:t>The slide also features a diagrammatic representation of a PID-F controller, with its main components labeled as "P," "I," "D," and "F." The labels likely stand for proportional, integral, derivative, and feedforward, respectively. Furthermore, an equation is provided for the integral term, which involves the summation symbol (∑) representing the sum of multiple values:</w:t>
        <w:br/>
        <w:br/>
        <w:t>I(t) = ∫e(t - t1)dt</w:t>
        <w:br/>
        <w:br/>
        <w:t>where "e" represents the error and "dt" denotes time. The diagram illustrates the feedback loop structure of a PID-F controller, typically involving measuring a process variable (such as position or speed), comparing it to the desired setpoint, calculating an error, and then adjusting the control input to reduce this error.</w:t>
        <w:br/>
        <w:br/>
        <w:t>The overall style of the image is educational and informational, designed to convey key points about PID-F controllers in a clear and concise manner. The text, labels, and diagrams are the primary focus of the presentation content, with no person visible on the slide or holding a model.</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and their impact on motor behavior, matching the technical steps described in the caption. The mention of specific tools like PID Toolbox for P to D ratio adjustments and Black Box logging for fine-tuning also shows a strong connection to the technical details presented in the frame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objects described in the caption, such as the four main parts of a PID-F controller (P, I, D, and feedforward), their functions, and how they relate to each other. The comment also mentions specific concepts, like error correction and gain settings, which are relevant to the slide's content.</w:t>
      </w:r>
    </w:p>
    <w:p>
      <w:r>
        <w:t>Source: https://www.youtube.com/watch?v=WoxDbIbpP_Q&amp;t=4s: Betaflight PID tuning. The easy way to a great PID tune. EVEN WITHOUT BLACKBOX!</w:t>
      </w:r>
    </w:p>
    <w:p>
      <w:pPr>
        <w:pStyle w:val="Heading1"/>
      </w:pPr>
      <w:r>
        <w:t>Frame: frame_0052.jpg</w:t>
      </w:r>
    </w:p>
    <w:p>
      <w:r>
        <w:t>Caption: The image displays a presentation slide with a focus on a technical subject, specifically introducing the PID-F controller. At the top of the slide, in bold black font against a light grey background, is the title "the PID-F controller." Below the title, there are two main sections of text and images.</w:t>
        <w:br/>
        <w:br/>
        <w:t>The **Text Section** provides an explanation of what the PID-F controller is and its components. The text reads as follows:</w:t>
        <w:br/>
        <w:br/>
        <w:t>"The PID-F controller consists of four main parts. PID stands for Proportional, Integral, and Derivative. The fourth part mentioned is 'Feedforward.' The PID control loop is used to adjust the setpoint of the system based on feedback from the output."</w:t>
        <w:br/>
        <w:br/>
        <w:t>The **Image Section** features two images below the text. On the left, there's an image that appears to depict a hydraulic or mechanical component with labels "PID-F controller." No additional details are provided about this component. On the right, there's a diagram titled "Betafly's PID-F Controller" at the top. The diagram shows various parts labeled "Proportional," "Integral," and "Derivative," as well as "Feedforward." It also includes arrows indicating the flow of signals or control loops, and it is annotated with mathematical equations, specifically an integral symbol ∫, a differential symbol ∂, and what appears to be a summation symbol ∑. The image suggests that this diagram is a schematic representation of how the PID-F controller operates.</w:t>
        <w:br/>
        <w:br/>
        <w:t>The slide is designed in a way typical for educational or technical presentations, with a clear layout separating text from images, and it uses both textual and graphical means to convey information about the PID-F controller.</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and components of the PID-F controller, including Proportional, Integral, Derivative, and Feed Forward, which are also mentioned in the frame caption. The comment also refers to the importance of balancing these elements, optimizing D gains, and refining P and D gains for a critically damped system, all of which align with the information presented in the frame caption.</w:t>
      </w:r>
    </w:p>
    <w:p>
      <w:r>
        <w:t>Source: https://www.youtube.com/watch?v=WoxDbIbpP_Q&amp;t=4s: Betaflight PID tuning. The easy way to a great PID tune. EVEN WITHOUT BLACKBOX!</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specifically mentioning the four main parts of the PID-F controller, the role of each part, and how they interact to achieve the setpoint. The correlation is high because the comment not only mentions the same components (P, I, D, feedforward) but also explains their functions and behaviors, which are all discussed in the caption.</w:t>
      </w:r>
    </w:p>
    <w:p>
      <w:r>
        <w:t>Source: https://www.youtube.com/watch?v=WoxDbIbpP_Q&amp;t=4s: Betaflight PID tuning. The easy way to a great PID tune. EVEN WITHOUT BLACKBOX!</w:t>
      </w:r>
    </w:p>
    <w:p>
      <w:pPr>
        <w:pStyle w:val="Heading1"/>
      </w:pPr>
      <w:r>
        <w:t>Frame: frame_0053.jpg</w:t>
      </w:r>
    </w:p>
    <w:p>
      <w:r>
        <w:t>Caption: The image displays a presentation slide with a title and bullet points, appearing to be part of a sequence numbered "4". The title at the top reads "THE PID-F CONTROLLER." Below the title, there are five bullet points providing information about the PID-F (Proportional-Integral-Derivative Fuzzy) controller. According to the first point, a PIDF controller consists of four main parts: P (proportional), I (integral), D (derivative), and F (fuzzy). The second point explains that the PIDF controller is used to control the Q parameter, which is defined as the derivative term of the controller.</w:t>
        <w:br/>
        <w:br/>
        <w:t>The text highlights the role of the fuzzy component in adjusting the derivative term dynamically and improving the overall tracking accuracy. However, it also mentions that using a derivative term can be sensitive to noise and may lead to oscillations if not carefully managed. Notably, the PIDF controller is referred to as "the integral" of another PID controller, implying that it builds upon or extends the functionality of a traditional PID controller.</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PID-F controller's components (P, I, D, and F) and tuning process, matching the technical steps and goals described in the caption. The mention of balancing elements to reduce PID error and optimizing D gains without causing oscillations aligns with the caption's discussion on the PIDF controller's role in adjusting the derivative term dynamically.</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mentioned in the caption, specifically PID-F controller's Proportional, Integral, Derivative, and Fuzzy components, their impact on motor behavior, and practical steps for achieving critically damped response. The connection is strong as it delves into optimizing D gain and feed-forward settings, which are also highlighted in the caption.</w:t>
      </w:r>
    </w:p>
    <w:p>
      <w:r>
        <w:t>Source: https://www.youtube.com/watch?v=WoxDbIbpP_Q&amp;t=4s: Betaflight PID tuning. The easy way to a great PID tune. EVEN WITHOUT BLACKBOX!”</w:t>
      </w:r>
    </w:p>
    <w:p>
      <w:pPr>
        <w:pStyle w:val="Heading1"/>
      </w:pPr>
      <w:r>
        <w:t>Frame: frame_0054.jpg</w:t>
      </w:r>
    </w:p>
    <w:p>
      <w:r>
        <w:t>Caption: The image displays a presentation slide with a white background and primarily black text. At the top of the slide in larger font is the title "THE PID-F CONTROLLER." Below this, there are bullet points outlining the features and components of the PID (Proportional-Integral-Derivative) feedback control system:</w:t>
        <w:br/>
        <w:br/>
        <w:t>1. The PID controller consists of four main parts: P (proportional term), I (integral term), D (derivative term), and feedforward.</w:t>
        <w:br/>
        <w:t>2. P is the proportional term of the PID controller, which is proportional to the error.</w:t>
        <w:br/>
        <w:t>3. D is the derivative term of the PID controller.</w:t>
        <w:br/>
        <w:t>4. I is the integral term of the PID controller.</w:t>
        <w:br/>
        <w:t>5. The feedforward is used to push the controller to the desired setpoint.</w:t>
        <w:br/>
        <w:t>6. The control vector (CV) improves overall accuracy by incorporating a small amount of error.</w:t>
        <w:br/>
        <w:br/>
        <w:t>The slide also contains a diagram labeled "THE CONTROLLOER", which shows two main parts: the PID-F controller and the feedforward. The PID-F block is connected to a summing junction, with one input being the error signal (E) and the other being the reference value (R). The feedforward is shown as an additional input to the summing junction.</w:t>
        <w:br/>
        <w:br/>
        <w:t>Note: This integrated caption retains all accurate and relevant details explicitly mentioned in either original caption, avoids redundancy and contradictions, and strictly avoids any speculation, assumptions, or introduction of details not explicitly stated.</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or goals described in the caption, specifically mentioning the PID-F controller's four main parts (P, I, D, and feedforward) and explaining how they interact. The comment also references the diagram showing the PID-F block connected to a summing junction, which is mentioned in the caption. However, the comment does not exactly replicate the bullet points from the caption, so the score is not 100.</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PID-F controller and its components (Proportional, Integral, Derivative, and Feed Forward), as well as their collective impact on motor behavior. The comment also mentions optimizing D gain, achieving a critically damped response, and fine-tuning feed-forward settings for precise maneuverability, all of which are mentioned in the frame caption.</w:t>
      </w:r>
    </w:p>
    <w:p>
      <w:r>
        <w:t>Source: https://www.youtube.com/watch?v=WoxDbIbpP_Q&amp;t=4s: Betaflight PID tuning. The easy way to a great PID tune. EVEN WITHOUT BLACKBOX!”</w:t>
      </w:r>
    </w:p>
    <w:p>
      <w:pPr>
        <w:pStyle w:val="Heading1"/>
      </w:pPr>
      <w:r>
        <w:t>Frame: frame_0055.jpg</w:t>
      </w:r>
    </w:p>
    <w:p>
      <w:r>
        <w:t>Caption: The image shows a slide with a title "The PID-F controller" and several bullet points providing information about the controller, which is part of an educational presentation. The main text on the slide reads:</w:t>
        <w:br/>
        <w:br/>
        <w:t>"The PIDF controller consists of four main parts:</w:t>
        <w:br/>
        <w:t>- PID controller</w:t>
        <w:br/>
        <w:t>- Feedforward term [forward model]</w:t>
        <w:br/>
        <w:t>- PD feedback term [integration, derivatives]</w:t>
        <w:br/>
        <w:t>- PI term [integration, proportional]</w:t>
        <w:br/>
        <w:br/>
        <w:t>The PID controller, a main component of the PID-F controller, is the derivative of the PID controller. The forward model is used to push the quadcopter into the desired state with the help of Kp, Ki, and Kd values, which improves SoapSmooth tracking.</w:t>
        <w:br/>
        <w:br/>
        <w:t>A graphic representation on the slide illustrates the components of the PIDF controller, featuring three rectangles labeled "PID controller," "Feedforward term," and "PI term." The forward model is depicted as a single, unlabeled rectangle on the right side of the slide.</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and settings described in the caption, specifically mentioning PID-F controller components (P, I, D, feedforward), error correction, and D gain importance. The connection is strong as both mention the quadcopter application.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PID-F controller and its components (Proportional, Integral, Derivative, and Feed Forward) mentioned in the caption. The comment also mentions optimizing D gain, achieving a critically damped response, and fine-tuning feed-forward settings, which are all technical steps related to the controller's functionality described in the caption.</w:t>
      </w:r>
    </w:p>
    <w:p>
      <w:r>
        <w:t>Source: https://www.youtube.com/watch?v=WoxDbIbpP_Q&amp;t=4s: Betaflight PID tuning. The easy way to a great PID tune. EVEN WITHOUT BLACKBOX!”</w:t>
      </w:r>
    </w:p>
    <w:p>
      <w:pPr>
        <w:pStyle w:val="Heading1"/>
      </w:pPr>
      <w:r>
        <w:t>Frame: frame_0056.jpg</w:t>
      </w:r>
    </w:p>
    <w:p>
      <w:r>
        <w:t>Caption: This presentation slide shows a detailed overview of the PID-F CONTROLLER, highlighting its key components and features. The title slide is white with black text and graphics, featuring a diagram and table that provide a comprehensive understanding of the system.</w:t>
        <w:br/>
        <w:br/>
        <w:t>The main points of the presentation are outlined in black text, including bullet points that list out the essential elements of a Proportional-Integral-Derivative (PID) feedback control system. These components include:</w:t>
        <w:br/>
        <w:br/>
        <w:t>• Proportional feedback</w:t>
        <w:br/>
        <w:t>• Integral feedback</w:t>
        <w:br/>
        <w:t>• Derivative feedback</w:t>
        <w:br/>
        <w:br/>
        <w:t>These terms refer to how the controller adjusts the system's output based on feedback from its behavior. The Proportional term indicates an immediate response to error, while the Integral component corrects steady-state errors, such as overshoot or undershoot, by considering cumulative effects. The Derivative term provides anticipatory correction based on the rate of change.</w:t>
        <w:br/>
        <w:br/>
        <w:t>The diagram and table accompanying the text provide a visual representation of the PID controller's main parts, further solidifying the audience's understanding of this widely used control system in engineering for process control.</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referencing Proportional (P), Integral (I), Derivative (D), and Feed Forward components of a PID controller. The language used is highly technical and specific to the topic, indicating a strong correlation between the frame caption and viewer comment.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or goals described in the caption. The mention of Betaflight PID tuning, P, I, D, and feedforward terms, as well as explanations of their functions and importance, show a strong connection to the frame caption's description of the PID-F controller.</w:t>
      </w:r>
    </w:p>
    <w:p>
      <w:r>
        <w:t>Source: https://www.youtube.com/watch?v=WoxDbIbpP_Q&amp;t=4s: Betaflight PID tuning. The easy way to a great PID tune. EVEN WITHOUT BLACKBOX!</w:t>
      </w:r>
    </w:p>
    <w:p>
      <w:pPr>
        <w:pStyle w:val="Heading1"/>
      </w:pPr>
      <w:r>
        <w:t>Frame: frame_0057.jpg</w:t>
      </w:r>
    </w:p>
    <w:p>
      <w:r>
        <w:t>Caption: The image presents a text-only slide, likely from a presentation or document, with a straightforward layout focused on providing information about the structure and components of a PID-F controller. The slide has a black background and features bold, large letters on the left side titled "The PID-F Controller" followed by a bullet point list with four main points:</w:t>
        <w:br/>
        <w:br/>
        <w:t>1. Beta's PID-controller consists of four main parts.</w:t>
        <w:br/>
        <w:t>2. The proportional term (P).</w:t>
        <w:br/>
        <w:t>3. The integral term (I).</w:t>
        <w:br/>
        <w:t>4. The derivative term (D).</w:t>
        <w:br/>
        <w:br/>
        <w:t>Each term from the list is represented by a corresponding capital letter, P, I, and D respectively. Underneath these terms, there is a small note stating that beta's PID-controller has an integral term of the form:</w:t>
        <w:br/>
        <w:br/>
        <w:t>1 / (P + 0.5)</w:t>
        <w:br/>
        <w:br/>
        <w:t>On the right side of the slide, there is a block labeled "PID-F," which could refer to a particular type or model of a Proportional-Integral-Derivative controller. An additional note beneath the PID-F block states: "Feedforward is used to push the D-term and improve the quality."</w:t>
        <w:br/>
        <w:br/>
        <w:t>In the second column, the text provides additional information about the PID controller. The main points are highlighted in different colors and describe:</w:t>
        <w:br/>
        <w:br/>
        <w:t>1. The derivative term of the PID controller is the derivative of the PID controller.</w:t>
        <w:br/>
        <w:t>2. Feeding back the derivative into the controller is the push-to-sharpen technique.</w:t>
        <w:br/>
        <w:t>3. Setting a higher gain than the derivative is the step-tracking method.</w:t>
        <w:br/>
        <w:t>4. The higher the gain, the better the tracking performance.</w:t>
        <w:br/>
        <w:br/>
        <w:t>The slide is a clear and concise presentation of the PID controller, its main parts, and additional information about its use in different applications.</w:t>
      </w:r>
    </w:p>
    <w:p>
      <w:r>
        <w:t>Comment (score 92):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The mention of P, I, D terms, feedforward, and max D gains is strongly related to the caption's description of a PID-F controller, its main parts, and tuning methods.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It mentions PID components (Proportional, Integral, Derivative, and Feed Forward), their impact on motor behavior, and practical steps for tuning, which are all reflected in the caption. The only differences are minor, such as the mention of drone flight performance and pilot preferences.</w:t>
      </w:r>
    </w:p>
    <w:p>
      <w:r>
        <w:t>Source: https://www.youtube.com/watch?v=WoxDbIbpP_Q&amp;t=4s: Betaflight PID tuning. The easy way to a great PID tune. EVEN WITHOUT BLACKBOX!”</w:t>
      </w:r>
    </w:p>
    <w:p>
      <w:pPr>
        <w:pStyle w:val="Heading1"/>
      </w:pPr>
      <w:r>
        <w:t>Frame: frame_0058.jpg</w:t>
      </w:r>
    </w:p>
    <w:p>
      <w:r>
        <w:t>Caption: The image displays a presentation slide with a title that reads "the PID-controller" in bold black font against a white background at the top of the slide. Below the title is an image of a person holding a model that appears to be a representation of a proportional-integral-derivative (PID) controller, which is used in control systems for continuous processes where feedback is available. The controller typically consists of three main parts: the proportional term, the integral term, and the derivative term, each represented by a different block on the model.</w:t>
        <w:br/>
        <w:br/>
        <w:t>To the left of the model, there's text that explains what PID stands for: "Betaflight's PID controller consists of four main parts," followed by bullet points explaining the components: "P is the proportional term of the PID control loop, I is the integral term of the PID control loop, D is the derivative term of the PID control loop." This text serves as a brief introduction or definition for the audience.</w:t>
        <w:br/>
        <w:br/>
        <w:t>The rest of the slide contains additional text that elaborates on the PID model: "PID control loop consists of a feedback mechanism and uses the error signal to calculate a new setpoint. The PID values are adjusted through the integral, derivative, and proportional terms." This text provides more detailed information about how the PID controller works within a control loop.</w:t>
        <w:br/>
        <w:br/>
        <w:t>The slide also features an image with arrows pointing from the "error" signal to each of the three main parts of the controller: the proportional term (represented by a multiplication symbol), the integral term (depicted as a summation or integration symbol), and the derivative term (shown as a differentiation symbol). This visual aid helps illustrate how these terms are calculated from the error signal.</w:t>
        <w:br/>
        <w:br/>
        <w:t>In addition, the slide mentions that this PID controller is part of a larger system, referred to as a PID-F controller.</w:t>
      </w:r>
    </w:p>
    <w:p>
      <w:r>
        <w:t>Comment (score 98):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specifically mentioning Betaflight's PID tuning, Proportional, Integral, Derivative, and Feed Forward components, and their impact on motor behavior. The comment also references practical steps for achieving a critically damped response and fine-tuning feed-forward settings, aligning closely with the information presented in the frame caption.</w:t>
      </w:r>
    </w:p>
    <w:p>
      <w:r>
        <w:t>Source: https://www.youtube.com/watch?v=WoxDbIbpP_Q&amp;t=4s: Betaflight PID tuning. The easy way to a great PID tune. EVEN WITHOUT BLACKBOX!”</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It provides a comprehensive guide to PID tuning in Betaflight for quadcopters, emphasizing the importance of balancing Proportional (P), Integral (I), Derivative (D), and Feed Forward components to reduce PID error and improve responsiveness and control. The comment specifically mentions optimizing D gains according to pilot's experience and quadcopter characteristics, refining P and D gains for a critically damped system, and tuning the feed forward parameter to ensure gyro tracks setpoint accurately. These technical steps are directly related to the objects (PID controller) and settings (quadcopters) described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The mention of PID-F controller, P, I, D terms, error signal, and feedforward is consistent with the information presented in the frame caption. Although some details are not identical, the overall concepts and terminology used in the comment match those in the caption.</w:t>
      </w:r>
    </w:p>
    <w:p>
      <w:r>
        <w:t>Source: https://www.youtube.com/watch?v=WoxDbIbpP_Q&amp;t=4s: Betaflight PID tuning. The easy way to a great PID tune. EVEN WITHOUT BLACKBOX!</w:t>
      </w:r>
    </w:p>
    <w:p>
      <w:pPr>
        <w:pStyle w:val="Heading1"/>
      </w:pPr>
      <w:r>
        <w:t>Frame: frame_0059.jpg</w:t>
      </w:r>
    </w:p>
    <w:p>
      <w:r>
        <w:t>Caption: The image displays a presentation slide with text and diagrams related to the DPD (Data Processing Unit) controller in a computer system. The slide has a plain background and is laid out in a structured manner typical of academic or educational presentations.</w:t>
        <w:br/>
        <w:br/>
        <w:t>At the top left corner, there's a title "THE DPD-CONTROLLER" followed by a bulleted list describing the function and components of the DPD controller:</w:t>
        <w:br/>
        <w:br/>
        <w:t>1. Betaflight's DPD-controller consists of four main parts: P the proportional term, I the integral term, D the derivative term, and F the feedforward term.</w:t>
        <w:br/>
        <w:t>2. The term "F" is used to push the Q-value to a point where it intersects with the controller's proportional term.</w:t>
        <w:br/>
        <w:t>3. A diagram illustrates how the PID (Proportional-Integral-Derivative) controller operates, showing a feedback loop with the error signal (E), the proportional (P), integral (I), and derivative (D) terms, and the feedforward term (F). The process is depicted as a flow of information from the error signal to the PID controller's output.</w:t>
        <w:br/>
        <w:t>4. Below the diagram, there's an additional description: "Feedforward is used to push the Q-value to a point where it intersects with the DPD controller."</w:t>
        <w:br/>
        <w:t>5. At the bottom right corner of the slide, there's a note indicating that the term "Q" refers to the quaternion used in a computer's flight control system, which might be related to drone or aircraft stabilization.</w:t>
        <w:br/>
        <w:br/>
        <w:t>The text and diagrams suggest an educational setting where an instructor is explaining the concept of PID controllers and their function in controlling the performance of a drone or aircraft. There is no visible person or other objects; the focus is entirely on the textual content and the schematic diagram. The slide appears to be part of a lecture or workshop designed to teach or clarify the inner workings of a computer's flight control system, which incorporates a PID controller as one of its main components.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It specifically mentions PID tuning in Betaflight for quadcopters, which aligns with the slide's content on DPD controller components (P, I, D, F) and their functions. The comment also emphasizes balancing these elements to optimize performance, matching the educational tone of the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(PID controller, Proportional, Integral, Derivative, and Feed Forward terms), as well as their collective impact on motor behavior and optimization for drone flight performance. The comment also mentions practical steps for achieving a critically damped response and fine-tuning feed-forward settings, which is consistent with the diagram presented in the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and settings described in the caption. The comment provides detailed explanations of the PID controller's components (P, I, D, and feedforward) and how they interact to control the performance of a drone or aircraft. The comment also mentions specific concepts learned from the video, such as the relationship between error and P term, which are directly related to the contents of the caption.</w:t>
      </w:r>
    </w:p>
    <w:p>
      <w:r>
        <w:t>Source: https://www.youtube.com/watch?v=WoxDbIbpP_Q&amp;t=4s: Betaflight PID tuning. The easy way to a great PID tune. EVEN WITHOUT BLACKBOX!</w:t>
      </w:r>
    </w:p>
    <w:p>
      <w:pPr>
        <w:pStyle w:val="Heading1"/>
      </w:pPr>
      <w:r>
        <w:t>Frame: frame_0060.jpg</w:t>
      </w:r>
    </w:p>
    <w:p>
      <w:r>
        <w:t>Caption: The image displays a slide with a plain white background and gray text that reads:</w:t>
        <w:br/>
        <w:br/>
        <w:t>"THE PID-F CONTROLLER</w:t>
        <w:br/>
        <w:br/>
        <w:t>1. Beta's PDF controller consists of four main parts</w:t>
        <w:br/>
        <w:t>2. Proportional (P)</w:t>
        <w:br/>
        <w:t>3. Integral (I)</w:t>
        <w:br/>
        <w:t>4. Derivative (D)</w:t>
        <w:br/>
        <w:t>5. Feedforward (FF) is used to push the qad into sharp spots and improve SQI tracking"</w:t>
        <w:br/>
        <w:br/>
        <w:t>This slide appears to be part of a presentation or educational material, likely explaining the concept of a Proportional-Integral-Derivative controller in a technical context. The text mentions different components of a PID-F controller, including proportional, integral, derivative, and feedforward elements. Notably, the "PDF controller" seems to be the subject of discussion or explanation, but there is no additional context provided on the slide regarding what "PDF" stands for or how it relates to the controller.</w:t>
        <w:br/>
        <w:br/>
        <w:t>In a broader context, the PID controller is a critical component of flight control systems. It is responsible for determining the derivative of its current position, which is used to push the controller into the sharp point of the curve, allowing for precise tracking and setpoint improvement.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(Proportional, Integral, Derivative, Feed Forward) mentioned in the caption, highlighting their collective impact on motor behavior and providing practical steps for achieving precise tuning. The connection between the caption's explanation of the PID-F controller and the comment's focus on optimizing drone flight performance through PID tuning is strong.</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the PID-F controller mentioned in the caption, including proportional, integral, derivative, and feedforward elements. The comment also explains the role of each component and its relation to PID tuning, which is a key concept described in the caption.</w:t>
      </w:r>
    </w:p>
    <w:p>
      <w:r>
        <w:t>Source: https://www.youtube.com/watch?v=WoxDbIbpP_Q&amp;t=4s: Betaflight PID tuning. The easy way to a great PID tune. EVEN WITHOUT BLACKBOX!</w:t>
      </w:r>
    </w:p>
    <w:p>
      <w:pPr>
        <w:pStyle w:val="Heading1"/>
      </w:pPr>
      <w:r>
        <w:t>Frame: frame_0061.jpg</w:t>
      </w:r>
    </w:p>
    <w:p>
      <w:r>
        <w:t>Caption: The image shows a slide with a simple presentation layout, displaying text that reads "THE PID-F CONTROLLER" in bold letters. Below this title, there are two main points listed. The first point states that the PID-F controller consists of four main parts, which seems to describe the functional components of a PID (Proportional-Integral-Derivative) feedback control system. The second point defines the acronym PID as "a digital form of a PID control loop," suggesting an educational context where the instructor is explaining concepts related to control systems in a technical field.</w:t>
        <w:br/>
        <w:br/>
        <w:t>Below these points, there are four bullet points providing additional details:</w:t>
        <w:br/>
        <w:br/>
        <w:t>• The first point states that the PID term is the proportional term of the PID controller, clarifying one aspect of the PID control loop.</w:t>
        <w:br/>
        <w:t>• The second and third points seem to mention the "integral" and "derivative" terms, which are part of a PID controller. These terms are related to how the controller adjusts its output based on both the current error (proportional term) and the history of errors (integral term).</w:t>
        <w:br/>
        <w:t>• The fourth point begins with "is," but the rest is not visible in this image.</w:t>
        <w:br/>
        <w:br/>
        <w:t>The slide appears to be part of a larger presentation or educational material, given the structured layout and focus on technical information.</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The mention of PID-F controller, proportional term (P), integral term (I), derivative term (D), and feedforward is strongly correlated with the text in the caption. Additionally, the description of how each term works and their impact on the system is consistent with the information presented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mentioned in the caption, as well as their impact on motor behavior. The discussion of tuning D gain, achieving a critically damped response, and fine-tuning feed-forward settings also matches the technical steps and goals described in the caption.</w:t>
      </w:r>
    </w:p>
    <w:p>
      <w:r>
        <w:t>Source: https://www.youtube.com/watch?v=WoxDbIbpP_Q&amp;t=4s: Betaflight PID tuning. The easy way to a great PID tune. EVEN WITHOUT BLACKBOX!”</w:t>
      </w:r>
    </w:p>
    <w:p>
      <w:pPr>
        <w:pStyle w:val="Heading1"/>
      </w:pPr>
      <w:r>
        <w:t>Frame: frame_0062.jpg</w:t>
      </w:r>
    </w:p>
    <w:p>
      <w:r>
        <w:t>Caption: The image displays a presentation slide that explains the features and components of a PID-F (Proportional-Integral-Derivative) controller, specifically used in flight controllers. The title "the PID-F controller" is followed by a bullet point list that outlines its main parts: Kp, Ki, Iq, and D.</w:t>
        <w:br/>
        <w:br/>
        <w:t>The list provides detailed information about each part, stating that the proportional term is the integral term of the PD controller, and similarly, the derivative term is also the integral term of the PD controller. Additionally, it highlights that D is indeed the derivative term of the PD controller, emphasizing its distinct role in the PID-F controller.</w:t>
        <w:br/>
        <w:br/>
        <w:t>Furthermore, the slide notes that the PID-F controller uses feedforward to push the setpoint on a quadcopter's controller. This indicates the importance of this feature in maintaining stability and control during flight operations.</w:t>
        <w:br/>
        <w:br/>
        <w:t>The PID controller is a crucial component of a flight controller, as evident from the mention of it being a main part of such a system.</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and settings described in the caption. The mention of Betaflight's PID-F controller, its components (P, I, D, and feedforward), and their roles in tuning are all discussed in both the caption and the comment. The only slight deviation is the focus on theory over specific flight controller operations.</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goals described in the caption. The PID components (Proportional, Integral, Derivative, and Feed Forward), their collective impact on motor behavior, and practical steps for achieving a critically damped response are all mentioned in both the caption and the comment. The emphasis on customization, fine-tuning, and precise tuning also shows strong correlation between the two.</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PID-F controller's components (P, I, D, and Feed Forward) and tuning process, matching the technical steps and settings described in the caption. The correlation is strong due to the identical terminology used in both the caption and comment, such as 'Proportional', 'Integral', 'Derivative', and 'Feed Forward'. However, the score is not 100 because some minor differences exist between the two texts' foci; the caption focuses on the PID-F controller's features, whereas the comment delves into tuning specifics.</w:t>
      </w:r>
    </w:p>
    <w:p>
      <w:r>
        <w:t>Source: https://www.youtube.com/watch?v=WoxDbIbpP_Q&amp;t=4s: Betaflight PID tuning. The easy way to a great PID tune. EVEN WITHOUT BLACKBOX!</w:t>
      </w:r>
    </w:p>
    <w:p>
      <w:pPr>
        <w:pStyle w:val="Heading1"/>
      </w:pPr>
      <w:r>
        <w:t>Frame: frame_0063.jpg</w:t>
      </w:r>
    </w:p>
    <w:p>
      <w:r>
        <w:t>Caption: This image displays a slide from a presentation titled "The PID-F controller." The slide contains bullet points outlining some key features of the PID-F (Proportional-Integral-Derivative Feedback) controller, which is commonly used in industrial control systems. Here are the details visible on the slide:</w:t>
        <w:br/>
        <w:br/>
        <w:t>* The first bullet point states that the PID controller consists of four main parts.</w:t>
        <w:br/>
        <w:t>* Below this, there are diagrams representing different parts of the PID controller:</w:t>
        <w:br/>
        <w:tab/>
        <w:t>+ The "proportional term," represented by a fraction with a numerator equal to the difference between the desired and actual value of the process variable (e.g., temperature or pressure), and a denominator equal to the process gain constant.</w:t>
        <w:br/>
        <w:tab/>
        <w:t>+ The "integral term," which is typically a summation over time of the error (the difference between the desired and actual values) multiplied by a constant, often denoted as "Ki." This term integrates the error signal over time, aiming to eliminate steady-state errors.</w:t>
        <w:br/>
        <w:tab/>
        <w:t>+ The "derivative term," represented by the derivative of the process variable with respect to time, times a constant (denoted as "Kd"). This term responds quickly to changing conditions and helps in reducing overshoot and improving response speed.</w:t>
        <w:br/>
        <w:t>* Additionally, there is text explaining that "is the integral term of the PID controller."</w:t>
        <w:br/>
        <w:t>* On the right side of the image, there is a reference to "Feedforward is used to push the setpoint." The setpoint refers to the desired value of the process variable that the PID-F controller is trying to control.</w:t>
        <w:br/>
        <w:t>* The slide also includes additional text stating that "Betaflight's PID controller consists of four main parts."</w:t>
        <w:br/>
        <w:t>* At the top left corner of the slide, there is a table of contents with the title "The PID controller".</w:t>
        <w:br/>
        <w:t>* A diagram of a PID controller is located in the top left corner of the slide, featuring a black arrow pointing to the left and labeled as "Feedforward".</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mention of PID tuning, Proportional, Integral, Derivative, and Feed Forward components, as well as D gain optimization, thermal management, and fine-tuning tools, shows a strong connection to the frame caption's description of the PID-F controller and its features.</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objects described in the caption, specifically mentioning the four main parts of the PID-F controller (P, I, D, and feedforward), their functions, and how they interact to control the process variable. The comment also references key concepts like error, setpoint, and max D gains, which are all mentioned in the frame caption.</w:t>
      </w:r>
    </w:p>
    <w:p>
      <w:r>
        <w:t>Source: https://www.youtube.com/watch?v=WoxDbIbpP_Q&amp;t=4s: Betaflight PID tuning. The easy way to a great PID tune. EVEN WITHOUT BLACKBOX!</w:t>
      </w:r>
    </w:p>
    <w:p>
      <w:pPr>
        <w:pStyle w:val="Heading1"/>
      </w:pPr>
      <w:r>
        <w:t>Frame: frame_0064.jpg</w:t>
      </w:r>
    </w:p>
    <w:p>
      <w:r>
        <w:t>Caption: The image shows a presentation slide titled "the PID-F controller" that provides information about its function in an aircraft flight control system (FCS). The text on the slide explains that the PID-F controller consists of four main parts: PI, DP, FDP, and PROPORTIONAL NUMBER. Specifically, it is noted that FDP refers to the integral of the error term over a certain interval (t to t+dt), which can be used for tracking error in flight control systems.</w:t>
        <w:br/>
        <w:br/>
        <w:t>The slide also highlights the use of a PID-F controller to reduce the error in tracking the desired position of the flight control system. This is demonstrated through a diagram representing the structure of the PID-F controller, with labeled elements PI, DP, FDP, and PROPORTIONAL NUMBER.</w:t>
        <w:br/>
        <w:br/>
        <w:t>Mathematical equations are provided for the integral term and the feedback loop, which include the proportional term (Kp) and the derivative term (Kd). The equation for the feedback control input (u(t)) is also shown, comprising the error term (e(t)), the integral term (FDP), and the derivative term (DPD).</w:t>
        <w:br/>
        <w:br/>
        <w:t>Furthermore, the slide includes instructions on how to convert a PID-F controller into a proportional controller by removing the integral and derivative terms from the feedback control input equation.</w:t>
        <w:br/>
        <w:br/>
        <w:t>At the bottom of the slide is a placeholder image showing an aircraft with the flight control system highlighted, suggesting that this presentation might be part of an engineering class or lecture related to aircraft systems and controls.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referencing the same technical steps and components (Proportional, Integral, Derivative, Feed Forward) mentioned in the caption. Although it's specific to quadcopters and Betaflight, the focus on balancing PID elements to reduce error and improve responsiveness aligns with the goals described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(P, I, D, feedforward) described in the caption, as well as their roles in controlling the PID-F controller. The mention of error terms and gains also matches with the concepts presented in the slide.</w:t>
      </w:r>
    </w:p>
    <w:p>
      <w:r>
        <w:t>Source: https://www.youtube.com/watch?v=WoxDbIbpP_Q&amp;t=4s: Betaflight PID tuning. The easy way to a great PID tune. EVEN WITHOUT BLACKBOX!</w:t>
      </w:r>
    </w:p>
    <w:p>
      <w:pPr>
        <w:pStyle w:val="Heading1"/>
      </w:pPr>
      <w:r>
        <w:t>Frame: frame_0065.jpg</w:t>
      </w:r>
    </w:p>
    <w:p>
      <w:r>
        <w:t>Caption: The image shows a presentation slide with a title at the top that reads "The PID-controller." Below the title is a definition or explanation of what a PID controller is, which states, "Betafit's PID controller consists of four main parts." This is followed by a list with bullet points explaining each part. The text on the slide is partially obscured and reads as follows:</w:t>
        <w:br/>
        <w:br/>
        <w:t>* P...</w:t>
        <w:br/>
        <w:t>* D...</w:t>
        <w:br/>
        <w:t>* I...</w:t>
        <w:br/>
        <w:t>* The 4th part is the proportional term of the PID controller.</w:t>
        <w:br/>
        <w:t>* Feedforward is used to push the 4th part into sharp focus.</w:t>
        <w:br/>
        <w:br/>
        <w:t>As described by MiniCPM, a PID controller is a device that is used to control a system.</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(PID controller's four main parts), objects (P, I, D terms and feedforward), settings (error correction) and goals (PID tuning) described in the caption. The correlation is strong as both the caption and comment provide detailed explanations of the PID controller's components and their functions, demonstrating a high level of semantic similarity.</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mentioning PID controller components (P, I, D, and Feed Forward) and their importance for optimizing quadcopter performance. The explanation of balancing these elements to reduce PID error and improve responsiveness is also closely related to the content of the caption.</w:t>
      </w:r>
    </w:p>
    <w:p>
      <w:r>
        <w:t>Source: https://www.youtube.com/watch?v=WoxDbIbpP_Q&amp;t=4s: Betaflight PID tuning. The easy way to a great PID tune. EVEN WITHOUT BLACKBOX!</w:t>
      </w:r>
    </w:p>
    <w:p>
      <w:pPr>
        <w:pStyle w:val="Heading1"/>
      </w:pPr>
      <w:r>
        <w:t>Frame: frame_0066.jpg</w:t>
      </w:r>
    </w:p>
    <w:p>
      <w:r>
        <w:t>Caption: **The PID Controller**</w:t>
        <w:br/>
        <w:br/>
        <w:t>This presentation slide provides an in-depth overview of the PID (Proportional-Integral-Derivative) controller, which consists of four main parts: **P**, **D**, **I**, and **F**. The text explains that **BetaFlight's FPD controller**, a type of Feedback PID controller, is comprised of these four components.</w:t>
        <w:br/>
        <w:br/>
        <w:t>The slide begins by introducing the concept of the PID controller, followed by a detailed description of each part:</w:t>
        <w:br/>
        <w:br/>
        <w:t>* **P** is the proportional term of the PID controller</w:t>
        <w:br/>
        <w:t>* **D** is the derivative term of the PID controller</w:t>
        <w:br/>
        <w:t>* **I** is the integral term of the PID controller</w:t>
        <w:br/>
        <w:t>* **F** is the feedforward term used to push the setpoint</w:t>
        <w:br/>
        <w:br/>
        <w:t>The slide's educational and informational style suggests its intended use for teaching or learning about control systems.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objects, and settings described in the caption, specifically PID tuning in Betaflight for quadcopters. It mentions the four main components (P, I, D, F) and their importance in balancing to reduce PID error and improve responsiveness and control. The language used is technical and specific to the topic, indicating a strong connection between the comment and the frame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mention of PID components (Proportional, Integral, Derivative, and Feed Forward), their collective impact on motor behavior, and practical steps for achieving a critically damped response are all strongly related to the caption's description of the PID controller.</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The correlation is strong because both the caption and the comment specifically mention the four main parts of BetaFlight's PID controller (P, I, D, and F), their functions, and how they affect the system. The only minor difference is that the comment provides more concrete examples and explanations, but this does not detract from the overall correlation.</w:t>
      </w:r>
    </w:p>
    <w:p>
      <w:r>
        <w:t>Source: https://www.youtube.com/watch?v=WoxDbIbpP_Q&amp;t=4s: Betaflight PID tuning. The easy way to a great PID tune. EVEN WITHOUT BLACKBOX!</w:t>
      </w:r>
    </w:p>
    <w:p>
      <w:pPr>
        <w:pStyle w:val="Heading1"/>
      </w:pPr>
      <w:r>
        <w:t>Frame: frame_0067.jpg</w:t>
      </w:r>
    </w:p>
    <w:p>
      <w:r>
        <w:t>Caption: The image shows a presentation slide with a plain white background and black text, which is a common format for educational materials such as lecture slides. At the top of the slide, there's a heading in bold text that reads "THE PID-F CONTROLLER". Below the heading are several bullet points explaining the characteristics and features of the PID-F controller:</w:t>
        <w:br/>
        <w:br/>
        <w:t>1. The PID-F controller consists of four main parts.</w:t>
        <w:br/>
        <w:t>2. It has a proportional term (P).</w:t>
        <w:br/>
        <w:t>3. A derivative term (D).</w:t>
        <w:br/>
        <w:t>4. An integral term (I).</w:t>
        <w:br/>
        <w:t>5. A feedback mechanism for forward tracking.</w:t>
        <w:br/>
        <w:t>6. The feedforward is used to push the Q set into the D set.</w:t>
        <w:br/>
        <w:t>7. To improve soapstone tracking.</w:t>
        <w:br/>
        <w:t>8. The controller is a PID-F controller that is used in flight systems.</w:t>
        <w:br/>
        <w:br/>
        <w:t>The text on the slide indicates that the slide is part of an educational presentation or lecture, focusing specifically on the design and function of a PID-F (Proportional-Integral-Derivative plus Feedforward) controller as applied to flight control systems. The instructor appears to be explaining how such controllers are structured and what each component does within the context of aviation or aerospace engineering. There are no images, models, or diagrams visible on this slide; the content is purely textual.</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settings described in the caption, specifically mentioning Proportional (P), Integral (I), Derivative (D), and Feed Forward components of a PID-F controller. The mention of optimizing D gains according to pilot experience and quadcopter characteristics, refining P and D gains for critically damped systems, and tuning feed forward parameters shows a strong connection to the caption's explanation of the PID-F controller's design and function.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It mentions the PID-F controller's four main parts (P, I, D, and feedforward) and explains how they work together, which is also discussed in the caption. The comment also provides additional details on the PID tuning process, such as finding max D gains and the importance of I term gains for stability, which are all relevant to the content of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same technical steps (PID components and their collective impact) and settings (D gain, P to D ratio adjustments, Black Box logging) described in the caption. While there is some variation in the context (drone flight performance vs. PID-F controller in flight systems), the core concepts are strongly related.</w:t>
      </w:r>
    </w:p>
    <w:p>
      <w:r>
        <w:t>Source: https://www.youtube.com/watch?v=WoxDbIbpP_Q&amp;t=4s: Betaflight PID tuning. The easy way to a great PID tune. EVEN WITHOUT BLACKBOX!”</w:t>
      </w:r>
    </w:p>
    <w:p>
      <w:pPr>
        <w:pStyle w:val="Heading1"/>
      </w:pPr>
      <w:r>
        <w:t>Frame: frame_0068.jpg</w:t>
      </w:r>
    </w:p>
    <w:p>
      <w:r>
        <w:t>Caption: The image shows a presentation slide with a title that reads "THE PID-CONTROLLER", providing information about the PID (Proportional-Integral-Derivative) controller, which is a part of the main functions of the flight controller. The text highlights four key points: betaflight's PID controller consists of four main parts; the term 'PID' refers to the proportional controller and is the same as the 'PID' controller; the derivative term of the PID control is the same as the 'D' in the 'PD' control loop; and feedforward is used to push the quad to improve Soap's tracking.</w:t>
        <w:br/>
        <w:br/>
        <w:t>The slide includes a diagram illustrating the components and functions of a PID controller, comprising three main parts: "PID", which calculates an output based on proportional, integral, and derivative feedback of the error between the desired setpoint and the current process value; "Feedforward", which adds a constant offset to the PID's calculated output; and "Soap", likely representing the overall system or process being controlled. The diagram also shows an input (X) that provides data for the PID controller to process.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such as PID tuning, Proportional (P), Integral (I), Derivative (D), Feed Forward components, and optimizing D gains to reduce PID error. The captioned diagram showing the PID controller's three main parts also matches with the comment's focus on balancing P, I, D, and Feed Forward elements.</w:t>
      </w:r>
    </w:p>
    <w:p>
      <w:r>
        <w:t>Source: https://www.youtube.com/watch?v=WoxDbIbpP_Q&amp;t=4s: Betaflight PID tuning. The easy way to a great PID tune. EVEN WITHOUT BLACKBOX!</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including the components of a PID controller (P, I, D, and feedforward), their functions, and the importance of D gain for PID tuning. The only minor difference is that the caption refers to 'Soap' as the overall system being controlled, whereas the comment doesn't mention it.</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goals described in the caption, including PID components, feedforward, and optimization techniques. The language used in the comment is specific to drone flight performance, motor behavior, and pilot preferences, aligning closely with the technical information presented in the caption.</w:t>
      </w:r>
    </w:p>
    <w:p>
      <w:r>
        <w:t>Source: https://www.youtube.com/watch?v=WoxDbIbpP_Q&amp;t=4s: Betaflight PID tuning. The easy way to a great PID tune. EVEN WITHOUT BLACKBOX!”</w:t>
      </w:r>
    </w:p>
    <w:p>
      <w:pPr>
        <w:pStyle w:val="Heading1"/>
      </w:pPr>
      <w:r>
        <w:t>Frame: frame_0069.jpg</w:t>
      </w:r>
    </w:p>
    <w:p>
      <w:r>
        <w:t>Caption: The image appears to be a slide from an educational presentation about the components and functions of a Proportional-Integral-Derivative (PID) feedback control system. The title at the top reads "THE PID-F CONTROLLER," with a subtitle that says "Bedfruit's PDFEEDBACK CONTROLLER consists of four main parts" and an additional note indicating "P is the proportional term of the PID controller." The slide features several bullet points providing information about the PID-F controller:</w:t>
        <w:br/>
        <w:br/>
        <w:t>* "P is the proportional term of the PID controller"</w:t>
        <w:br/>
        <w:t>* "is a delta function"</w:t>
        <w:br/>
        <w:t>* Feedforward, used to push the q-input into the shape of the PID response, to track a setpoint (dq), and improve accuracy and precision</w:t>
        <w:br/>
        <w:tab/>
        <w:t>+ Feedforward is often implemented as a fixed gain or a linear function of time</w:t>
        <w:br/>
        <w:tab/>
        <w:t>+ It's also known as the q-input tracking error</w:t>
        <w:br/>
        <w:tab/>
        <w:t>+ Used to forwardward track changes in the setpoint (dq)</w:t>
        <w:br/>
        <w:t>* Additionally, it's the integral term of the PID controller</w:t>
        <w:br/>
        <w:br/>
        <w:t>The slide has a white background with black text and includes a simple diagram that is part of an educational presentation about the principles and applications of PID controllers in various systems. This image appears to be used in an instructional setting, such as an engineering or process control class, where students are learning about the components and functions of PID controllers.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or goals described in the caption. It talks about PID controller components (P, I, D, and Feed Forward), their importance in optimizing quadcopter performance, and how to balance them for accurate control. The discussion of P, I, D gains, feed forward parameter tuning, and critically damped systems matches the technical information provided in the frame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(P, I, D, feedforward) mentioned in the caption. The comment also explains the functions of these components and how they relate to each other, which is consistent with the information presented in the caption.</w:t>
      </w:r>
    </w:p>
    <w:p>
      <w:r>
        <w:t>Source: https://www.youtube.com/watch?v=WoxDbIbpP_Q&amp;t=4s: Betaflight PID tuning. The easy way to a great PID tune. EVEN WITHOUT BLACKBOX!</w:t>
      </w:r>
    </w:p>
    <w:p>
      <w:pPr>
        <w:pStyle w:val="Heading1"/>
      </w:pPr>
      <w:r>
        <w:t>Frame: frame_0070.jpg</w:t>
      </w:r>
    </w:p>
    <w:p>
      <w:r>
        <w:t>Caption: The image displays a screenshot of a technical manual for the PID-F CONTROLLER, presented in a clear and concise manner with headings and subheadings. The main points of the manual are organized in bullet points, making it easy to navigate. At the top of the frame, the title "THE PID-F CONTROLLER" appears in bold black letters.</w:t>
        <w:br/>
        <w:br/>
        <w:t>Below the title, text explains that Betafight's PID controller consists of four main parts, with an equation labeled as 'P' illustrating the integral term of the PID controller. The equation includes terms like 'D', 'I', and 'F', which are commonly associated with Proportional, Integral, and Derivative values in a PID control system.</w:t>
        <w:br/>
        <w:br/>
        <w:t>The manual also discusses the use of feedforward to push the quadcopter's output into the shape of the desired sinusoidal tracking signal, highlighting its effectiveness. The diagram labeled as "PID-F controller" provides a comprehensive representation of the controller, with various components and their functions clearly illustrated.</w:t>
        <w:br/>
        <w:br/>
        <w:t>Overall, this technical manual appears to be part of an educational presentation or training program, teaching about control systems, specifically focusing on the Proportional-Integral-Derivative (PID) controller and its components within the context of flight controller algorithms used for quadcopters.</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including the PID-F controller's four main parts (P, I, D, and feedforward), the roles of each term, and the importance of finding optimal D gains. The only minor deviation is a slight rephrasing of the ideas presented in the caption, but overall, the comment is strongly related to the frame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technical steps, objects, settings, and goals described in the caption, such as PID controller components (P, I, D, Feed Forward), balancing elements, optimizing gains, and tuning parameters. The correlation is strong because the comment explains how to optimize quadcopter performance by adjusting the same components mentioned in the caption, with a focus on Betaflight and flight controller algorithms used for quadcopters.</w:t>
      </w:r>
    </w:p>
    <w:p>
      <w:r>
        <w:t>Source: https://www.youtube.com/watch?v=WoxDbIbpP_Q&amp;t=4s: Betaflight PID tuning. The easy way to a great PID tune. EVEN WITHOUT BLACKBOX!</w:t>
      </w:r>
    </w:p>
    <w:p>
      <w:pPr>
        <w:pStyle w:val="Heading1"/>
      </w:pPr>
      <w:r>
        <w:t>Frame: frame_0071.jpg</w:t>
      </w:r>
    </w:p>
    <w:p>
      <w:r>
        <w:t>Caption: The image displays a presentation slide that provides an overview of the PID-F controller, which consists of four main parts: P (proportional), I (integral), D (derivative), and F (feedforward). The proportional term is represented as the integral of the error, the derivative of the error, and a feedforward component. Mathematical notation is used to illustrate these terms on the slide. The PID-F controller is specifically designed for control applications, although the particular application or context is not visible in this part of the image. Additionally, it is noted that the PID controller is a critical part of the main features of the flight controller, and that it can also be referred to as the derivative of the PID controller.</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mentioning PID-F controller components (P, I, D, F) and emphasizing the importance of balancing these elements to reduce PID error and improve responsiveness and control. The comment also references the unique characteristics of each quadcopter, which is not explicitly mentioned in the caption but is implied as relevant context.</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objects (PID components), and settings (D gain optimization, PID Toolbox) described in the caption, indicating a strong correlation.</w:t>
      </w:r>
    </w:p>
    <w:p>
      <w:r>
        <w:t>Source: https://www.youtube.com/watch?v=WoxDbIbpP_Q&amp;t=4s: Betaflight PID tuning. The easy way to a great PID tune. EVEN WITHOUT BLACKBOX!”</w:t>
      </w:r>
    </w:p>
    <w:p>
      <w:pPr>
        <w:pStyle w:val="Heading1"/>
      </w:pPr>
      <w:r>
        <w:t>Frame: frame_0072.jpg</w:t>
      </w:r>
    </w:p>
    <w:p>
      <w:r>
        <w:t>Caption: The image shows a presentation slide with a light gray background and black text, providing an overview of the PID-F (Proportional-Integral-Derivative with Feedforward) controller. At the top of the slide, in bold black font, is the title "THE PID-F CONTROLLER." Below the title, there are five bullet points that describe the main parts of the PID-F controller:</w:t>
        <w:br/>
        <w:br/>
        <w:t>1. "Betaflight's PID controller consists of four main parts: P, I, D, and F."</w:t>
        <w:br/>
        <w:t>2. "P (proportional) is the term of the PID control loop."</w:t>
        <w:br/>
        <w:t>3. "I (integral) is the term of the PID control loop."</w:t>
        <w:br/>
        <w:t>4. "D (derivative) is the term of the PID control loop."</w:t>
        <w:br/>
        <w:t>5. "F (feedforward) is the term of the PID control loop, used to push Q-Q tracking."</w:t>
        <w:br/>
        <w:br/>
        <w:t>On the right side of the slide, there are three small images in a row, each depicting one part of the PID-F controller: the proportional (P), integral (I), and derivative (D) parts. The feedforward (F) term is not shown in an image; instead, its function is described as being part of the loop.</w:t>
        <w:br/>
        <w:br/>
        <w:t>At the bottom right corner of the slide, there is a small note that reads "Forwardward is used to push the Q-Q tracking." This note provides context on how the PID-F controller might be implemented or utilized in a specific system, possibly in the context of drones (as suggested by the reference to "betaflight").</w:t>
        <w:br/>
        <w:br/>
        <w:t>The overall presentation appears to be part of an educational setting, likely used in a technical or engineering class to teach about control systems and their components.</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the PID-F controller described in the caption, including the four main parts (P, I, D, and F), their functions, and how they work together. The comment also mentions specific examples, such as the effect of P term on error and the importance of finding the right D gain. The only minor deviation is the absence of explicit reference to the feedforward function, but this information is still present in the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described in the caption, including PID components (Proportional, Integral, Derivative, and Feed Forward), their impact on motor behavior, and practical steps for optimizing tuning. The mention of tools like PID Toolbox and Black Box logging for fine-tuning also aligns with the context provided in the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PID-F controller's components (P, I, D, and F) and their importance in optimizing quadcopter performance. The mention of Betaflight sliders and auditory cues from the motors matches with the slide's description of the feedforward term being used to push Q-Q tracking. The overall discussion on balancing P, I, D, and F gains is strongly related to the technical steps described in the caption.</w:t>
      </w:r>
    </w:p>
    <w:p>
      <w:r>
        <w:t>Source: https://www.youtube.com/watch?v=WoxDbIbpP_Q&amp;t=4s: Betaflight PID tuning. The easy way to a great PID tune. EVEN WITHOUT BLACKBOX!</w:t>
      </w:r>
    </w:p>
    <w:p>
      <w:pPr>
        <w:pStyle w:val="Heading1"/>
      </w:pPr>
      <w:r>
        <w:t>Frame: frame_0073.jpg</w:t>
      </w:r>
    </w:p>
    <w:p>
      <w:r>
        <w:t>Caption: The image shows a slide with educational content related to aviation and aircraft control systems, specifically focused on the "THE PID-F CONTROLLER" topic. At the top of the slide, the title is displayed in bold white letters against a gray background.</w:t>
        <w:br/>
        <w:br/>
        <w:t>Below the title, the slide presents two columns of text with bullet points that provide an overview of the PID-F controller's components and functions. The left column explains that Betaflying's PID-F controller consists of four main parts, accompanied by an image of a physical device or prototype, along with notes that describe each part (although these details are not fully legible in the provided image).</w:t>
        <w:br/>
        <w:br/>
        <w:t>The right column provides a breakdown of the three terms that make up the PID-F controller: "P. is the proportion of the PID," "D. is the derivative term of the PID," and "F. is the feedforward term in the PID-F controller." This information suggests that the PID-F controller integrates the concepts of proportional, integral, and derivative control to achieve a more precise and efficient aircraft control system.</w:t>
        <w:br/>
        <w:br/>
        <w:t>At the bottom right corner of the slide, there appears to be a small text that provides a disclaimer or legal statement; however, it is too small and blurred to read accurately. The overall style of the image suggests an educational presentation, possibly from a workshop, class, or lecture about aircraft control systems, highlighting the importance of understanding PID-F controllers in aviation applications.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mentioned in the caption (PID tuning, PID components, D gain, Feed Forward), as well as their impact on motor behavior, flight characteristics, and drone build qualities. The language used is specific to the topic of PID-F controller and aircraft control systems, indicating a strong connection between the comment and the frame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tuning of PID-F controller components (Proportional, Integral, Derivative, and Feed Forward) for quadcopters, which is a key topic covered in the frame caption. The language used in the comment, such as 'balancing these elements', 'optimizing D gains', and 'refining P and D gains' matches the concepts presented in the caption, indicating a strong correlation between the two.</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the PID-F controller, specifically mentioning its four main parts (P, I, D, and feedforward) and how they relate to aircraft control systems. The language used in the comment is similar to that found in the caption, suggesting a strong connection between the two.</w:t>
      </w:r>
    </w:p>
    <w:p>
      <w:r>
        <w:t>Source: https://www.youtube.com/watch?v=WoxDbIbpP_Q&amp;t=4s: Betaflight PID tuning. The easy way to a great PID tune. EVEN WITHOUT BLACKBOX!</w:t>
      </w:r>
    </w:p>
    <w:p>
      <w:pPr>
        <w:pStyle w:val="Heading1"/>
      </w:pPr>
      <w:r>
        <w:t>Frame: frame_0074.jpg</w:t>
      </w:r>
    </w:p>
    <w:p>
      <w:r>
        <w:t>Caption: The image presents a detailed representation of a PID (Proportional-Integral-Derivative) controller, a common control mechanism used in industrial control systems. At the top of the board, there is text that reads "THE PID CONTROLLER", followed by two main diagrams.</w:t>
        <w:br/>
        <w:br/>
        <w:t>The first diagram is a flowchart with labeled blocks connected by arrows, representing the flow or structure of the PID controller system. The blocks contain words like "PID", "SETPOINT", "ERROR", and "FEEDBACK" among others, indicating the sequence of operations or feedback loop within the control system.</w:t>
        <w:br/>
        <w:br/>
        <w:t>The second diagram is a mind map that branches out from a central node labeled "PID CONTROLLER". From this central node, several branches extend to subtopics such as "SETPOINT", "ERROR", and "FEEDBACK" with more detailed notes underneath each branch, explaining the components or processes involved in the PID control system.</w:t>
        <w:br/>
        <w:br/>
        <w:t>The diagram also includes specific details about the controller's functionality. The Feedforward Setpoint section sets a target value for the process, while the Derivative Term section calculates the rate of change to adjust the output accordingly. The Motor Controller is responsible for implementing the adjustments made by the Proportional Term, which is highlighted in red due to its importance in the system.</w:t>
        <w:br/>
        <w:br/>
        <w:t>A yellow arrow points towards the Motor Controller, indicating the flow of control from the Proportional Term to the Motor Controller. Additionally, the text "PID error" suggests that the controller is designed to minimize this error. Overall, the diagram presents a complex, multi-layered control system that illustrates the workings of a PID controller.</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a PID controller, specifically mentioning the proportional, integral, and derivative terms, as well as the feedforward mechanism. The language used is highly specific and matches the technical details presented in the frame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settings described in the caption. The mention of PID components (Proportional, Integral, Derivative, and Feed Forward), their collective impact on motor behavior, and the practical steps for achieving a critically damped response and fine-tuning feed-forward settings aligns with the diagram's representation of a PID controller. The connection between the comment and paragraph is strong due to the technical details and terminology used.</w:t>
      </w:r>
    </w:p>
    <w:p>
      <w:r>
        <w:t>Source: https://www.youtube.com/watch?v=WoxDbIbpP_Q&amp;t=4s: Betaflight PID tuning. The easy way to a great PID tune. EVEN WITHOUT BLACKBOX!”</w:t>
      </w:r>
    </w:p>
    <w:p>
      <w:pPr>
        <w:pStyle w:val="Heading1"/>
      </w:pPr>
      <w:r>
        <w:t>Frame: frame_0075.jpg</w:t>
      </w:r>
    </w:p>
    <w:p>
      <w:r>
        <w:t>Caption: This image shows a comprehensive diagram of the PID-F controller, a control system widely used in fields such as robotics, aviation, and manufacturing. The diagram is divided into five main components: Feedforward, Setpoint, PID error, Motor controller, and Proportional term. At the top of the diagram, there is a rectangular block labeled "Setpoint," indicating where the desired output value is set.</w:t>
        <w:br/>
        <w:br/>
        <w:t>The central part of the diagram illustrates a feedback loop where the output is compared to the setpoint. A vertical flowchart on the left side of the whiteboard, labeled "The PID-F Controller," highlights three main stages: Setpoint, Error, and Control. The sequence or process of control is suggested by arrows pointing from one stage to another.</w:t>
        <w:br/>
        <w:br/>
        <w:t>Within this flowchart, there are additional blocks that represent the PID controller's three parts: proportional (P), integral (I), and derivative (D). Each part plays a role in adjusting the output to match the setpoint.</w:t>
        <w:br/>
        <w:br/>
        <w:t>The diagram also shows how the error, generated by comparing the output to the setpoint, is fed into these controllers. The output from each controller is then combined to provide the control input, which adjusts the system to reduce the error over time. A text box at the bottom of the diagram reads "The PID-F controller gains here live", indicating that this diagram is a live representation of the PID-F controller.</w:t>
        <w:br/>
        <w:br/>
        <w:t>Note: This integrated caption retains all accurate and relevant details explicitly mentioned in either original caption, avoids redundancy and contradictions, and does not introduce any speculative information or details not explicitly stated.</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Both mention PID controller components (Proportional, Integral, Derivative, Feed Forward), error reduction, and control optimization. The comment specifically highlights tuning techniques for quadcopters, which aligns with the diagram's PID-F controller application. The correlation score is 90 due to minor differences between the two, such as the focus on Betaflight and quadcopter-specific considerations.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Proportional, Integral, Derivative, and Feed Forward. The comment also mentions specific tools like PID Toolbox and Black Box logging, which are relevant to the diagram shown in the caption.</w:t>
      </w:r>
    </w:p>
    <w:p>
      <w:r>
        <w:t>Source: https://www.youtube.com/watch?v=WoxDbIbpP_Q&amp;t=4s: Betaflight PID tuning. The easy way to a great PID tune. EVEN WITHOUT BLACKBOX!”</w:t>
      </w:r>
    </w:p>
    <w:p>
      <w:pPr>
        <w:pStyle w:val="Heading1"/>
      </w:pPr>
      <w:r>
        <w:t>Frame: frame_0076.jpg</w:t>
      </w:r>
    </w:p>
    <w:p>
      <w:r>
        <w:t>Caption: The image depicts a diagram titled "THE PID-F CONTROLLER," representing a conceptual model of a Proportional-Integral-Derivative (PID) controller. The diagram shows a hierarchical arrangement with boxes connected by arrows, indicating the flow or process involved in the controller's operation.</w:t>
        <w:br/>
        <w:br/>
        <w:t>At the top level, there is a rectangular box labeled "INPUT," which is likely the source from which data enters the system for control. From this input, three paths lead to separate components:</w:t>
        <w:br/>
        <w:br/>
        <w:t>1. A path labeled "Feedforward" leads to another box labeled "Output," suggesting that some form of output or result is produced directly based on the input without any feedback mechanism.</w:t>
        <w:br/>
        <w:br/>
        <w:t>2. Another path labeled "Proportional Term" leads to a rectangular box with an equation inside it, representing a proportional component of the controller's function.</w:t>
        <w:br/>
        <w:br/>
        <w:t>3. The third and final path labeled "Feedback" connects to another box labeled "Error," indicating that there is some form of feedback mechanism that compares the actual output with the desired setpoint or reference value.</w:t>
        <w:br/>
        <w:br/>
        <w:t>Below the Error box, there are two paths: one labeled "Derivative Term" leading to another box with a derivative function equation inside it, and the other labeled "Integral Term" leading to a rectangular box with an integral function equation inside it. These terms represent the mathematical functions that are part of the PID control methodology.</w:t>
        <w:br/>
        <w:br/>
        <w:t>At the bottom level of the diagram, there is a box connected to the Integral Term by a dashed line, which represents the final output or result of the controller's operation. This output is likely an adjustment made to a system based on the error detected through feedback mechanisms.</w:t>
        <w:br/>
        <w:br/>
        <w:t>The motor controller is positioned in the middle of the diagram, surrounded by the Feedforward, Setpoint, Derivative term, and gyroscope components. The proportional term is also included, indicating that it is part of the motor controller's functionality. Each component is connected to the motor controller, illustrating the flow of information and control within the system.</w:t>
        <w:br/>
        <w:br/>
        <w:t>The overall layout of the diagram suggests a complex system involving multiple control mechanisms, which is typical in industrial control systems where the PID-F controller is commonly used to maintain steady-state performance by reducing the error between a desired setpoint and an actual process variable. The image is presented in a classroom or lecture hall setting, as indicated by the presence of a podium or stage with a sign on it, although no instructor or students are visible.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such as PID tuning, Proportional, Integral, Derivative, and Feed Forward terms. The comment also mentions optimizing D gain, adjusting P to D ratio, and fine-tuning feed-forward settings, which are all related to the diagram's description of the PID-F controller's operation.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and components described in the caption, specifically mentioning PID tuning, Proportional (P), Integral (I), Derivative (D), and Feed Forward components. The connection between the comment and caption is strong as they both describe the same control mechanisms and concepts used in a PID controller.</w:t>
      </w:r>
    </w:p>
    <w:p>
      <w:r>
        <w:t>Source: https://www.youtube.com/watch?v=WoxDbIbpP_Q&amp;t=4s: Betaflight PID tuning. The easy way to a great PID tune. EVEN WITHOUT BLACKBOX!</w:t>
      </w:r>
    </w:p>
    <w:p>
      <w:pPr>
        <w:pStyle w:val="Heading1"/>
      </w:pPr>
      <w:r>
        <w:t>Frame: frame_0077.jpg</w:t>
      </w:r>
    </w:p>
    <w:p>
      <w:r>
        <w:t>Caption: The image shows a slide from a presentation that explains "The PD-F Controller." The slide contains various diagrams and text to illustrate its concept. On the left side of the slide, there's a title in bold black font reading "The PD-F Controller," with a subtitle below it that says "A PID Controller with feedback." Below this, there is a paragraph of text that provides an explanation of what the PD-F controller is.</w:t>
        <w:br/>
        <w:br/>
        <w:t>To the right of the text, there are three main diagrams. The first diagram shows the basic structure of a Proportional-Integral-Derivative (PID) controller with three blocks labeled "Proportional," "Integral," and "Derivative." This is the fundamental structure of a PID controller.</w:t>
        <w:br/>
        <w:br/>
        <w:t>The second diagram appears to be an extension or improvement of the PID controller, with additional blocks connected to it. The new blocks include "Feedback" at the top right, "Summing Point" in the center, and other unlabeled blocks. There are arrows indicating the flow of information from the feedback block through the summing point to the original PID structure.</w:t>
        <w:br/>
        <w:br/>
        <w:t>The third diagram on the bottom right shows a more detailed breakdown of what seems to be an advanced PID-F controller. It includes various symbols, lines, and numbers, likely representing mathematical equations or algorithmic steps involved in the control process. The specific contents of this diagram are not clearly legible due to the image's resolution.</w:t>
        <w:br/>
        <w:br/>
        <w:t>The slide is credited to someone named "Zach," as indicated by a signature or initials at the bottom left corner of the slide.</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controller tuning, mentioning specific components (Proportional, Integral, Derivative, and Feed Forward) and settings (balancing elements to reduce error, optimizing D gains, refining P and D gains for a critically damped system), which strongly relate to the technical steps, objects, and goals described in the caption, such as the PID controller structure, diagrams, and equations.</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settings described in the caption. The mention of PID components (Proportional, Integral, Derivative, and Feed Forward), their impact on motor behavior, and practical steps for achieving a critically damped response and fine-tuning feed-forward settings all match the content of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 its components (P, I, D, feedforward), and how it relates to the slide diagrams. Although some technical terms are not identical, the concepts mentioned in the caption (PID structure, feedback, summing point) are clearly referenced in the comment's explanation of Betaflight PID tuning.</w:t>
      </w:r>
    </w:p>
    <w:p>
      <w:r>
        <w:t>Source: https://www.youtube.com/watch?v=WoxDbIbpP_Q&amp;t=4s: Betaflight PID tuning. The easy way to a great PID tune. EVEN WITHOUT BLACKBOX!</w:t>
      </w:r>
    </w:p>
    <w:p>
      <w:pPr>
        <w:pStyle w:val="Heading1"/>
      </w:pPr>
      <w:r>
        <w:t>Frame: frame_0078.jpg</w:t>
      </w:r>
    </w:p>
    <w:p>
      <w:r>
        <w:t>Caption: The image presents a comprehensive presentation slide illustrating the structure and components of a Proportional-Integral-Derivative (PID) control system. The diagram features colored boxes connected by arrows to represent various aspects and functions of a PID controller.</w:t>
        <w:br/>
        <w:br/>
        <w:t>Starting from the left at the bottom, the first box is labeled "Setpoint," which serves as a reference value or desired output in the control loop. Adjacent to it is another box containing the words "Feedforward," which represents the initial adjustment for error in the control loop. From "Feedforward," there is a direct arrow pointing to a box labeled "Actual Value" and then to an "Error Signal," indicating the deviation from the setpoint.</w:t>
        <w:br/>
        <w:br/>
        <w:t>The central part of the diagram shows two interconnected loops, each containing the words "PID Loop." One loop is encircled by arrows labeled "Proportional Control," which represents the initial adjustment for error in the control loop. From this point, there's an arrow pointing to another box labeled "Integral Control," suggesting additional control based on the accumulated error over time. Finally, from the "Integral Control" box, there is a direct arrow leading to a box marked "Derivative Control."</w:t>
        <w:br/>
        <w:br/>
        <w:t>The diagram also includes boxes with the text "Controller," indicating the component responsible for generating the control action in response to the error signal. Additionally, arrows connect these elements to form a cohesive feedback loop.</w:t>
        <w:br/>
        <w:br/>
        <w:t>At the center of the controller is a red motor, connected to a blue wire symbolizing the flow of energy. The PID controller itself is divided into four main components: the feedforward setpoint, the PID error, the proportional term, and the integral term. These components are represented by blue lines and red wires, respectively.</w:t>
        <w:br/>
        <w:br/>
        <w:t>The setpoint is connected to the motor, indicating that it is used to control the motor's speed. The PID error, represented by a red line, shows the difference between the actual and desired motor speed. The proportional term, also a red line, represents the direct effect of the error on the motor speed. Finally, the integral term, represented by a red wire, indicates the accumulated effect of the error over time.</w:t>
        <w:br/>
        <w:br/>
        <w:t>A black arrow pointing to the motor suggests that the motor is the primary component being controlled. The text "The PID error" is written in red letters on the diagram, providing a clear description of the main component being depicted.</w:t>
        <w:br/>
        <w:br/>
        <w:t>Overall, the image provides a comprehensive representation of a PID controller, highlighting its key components and their interactions, making it an excellent visual aid for educational presentations or technical documentation related to control systems engineering.</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specifically mentioning Proportional, Integral, Derivative, and Feed Forward PID components, their impact on motor behavior, and practical steps for achieving a critically damped response. The language used is highly technical and matches the level of detail provided in the frame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controller's components (P, I, D, and feedforward) and their interactions with the setpoint, error signal, and motor speed, which are also described in the frame caption. The mention of max D gains and the importance of balancing terms for stable flight matches the technical details presented in the diagram.</w:t>
      </w:r>
    </w:p>
    <w:p>
      <w:r>
        <w:t>Source: https://www.youtube.com/watch?v=WoxDbIbpP_Q&amp;t=4s: Betaflight PID tuning. The easy way to a great PID tune. EVEN WITHOUT BLACKBOX!</w:t>
      </w:r>
    </w:p>
    <w:p>
      <w:pPr>
        <w:pStyle w:val="Heading1"/>
      </w:pPr>
      <w:r>
        <w:t>Frame: frame_0079.jpg</w:t>
      </w:r>
    </w:p>
    <w:p>
      <w:r>
        <w:t>Caption: The image shows a comprehensive diagram of the Proportional-Integral-Derivative (PID) feedback control loop, commonly used in industrial control systems. The diagram is divided into several sections, each representing a different part of the controller.</w:t>
        <w:br/>
        <w:br/>
        <w:t>At the center of the diagram, there is a circle labeled "THE PID-F CONTROLLER," with two main branches emanating from it: one labeled "Setpoint" and the other labeled "Feedback." From the "Setpoint" branch, an arrow points to a smaller circle containing the text "Proportional," followed by "Integral," then "Derivative," referring to the three basic modes of control for the PID-F controller.</w:t>
        <w:br/>
        <w:br/>
        <w:t>The "Feedback" branch leads to another circle labeled "Proportional," followed by two arrows pointing to a rectangle with the words "Compare Error" written on it. From this comparison point, an arrow labeled "Error" leads to two circles connected by a double line. The left circle has text that reads "Adjust PID-F," while the right circle is labeled "Feedback" and has another connection pointing back towards the "PID-F CONTROLLER."</w:t>
        <w:br/>
        <w:br/>
        <w:t>The diagram also includes various rectangles with different colored backgrounds and text inside them, each representing a component or step within the control loop. These boxes have labels such as "Setpoint," "Compare Error," "Error," "Adjust PID-F," and "Feedback." Additionally, there are references to a "Motor Controller" and a "Gyro," which are components of the system that receive and process information from the PID controller.</w:t>
        <w:br/>
        <w:br/>
        <w:t>Below the diagram, there is a note stating that this controller has been developed for educational purposes only. The equation labeled "Control Law" represents the general form of a PID-F controller: \( C(s) = K_p + (K_i \cdot s^{-1}) + (K_d \cdot s^{-2}) \). This equation demonstrates the time integral and time derivative terms that are characteristic of a PID-F controller.</w:t>
        <w:br/>
        <w:br/>
        <w:t>Furthermore, an additional equation at the bottom right corner of the image shows a more advanced version of the PID controller incorporating a feedback loop: \( C(s) = K_p + (K_i \cdot s^{-1}) + (K_d \cdot s^{-2}) + K_f \cdot s^{-3} \). This expanded control law highlights the controller's ability to adapt and adjust based on changing conditions.</w:t>
        <w:br/>
        <w:br/>
        <w:t>The image is in grayscale, making it challenging to read the text within the boxes without zooming in further. The style of the image suggests that it is educational, likely used as part of a lecture or presentation on control systems theory and practice.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or goals described in the caption. Specifically, it mentions PID tuning, Proportional, Integral, Derivative, and Feed Forward components, which are all featured in the diagram. The comment also highlights the importance of customization and fine-tuning, aligning with the notes on the diagram about adjusting the PID-F controller.</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objects described in the caption, including PID-F controller components (P, I, D, feedforward) and how they work together to control the system. The only difference is that the caption provides a more detailed diagram of the PID-F controller, while the comment focuses on explaining its theory and practice in Betaflight.</w:t>
      </w:r>
    </w:p>
    <w:p>
      <w:r>
        <w:t>Source: https://www.youtube.com/watch?v=WoxDbIbpP_Q&amp;t=4s: Betaflight PID tuning. The easy way to a great PID tune. EVEN WITHOUT BLACKBOX!</w:t>
      </w:r>
    </w:p>
    <w:p>
      <w:pPr>
        <w:pStyle w:val="Heading1"/>
      </w:pPr>
      <w:r>
        <w:t>Frame: frame_0080.jpg</w:t>
      </w:r>
    </w:p>
    <w:p>
      <w:r>
        <w:t>Caption: The image displays a diagram that explains the "PI Controller" system. The diagram is color-coded, with different colors used to differentiate between the flow of data (black lines) and control signals (blue lines). At the top of the diagram, there is a title that reads "THE PID-F CONTROLLER." Below the title, three blocks representing different parts of the controller are displayed: a large block on the left labeled "SETPOINT," a medium-sized block in the middle labeled "ERROR," and a smaller block on the right labeled "OUTPUT." These blocks are interconnected by arrows that indicate the flow of information from one part to another. Each arrow is marked with text that describes the relationship between the variables.</w:t>
        <w:br/>
        <w:br/>
        <w:t>The diagram also includes mathematical equations or relationships represented by three lines: the first line connects "SETPOINT" to both "ERROR" and "OUTPUT," indicating that the setpoint directly affects the error and output values without an offset factor; the second line goes from "ERROR" to "OUTPUT" with a multiplier of 1, showing that the error is directly proportional to the output; and the third line connects "ERROR" back to itself, with an arrow labeled "Kp," which represents the proportional gain or constant.</w:t>
        <w:br/>
        <w:br/>
        <w:t>The diagram also includes a note in red text above the blocks that says "ERROR." This note explains that the error is calculated as the difference between the desired setpoint and the current output. The image ends with the PID controller, represented by a box labeled "PID controller".</w:t>
        <w:br/>
        <w:br/>
        <w:t>In this scenario, the PID controller functions based on the setpoint and output values.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 controller tuning process, mentioning Proportional (P), Integral (I), Derivative (D), and Feed Forward components, which are all present in the frame caption. The mention of 'setpoint' and 'output values' also matches with the caption's description of the PID controller functioning based on these values.</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controller's P, I, D, and feedforward terms, which aligns with the diagram's representation of the PID-F controller. The comment also mentions the error calculation and its relationship to the setpoint, output, and PID gains, all of which are depicted in the diagram.</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mentioning PID tuning, Proportional, Integral, Derivative, and Feed Forward components, and their impact on motor behavior. The comment also mentions optimizing D gain, achieving a critically damped response, and fine-tuning feed-forward settings, which are all related to the diagram's representation of the PID controller.</w:t>
      </w:r>
    </w:p>
    <w:p>
      <w:r>
        <w:t>Source: https://www.youtube.com/watch?v=WoxDbIbpP_Q&amp;t=4s: Betaflight PID tuning. The easy way to a great PID tune. EVEN WITHOUT BLACKBOX!”</w:t>
      </w:r>
    </w:p>
    <w:p>
      <w:pPr>
        <w:pStyle w:val="Heading1"/>
      </w:pPr>
      <w:r>
        <w:t>Frame: frame_0081.jpg</w:t>
      </w:r>
    </w:p>
    <w:p>
      <w:r>
        <w:t>Caption: The image shows a digital diagram of a PID-F (Proportional-Integral-Derivative Feedback) controller, used in industrial control systems. The diagram is organized into six main components:</w:t>
        <w:br/>
        <w:br/>
        <w:t>1. **Setpoint**: This is where the desired output value or reference signal is specified by the operator.</w:t>
        <w:br/>
        <w:t>2. **Error Signal**: It's calculated by subtracting the current output from the setpoint and represents the difference between the actual process output and the desired output.</w:t>
        <w:br/>
        <w:t>3. **Proportional Term**: A proportional term that depends on the current error, represented by a rectangle in the diagram.</w:t>
        <w:br/>
        <w:t>4. **Integral Term**: This term integrates the error signal over time, helping to eliminate steady-state error, represented by a circle in the diagram.</w:t>
        <w:br/>
        <w:t>5. **Derivative Term**: It's a function of the rate of change of the error signal and is used to reduce the response time and increase stability, represented by a triangle in the diagram.</w:t>
        <w:br/>
        <w:t>6. **Feedforward Path**: The feedforward path is a direct connection from the setpoint to the output without any feedback loop, which means that there are no loops that return to an intermediate point in the process.</w:t>
        <w:br/>
        <w:br/>
        <w:t>The diagram has two main loops: one for the proportional component and another for the integral and derivative components. Each component has its own feedback loop back to the error signal.</w:t>
        <w:br/>
        <w:br/>
        <w:t>In the bottom right corner of the image, there's a text that reads "the PID-F controller", which describes the control system being depicted in the diagram. The style of the image is informational or educational, aimed at explaining the structure of a feedback control loop commonly used in process control systems.</w:t>
        <w:br/>
        <w:br/>
        <w:t>The diagram also includes sections labeled "Motor controller" and "Gyro", representing the actual controller and the system being controlled, respectively.</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(PID tuning, Proportional, Integral, Derivative, and Feed Forward), and provides practical examples of how to optimize these components for drone flight performance. The mention of specific tools like PID Toolbox and Black Box logging further reinforces the strong connection between the caption and comment.</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objects, and goals described in the caption, such as PID tuning, balancing P, I, D, and Feed Forward components, optimizing D gains for pilot experience and quadcopter characteristics, refining P and D gains for a critically damped system, and tuning feed forward parameters to ensure accurate gyro tracking. The comment also mentions specific components and settings mentioned in the caption, such as error signal, proportional term, integral term, derivative term, and feedforward path.</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such as PID-F controller, proportional term, integral term, derivative term, feedforward path, setpoint, error signal, and max D gains. The correlation is strong because the comment explains how these components work together to control a system, which aligns with the information presented in the frame caption.</w:t>
      </w:r>
    </w:p>
    <w:p>
      <w:r>
        <w:t>Source: https://www.youtube.com/watch?v=WoxDbIbpP_Q&amp;t=4s: Betaflight PID tuning. The easy way to a great PID tune. EVEN WITHOUT BLACKBOX!</w:t>
      </w:r>
    </w:p>
    <w:p>
      <w:pPr>
        <w:pStyle w:val="Heading1"/>
      </w:pPr>
      <w:r>
        <w:t>Frame: frame_0082.jpg</w:t>
      </w:r>
    </w:p>
    <w:p>
      <w:r>
        <w:t>Caption: The image appears to be a diagram or flowchart related to a "PIDF" (Proportional-Integral-Derivative plus Feedback) controller system, commonly used in process control for industrial systems like manufacturing, chemical processing, and power generation. The diagram consists of several elements that illustrate the workings of the PIDF controller.</w:t>
        <w:br/>
        <w:br/>
        <w:t>At the top of the image, there is a title "THE PIDF CONTROLLER" with the acronym "PIDF" underneath it, which stands for Proportional-Integral-Derivative plus Feedback. This suggests that the system includes feedback control elements beyond the traditional PI (Proportional-Integral) controller.</w:t>
        <w:br/>
        <w:br/>
        <w:t>Below this title is a flowchart with various components connected by arrows, indicating how the PIDF controller operates. The diagram shows multiple boxes labeled with terms like "Error", "Proportional", "Derivative", "Integral", and "Feedback". These labels likely represent the different components of the PIDF control system.</w:t>
        <w:br/>
        <w:br/>
        <w:t>Arrows connect these boxes, implying the flow of information or signals between these elements. For instance, there is an arrow from the "Error" box to the "Proportional" and "Derivative" boxes, suggesting that these components react to the error signal. Additionally, the diagram shows feedback elements being fed into both the derivative and integral components, indicating that the controller uses feedback signals in its calculations.</w:t>
        <w:br/>
        <w:br/>
        <w:t>Along the arrows, there are text annotations such as "Setpoint", "Error", "Summing Point", "Feedforward", and "Feedback". These terms describe different aspects of the control system's operation. The diagram also includes labels like "Motor" and "Gyroscope", which suggest that the controller is used to drive a motor and measure its angular velocity.</w:t>
        <w:br/>
        <w:br/>
        <w:t>At the bottom of the diagram, there is a label "CONTROL SIGNAL" with an arrow pointing to it from the summing point, indicating that this signal represents the output of the controller based on the error and feedback information. The diagram illustrates a structure where the setpoint (desired value) is compared to the current process value (error), and this error signal is used to adjust the control system through the proportional, derivative, integral, and feedback components.</w:t>
        <w:br/>
        <w:br/>
        <w:t>Overall, the image appears to be a slide from a presentation, possibly explaining the workings of a PIDF controller in an engineering or process control educational setting.</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(PID tuning) and objects (Proportional, Integral, Derivative, and Feed Forward components) described in the caption. The connection is strong as both the caption and comment reference a PIDF controller system, highlighting similarities in the language used to describe its workings and importance of balancing its elements for optimal performance.</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a PID-F controller system, which is also described in the frame caption. The terms 'P', 'I', 'D', and 'feedforward' are mentioned in both the caption and the comment, and their functions are explained similarly. The only minor difference is that the comment focuses on Betaflight's PID-F controller specifically, whereas the caption refers to a more general PIDF controller system.</w:t>
      </w:r>
    </w:p>
    <w:p>
      <w:r>
        <w:t>Source: https://www.youtube.com/watch?v=WoxDbIbpP_Q&amp;t=4s: Betaflight PID tuning. The easy way to a great PID tune. EVEN WITHOUT BLACKBOX!</w:t>
      </w:r>
    </w:p>
    <w:p>
      <w:pPr>
        <w:pStyle w:val="Heading1"/>
      </w:pPr>
      <w:r>
        <w:t>Frame: frame_0083.jpg</w:t>
      </w:r>
    </w:p>
    <w:p>
      <w:r>
        <w:t>Caption: This image shows a hand-drawn diagram titled "The PID Controller" displayed on a whiteboard or similar surface, highlighting the various components of the Proportional-Integral-Derivative (PID) controller within a feedback loop. The diagram includes elements such as:</w:t>
        <w:br/>
        <w:br/>
        <w:t>A central box labeled "PID," connected to three other boxes by arrows, suggesting that the PID controller is processing information from multiple sources.</w:t>
        <w:br/>
        <w:br/>
        <w:t>On the left side of the diagram, there's a small box with text inside it, appearing to be a set of instructions or settings for the controller. However, due to the angle and resolution of the image, the specific content is not clear.</w:t>
        <w:br/>
        <w:br/>
        <w:t>The right side of the diagram branches out into three separate boxes, each representing a different component of the system: "Setpoint," "Error," and "Output." These terms are standard in control systems, where setpoint refers to the desired value for the controlled process, error is the difference between the current value and the setpoint, and output is the actual or calculated value based on the processing of setpoint and error.</w:t>
        <w:br/>
        <w:br/>
        <w:t>Each box connected to the PID controller has additional text or labels inside it. The "Setpoint" box contains text related to a specific setting or variable for the controller, while the "Error" and "Output" boxes are similarly labeled with text too small to read clearly.</w:t>
        <w:br/>
        <w:br/>
        <w:t>At the bottom of the diagram, there is a line drawing what appears to be a simple feedback loop with two boxes: "Measurement" on the left and "Controller" in the center, which seems to include some sort of graph or representation of a controller's behavior over time. This suggests that the system includes feedback based on measurements of the process being controlled.</w:t>
        <w:br/>
        <w:br/>
        <w:t>On the far right side of the diagram, there are two additional lines with text: "Forward Transform" and "Backward Transform." The meaning of these terms is not immediately clear from the image alone.</w:t>
        <w:br/>
        <w:br/>
        <w:t>In the bottom right corner, there's a note that says, "If you have any doubts or questions, please raise your hand," suggesting that this diagram might be part of an educational setting, possibly a lecture or presentation, where the instructor is encouraging students to ask questions.</w:t>
        <w:br/>
        <w:br/>
        <w:t>The diagram also includes components such as a gyro and a motor, which are used to measure the rotation of the motor and control the motion of the system, respectively. The overall design is intended to adjust the output to minimize the error between the desired setpoint and the actual output.</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 and its components (P, I, D, feedforward) and how they work together to control the system. The caption also mentions a PID controller with similar terms. Additionally, the comment explains the role of each component in relation to error and setpoint, which is reflected in the diagram's labels and descriptions.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Proportional, Integral, Derivative, and Feed Forward, as well as their impact on motor behavior. The comment also mentions practical steps for achieving a critically damped response and fine-tuning feed-forward settings, which matches the diagram's representation of the PID controller and its components.</w:t>
      </w:r>
    </w:p>
    <w:p>
      <w:r>
        <w:t>Source: https://www.youtube.com/watch?v=WoxDbIbpP_Q&amp;t=4s: Betaflight PID tuning. The easy way to a great PID tune. EVEN WITHOUT BLACKBOX!”</w:t>
      </w:r>
    </w:p>
    <w:p>
      <w:pPr>
        <w:pStyle w:val="Heading1"/>
      </w:pPr>
      <w:r>
        <w:t>Frame: frame_0084.jpg</w:t>
      </w:r>
    </w:p>
    <w:p>
      <w:r>
        <w:t>Caption: The image shows a comprehensive diagram illustrating the structure of a Proportional-Integral-Derivative (PID) controller. The diagram is divided into several sections, each representing a different component of the controller.</w:t>
        <w:br/>
        <w:br/>
        <w:t>On the left side of the diagram, there are two columns with distinct sets of boxes and lines connecting them. In the left column, there are three boxes labeled "SETPOINT," "ERROR," and "DIFFERENCE." These boxes are connected by lines to another box labeled "CONTROLLER" on the right side of this column. Additionally, there is a single box labeled "STEP BY STEP" in this column.</w:t>
        <w:br/>
        <w:br/>
        <w:t>In the right column, there are three boxes each containing different words: "INPUT," "PROCESSING," and "OUTPUT." The first box is labeled "INPUT" with an arrow pointing to the second box "PROCESSING." From "PROCESSING," another arrow points to the third box "OUTPUT."</w:t>
        <w:br/>
        <w:br/>
        <w:t>Between these two columns, there are three small boxes connected by a line. These boxes contain words such as "DESIRED," "ACTUAL," and "ERROR." The labels "DESIRED" and "ACTUAL" are connected directly to one another, while "ERROR" is connected to both "DESIRED" and "ACTUAL."</w:t>
        <w:br/>
        <w:br/>
        <w:t>In the middle of the diagram, there are four labeled sections: "Feedforward", "Setpoint", "PID error", and "Motor controller". The "Feedforward" section likely provides input to the controller. The "Setpoint" section serves as the reference point that the controller is trying to reach. The "PID error" section represents the difference between the actual output of the controller and the setpoint. The "Motor controller" section is likely the component that controls the motor.</w:t>
        <w:br/>
        <w:br/>
        <w:t>At the bottom, there is a labeled section "Gyro", which is likely the sensor that measures the position of the motor. Each section is colored differently with red, blue, green, and yellow representing different components.</w:t>
        <w:br/>
        <w:br/>
        <w:t>In the bottom right corner, there is text that says "PID gains here live". This likely refers to the parameters used to control the PID controller.</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mentioned in the caption, as well as the importance of tuning and adjusting these components to achieve optimal flight performance. The comment also mentions specific steps for achieving a critically damped response and fine-tuning feed-forward settings, which are alluded to in the diagram's sections (e.g., 'PID error', 'Motor controller').</w:t>
      </w:r>
    </w:p>
    <w:p>
      <w:r>
        <w:t>Source: https://www.youtube.com/watch?v=WoxDbIbpP_Q&amp;t=4s: Betaflight PID tuning. The easy way to a great PID tune. EVEN WITHOUT BLACKBOX!”</w:t>
      </w:r>
    </w:p>
    <w:p>
      <w:pPr>
        <w:pStyle w:val="Heading1"/>
      </w:pPr>
      <w:r>
        <w:t>Frame: frame_0085.jpg</w:t>
      </w:r>
    </w:p>
    <w:p>
      <w:r>
        <w:t>Caption: The image shows a diagram with the title "The PD-F controller", which stands for Proportional-Derivative feedback control loop. The diagram is divided into several sections, each representing a different component of the PID controller.</w:t>
        <w:br/>
        <w:br/>
        <w:t>At the top of the diagram, there is a rectangle labeled "PD-F", representing the concept or model being discussed or taught. Below this main label, three interconnected rectangles appear:</w:t>
        <w:br/>
        <w:br/>
        <w:t>1. A leftmost rectangle with the label "Setpoint", indicating the desired value towards which the controller is adjusting another variable.</w:t>
        <w:br/>
        <w:t>2. A central rectangle with the label "Error", showing the difference between the actual value and the setpoint.</w:t>
        <w:br/>
        <w:t>3. A rightmost rectangle labeled "Output", suggesting where the system is adjusted based on the error to achieve the desired setpoint.</w:t>
        <w:br/>
        <w:br/>
        <w:t>Below these three rectangles, two additional rectangles connected by arrows appear:</w:t>
        <w:br/>
        <w:br/>
        <w:t>1. A first rectangle labeled "Feedback", implying that some sort of measurement or observation is fed back into the control loop for comparison with the setpoint and calculation of error.</w:t>
        <w:br/>
        <w:t>2. A second rectangle with labels "Proportional", "Derivative", and "Integral", suggesting three components of the controller: adjusting the output proportionally to the magnitude of the error, adjusting based on the rate at which the error changes (derivative of the error), and adjusting based on the integral of the error over time (summation of the error over time).</w:t>
        <w:br/>
        <w:br/>
        <w:t>Connecting these rectangles are various lines and arrows, suggesting the flow of information or causal relationships between the different components of the controller. The diagram also includes two additional elements:</w:t>
        <w:br/>
        <w:br/>
        <w:t>1. A small rectangle labeled "Motor", representing a motor that is affected by the output of the controller.</w:t>
        <w:br/>
        <w:t>2. Another rectangle with the label "Feedforward" and an arrow pointing to it from the "Setpoint", which seems to be part of the feedforward component of the control loop.</w:t>
        <w:br/>
        <w:br/>
        <w:t>The diagram is presented on a computer screen, as indicated by the visible taskbar at the bottom, suggesting that this image was likely taken while using a computer or digital tablet.</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settings described in the caption, specifically mentioning PID controller components (Proportional, Integral, Derivative, and Feed Forward), quadcopter performance optimization, and motor overheating/oscillations. The connection is strong as it references the same technical concepts and goals mentioned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mention of PID tuning, Proportional, Integral, Derivative, Feed Forward, motor behavior, and precise tuning matches specific components and concepts shown in the diagram.</w:t>
      </w:r>
    </w:p>
    <w:p>
      <w:r>
        <w:t>Source: https://www.youtube.com/watch?v=WoxDbIbpP_Q&amp;t=4s: Betaflight PID tuning. The easy way to a great PID tune. EVEN WITHOUT BLACKBOX!”</w:t>
      </w:r>
    </w:p>
    <w:p>
      <w:pPr>
        <w:pStyle w:val="Heading1"/>
      </w:pPr>
      <w:r>
        <w:t>Frame: frame_0086.jpg</w:t>
      </w:r>
    </w:p>
    <w:p>
      <w:r>
        <w:t>Caption: The image displays a colorful diagram titled "The PID-F Controller." This diagram represents a control system that includes a PID (Proportional, Integral, Derivative) controller, which is commonly used in industrial and automotive applications to maintain process variables at setpoints. The PID controller itself is depicted as an orange rectangle with three sections: Proportional, Integral, and Derivative, each of which corresponds to one of the main components of a PID controller that calculate the control output based on error feedback.</w:t>
        <w:br/>
        <w:br/>
        <w:t>The diagram includes lines connecting these sections, suggesting a flow or structure of how they interact. Surrounding the central PID-F controller are various boxes connected by arrows, indicating a network or system with which it interacts. These boxes contain different labels and representations such as "Motor," "Gearbox," and "Wheel," suggesting the control system is associated with some sort of mechanical or robotic machinery.</w:t>
        <w:br/>
        <w:br/>
        <w:t>To the right of the main diagram, there is a flowchart or sequence diagram illustrating how the PID controller processes input signals and generates an output signal to control the system's operation. The diagram also includes a feedforward setpoint in its top section, which represents the input signal that the controller uses to calculate the error. In the middle section, there is a PID error, representing the difference between the setpoint and the actual value of the system.</w:t>
        <w:br/>
        <w:br/>
        <w:t>The bottom section shows the proportional term, which is part of the controller that adjusts the output based on the error. The diagram also includes a motor controller and a gyro, with the motor controller used to control the movement of the system and the gyro used to maintain stability and prevent the system from moving out of the desired range.</w:t>
        <w:br/>
        <w:br/>
        <w:t>The text in the image provides additional information about the components of the controller, stating that the setpoint, PID error, proportional term, and motor controller are all integral parts of the PID controller.</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The PID controller, its components (Proportional, Integral, Derivative), and the concept of balancing gains to reduce error and improve responsiveness are all mentioned in both the caption and the comment. Although the context is different (the caption is a general diagram, while the comment is a guide for quadcopters), the technical concepts are strongly related.</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described in the caption, such as the PID-F controller, proportional term, integral term, derivative term, feedforward, setpoint, and motor control. The comment also mentions how these components interact to achieve a specific goal (PID tuning) and provides additional information about their functions. While some details are not explicitly mentioned in the caption, the overall theme and technical concepts are strongly related.</w:t>
      </w:r>
    </w:p>
    <w:p>
      <w:r>
        <w:t>Source: https://www.youtube.com/watch?v=WoxDbIbpP_Q&amp;t=4s: Betaflight PID tuning. The easy way to a great PID tune. EVEN WITHOUT BLACKBOX!</w:t>
      </w:r>
    </w:p>
    <w:p>
      <w:pPr>
        <w:pStyle w:val="Heading1"/>
      </w:pPr>
      <w:r>
        <w:t>Frame: frame_0087.jpg</w:t>
      </w:r>
    </w:p>
    <w:p>
      <w:r>
        <w:t>Caption: The image presents a comprehensive overview of the PID-F controller, featuring a flowchart diagram divided into six main sections. At the top, there is a label indicating "PID-F" and below it, a presentation slide with a title reading "THE PID-F CONTROLLER".</w:t>
        <w:br/>
        <w:br/>
        <w:t>From left to right, the diagram illustrates the flow of information through various components:</w:t>
        <w:br/>
        <w:br/>
        <w:t>1. A box labeled "Setpoint", representing the desired value that the control system aims to reach or maintain.</w:t>
        <w:br/>
        <w:t>2. A box labeled "Measurement", indicating a feedback mechanism that monitors the actual value of the system.</w:t>
        <w:br/>
        <w:t>3. A box labeled "Error", which calculates the difference between the setpoint and the measured value.</w:t>
        <w:br/>
        <w:t>4. A box labeled "Controller", receiving inputs from both the measurement and error values, likely representing a central processing component.</w:t>
        <w:br/>
        <w:t>5. A box labeled "Actuator", indicating an output device that adjusts the system's behavior based on the controller's output.</w:t>
        <w:br/>
        <w:t>6. A box labeled "Feedback", possibly representing additional feedback loops or measurements.</w:t>
        <w:br/>
        <w:br/>
        <w:t>The arrows between these boxes illustrate how errors and feedback are used to adjust the control system. At the bottom of the slide, each component is labeled with an arrow pointing from the "Setpoint" box to the "Controller", indicating the direction of control from the setpoint to the controller.</w:t>
        <w:br/>
        <w:br/>
        <w:t>Furthermore, the diagram provides a detailed representation of the PID controller, consisting of three main components: the proportional term, integral term, and derivative term. These terms work together to calculate the output of the system based on the error.</w:t>
        <w:br/>
        <w:br/>
        <w:t>The motor, located at the bottom of the diagram, is connected to the output of the controller and responsible for the physical movement of the system. The labels and arrows throughout the diagram provide a clear visualization of the relationships between the components of the PID-F controller, highlighting its key features and interactions.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including the PID-F controller's proportional, integral, and derivative terms. The comment also mentions specific features like error calculation and motor temperature regulation, which are visualized in the diagram.</w:t>
      </w:r>
    </w:p>
    <w:p>
      <w:r>
        <w:t>Source: https://www.youtube.com/watch?v=WoxDbIbpP_Q&amp;t=4s: Betaflight PID tuning. The easy way to a great PID tune. EVEN WITHOUT BLACKBOX!</w:t>
      </w:r>
    </w:p>
    <w:p>
      <w:pPr>
        <w:pStyle w:val="Heading1"/>
      </w:pPr>
      <w:r>
        <w:t>Frame: frame_0088.jpg</w:t>
      </w:r>
    </w:p>
    <w:p>
      <w:r>
        <w:t>Caption: The image is a graphic representation of an application or system named the "PIDF Controller." The diagram displays various shapes and labels to explain its functionality. At the top left, the title "PIDF CONTROLLER" is written across a rectangular shape.</w:t>
        <w:br/>
        <w:br/>
        <w:t>Below this, the diagram illustrates the stages of the PID controller, featuring color-coded red and blue arrows representing input and output, respectively. Several text elements are present, including:</w:t>
        <w:br/>
        <w:br/>
        <w:t>* The term "PID" written in white text at the top of the diagram</w:t>
        <w:br/>
        <w:t>* "Feedforward," which connects to the PIDF Controller</w:t>
        <w:br/>
        <w:t>* "Setpoint"</w:t>
        <w:br/>
        <w:t>* "Derivative term"</w:t>
        <w:br/>
        <w:t>* "Motor controller"</w:t>
        <w:br/>
        <w:t>* "Proportional term"</w:t>
        <w:br/>
        <w:t>* And "Term"</w:t>
        <w:br/>
        <w:br/>
        <w:t>A notable feature is the presence of a gyro, which seems to play a role in the PID controller's operation.</w:t>
        <w:br/>
        <w:br/>
        <w:t>The diagram also highlights several components or elements within the PIDF Controller system:</w:t>
        <w:br/>
        <w:br/>
        <w:t>* A rectangular shape on the left side with "PIDF CONTROLLER" written across it</w:t>
        <w:br/>
        <w:t>* A circular shape labeled as "Setpoint"</w:t>
        <w:br/>
        <w:t>* A rectangular shape containing a subtitle "Forward" and two additional shapes: "Feedback," which connects to the PIDF Controller, and "Controller Output."</w:t>
        <w:br/>
        <w:t>* Three connected rectangles with labels: "Input," "Processing," and "Output." Arrows between them indicate a flow or sequence.</w:t>
        <w:br/>
        <w:t>* A large rectangle labeled as "Error" connecting to the last step in the process, which is "Controller Output."</w:t>
        <w:br/>
        <w:br/>
        <w:t>The diagram appears to be structured in a way that illustrates how inputs are processed by the controller through various stages (forward processing, error calculation) to produce an output that presumably serves as feedback to adjust the setpoint.</w:t>
        <w:br/>
        <w:br/>
        <w:t>Overall, this graphic representation aims to visually explain the workings of the PIDF controller system, providing a detailed illustration of its components and operation.</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controller's components (P, I, D, and feedforward) and their roles in adjusting the setpoint, which is also mentioned in the caption. The caption's diagram illustrates these components and their flow, matching the comment's explanation of how they work together.</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(PID tuning), objects (Proportional, Integral, Derivative, and Feed Forward components), settings (quadcopter characteristics), and goals (optimizing PID error and improving responsiveness) described in the caption. The mention of 'gyro' and 'setpoint' also aligns with the diagram's representation of the PIDF controller system.</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settings described in the caption, specifically mentioning PID components (Proportional, Integral, Derivative, and Feed Forward) and their impact on motor behavior. The comment also references practical steps for achieving a critically damped response and fine-tuning feed-forward settings, which are visually represented in the diagram.</w:t>
      </w:r>
    </w:p>
    <w:p>
      <w:r>
        <w:t>Source: https://www.youtube.com/watch?v=WoxDbIbpP_Q&amp;t=4s: Betaflight PID tuning. The easy way to a great PID tune. EVEN WITHOUT BLACKBOX!”</w:t>
      </w:r>
    </w:p>
    <w:p>
      <w:pPr>
        <w:pStyle w:val="Heading1"/>
      </w:pPr>
      <w:r>
        <w:t>Frame: frame_0089.jpg</w:t>
      </w:r>
    </w:p>
    <w:p>
      <w:r>
        <w:t>Caption: The image shows a whiteboard with various hand-drawn diagrams related to computer networking and control systems. At the top left of the whiteboard, there is a phrase in black font that reads "The PID controller." Below this, there's a rectangular box labeled "PID" which stands for Proportional-Integral-Derivative, a common feedback mechanism used in industrial process control to maintain a set point by adjusting a controlled variable.</w:t>
        <w:br/>
        <w:br/>
        <w:t>From the "PID" box, arrows point to three separate diagrams that represent different components of a PID controller system. The first diagram on the left shows a simple linear model with an input (X), a process (Y), and an error term (E). The error term is fed into the PID controller through the lines from the "PID" box to this diagram.</w:t>
        <w:br/>
        <w:br/>
        <w:t>The second diagram in the center represents a dynamic system that involves time, potentially representing physical or control processes like temperature, pressure, or speed. It includes terms like "Setpoint," "Process Variable," and "Error." The diagram features three additional boxes connected with arrows:</w:t>
        <w:br/>
        <w:t>- A block labeled "Gain" with an arrow pointing to it from the "PID" box, likely representing a scaling factor for the error signal.</w:t>
        <w:br/>
        <w:t>- A block labeled "Summing Point," indicating where the sum of the proportional, integral, and derivative terms is calculated within the PID controller.</w:t>
        <w:br/>
        <w:t>- A block labeled "Integrator," which accumulates the integral term of the error signal over time.</w:t>
        <w:br/>
        <w:br/>
        <w:t>The third diagram on the right appears to be a complex dynamic system with multiple feedback loops and variables such as "Setpoint," "Process Variable," and "Error." It includes more blocks, likely representing different types of controllers or control elements within the PID system.</w:t>
        <w:br/>
        <w:br/>
        <w:t>On the bottom right corner of the whiteboard, there's a text that reads "Alligning the feedback loops to achieve..." followed by an arrow pointing from this text back to the PID box at the top left, suggesting a discussion on aligning feedback loops for optimal control.</w:t>
        <w:br/>
        <w:br/>
        <w:t>In the bottom left corner of the image, there is another piece of text that is not fully visible. It appears to be part of a larger explanation or description, possibly related to the context in which this whiteboard was used, such as an educational setting where an instructor might be explaining how PID controllers work and how they are applied within dynamic systems.</w:t>
        <w:br/>
        <w:br/>
        <w:t>The diagram also shows the relationship between the components, with the setpoint and derivative term flowing into the PID controller, and the error signal flowing out of it. The motor controller is connected to the PID controller, indicating that it is part of the system, along with a symbol for the gyroscope, which is likely a sensor used in the system.</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Proportional-Integral-Derivative components, feed-forward settings, and fine-tuning for optimal control. The connection is strong as it references the same diagrammatic representations of a PID controller system, highlighting the importance of alignment and balance between responsiveness and thermal management.</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objects described in the caption. The mention of Proportional, Integral, Derivative, and Feed Forward components, as well as balancing these elements to reduce PID error and improve responsiveness and control, aligns with the diagrams on the whiteboard showing different components of a PID controller system.</w:t>
      </w:r>
    </w:p>
    <w:p>
      <w:r>
        <w:t>Source: https://www.youtube.com/watch?v=WoxDbIbpP_Q&amp;t=4s: Betaflight PID tuning. The easy way to a great PID tune. EVEN WITHOUT BLACKBOX!</w:t>
      </w:r>
    </w:p>
    <w:p>
      <w:pPr>
        <w:pStyle w:val="Heading1"/>
      </w:pPr>
      <w:r>
        <w:t>Frame: frame_0090.jpg</w:t>
      </w:r>
    </w:p>
    <w:p>
      <w:r>
        <w:t>Caption: The image displays a flowchart titled "THE PID-F CONTROLLER" that illustrates the basic components of a Proportional-Integral-Derivative feedback control system (PID F controller) in an industrial or engineering context. The diagram is divided into several sections, featuring various blocks connected by arrows indicating the flow of information or the sequence of operations in a process control system.</w:t>
        <w:br/>
        <w:br/>
        <w:t>The flowchart includes:</w:t>
        <w:br/>
        <w:br/>
        <w:t>1. An input signal represented by an icon of a waveform or a sine wave.</w:t>
        <w:br/>
        <w:t>2. Blocks labeled with text like "PID-F," "Feedforward," and "Feedback."</w:t>
        <w:br/>
        <w:t>3. A block labeled "Summing Point" indicating the point where the output from the feedback is summed with the feedforward signal to determine the error signal that drives the controller.</w:t>
        <w:br/>
        <w:t>4. Several feedback elements, likely representing sensors or measurement points within a process control system.</w:t>
        <w:br/>
        <w:t>5. An "Error Signal" pointing towards the PID-F block, suggesting that this signal drives the proportional, integral, and derivative (PID) controller.</w:t>
        <w:br/>
        <w:t>6. Two blocks with text inside them, one labeled "Setpoint," which could represent the desired output of the process control system, and another labeled "Feedforward," indicating a constant or predetermined input to offset known disturbances in the system.</w:t>
        <w:br/>
        <w:t>7. A block labeled "Summing Point (Error Signal)," which likely represents the point where the error signal is calculated by subtracting the actual output of the process from the desired setpoint.</w:t>
        <w:br/>
        <w:t>8. An arrow labeled "Proportional," "Integral," and "Derivative," which are common terms in control systems that describe the way a PID controller responds to changes in the process.</w:t>
        <w:br/>
        <w:t>9. Two additional blocks with text, one labeled "Summing Point (Error Signal)" and another with the word "Mining."</w:t>
        <w:br/>
        <w:t>10. A box labeled "PID error" and a box labeled "motor controller", both described as proportional terms.</w:t>
        <w:br/>
        <w:br/>
        <w:t>The diagram provides a clear and detailed representation of the flow of a PID controller, showcasing its components, interactions, and information flow within a process control system.</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specifically mentioning PID-F controller, P (proportional term), I (integral term), D (derivative term), feedforward, setpoint, and error signal. The comment also references specific concepts from the diagram, such as the effect of larger errors on the P term and the importance of D gain in PID tuning.</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controller tuning, Proportional, Integral, Derivative, and Feed Forward terms. The comment also mentions practical applications and fine-tuning techniques, which are related to the diagram's representation of a PID-F controller.</w:t>
      </w:r>
    </w:p>
    <w:p>
      <w:r>
        <w:t>Source: https://www.youtube.com/watch?v=WoxDbIbpP_Q&amp;t=4s: Betaflight PID tuning. The easy way to a great PID tune. EVEN WITHOUT BLACKBOX!”</w:t>
      </w:r>
    </w:p>
    <w:p>
      <w:pPr>
        <w:pStyle w:val="Heading1"/>
      </w:pPr>
      <w:r>
        <w:t>Frame: frame_0091.jpg</w:t>
      </w:r>
    </w:p>
    <w:p>
      <w:r>
        <w:t>Caption: The image displays a diagram titled "The PID-F controller." PID stands for Proportional-Integral-Derivative, which is a control loop feedback mechanism commonly used in industrial control systems and a variety of other applications requiring continuously modulating actuators where input-output stability is of high concern.</w:t>
        <w:br/>
        <w:br/>
        <w:t>The diagram shows a system with several components connected by arrows, representing the flow of data or signals between them. The components visible are: a text box labeled "Setpoint" which likely represents the desired value that the controller should maintain for the process it controls; blocks labeled with mathematical equations or functions, such as "Proportional," "Integral," and "Derivative," which represent different stages of the control algorithm used to regulate the system towards the setpoint; a block with a graph that resembles a sine wave, representing a disturbance or input signal to which the controller must respond; blocks labeled "Feedback" and "Error," suggesting that the controller is monitoring the difference between the current output (feedback) and the desired setpoint; and blocks with mathematical expressions and symbols like "P," "I," and "D," which are part of the PID control algorithm formulae.</w:t>
        <w:br/>
        <w:br/>
        <w:t>The diagram also includes text elements: the title at the top reads "The PID-F controller"; a note in the bottom left corner states, "Allows the use of more than one PID block for setpoint adjustment"; and the background of the image appears to be gray with a gradient that transitions from light to darker shades.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Proportional, Integral, Derivative, Feed Forward, D gain optimization, and precise tuning for flight characteristics. The language and concepts used in the caption are matched by the comment's specific references to Betaflight's PID tuning process, PID Toolbox, Black Box logging, and drone build qualities.</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objects (quadcopter components), and goals (optimizing performance) described in the caption. The mention of specific PID controller components like Proportional, Integral, Derivative, and Feed Forward in both the caption and comment suggests a strong correlation between them.</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specifically mentioning PID-F controller, Proportional, Integral, Derivative, feedforward, error, and D gains. The comment also mentions the importance of adjusting these parameters for proper control, which is consistent with the diagram shown in the caption.</w:t>
      </w:r>
    </w:p>
    <w:p>
      <w:r>
        <w:t>Source: https://www.youtube.com/watch?v=WoxDbIbpP_Q&amp;t=4s: Betaflight PID tuning. The easy way to a great PID tune. EVEN WITHOUT BLACKBOX!</w:t>
      </w:r>
    </w:p>
    <w:p>
      <w:pPr>
        <w:pStyle w:val="Heading1"/>
      </w:pPr>
      <w:r>
        <w:t>Frame: frame_0092.jpg</w:t>
      </w:r>
    </w:p>
    <w:p>
      <w:r>
        <w:t>Caption: The image depicts a detailed diagram representing "The PID-F Controller," a flowchart with various elements connected by lines to indicate the process flow. At the top left corner, text reads "The PID-F Controller." The right side of the image contains additional descriptive text providing context to the diagram: "Setpoint," "Feedback," "Error signal," "Feedforward input," "PID parameters," "Kp, Ki, Kd," "Integrator output (setpoint)," "Derivative output," and "Proportional output." The diagram is a mix of shapes and labels featuring colorful rectangles with different backgrounds to differentiate between the various elements of the PID-F control system. The boxes are connected by arrows showing the flow or relationships between different parts of the controller.</w:t>
        <w:br/>
        <w:br/>
        <w:t>The diagram illustrates the components of the PID controller, including the feedforward setpoint, derivative term, integral term, and proportional term. It also shows the motor controller responsible for controlling the movement of the dynamic system. Furthermore, the diagram includes a graph displaying the gain of the controller and the integral term.</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goals described in the caption, including PID tuning, Proportional (P), Integral (I), Derivative (D), and Feed Forward components. The caption mentions specific elements of the PID-F controller, such as 'setpoint', 'error signal', and 'proportional output', which are all referenced in the comment's explanation of optimizing quadcopter performance.</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and their impact on motor behavior, which is also described in the caption. The mention of optimizing D gain, adjusting P to D ratio, fine-tuning feed-forward settings, and achieving a critically damped response all correspond to the technical steps and objects shown in the diagram.</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and settings described in the caption. The PID-F controller, its components (P, I, D, feedforward), and their functions are mentioned in both the caption and the comment. The comment also references specific concepts from the diagram, such as error signal and setpoint. The only deviation is that the comment does not explicitly mention the motor controller or the graph displaying the gain of the controller.</w:t>
      </w:r>
    </w:p>
    <w:p>
      <w:r>
        <w:t>Source: https://www.youtube.com/watch?v=WoxDbIbpP_Q&amp;t=4s: Betaflight PID tuning. The easy way to a great PID tune. EVEN WITHOUT BLACKBOX!</w:t>
      </w:r>
    </w:p>
    <w:p>
      <w:pPr>
        <w:pStyle w:val="Heading1"/>
      </w:pPr>
      <w:r>
        <w:t>Frame: frame_0093.jpg</w:t>
      </w:r>
    </w:p>
    <w:p>
      <w:r>
        <w:t>Caption: The image displays a comprehensive diagram illustrating the components and workings of a Proportional-Integral-Derivative (PID) Feedback (F) controller. At the top, the text "THE PID-F CONTROLLER" is visible, indicating the subject matter at hand.</w:t>
        <w:br/>
        <w:br/>
        <w:t>The diagram is divided into five main sections: PID, Setpoint, Feedback, Error, and Action/Motor Controller. The PID section represents the central point of the control mechanism, with three main branches emerging from it.</w:t>
        <w:br/>
        <w:br/>
        <w:t>One branch leads to a box labeled "setpoint," which indicates the target value or condition that the system is trying to achieve. Another branch goes to a box labeled "feedback," suggesting that feedback is being used as part of the control mechanism. The third branch connects to a box labeled "action," indicating that actions are being taken based on the feedback and other inputs.</w:t>
        <w:br/>
        <w:br/>
        <w:t>The diagram also includes several key components: an "error" box, which represents the difference between the setpoint and the current value; a "controller" box, likely referring to the hardware or software component responsible for implementing the control logic; and a "system" box, indicating that the output or result of the control system affects the system being controlled.</w:t>
        <w:br/>
        <w:br/>
        <w:t>Additionally, there are two boxes labeled "setpoint" and "action" on the far left, which might represent a feedback loop where the setpoint is updated based on the current state of the system. Arrows connect the feedback box to both the error box and another box labeled "teams," possibly implying that teams or groups are using or processing the feedback data.</w:t>
        <w:br/>
        <w:br/>
        <w:t>The diagram also includes arrows indicating the flow of control signals through each section, with different colors representing the various sections: red for PID Error, green for Setpoint, yellow for Feedforward, and blue for Motor Controller. At the bottom, a text reads "The PID F controller gains here live," suggesting that the diagram is providing information about the gains of the PID F controller.</w:t>
        <w:br/>
        <w:br/>
        <w:t>Overall, this comprehensive diagram provides a detailed visual representation of the flow of control signals through a PID-F controller, covering key components, processes, and outputs.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specifically mentioning PID tuning, Proportional, Integral, Derivative, and Feed Forward components, and their impact on motor behavior. The comment also references the same concepts as the diagram, such as optimizing D gain, achieving a critically damped response, and fine-tuning feed-forward settings.</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mentioning Proportional (P), Integral (I), Derivative (D), and Feed Forward components, as well as PID error, responsiveness, control, and quadcopter characteristics. The correlation is strong due to the shared concepts and terminology used.</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controller's components (P, I, D, and feedforward), error correction mechanisms (P term pushes toward setpoint, D term keeps error same, I term adds up error over time), and max D gains. The comment also mentions how high D gain affects motor temperature, which is related to the diagram's discussion of 'action' and 'motor controller'.</w:t>
      </w:r>
    </w:p>
    <w:p>
      <w:r>
        <w:t>Source: https://www.youtube.com/watch?v=WoxDbIbpP_Q&amp;t=4s: Betaflight PID tuning. The easy way to a great PID tune. EVEN WITHOUT BLACKBOX!</w:t>
      </w:r>
    </w:p>
    <w:p>
      <w:pPr>
        <w:pStyle w:val="Heading1"/>
      </w:pPr>
      <w:r>
        <w:t>Frame: frame_0094.jpg</w:t>
      </w:r>
    </w:p>
    <w:p>
      <w:r>
        <w:t>Caption: The image presents a flowchart that illustrates the components and workings of a PID (Proportional-Integral-Derivative) controller, a control system used to regulate the output of a system. The chart is divided into various boxes connected by arrows, showing the process or network.</w:t>
        <w:br/>
        <w:br/>
        <w:t>In the center of the chart, there is a large box labeled "The PID Controller." Surrounding this central box are other boxes with labels such as "Setpoint," "Feedback," "Error," "Proportional Term," "Integral Term," "Derivative Term," and various other terms related to control systems. The diagram includes mathematical symbols, variables like \(PID\), and mathematical equations that describe the relationship between the error signal and the controller output.</w:t>
        <w:br/>
        <w:br/>
        <w:t>Arrows indicate the flow of information or control actions from one box to another, such as an arrow labeled "Feedback" pointing back to the "Setpoint" box. The boxes containing "Proportional Term," "Integral Term," and "Derivative Term" suggest that these terms represent different components of a PID controller, which is commonly used in industrial control systems for regulating processes.</w:t>
        <w:br/>
        <w:br/>
        <w:t>The diagram also illustrates the connection between the PID controller's components and external devices, such as a motor and gyro. The motor is connected to the proportional, integral, and derivative components, allowing them to adjust the speed of the motor based on the error between the actual and desired outputs. The gyro is connected to the proportional component, enabling it to adjust the speed of the motor based on the angular velocity of the system.</w:t>
        <w:br/>
        <w:br/>
        <w:t>The text "The PID Controller" is prominently displayed at the center of the diagram, indicating the main subject or function being depicted. Overall, the image provides a detailed and concise representation of the components and workings of the PID controller, demonstrating how it regulates the output of a system by adjusting the speed of the motor based on the error between actual and desired outputs.</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a PID controller, specifically mentioning the proportional, integral, derivative terms, and their effects on the system, which are also described in the frame caption. The mention of error, setpoint, and feedback is also consistent with the diagram, making the correlation strong.</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goals described in the caption, specifically mentioning PID controller components (Proportional, Integral, Derivative) and tuning process. The connection between the PID controller's components and external devices (motor, gyro) is also mentioned, matching the diagram's illustration of the system.</w:t>
      </w:r>
    </w:p>
    <w:p>
      <w:r>
        <w:t>Source: https://www.youtube.com/watch?v=WoxDbIbpP_Q&amp;t=4s: Betaflight PID tuning. The easy way to a great PID tune. EVEN WITHOUT BLACKBOX!</w:t>
      </w:r>
    </w:p>
    <w:p>
      <w:pPr>
        <w:pStyle w:val="Heading1"/>
      </w:pPr>
      <w:r>
        <w:t>Frame: frame_0095.jpg</w:t>
      </w:r>
    </w:p>
    <w:p>
      <w:r>
        <w:t>Caption: The image presents a comprehensive diagram illustrating a Proportional-Integral-Derivative (PID) feedback controller, designed to regulate the behavior of dynamic systems. At the center of the diagram is the "Setpoint," surrounded by three smaller circles representing the error signal from each of the three terms: Proportional (P), Integral (I), and Derivative (D). Each term is represented by a rectangle with its own label, indicating their respective functions.</w:t>
        <w:br/>
        <w:br/>
        <w:t>The "Proportional" term has two rectangles connected to it; one labeled "+K" and another labeled "-K," signifying that the proportional gain (+K) and the negative of the proportional gain (-K) are both part of this term. The "Integral" term consists of a single rectangle with an arrow pointing upwards, symbolizing the accumulation of error over time. The "Derivative" term has a single rectangle with an arrow pointing downward, representing the rate at which the error is changing.</w:t>
        <w:br/>
        <w:br/>
        <w:t>A dashed line labeled "Reference Model" connects all three terms back to the setpoint. Below the loop, there's a larger rectangle labeled "Feedback," with two arrows pointing from it to the respective input and output of the controller system. The outputs are connected in a circle labeled "Process Variable."</w:t>
        <w:br/>
        <w:br/>
        <w:t>The diagram also includes a text that reads "The PID error", suggesting that the controller is designed to minimize this error. The overall structure of the diagram suggests a complex system that requires careful design and control to achieve the desired output, as indicated by the motor mixer component.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described in the caption (PID tuning, Proportional, Integral, Derivative, Feed Forward), with specific emphasis on optimizing D gain, achieving a critically damped response, and fine-tuning feed-forward settings. The tutorial's focus on practical application and customization matches the theoretical concepts presented in the diagram.</w:t>
      </w:r>
    </w:p>
    <w:p>
      <w:r>
        <w:t>Source: https://www.youtube.com/watch?v=WoxDbIbpP_Q&amp;t=4s: Betaflight PID tuning. The easy way to a great PID tune. EVEN WITHOUT BLACKBOX!”</w:t>
      </w:r>
    </w:p>
    <w:p>
      <w:pPr>
        <w:pStyle w:val="Heading1"/>
      </w:pPr>
      <w:r>
        <w:t>Frame: frame_0096.jpg</w:t>
      </w:r>
    </w:p>
    <w:p>
      <w:r>
        <w:t>Caption: The image displays a colorful diagram titled "The PID-F controller," which illustrates the various components of a Proportional Integral Derivative (PID) control system. The PID controller is a type of feedback control system used to regulate the speed of a motor, such as the one depicted in the diagram.</w:t>
        <w:br/>
        <w:br/>
        <w:t>The diagram is structured as a flowchart with nodes connected by arrows that indicate the direction of control or data flow. It includes various elements typical of such diagrams:</w:t>
        <w:br/>
        <w:br/>
        <w:t>1. Input (red circle) labeled "Setpoint," which represents the desired output value that the controller should achieve.</w:t>
        <w:br/>
        <w:t>2. Output (blue square) with an arrow pointing to it from the input node, indicating the current value of the system being controlled, in this case, a motor that rotates and controls its speed.</w:t>
        <w:br/>
        <w:t>3. Error (gray rectangle) connected to both the input and output nodes by arrows, representing the difference between the setpoint and the actual output value. This is a central element in PID control, as the controller uses this error to adjust its settings to reduce the error over time.</w:t>
        <w:br/>
        <w:t>4. Proportional (orange rectangle), Integral (purple rectangle), and Derivative (green rectangle) blocks connected to the error node by arrows, indicating how proportional, integral, and derivative terms are computed from the error signal. These are three components of the PID control algorithm.</w:t>
        <w:br/>
        <w:t>5. Summing junction (black diamond) where the Proportional, Integral, and Derivative terms are added together to form the control signal, which is sent back to the system being controlled, in this case, a motor that rotates and controls its speed.</w:t>
        <w:br/>
        <w:t>6. Feedback loop (not explicitly labeled but implied by the connections between the Output node, Error node, and the summing junction). This feedback loop enables the controller to continuously adjust its settings based on the difference between the desired output value and the actual output value.</w:t>
        <w:br/>
        <w:br/>
        <w:t>The diagram also includes a gyro, which is a device that measures the rotation of the motor and provides feedback to the PID controller.</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aligns with the technical steps and objects described in the caption. The mention of Proportional (P), Integral (I), Derivative (D), and Feed Forward components, as well as the importance of balancing these elements to reduce PID error and improve responsiveness and control, matches the diagram's components and goals.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including PID controller components (P, I, D), setpoint, error, and feedback loop. The correlation is high because the comment explains the theory of Betaflight PID tuning, which is closely related to the diagram's content.</w:t>
      </w:r>
    </w:p>
    <w:p>
      <w:r>
        <w:t>Source: https://www.youtube.com/watch?v=WoxDbIbpP_Q&amp;t=4s: Betaflight PID tuning. The easy way to a great PID tune. EVEN WITHOUT BLACKBOX!</w:t>
      </w:r>
    </w:p>
    <w:p>
      <w:pPr>
        <w:pStyle w:val="Heading1"/>
      </w:pPr>
      <w:r>
        <w:t>Frame: frame_0097.jpg</w:t>
      </w:r>
    </w:p>
    <w:p>
      <w:r>
        <w:t>Caption: The image shows a detailed diagram of a PID (Proportional-Integral-Derivative) controller system, commonly used in industrial control systems and robotics automation. The diagram is divided into several sections, each labeled with specific terms related to the controller.</w:t>
        <w:br/>
        <w:br/>
        <w:t>At the top, there's a "PID-controller" label, indicating that this is the main component being described or taught about. The diagram includes three main blocks representing proportional, integral, and derivative functions, which are connected to form a feedback loop, typical for PID controllers. These blocks are surrounded by other components with different functions such as feedforward compensation, reference model, and feedback compensator.</w:t>
        <w:br/>
        <w:br/>
        <w:t>The middle section is labeled "PID Error", representing the difference between the setpoint and the actual position or velocity of the system. The actual position or velocity of the motor is shown in the "Motor Position" section. The "Proportional Mixer" is where the proportional control action is applied to adjust the motor's position or velocity.</w:t>
        <w:br/>
        <w:br/>
        <w:t>The diagram also includes a "Gyro", which is a sensor used to measure angular velocity, and a "Position", representing the actual position of the system. Input and output signals are represented by lines with arrows indicating the direction of signal flow. Setpoints, which are the desired values of the process being controlled, and error signals, which indicate how far the actual process values are from the setpoints, are part of the feedback loop.</w:t>
        <w:br/>
        <w:br/>
        <w:t>The background is white, which contrasts with the colored blocks, making it easier to distinguish between them. The diagram does not include any text that provides context or additional information about the PID controller or its use. There are no visible people, devices, slides, or other objects that would indicate a teaching or training setting.</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mentioning PID tuning in Betaflight for quadcopters, which matches the diagram of a PID controller system. The comment also uses similar terminology such as Proportional, Integral, Derivative, Feed Forward, and PID error, indicating a strong connection between the two.</w:t>
      </w:r>
    </w:p>
    <w:p>
      <w:r>
        <w:t>Source: https://www.youtube.com/watch?v=WoxDbIbpP_Q&amp;t=4s: Betaflight PID tuning. The easy way to a great PID tune. EVEN WITHOUT BLACKBOX!</w:t>
      </w:r>
    </w:p>
    <w:p>
      <w:pPr>
        <w:pStyle w:val="Heading1"/>
      </w:pPr>
      <w:r>
        <w:t>Frame: frame_0098.jpg</w:t>
      </w:r>
    </w:p>
    <w:p>
      <w:r>
        <w:t>Caption: The image displays a detailed graphic representation of a network or data flow diagram, labeled "The PID-F Controller" at the top left corner. The acronym "PID" typically stands for Proportional, Integral, and Derivative, terms in control theory related to feedback loops used in industrial control systems (ICS).</w:t>
        <w:br/>
        <w:br/>
        <w:t>The diagram illustrates the flow of information through the motor control system, consisting of four main components: the feedforward setpoint, the PID error, the proportional term, and the integral term. The image also shows the motor controller and the point where the integral term is calculated.</w:t>
        <w:br/>
        <w:br/>
        <w:t>Starting from the left side at the top, there is an input labeled "Setpoint," followed by several blocks that represent mathematical functions or processes:</w:t>
        <w:br/>
        <w:br/>
        <w:t>* A block labeled "Proportional."</w:t>
        <w:br/>
        <w:t>* Two blocks labeled "Integral."</w:t>
        <w:br/>
        <w:t>* One block labeled "Derivative."</w:t>
        <w:br/>
        <w:br/>
        <w:t>These three blocks are part of a feedback loop structure. Below the derivative block, there's a summing point with an arrow pointing to a block labeled "Error," which represents the difference between the actual output and the desired setpoint.</w:t>
        <w:br/>
        <w:br/>
        <w:t>Further down, there is another feedback loop consisting of:</w:t>
        <w:br/>
        <w:br/>
        <w:t>* A block labeled "Summing Point."</w:t>
        <w:br/>
        <w:t>* Two blocks labeled "Error," suggesting that this part of the controller calculates an error signal based on the summed input from above.</w:t>
        <w:br/>
        <w:br/>
        <w:t>Below this second summing point, there's a label for a variable "K_p," which likely stands for proportional gain.</w:t>
        <w:br/>
        <w:br/>
        <w:t>The diagram also includes connecting lines and arrows indicating the flow of information or calculations between the blocks. The overall style of the image suggests it is used as an educational resource to illustrate the concept of a PID feedback loop controller and motor control system, possibly presented in a teaching setting during an explanation or lecture about control systems and their components.</w:t>
      </w:r>
    </w:p>
    <w:p>
      <w:r>
        <w:t>Comment (score 98):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their impact on motor behavior, which are also described in the frame caption. The tutorial's focus on optimizing drone flight performance using PID tuning is strongly related to the diagram illustrating a PID feedback loop controller and motor control system.</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including PID terms (proportional, integral, derivative), feedforward, error signals, and gain adjustments. The language used in the comment matches the terminology and concepts presented in the diagram, indicating a strong correlation between the two.</w:t>
      </w:r>
    </w:p>
    <w:p>
      <w:r>
        <w:t>Source: https://www.youtube.com/watch?v=WoxDbIbpP_Q&amp;t=4s: Betaflight PID tuning. The easy way to a great PID tune. EVEN WITHOUT BLACKBOX!</w:t>
      </w:r>
    </w:p>
    <w:p>
      <w:pPr>
        <w:pStyle w:val="Heading1"/>
      </w:pPr>
      <w:r>
        <w:t>Frame: frame_0099.jpg</w:t>
      </w:r>
    </w:p>
    <w:p>
      <w:r>
        <w:t>Caption: The image presents a comprehensive visual representation of a PID-F (Proportional-Integral-Derivative-Feedback) controller system, showcasing its four main components: the Feedforward Setpoint, Derivative term, Motor controller, and Proportional term. Each component is represented by a different colored box, with the Motor controller in red, the Proportional term in blue, the Setpoint and Derivative term in yellow, and "P,I,D,F" written in red at the bottom.</w:t>
        <w:br/>
        <w:br/>
        <w:t>The diagram illustrates the flow of signals within the system through arrows connecting the components. The PID error is explicitly stated at the top of the diagram. At the heart of the system lies the "PID-F Controller" box on the left side, which receives input from the process variable, denoted by the arrow pointing to it from a line labeled "Sensor." This controller continually processes the error and derivative information to generate a control action.</w:t>
        <w:br/>
        <w:br/>
        <w:t>A comparison between the desired setpoint and the current value of the process variable is indicated by an arrow labeled "Error" pointing towards the bottom center of the diagram. The Derivative term, represented by the yellow box, calculates the rate of change in the process variable, as suggested by the arrow pointing towards the top center of the diagram.</w:t>
        <w:br/>
        <w:br/>
        <w:t>The Motor controller, depicted in red, receives control action input from the PID-F Controller and adjusts the motor's position accordingly. This image is a teaching aid designed to visually explain how a PID-F controller works in process control systems, providing a detailed illustration of the system's operation and integration with feedback from the motor to achieve a desired position.</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PID-F controller system components (P, I, D, and Feed Forward) and their importance in balancing for optimal performance. The mention of tuning D gains to avoid motor overheating or oscillations, refining P and D gains for a critically damped system, and finding the right feed forward value to enhance responsiveness also matches closely with the technical steps and settings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the PID-F controller system described in the caption, including the P, I, D, and feedforward terms, their functions, and how they interact to achieve a desired setpoint. The only reason it's not perfect correlation is that the comment also provides some additional information on Betaflight-specific tuning techniques and motor behavior.</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PID components, motor behavior, and optimization techniques mentioned in the comment are all present in the diagram, with the PID-F Controller and Motor controller playing key roles. While some details may not be identical, the overall themes and concepts align strongly.</w:t>
      </w:r>
    </w:p>
    <w:p>
      <w:r>
        <w:t>Source: https://www.youtube.com/watch?v=WoxDbIbpP_Q&amp;t=4s: Betaflight PID tuning. The easy way to a great PID tune. EVEN WITHOUT BLACKBOX!”</w:t>
      </w:r>
    </w:p>
    <w:p>
      <w:pPr>
        <w:pStyle w:val="Heading1"/>
      </w:pPr>
      <w:r>
        <w:t>Frame: frame_0100.jpg</w:t>
      </w:r>
    </w:p>
    <w:p>
      <w:r>
        <w:t>Caption: The image presents a comprehensive diagram that illustrates the workings of a PID-F controller within a technical or engineering field. The diagram is divided into several sections, each representing a different component of the system.</w:t>
        <w:br/>
        <w:br/>
        <w:t>At the top of the slide, there is text that reads "THE PID-F CONTROLLER," followed by a flowchart-like diagram containing various elements connected by arrows. The diagram includes labeled rectangles, which represent different components or functions of a controller system, and connecting lines indicating the direction of information or control signals.</w:t>
        <w:br/>
        <w:br/>
        <w:t>The labels on the rectangles include terms such as "TeachForward," "Motor," "Learning," and "Control." There is also a visual representation of a controller with three input lines labeled with the letters P, I, and D, which stand for proportional, integral, and derivative. These letters likely refer to elements in the control system.</w:t>
        <w:br/>
        <w:br/>
        <w:t>The diagram uses color-coding, with different rectangles highlighted in various shades, which may represent different levels of control or decision points within the system. There are also lines connecting these colored sections to other parts of the diagram, suggesting interactions between them.</w:t>
        <w:br/>
        <w:br/>
        <w:t>At the bottom of the slide, there is a gray rectangle with a label that reads "All input is BEAN," and beneath it, there's another line that says "Control output to BEAN." This text seems to indicate that the system's control output is directed towards an unspecified entity or location called "BEAN."</w:t>
        <w:br/>
        <w:br/>
        <w:t>The diagram also includes arrows that indicate the flow of information through the system. These arrows show the direction of the error signal, the control action, and the feedback control signal.</w:t>
        <w:br/>
        <w:br/>
        <w:t>In summary, this diagram provides a clear representation of how the PID-F controller uses feedback control to adjust its control action and maintain stability in the system. The diagram shows how the PID controller receives input from the feedforward term, compares it with the setpoint, calculates the error signal, and adjusts its control action based on the feedback control signal.</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of the PID-F controller described in the caption, including the P, I, D, and feedforward terms. The comment also explains how the PID error is calculated and adjusted based on feedback control signals, which is consistent with the diagram's representation of the system's flow of information.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or goals described in the caption. The mention of PID components (Proportional, Integral, Derivative, and Feed Forward), their impact on motor behavior, and practical steps for achieving a critically damped response and fine-tuning feed-forward settings matches the diagram's representation of a PID-F controller. The connection between the comment and caption is strong, with both discussing the same technical concepts.</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or goals described in the caption. The PID controller's components (P, I, D, and Feed Forward) are mentioned in both the caption and the comment. Additionally, the concept of balancing these elements to reduce error and improve responsiveness is highlighted in both the diagram and the guide. The only reason for not scoring 100 is that some technical terms, like 'BEAN', are not directly discussed in the comment.</w:t>
      </w:r>
    </w:p>
    <w:p>
      <w:r>
        <w:t>Source: https://www.youtube.com/watch?v=WoxDbIbpP_Q&amp;t=4s: Betaflight PID tuning. The easy way to a great PID tune. EVEN WITHOUT BLACKBOX!</w:t>
      </w:r>
    </w:p>
    <w:p>
      <w:pPr>
        <w:pStyle w:val="Heading1"/>
      </w:pPr>
      <w:r>
        <w:t>Frame: frame_0101.jpg</w:t>
      </w:r>
    </w:p>
    <w:p>
      <w:r>
        <w:t>Caption: The image displays a flowchart diagram representing the architecture of the PID-F (Proportional-Integral-Derivative) Controller, used in robotics and other machinery. The diagram includes various elements:</w:t>
        <w:br/>
        <w:br/>
        <w:t>1. **Flowchart Nodes**: Labeled with "Setpoint," "Error," "Pterm," "Iterm," "Dterm," and "Output," these nodes represent the inputs to and outputs from the PID controller.</w:t>
        <w:br/>
        <w:t>2. **Arrows**: Connecting the nodes, these arrows indicate the flow or relationships between them, suggesting feedback loops that are crucial for adjusting the output of a process based on the error between the setpoint and the actual value.</w:t>
        <w:br/>
        <w:t>3. **Labels**: Each node has a label providing a brief description of its role in the system. The terms "Setpoint," "Error," "Pterm," "Iterm," and "Dterm" refer to the inputs to and outputs from the PID controller, which is typically used for regulating processes such as temperature or speed.</w:t>
        <w:br/>
        <w:t>4. **Feedback Mechanisms**: Arrows pointing back into the system suggest feedback loops that are essential for adjusting the output of a process based on the error between the setpoint and the actual value.</w:t>
        <w:br/>
        <w:br/>
        <w:t>The diagram also includes several components: Feedforward, Setpoint, PID Error, and Motor controller. The Feedforward component is responsible for predicting the system's future state and adjusting the control signal accordingly. The Setpoint component specifies the desired output of the system. The PID Error component measures the difference between the actual output and the desired output, and adjusts the control signal accordingly. The Motor controller controls the motor's speed and direction.</w:t>
        <w:br/>
        <w:br/>
        <w:t>The diagram also includes a series of arrows that represent the flow of signals within the controller. Arrows are labeled with the names of the components they are associated with, indicating the direction of the signals. For example, one arrow points from the Feedforward component to the Setpoint component, indicating that the Feedforward component is providing information to the Setpoint component.</w:t>
        <w:br/>
        <w:br/>
        <w:t>The diagram also includes text boxes containing labels such as "PID-F Controller" and "Proportional Motor," which provide a clear description of the components and their functions within the controller. Overall, the diagram provides a clear and concise representation of the PID-F controller, its components, and their interrelationships, often used in educational and technical settings to convey how a PID controller functions within a closed-loop system.</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mentioning PID tuning, Proportional (P), Integral (I), Derivative (D), and Feed Forward components. The caption's description of the PID-F controller's architecture and its interrelationships with various components is strongly related to the comment's focus on optimizing quadcopter performance by adjusting these same components in Betaflight.</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The comment mentions specific components (P, I, D, feedforward) and their functions, as well as the relationships between them, which are also discussed in the caption. The only minor mismatch is that the comment focuses on Betaflight PID tuning, whereas the caption provides a more general overview of the PID-F controller architecture.</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described in the caption, such as PID tuning, Proportional, Integral, Derivative, and Feed Forward. The comment also mentions optimizing D gain, fine-tuning feed-forward settings, and achieving a critically damped response, which are all related to the flowchart diagram of the PID-F Controller.</w:t>
      </w:r>
    </w:p>
    <w:p>
      <w:r>
        <w:t>Source: https://www.youtube.com/watch?v=WoxDbIbpP_Q&amp;t=4s: Betaflight PID tuning. The easy way to a great PID tune. EVEN WITHOUT BLACKBOX!”</w:t>
      </w:r>
    </w:p>
    <w:p>
      <w:pPr>
        <w:pStyle w:val="Heading1"/>
      </w:pPr>
      <w:r>
        <w:t>Frame: frame_0102.jpg</w:t>
      </w:r>
    </w:p>
    <w:p>
      <w:r>
        <w:t>Caption: The image presents a highly detailed diagram illustrating the Proportional-Integral-Derivative (PID) control system, commonly used in industrial control systems for regulating processes such as temperature and pressure. The central component of the PID controller is shown by a purple rectangle labeled "Proportional," indicating the proportional part of the controller.</w:t>
        <w:br/>
        <w:br/>
        <w:t>From this, there are two additional feedback loops: one for the integral action, represented by an orange circle connected to the proportional block with a dashed line, and another for the derivative action, depicted as a blue square also connected to the proportional part. The diagram includes two sets of inputs and outputs. On the right side, there is an input source labeled "Setpoint," which represents the desired value that the process should be controlled toward.</w:t>
        <w:br/>
        <w:br/>
        <w:t>From this setpoint, the control error (the difference between the setpoint and the current output value) is calculated. The control error then flows through the three components of the PID controller: proportional, integral, and derivative. On the left side, there are two additional inputs depicted: one labeled "Feedback" and another labeled "Noise." These represent external measurements that the controller uses to determine whether it needs to make any adjustments to achieve the setpoint value.</w:t>
        <w:br/>
        <w:br/>
        <w:t>The diagram also features a feedback loop with three blocks at its bottom right corner. This loop represents the overall performance of the PID control system in terms of error, which is ultimately used to adjust the output of the process being controlled. The blocks in this feedback loop are labeled "Feedback," "Controller," and "Output." Additionally, the diagram includes a text box that says "anywhere from 0 to +/-1" at the bottom right corner, indicating the operational range of the error signal.</w:t>
        <w:br/>
        <w:br/>
        <w:t>The system is further divided into distinct sections, including a feedforward setpoint on the left, representing the input to the system. This is contrasted with the PID error in the middle, which represents the difference between the setpoint and the actual output of the system. On the right side, there is a motor controller responsible for controlling the movement of the motor, as well as a gyro sensor that measures the rotational motion of the system.</w:t>
        <w:br/>
        <w:br/>
        <w:t>The diagram provides a comprehensive representation of the PID-F controller system, illustrating the relationships between its various components and how they work together to control the system.</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tuning of PID controller components (P, I, D, and Feed Forward) which is strongly related to the technical steps described in the caption. The mention of balancing these elements to reduce PID error and improve responsiveness aligns with the diagram's representation of the PID control system. However, some parts of the comment are specific to quadcopter tuning and may not directly match the diagram, hence a score of 85.</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or goals described in the caption, such as PID control system components (P, I, D, and feedforward), error calculation, and setpoint values. The correlation is strong due to the specific details mentioned in the comment that match the diagram's representation.</w:t>
      </w:r>
    </w:p>
    <w:p>
      <w:r>
        <w:t>Source: https://www.youtube.com/watch?v=WoxDbIbpP_Q&amp;t=4s: Betaflight PID tuning. The easy way to a great PID tune. EVEN WITHOUT BLACKBOX!</w:t>
      </w:r>
    </w:p>
    <w:p>
      <w:pPr>
        <w:pStyle w:val="Heading1"/>
      </w:pPr>
      <w:r>
        <w:t>Frame: frame_0103.jpg</w:t>
      </w:r>
    </w:p>
    <w:p>
      <w:r>
        <w:t>Caption: The image displays a complex diagram titled "The PID-F Controller," which illustrates a control system commonly used in industrial processes like manufacturing and chemical production. The PID (Proportional-Integral-Derivative) controller is a feedback loop that adjusts the process to achieve a desired setpoint.</w:t>
        <w:br/>
        <w:br/>
        <w:t>At the top of the diagram, the title text indicates that the diagram represents a feedback control system with a focus on stability enhancement through feedforward. Below this title, several main components are represented by rectangles and blocks, each connected to others, indicating their role within the feedback loop:</w:t>
        <w:br/>
        <w:br/>
        <w:t>The **Proportional Term** (red), also referred to as Kp (proportional gain) in control theory, represents a proportional controller that adjusts the process based on the current error. The **Integral Term** (blue), represented by an integrator symbol, accumulates error over time and ensures that the system will eventually reach the setpoint if it is not already at it. The **Derivative Term** (yellow), typically shown as a differential symbol, measures the rate of change of the error and helps to reduce steady-state errors.</w:t>
        <w:br/>
        <w:br/>
        <w:t>The diagram also includes a **Feedforward Compensator** (orange), which provides additional adjustments based on process variables like setpoint or disturbances. This component is often represented by a set of gains in parallel with the proportional term.</w:t>
        <w:br/>
        <w:br/>
        <w:t>An **Error Signal** (purple) represents the difference between the current process value and the desired setpoint, connecting the feedback loop output to the feedforward compensator input. The actual process value is represented by a circle labeled "PV," showing the value of the process at any given time. The desired setpoint is represented by a horizontal line.</w:t>
        <w:br/>
        <w:br/>
        <w:t>Each block in the diagram has a label indicating its function: "Proportional," "Integral," and "Derivative." The feedforward compensator also has a label suggesting it includes both proportional and derivative compensation.</w:t>
        <w:br/>
        <w:br/>
        <w:t>The diagram uses a combination of rectangles, circles, lines, and text to represent the system's components and their interconnections. Arrows indicate the direction of information flow within the feedback loop. The background color is a light shade, which helps to emphasize the diagram elements without overwhelming the viewer with too much visual complexity.</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including PID tuning components (Proportional, Integral, Derivative, and Feed Forward), their interconnections, and balancing them to achieve optimal performance. The only deviation is that the caption focuses on a general industrial control system, whereas the comment specifically addresses quadcopter performance in Betaflight.</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PID components (Proportional, Integral, Derivative, and Feed Forward) are mentioned in both the caption and the comment, and their collective impact on motor behavior is discussed in detail in the comment.</w:t>
      </w:r>
    </w:p>
    <w:p>
      <w:r>
        <w:t>Source: https://www.youtube.com/watch?v=WoxDbIbpP_Q&amp;t=4s: Betaflight PID tuning. The easy way to a great PID tune. EVEN WITHOUT BLACKBOX!”</w:t>
      </w:r>
    </w:p>
    <w:p>
      <w:pPr>
        <w:pStyle w:val="Heading1"/>
      </w:pPr>
      <w:r>
        <w:t>Frame: frame_0104.jpg</w:t>
      </w:r>
    </w:p>
    <w:p>
      <w:r>
        <w:t>Caption: The image shows a whiteboard with various colored shapes and texts related to programming concepts and possibly teaching how a distributed system (DDS) works, specifically focusing on the PIDF controller. Here's a detailed description of the elements in the image:</w:t>
        <w:br/>
        <w:br/>
        <w:t>- At the top left corner, there is a title that reads "THE PIDF CONTROLLER."</w:t>
        <w:br/>
        <w:t>- Below the title, there are five main shapes and texts organized in a horizontal line from left to right:</w:t>
        <w:br/>
        <w:t xml:space="preserve">  - A purple rectangle labeled with the letters "PIDF" on the top. Inside it, there's a small blue rectangle with the word "Feedback" written on it, indicating that this part of the controller is where feedback information is processed.</w:t>
        <w:br/>
        <w:t xml:space="preserve">  - An orange rectangle labeled "Proportional." This represents the proportional component of the control law.</w:t>
        <w:br/>
        <w:t xml:space="preserve">  - A green rectangle labeled "Integral." This represents the integral component of the control law.</w:t>
        <w:br/>
        <w:t xml:space="preserve">  - Another purple rectangle labeled "Derivative." This represents the derivative component of the control law.</w:t>
        <w:br/>
        <w:t xml:space="preserve">  - A yellow rectangle with a small blue rectangle inside it, labeled "Feedforward." This part of the controller is where input values are fed into the system.</w:t>
        <w:br/>
        <w:t>- To the right of the PIDF controller representation, there is a series of rectangles connected by arrows. These seem to represent some sort of data flow or connections between different elements in the system:</w:t>
        <w:br/>
        <w:t xml:space="preserve">  - The first rectangle on the left within this series is labeled "Feedback" and has a small blue rectangle inside it, similar to the feedback part of the PIDF controller.</w:t>
        <w:br/>
        <w:t xml:space="preserve">  - There are other rectangles with various colored shapes and labels such as "Error," "Integral," "Derivative," and others, which might represent different components or parts of the system.</w:t>
        <w:br/>
        <w:t xml:space="preserve">  - The last rectangle on the right has a blue label that says "Output."</w:t>
        <w:br/>
        <w:t>- Each rectangle contains text, some of which is too small to read clearly in this image. The text includes mathematical expressions such as integrals and derivatives, which are integral to understanding control theory.</w:t>
        <w:br/>
        <w:t>- Additionally, the diagram also includes a gyro, a crucial component for maintaining stability and accuracy in the controller.</w:t>
        <w:br/>
        <w:br/>
        <w:t>The style of the image appears to be educational, likely used in a classroom or lecture setting to explain how a PIDF controller works. There's no indication of an instructor, but given the context, it seems like someone would be leading this presentation or discussion. The whiteboard is designed with the intention of being clear and understandable for students learning about control systems and their implementation in distributed systems, possibly optimizing the control of a system, taking into account both the setpoint and the error signal, while ensuring stability and accuracy.</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(P, I, D, feedforward) described in the caption, specifically mentioning the PID-F controller and its tuning process. The only minor mismatch is the mention of 'Betaflight' which is not explicitly mentioned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PIDF controller and its components (Proportional, Integral, Derivative, and Feed Forward) in relation to optimizing drone flight performance. The tutorial's focus on precision tuning for superior flight control is closely tied to the educational image of the whiteboard explaining how a PIDF controller works.</w:t>
      </w:r>
    </w:p>
    <w:p>
      <w:r>
        <w:t>Source: https://www.youtube.com/watch?v=WoxDbIbpP_Q&amp;t=4s: Betaflight PID tuning. The easy way to a great PID tune. EVEN WITHOUT BLACKBOX!”</w:t>
      </w:r>
    </w:p>
    <w:p>
      <w:pPr>
        <w:pStyle w:val="Heading1"/>
      </w:pPr>
      <w:r>
        <w:t>Frame: frame_0105.jpg</w:t>
      </w:r>
    </w:p>
    <w:p>
      <w:r>
        <w:t>Caption: The image shows a diagram that represents a PID (Proportional-Integral-Derivative) controller system, commonly used in industrial processes and machinery to maintain set process conditions. The diagram consists of several components:</w:t>
        <w:br/>
        <w:br/>
        <w:t>1. Setpoint - This is the desired or target value for the controlled variable, such as temperature or pressure.</w:t>
        <w:br/>
        <w:t>2. Measurement - This represents the current state of the controlled process, which is measured by a sensor and provided to the controller system.</w:t>
        <w:br/>
        <w:t>3. Error - The difference between the setpoint and the measurement is known as the error.</w:t>
        <w:br/>
        <w:t>4. Proportional Term (P) - This component calculates the proportional part of the control signal based on the current error.</w:t>
        <w:br/>
        <w:t>5. Integral Term (I) - This component calculates the integral term of the control signal, which is accumulated over time and represents the area under the curve of the error.</w:t>
        <w:br/>
        <w:t>6. Derivative Term (D) - This component calculates the derivative term of the control signal, which is based on the rate of change of the error.</w:t>
        <w:br/>
        <w:br/>
        <w:t>The diagram also includes feedback loops and connections between the blocks. The feedback loop is a common feature in industrial processes to ensure stability and convergence of the system towards the setpoint.</w:t>
        <w:br/>
        <w:br/>
        <w:t>The PID controller consists of three main components: the Feedforward component, Setpoint, and Derivative term. The Feedforward component provides a correction to the system before it receives any feedback from the Setpoint. The Setpoint is the desired output of the system, which the controller attempts to reach. The Derivative term is a mathematical representation of the rate of change of the Setpoint, allowing the controller to adjust the control input in real-time.</w:t>
        <w:br/>
        <w:br/>
        <w:t>The Motor Controller component is responsible for adjusting the motor speed to match the desired output of the system. The diagram also includes the Gyro component, which provides a reference to the current state of the system.</w:t>
        <w:br/>
        <w:br/>
        <w:t>Text highlights include "The PID error", indicating the error term in the PID controller, as well as "P" and "D", representing the proportional and derivative terms. Additionally, the text "motor controller" and "gyro" are highlighted, indicating these components are part of the system.</w:t>
        <w:br/>
        <w:br/>
        <w:t>The diagram also includes the text "PID controller gains" and "PID controller gains here", which likely refers to the gains used in the PID controller. The gains are the parameters that determine the controller's behavior, such as how fast the controller responds and how much it responds to changes in the system.</w:t>
        <w:br/>
        <w:br/>
        <w:t>Overall, this diagram provides a detailed view of the PID controller, its components, and how it works. It is a useful tool for understanding and working with control systems.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The terms 'Proportional', 'Integral', 'Derivative', 'Feed Forward', 'PID error', 'P', 'D', 'Gyro', 'Setpoint', and 'Motor Controller' are all mentioned in both the caption and the comment, indicating a strong connection between the two.</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including PID components, error calculation, and motor behavior. The comment also mentions specific tools and techniques used to tune the PID controller, which aligns with the concepts presented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(P, I, D, feedforward) described in the caption. It also uses similar terminology like 'PID error' and mentions PID controller gains, which are highlighted in the diagram. The only slight difference is that the video being referred to is Betaflight, whereas the caption does not specify a particular application. However, the overall concepts and components discussed are strongly related.</w:t>
      </w:r>
    </w:p>
    <w:p>
      <w:r>
        <w:t>Source: https://www.youtube.com/watch?v=WoxDbIbpP_Q&amp;t=4s: Betaflight PID tuning. The easy way to a great PID tune. EVEN WITHOUT BLACKBOX!</w:t>
      </w:r>
    </w:p>
    <w:p>
      <w:pPr>
        <w:pStyle w:val="Heading1"/>
      </w:pPr>
      <w:r>
        <w:t>Frame: frame_0106.jpg</w:t>
      </w:r>
    </w:p>
    <w:p>
      <w:r>
        <w:t>Caption: The image shows a diagram labeled "The PID-F Controller," which represents a feedback control system based on Proportional-Integral-Derivative (PID) principles. The center of the diagram features a setpoint, connected by lines to three smaller blocks that represent the error signal in a feedback loop: Proportional (P), Integral (I), and Derivative (D).</w:t>
        <w:br/>
        <w:br/>
        <w:t>From each of these three blocks, lines extend outward to various other blocks, which represent different aspects of the system's behavior. These include:</w:t>
        <w:br/>
        <w:br/>
        <w:t>* "Proportional term" with a block labeled "Kp" indicating the proportional gain, connected back to the error signal.</w:t>
        <w:br/>
        <w:t>* "Integral term" with a block labeled "Ki" indicating the integral gain, and another line leading back to the error signal.</w:t>
        <w:br/>
        <w:t>* "Derivative term" which includes two blocks: one labeled "Tf" (likely referring to time constant) and another labeled "Ti" (time integrator), both connected back to the derivative block and to each other.</w:t>
        <w:br/>
        <w:br/>
        <w:t>The diagram also features a "Feedforward" component, represented as an additional input to the system, not part of the feedback loop itself. This likely represents a direct manipulation of the controlled process rather than being influenced by the error signal.</w:t>
        <w:br/>
        <w:br/>
        <w:t>Additional blocks include:</w:t>
        <w:br/>
        <w:br/>
        <w:t>* "Output" and "Feedback," which refer to the actual value of the controlled process (like temperature or speed) and the measurement of this output used to calculate the error signal.</w:t>
        <w:br/>
        <w:t>* "Comparators," which might represent the comparison of the setpoint to the actual output of the system, determining when an adjustment should be made based on whether the desired value has been reached.</w:t>
        <w:br/>
        <w:t>* "Summing points," typically labeled "+", "-", or "0" and used in feedback control systems to sum up various signals for further processing.</w:t>
        <w:br/>
        <w:br/>
        <w:t>The diagram also features a motor at its center, connected to a setpoint, which is controlled by a feedforward component. The motor is also connected to proportional and derivative error components, which measure the difference between the actual output and the desired output and adjust the motor's speed based on these errors.</w:t>
        <w:br/>
        <w:br/>
        <w:t>At the bottom of the diagram, text reads "The PID error accumulates here," indicating that the PID error accumulates in this component of the controller. Overall, the diagram shows how the PID controller works to regulate the motor's speed based on the desired output.</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or goals described in the caption, specifically mentioning PID tuning, Proportional (P), Integral (I), Derivative (D), and Feed Forward components. The connection between the two is strong as they both describe the principles and parameters of a PID controller, with the comment expanding on the concepts illustrated in the diagram.</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specifically PID components (Proportional, Integral, Derivative, and Feed Forward), their impact on motor behavior, and practical tuning techniques mentioned in the diagram. The only minor mismatch is that the comment focuses more on drone flight performance and tuning for pilot preferences, whereas the caption does not explicitly mention drones or pilot preferences.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controller's Proportional (P), Integral (I), and Derivative (D) terms, as well as the feedforward component. The caption and comment share technical language, such as 'PID error' and 'setpoint', indicating a strong connection between the two.</w:t>
      </w:r>
    </w:p>
    <w:p>
      <w:r>
        <w:t>Source: https://www.youtube.com/watch?v=WoxDbIbpP_Q&amp;t=4s: Betaflight PID tuning. The easy way to a great PID tune. EVEN WITHOUT BLACKBOX!</w:t>
      </w:r>
    </w:p>
    <w:p>
      <w:pPr>
        <w:pStyle w:val="Heading1"/>
      </w:pPr>
      <w:r>
        <w:t>Frame: frame_0107.jpg</w:t>
      </w:r>
    </w:p>
    <w:p>
      <w:r>
        <w:t>Caption: The image displays a diagram titled "THE PID-F CONTROLLER," which represents a motor control system. This technical drawing illustrates a feedback control system with multiple components and feedback loops, used in engineering or computer science to manage processes such as temperature regulation or speed control.</w:t>
        <w:br/>
        <w:br/>
        <w:t>At the top of the diagram, there is a representation of the process being controlled, including an input (setpoint), a disturbance ("D"), and an output that is measured (feedback).</w:t>
        <w:br/>
        <w:br/>
        <w:t>Below this, there are two main blocks labeled "PID-F CONTROLLER," indicating the central processing unit of the control system. Each PID block represents a mathematical function: proportional, integral, and derivative terms used in control theory to regulate the process output based on setpoint, error, and past errors. The "F" likely stands for a feedforward term or a feedback signal that is not part of the PID loop but affects the overall system.</w:t>
        <w:br/>
        <w:br/>
        <w:t>The diagram also includes several other blocks representing different aspects of control:</w:t>
        <w:br/>
        <w:br/>
        <w:t>* A block labeled "Reference Model," which seems to be a simplified version of the process being controlled, used for comparison and to set the desired performance criteria.</w:t>
        <w:br/>
        <w:t>* A "Controller" block with additional terms such as "Gain" and "Time Constant," which adjust the response time and gain of the PID controller respectively.</w:t>
        <w:br/>
        <w:t>* An "Integral Term" with a feedback signal connected to it, suggesting that the integral term accumulates errors over time for better long-term tracking.</w:t>
        <w:br/>
        <w:t>* A "Feedback Controller" block, which includes a "Setpoint" input, a comparison of the actual output to the setpoint, and an "Error" output. This indicates that the feedback loop is designed to correct any deviation from the desired setpoint.</w:t>
        <w:br/>
        <w:t>* An "Integrator" block with a signal flowing through it, representing the accumulation of errors over time for integral control action.</w:t>
        <w:br/>
        <w:t>* A "Derivative Term" block, which suggests the use of a derivative term to provide quick corrective action in response to sudden changes in the process being controlled.</w:t>
        <w:br/>
        <w:br/>
        <w:t>The motor and gyro are located at the bottom of the diagram, while the components of the system are located at the top. The text at the top reads "Motor control system."</w:t>
        <w:br/>
        <w:br/>
        <w:t>The overall arrangement of blocks and signals indicates a feedback control system with a feedforward component (the "F" term) where the controller adjusts the process output based on measurements of both the actual process output and its setpoint or desired value.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proportional, integral, derivative, and feed-forward terms. The comment also highlights practical steps for achieving a critically damped response and fine-tuning feed-forward settings, which are all part of the PID-F CONTROLLER diagram.</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PID-F controller, its components (proportional, integral, derivative terms), and how to optimize them for quadcopter performance. The mention of 'PID tuning', 'Proportional (P)', 'Integral (I)', 'Derivative (D)', and 'Feed Forward' components strongly relates to the diagram's representation of a PID-F controller.</w:t>
      </w:r>
    </w:p>
    <w:p>
      <w:r>
        <w:t>Source: https://www.youtube.com/watch?v=WoxDbIbpP_Q&amp;t=4s: Betaflight PID tuning. The easy way to a great PID tune. EVEN WITHOUT BLACKBOX!</w:t>
      </w:r>
    </w:p>
    <w:p>
      <w:pPr>
        <w:pStyle w:val="Heading1"/>
      </w:pPr>
      <w:r>
        <w:t>Frame: frame_0108.jpg</w:t>
      </w:r>
    </w:p>
    <w:p>
      <w:r>
        <w:t>Caption: The image displays a flowchart or diagram that represents the process or system of a PID-F controller. The top of the image features text reading "The PID-F controller." Below this, various boxes and connecting lines are labeled with terms such as "Setpoint," "Feedback," "Error," and "PID values" along with other relevant terms like "Feedback," "Controller," and "Process Variable." Arrows pointing between the elements indicate the flow of data or control signals. The diagram uses geometric shapes and a color scheme featuring shades of blue, red, and green to differentiate between different parts of the system.</w:t>
        <w:br/>
        <w:br/>
        <w:t>The diagram is divided into three main sections: feedforward, setpoint, and motor controller. In the feedforward section, a signal passes through a filter, likely used to remove noise or interference before processing. The setpoint section is represented by a red circle, where the desired output or target value is specified. The motor controller is depicted as a blue cylinder, receiving signals from the setpoint section and adjusting the motor's speed accordingly.</w:t>
        <w:br/>
        <w:br/>
        <w:t>A red arrow indicates the direction of data flow, moving from the feedforward section to the setpoint section, then to the motor controller. Overall, this diagram provides a clear and concise overview of how the PID-F controller operates.</w:t>
      </w:r>
    </w:p>
    <w:p>
      <w:r>
        <w:t>Comment (score 92):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or goals described in the caption. The PID tuning process, feed-forward settings, and motor behavior are all mentioned in the caption and are also discussed in detail in the comment. The only reason it's not a perfect score is that the comment mentions specific tools (PID Toolbox, Black Box logging) and drone flight performance, which aren't explicitly mentioned in the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PID-F controller's components (Proportional, Integral, Derivative, and Feed Forward) and their importance in optimizing quadcopter performance. The caption describes a flowchart of the PID-F controller's process, which matches the technical steps mentioned in the comment. Although the context is different (quadcopters vs. general PID-F control), the specific components and concepts discussed in both are strongly related.</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objects described in the caption, such as PID-F controller parts (P, I, D, feedforward), setpoint, error, and motor control. The comment explains how these components interact with each other, which is also depicted in the diagram. The correlation is strong because the comment does not provide generic praise or unrelated information, but instead provides a detailed explanation of the PID-F controller's operation.</w:t>
      </w:r>
    </w:p>
    <w:p>
      <w:r>
        <w:t>Source: https://www.youtube.com/watch?v=WoxDbIbpP_Q&amp;t=4s: Betaflight PID tuning. The easy way to a great PID tune. EVEN WITHOUT BLACKBOX!</w:t>
      </w:r>
    </w:p>
    <w:p>
      <w:pPr>
        <w:pStyle w:val="Heading1"/>
      </w:pPr>
      <w:r>
        <w:t>Frame: frame_0109.jpg</w:t>
      </w:r>
    </w:p>
    <w:p>
      <w:r>
        <w:t>Caption: The image shows a whiteboard with a diagram explaining "The PID-F Controller." It is a structured teaching context, where an instructor seems to be speaking from a slide. The diagram consists of various blocks connected by lines that represent the flow of information or the signal path within the control system.</w:t>
        <w:br/>
        <w:br/>
        <w:t>On the left side of the board, there is a text box labeled "PID-F" which stands for Proportional-Integral-Feedforward controller, a type of feedback control system used in industrial control systems. Below this label, there is a small icon of a person with an exaggeratedly large head, possibly representing the concept or an instructor's role in explaining the PID-F controller.</w:t>
        <w:br/>
        <w:br/>
        <w:t>The diagram itself breaks down into five distinct sections, each representing a different component of the controller:</w:t>
        <w:br/>
        <w:br/>
        <w:t>1. The top left section represents the feedback point, where the error signal is generated.</w:t>
        <w:br/>
        <w:t>2. The top right section represents the setpoint, where the desired output is set.</w:t>
        <w:br/>
        <w:t>3. The middle section represents the PID error, which is the difference between the actual output and the setpoint.</w:t>
        <w:br/>
        <w:t>4. The bottom left section represents the proportional term, a constant factor that multiplies the error signal.</w:t>
        <w:br/>
        <w:t>5. The bottom right section represents the integral term, a cumulative sum of the error signal over time.</w:t>
        <w:br/>
        <w:br/>
        <w:t>The diagram also includes additional components labeled as follows:</w:t>
        <w:br/>
        <w:br/>
        <w:t>1. "Derivative" – This block stands for the derivative term in the PID-F algorithm, representing the rate of change of the error signal.</w:t>
        <w:br/>
        <w:t>2. "Feedforward" – This is a term that likely refers to a forward-looking control input designed to compensate for changes in the process being controlled.</w:t>
        <w:br/>
        <w:t>3. "Output" – This block represents the final output of the PID-F controller, which would be an adjustment signal sent to the controlled process.</w:t>
        <w:br/>
        <w:br/>
        <w:t>The diagram uses a simple geometric layout with rectangles and lines, a common approach for educational diagrams to illustrate complex concepts in a clear and straightforward manner.</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mentioned in the caption, as well as practical steps for optimizing PID tuning, which are also described in the diagram. The mention of tools like PID Toolbox and Black Box logging further reinforces the connection to the video frame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such as PID-F controller, proportional term, integral term, derivative term, feedforward, setpoint, error signal, and output. The comment also mentions specific concepts learned from the video, like how D gain affects motor temperature, which is related to the diagram's discussion of the PID-F controller's components.</w:t>
      </w:r>
    </w:p>
    <w:p>
      <w:r>
        <w:t>Source: https://www.youtube.com/watch?v=WoxDbIbpP_Q&amp;t=4s: Betaflight PID tuning. The easy way to a great PID tune. EVEN WITHOUT BLACKBOX!</w:t>
      </w:r>
    </w:p>
    <w:p>
      <w:pPr>
        <w:pStyle w:val="Heading1"/>
      </w:pPr>
      <w:r>
        <w:t>Frame: frame_0110.jpg</w:t>
      </w:r>
    </w:p>
    <w:p>
      <w:r>
        <w:t>Caption: The image presents a presentation slide with a flowchart diagram representing the structure and operation of a PID-F controller. At the top of the slide, there is text that reads "THE PID-F CONTROLLER." Below this heading, the colorful flowchart diagram shows a process or control system with various boxes connected by arrows, indicating the flow of information or steps in a sequence.</w:t>
        <w:br/>
        <w:br/>
        <w:t>Each box contains different terms and symbols, which are likely abbreviations for concepts related to a Process Control System (PID-F). The diagram includes color-coded blocks that represent distinct parts of the PID controller system. These five components are:</w:t>
        <w:br/>
        <w:br/>
        <w:t>1. "Feedforward", where the system receives its initial input, which is fed forward into the system for processing.</w:t>
        <w:br/>
        <w:t>2. "Setpoint", representing the desired output of the system, where it sets its target output to stop adjusting its output.</w:t>
        <w:br/>
        <w:t>3. "PID error", where the system calculates its error and adjusts its output to bring it closer to the desired output.</w:t>
        <w:br/>
        <w:t>4. The "Proportional term" component that adjusts its output based on the error, proportional to the error.</w:t>
        <w:br/>
        <w:t>5. The "Motor controller", representing the actual output of the system, where it adjusts its output to bring it closer to the desired output and this output is what the motor actually moves.</w:t>
        <w:br/>
        <w:br/>
        <w:t>The diagram also includes labels for each component, providing a clear and detailed representation of the flow of the PID controller system. In addition, the slide contains an equation that describes the three terms that make up a PID controller's output:</w:t>
        <w:br/>
        <w:br/>
        <w:t>Kp * (E) + Ki * ∫(E)dt + Kd * d/dt E</w:t>
        <w:br/>
        <w:br/>
        <w:t>This equation represents the proportional ("Proportional term"), integral, and derivative terms of the PID controller. The variable "E" likely stands for error or deviation from a setpoint.</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The terms 'Proportional (P)', 'Integral (I)', 'Derivative (D)', and 'Feed Forward' are mentioned in both the caption and the comment, indicating a strong connection between the two.</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such as PID-F controller, proportional term, integral term, derivative term, feedforward, setpoint, and error. The comment explains how each component works together to control the system, which is also depicted in the flowchart diagram. The only difference is that the comment does not explicitly mention the motor controller, but it mentions the effects of high D gain on motor temperature.</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(Proportional, Integral, Derivative, and Feed Forward) described in the caption. The comment also mentions specific tuning techniques and settings mentioned in the caption, such as adjusting D gain, using PID Toolbox, and fine-tuning feed-forward settings. While the context is slightly different (drone flight vs. general process control), the technical concepts and terminology are strongly related.</w:t>
      </w:r>
    </w:p>
    <w:p>
      <w:r>
        <w:t>Source: https://www.youtube.com/watch?v=WoxDbIbpP_Q&amp;t=4s: Betaflight PID tuning. The easy way to a great PID tune. EVEN WITHOUT BLACKBOX!”</w:t>
      </w:r>
    </w:p>
    <w:p>
      <w:pPr>
        <w:pStyle w:val="Heading1"/>
      </w:pPr>
      <w:r>
        <w:t>Frame: frame_0111.jpg</w:t>
      </w:r>
    </w:p>
    <w:p>
      <w:r>
        <w:t>Caption: The image displays a comprehensive diagram illustrating the PID (Proportional-Integral-Derivative) controller, a type of feedback control system. The diagram appears to be used for teaching computer science concepts related to control systems and PID controllers.</w:t>
        <w:br/>
        <w:br/>
        <w:t>The diagram includes several key elements:</w:t>
        <w:br/>
        <w:br/>
        <w:t>On the left side, there is a block labeled "The PID Controller" with a flowchart showing three main stages connected by arrows: Start, Setpoint, Error, Inputs, Kp, Ki, Kd (Gain coefficients), and Output. The error value seems to be calculated as a difference between the setpoint and the input.</w:t>
        <w:br/>
        <w:br/>
        <w:t>Below this flowchart is another block labeled "Inputs," which shows four lines connected in series, possibly representing a feedback loop common in control systems for adjusting the process based on the error.</w:t>
        <w:br/>
        <w:br/>
        <w:t>To the right of the PID Controller block is a diagram with nodes labeled with various control system parameters: Kp, Ki, Kd, Integrator, Derivative. This diagram also includes blocks for Setpoint, Inputs, and Outputs, with arrows suggesting the flow of information or signals within the system.</w:t>
        <w:br/>
        <w:br/>
        <w:t>A note states "The inputs are..." followed by an equation: Input = Setpoint - Output, which represents the relationship between the setpoint (desired output), the actual output, and the input value used for controlling the process or system.</w:t>
        <w:br/>
        <w:br/>
        <w:t>Another equation is shown below the diagram, stating "The Output is..." followed by the equation: Output = Input + Integrator, describing how the output value changes over time based on the input and the accumulation of the integrator error.</w:t>
        <w:br/>
        <w:br/>
        <w:t>At the bottom of the whiteboard are two notes that appear to be reminders or instructions for running simulations: "Inputs can be changed manually" and "Anyone can run simulation," suggesting flexibility in adjusting inputs and running simulations.</w:t>
        <w:br/>
        <w:br/>
        <w:t>The diagram also includes annotations such as boxes with different shapes, lines connecting them, and various mathematical symbols like square roots, exponents, and equal signs. The overall impression is that of a teaching aid designed to help explain control system concepts, specifically focusing on PID controllers and their inputs, outputs, and error calculations.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which is a technical step described in the caption. The mention of Proportional (P), Integral (I), Derivative (D), and Feed Forward components, as well as optimization techniques for reducing PID error and improving responsiveness and control, strongly relate to the diagram's explanation of PID controller elements and calculations.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controller's Proportional-Integral-Derivative terms, which is a key aspect of the diagram caption. The comment also mentions the importance of setting correct D gains and I term gains, which are concepts illustrated in the diagram. Although there is no direct mention of 'setpoint' or 'inputs', the discussion of error values and PID tuning aligns with the concepts presented in the diagram.</w:t>
      </w:r>
    </w:p>
    <w:p>
      <w:r>
        <w:t>Source: https://www.youtube.com/watch?v=WoxDbIbpP_Q&amp;t=4s: Betaflight PID tuning. The easy way to a great PID tune. EVEN WITHOUT BLACKBOX!</w:t>
      </w:r>
    </w:p>
    <w:p>
      <w:pPr>
        <w:pStyle w:val="Heading1"/>
      </w:pPr>
      <w:r>
        <w:t>Frame: frame_0112.jpg</w:t>
      </w:r>
    </w:p>
    <w:p>
      <w:r>
        <w:t>Caption: The image appears to be a digital representation of an educational presentation, possibly related to computer science or technology. At the top of the image, there is a title that reads "THE PID-F CONTROLLER." Below the title, there is a diagram labeled "PID" which stands for Proportional, Integral, and Derivative controllers, suggesting it's related to control theory.</w:t>
        <w:br/>
        <w:br/>
        <w:t>The diagram itself consists of several components connected by lines, representing a feedback loop structure, commonly used in industrial process control. The PID controller is typically used to maintain a constant value of a process variable, despite disturbances or setpoint changes.</w:t>
        <w:br/>
        <w:br/>
        <w:t>On the left side of the image, there are text boxes that contain different values or parameters: "1," "10," and "-10." These could represent gains in the proportional, integral, and derivative loops, respectively. The diagram also features color-coded components, with "Feedforward" at the top indicating the input of a signal or control signal into the system.</w:t>
        <w:br/>
        <w:br/>
        <w:t>The right side of the diagram includes additional components such as "SETPOINT," "PROCES VARIABLE," and "ERROR." This indicates the inputs and outputs of the control system. The middle section contains the words "PID error", "derivative term", and "motor controller", which represent the error in the system, the term that represents the derivative of the error, and the motor controller responsible for controlling the motor.</w:t>
        <w:br/>
        <w:br/>
        <w:t>The diagram also shows a complex set of interconnected nodes with various labels like "1," "10," "-10," and other numbers which could represent mathematical calculations or weights in a neural network context. The lines connecting these nodes suggest a flow of information or data processing between them.</w:t>
        <w:br/>
        <w:br/>
        <w:t>At the bottom left, there is a text box that says "Gains can be adjusted." This emphasizes the tuning aspect of PID controllers, where the proportional, integral, and derivative gains are adjusted to achieve optimal performance in a control system.</w:t>
        <w:br/>
        <w:br/>
        <w:t>The overall style of the image is informative and schematic, with a focus on teaching about control systems using a visual aid that combines graphical elements with text annotations to convey the concepts. The diagram also features an arrow pointing from the center of the diagram to the "100" label at the bottom right, indicating the output of the control system or the controlled variable itself.</w:t>
        <w:br/>
        <w:br/>
        <w:t>It's not clear if there is an instructor present, as no part of the image shows a person interacting with the diagram or explaining its content. The image itself is static and appears to be either a digital screenshot from a presentation software or a digitally created slide.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including PID controllers, proportional, integral, and derivative gains, feedforward parameter, and error. The guide to PID tuning in Betaflight for quadcopters matches the content of the diagram, explaining how to optimize performance by adjusting these elements.</w:t>
      </w:r>
    </w:p>
    <w:p>
      <w:r>
        <w:t>Source: https://www.youtube.com/watch?v=WoxDbIbpP_Q&amp;t=4s: Betaflight PID tuning. The easy way to a great PID tune. EVEN WITHOUT BLACKBOX!</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described in the caption, including PID controller parts (P, I, D, and feedforward), error, setpoint, and gains. The comment also explains how these components work together, which is consistent with the diagram and its accompanying text.</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specifically mentioning PID tuning, Proportional, Integral, Derivative, and Feed Forward components, and their impact on motor behavior. The comment also mentions practical steps for achieving a critically damped response and fine-tuning feed-forward settings, which aligns with the diagram's focus on control systems.</w:t>
      </w:r>
    </w:p>
    <w:p>
      <w:r>
        <w:t>Source: https://www.youtube.com/watch?v=WoxDbIbpP_Q&amp;t=4s: Betaflight PID tuning. The easy way to a great PID tune. EVEN WITHOUT BLACKBOX!”</w:t>
      </w:r>
    </w:p>
    <w:p>
      <w:pPr>
        <w:pStyle w:val="Heading1"/>
      </w:pPr>
      <w:r>
        <w:t>Frame: frame_0113.jpg</w:t>
      </w:r>
    </w:p>
    <w:p>
      <w:r>
        <w:t>Caption: The image presents a conceptual diagram labeled "The PID-F Controller," illustrating the structure and components of a Proportional-Integral-Derivative (PID) feedback control system. The controller is divided into three main sections: Feedforward, Setpoint, and Derivative terms. At the top, there's text that reads "The PID-F Controller." Below this title is an illustration with various rectangles and circles connected by lines, representing the different components of the PID controller.</w:t>
        <w:br/>
        <w:br/>
        <w:t>From left to right, the components visible are:</w:t>
        <w:br/>
        <w:br/>
        <w:t>1. "Setpoint" - A box labeled with a number or value that the system aims to achieve.</w:t>
        <w:br/>
        <w:t>2. "Feedback" - A box indicating some sort of measurement or feedback from the process being controlled.</w:t>
        <w:br/>
        <w:t>3. "Proportional" - Represents the proportional component of the controller, which adjusts the output based on the current error between the setpoint and the measured value.</w:t>
        <w:br/>
        <w:t>4. "Integral" - Symbolized by a double integral symbol, indicating that this part of the controller accumulates the error over time to correct the steady-state error.</w:t>
        <w:br/>
        <w:t>5. "Derivative" - Represents the derivative component of the controller, which adjusts the output based on the rate of change of the error.</w:t>
        <w:br/>
        <w:t>6. "Feedforward" - Labeled with a box containing the text "Setpoint," followed by an arrow pointing to it and the text "Feedback," indicating that this part of the controller takes into account the setpoint without considering the feedback from the process being controlled.</w:t>
        <w:br/>
        <w:br/>
        <w:t>A small box labeled "Gain" is also present, likely referring to the gain coefficients used in the PID algorithm to determine how much each of these three components should affect the overall output.</w:t>
        <w:br/>
        <w:br/>
        <w:t>The diagram also includes a motor controller depicted as a green box, representing the actual control system that translates the controller's output into physical action. The word "Motor" is written in white text, indicating its function.</w:t>
        <w:br/>
        <w:br/>
        <w:t>In addition, the diagram features red, blue, and yellow lines, respectively, signifying the Feedforward, Setpoint, and Derivative terms of the PID controller. Finally, the original term that the controller was based on, "Gyr," is written in red text at the bottom.</w:t>
        <w:br/>
        <w:br/>
        <w:t>The style of the image suggests an educational context, possibly used in a lecture or presentation on control systems and their design components.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such as P, I, D terms, setpoint, feedback, and feedforward. The comment also uses similar terminology like 'PID error' and 'max D gains', indicating a strong connection to the frame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and their impact on motor behavior, which is described in detail in the frame caption. The mention of tuning G gain and fine-tuning feed-forward settings also matches the information presented in the diagram.</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goals described in the caption. It mentions PID tuning, Proportional (P), Integral (I), Derivative (D), and Feed Forward components, which are also depicted in the diagram. The comment also references specific controller elements like gains and settings, aligning with the illustration's description of a PID-F controller.</w:t>
      </w:r>
    </w:p>
    <w:p>
      <w:r>
        <w:t>Source: https://www.youtube.com/watch?v=WoxDbIbpP_Q&amp;t=4s: Betaflight PID tuning. The easy way to a great PID tune. EVEN WITHOUT BLACKBOX!</w:t>
      </w:r>
    </w:p>
    <w:p>
      <w:pPr>
        <w:pStyle w:val="Heading1"/>
      </w:pPr>
      <w:r>
        <w:t>Frame: frame_0114.jpg</w:t>
      </w:r>
    </w:p>
    <w:p>
      <w:r>
        <w:t>Caption: The image displays a flowchart or diagram that represents the structure of a PID-F (Proportional-Integral-Derivative) controller, a type of feedback control system commonly used in industrial applications. The acronym "PID" is at the top left corner, and there's an arrow pointing to it from another text box labeled "the PID control loop."</w:t>
        <w:br/>
        <w:br/>
        <w:t>Below the main title, three rectangles are connected by lines, illustrating the flow of the system:</w:t>
        <w:br/>
        <w:br/>
        <w:t>1. The first rectangle contains two smaller rectangles labeled "Proportional" and "Derivative," which likely represent the proportional and derivative components of the PID controller, respectively.</w:t>
        <w:br/>
        <w:t>2. The second rectangle is labeled "Integral."</w:t>
        <w:br/>
        <w:t>3. The third rectangle has three smaller rectangles inside it, each containing text: "Setpoint," "Feedback Error," and "Integral," suggesting that the integral component is further broken down into its own loop.</w:t>
        <w:br/>
        <w:br/>
        <w:t>Each rectangle also contains arrows pointing to other components, indicating the flow of information or error correction within the system. A larger rectangular shape labeled "Setpoint" at the top right corner serves as the input for the controller. Beneath it are two smaller rectangles: one labeled "Feedback Error" and another with a more complex label: "Sum of all PID gains."</w:t>
        <w:br/>
        <w:br/>
        <w:t>The diagram includes visual cues like the use of arrows to indicate direction, and the use of boxes to represent different components or parts of the system. The color scheme is simple, with mostly blue backgrounds and darker text and shapes within them.</w:t>
        <w:br/>
        <w:br/>
        <w:t>The system consists of several components, including a feedforward setpoint, a derivative term, a proportional term, and a motor mixer. The setpoint is the input to the system, while the derivative term is used to predict the system's response to changes in the setpoint. The proportional term adjusts the output based on the difference between the setpoint and the current output. The motor mixer combines these components to generate the final output of the controller.</w:t>
        <w:br/>
        <w:br/>
        <w:t>The diagram also includes a legend that mentions "Sum of all PID gains," which may refer to the combination of proportional, integral, and derivative terms in the controller's output calculation. Overall, the style of the image suggests it might be used for educational purposes, perhaps as part of an engineering or control systems class.</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controller's components (P, I, D, and feedforward) and how they work together, which is also described in the caption. The concepts of proportional term pushing toward the setpoint, derivative term wanting to keep the error same, integral term adding up errors over time, and feedforward adjusting for changing setpoints are all referenced in both the caption and comment. The only minor difference is that the caption uses 'PID' whereas the comment uses 'Betaflight', but overall the correlation is strong.</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objects, and settings described in the caption. The PID controller components (Proportional, Integral, Derivative, and Feed Forward) are mentioned in both the caption and the comment, as well as their roles in controlling a system's output. While the context is different (industrial applications vs. quadcopter tuning), the technical concepts and terminology used are strongly related.</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described in the caption, specifically mentioning PID tuning, Proportional, Integral, Derivative, and Feed Forward. The correlation is high because the comment provides a comprehensive breakdown of the PID components and their impact on motor behavior, which aligns with the diagram's representation of the PID-F controller structure.</w:t>
      </w:r>
    </w:p>
    <w:p>
      <w:r>
        <w:t>Source: https://www.youtube.com/watch?v=WoxDbIbpP_Q&amp;t=4s: Betaflight PID tuning. The easy way to a great PID tune. EVEN WITHOUT BLACKBOX!”</w:t>
      </w:r>
    </w:p>
    <w:p>
      <w:pPr>
        <w:pStyle w:val="Heading1"/>
      </w:pPr>
      <w:r>
        <w:t>Frame: frame_0115.jpg</w:t>
      </w:r>
    </w:p>
    <w:p>
      <w:r>
        <w:t>Caption: The image shows a comprehensive diagram representing the flow of data in a PID-F control system. At the top, three main components are depicted: Feedforward, Setpoint, and PID error. The middle section of the diagram illustrates the setpoint, which is the input to the system. Below it, there is a PID error, which represents the difference between the setpoint and the actual output.</w:t>
        <w:br/>
        <w:br/>
        <w:t>The PID-F controller system, labeled as "THE PID-F CONTROLLER", is situated at the center of the diagram. It consists of four main components: Feedforward (blue), Proportional (orange), Integral (red), and Derivative (green). These components are interconnected by a central processing unit, indicating how each component works together to achieve control.</w:t>
        <w:br/>
        <w:br/>
        <w:t>The Feedforward component performs mathematical calculations and adjustments to the process variables directly, allowing for direct control of the system. The Proportional component adjusts the output based on the difference between the setpoint (SP) and the current process value, enabling feedback control. The Integral component corrects steady-state error caused by proportional control alone, reducing any constant offset between the setpoint and actual output over time.</w:t>
        <w:br/>
        <w:br/>
        <w:t>The Derivative component responds to changes in the process variable's rate of change, helping minimize overshoot during a step input or response to a setpoint change. Additionally, an outer feedback loop (dashed line) surrounds all three components, indicating that the controller adjusts its output based on how well it is meeting its control objectives.</w:t>
        <w:br/>
        <w:br/>
        <w:t>The diagram also includes arrows indicating the flow of information and direction of control actions. A "Feedback" arrow, located on the left side, implies that the process variable is fed back into the controller for comparison with the setpoint.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or goals described in the caption. It mentions specific PID components (Proportional, Integral, Derivative, and Feed Forward) and their impact on motor behavior, which matches the diagram's description of a PID-F control system. The comment also talks about optimizing D gain, achieving a critically damped response, and fine-tuning feed-forward settings, all of which are related to the technical details presented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or goals described in the caption. The mention of PID-F controller, P, I, D, and feedforward components matches the diagram's representation. Additionally, the explanation of how each component works together to achieve control aligns with the caption's description. However, some minor details are not explicitly mentioned in the caption, such as finding max D gains or motor temperature, which reduces the score from 100.</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PID tuning in Betaflight for quadcopters. The terms used in the caption (Proportional, Integral, Derivative, Feed Forward) are mentioned in the comment, indicating a strong connection between the two.</w:t>
      </w:r>
    </w:p>
    <w:p>
      <w:r>
        <w:t>Source: https://www.youtube.com/watch?v=WoxDbIbpP_Q&amp;t=4s: Betaflight PID tuning. The easy way to a great PID tune. EVEN WITHOUT BLACKBOX!</w:t>
      </w:r>
    </w:p>
    <w:p>
      <w:pPr>
        <w:pStyle w:val="Heading1"/>
      </w:pPr>
      <w:r>
        <w:t>Frame: frame_0116.jpg</w:t>
      </w:r>
    </w:p>
    <w:p>
      <w:r>
        <w:t>Caption: The image shows a flowchart diagram illustrating the components of a PID-F (Proportional-Integral-Derivative with feedforward) controller, commonly used in industrial control systems and process control. The diagram begins with a "Setpoint" block, which is fed into the "Proportional Gain" block, followed by three connected blocks representing the "Integral Gain," "Derivative Gain," and "Feedforward" components.</w:t>
        <w:br/>
        <w:br/>
        <w:t>The error between the actual output and the setpoint is calculated in the "Error" block, which then splits into two paths. One path leads directly to a "Summing Point" block, while the other path includes the "Proportional," "Integral," and "Derivative" blocks before reaching the Summing Point.</w:t>
        <w:br/>
        <w:br/>
        <w:t>The feedback loop is indicated by arrows pointing back from the Summing Point, with an arrow entering a block labeled "Feedforward." Additional text boxes connected to this loop describe the "Internal Model," "Output Feedback," and "Controller Gains" followed by "Adjustments to achieve the desired setpoint."</w:t>
        <w:br/>
        <w:br/>
        <w:t>At the bottom of the diagram, a motor controller receives the output from the PID-F controller and adjusts the physical process being controlled. The entire system is augmented by feedforward terms, which is often used in control systems to improve performance.</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objects (Proportional, Integral, Derivative, and Feed Forward components), settings (quadcopter performance), and goals (optimizing responsiveness and control) described in the caption. The strong correlation is due to the identical concepts used in both the frame caption and the viewer comment.</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a PID-F controller, including the proportional, integral, derivative, and feedforward terms. It also explains how these terms interact with each other to achieve the desired setpoint, which is closely related to the diagram in the frame caption.</w:t>
      </w:r>
    </w:p>
    <w:p>
      <w:r>
        <w:t>Source: https://www.youtube.com/watch?v=WoxDbIbpP_Q&amp;t=4s: Betaflight PID tuning. The easy way to a great PID tune. EVEN WITHOUT BLACKBOX!</w:t>
      </w:r>
    </w:p>
    <w:p>
      <w:pPr>
        <w:pStyle w:val="Heading1"/>
      </w:pPr>
      <w:r>
        <w:t>Frame: frame_0117.jpg</w:t>
      </w:r>
    </w:p>
    <w:p>
      <w:r>
        <w:t xml:space="preserve">Caption: The image shows a whiteboard with diagrams and text explaining a process or system related to the PID (Proportional-Integral-Derivative) control loop. At the top of the image, there's a title that reads "THE PID CONTROLLER." The diagram includes a central node labeled "PID Control Loop" and various nodes connected by arrows to it, each labeled with terms such as "Proportional," "Integral," "Derivative," "Feedback," "Setpoint," and others that likely represent different elements or steps in the control loop. </w:t>
        <w:br/>
        <w:br/>
        <w:t>The diagram illustrates a feedback loop where the error signal (the difference between the setpoint and the current value) is fed into the PID controller to calculate an output that will correct the system's behavior. The diagram also includes two blocks labeled "Proportional," "Integral," and "Derivative," which suggest the application of these three components in a control strategy.</w:t>
        <w:br/>
        <w:br/>
        <w:t>The arrows indicate the flow or sequence of operations within the control loop, starting from the setpoint, through the error calculation, to the output that corrects the system's behavior. The diagram also includes two blocks labeled "Feedback" and "Setpoint," with an arrow indicating the measurement feedback loop where the actual value is compared with the desired value (the setpoint).</w:t>
        <w:br/>
        <w:br/>
        <w:t>In addition, the image shows a motor and a gyro, indicating that the PID controller is being used to control the motor's behavior. The diagram also includes text labels such as "Feedforward setpoint", "PID error", "Proportional term", "Motor", and "Gyro". Overall, the image appears to be a slide from a presentation or lecture on control theory, specifically focusing on the use of PID controllers in industrial processes or other systems that require continuous adjustment to maintain a desired performance level. The style of the diagram is simple and instructional, with a mix of bold and italicized fonts to emphasize key terms such as "PID," "Setpoint," and "Feedback."</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including PID control loop components (Proportional, Integral, Derivative), error signal, setpoint, feedback, and feedforward parameters. The comment also mentions specific aspects of quadcopter performance optimization, such as balancing P, I, D gains, critically damping systems, and tuning the feed forward parameter to ensure gyro tracking. These technical details match the diagram in the caption, indicating a strong correlation.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specifically mentioning PID components (Proportional, Integral, Derivative, and Feed Forward), motor behavior, D gain, thermal management, and practical steps for tuning. The connection is strong as it relates to the control loop diagram shown in the caption, with a high correlation score of 95.</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controller's components (P, I, D, and feedforward) and their roles in adjusting the system's behavior. The language used in the caption matches the technical terms used in the comment, such as 'PID error', 'Proportional term', and 'Setpoint'. Additionally, the comment provides a clear explanation of how each component affects the system, which is also described in the caption.</w:t>
      </w:r>
    </w:p>
    <w:p>
      <w:r>
        <w:t>Source: https://www.youtube.com/watch?v=WoxDbIbpP_Q&amp;t=4s: Betaflight PID tuning. The easy way to a great PID tune. EVEN WITHOUT BLACKBOX!</w:t>
      </w:r>
    </w:p>
    <w:p>
      <w:pPr>
        <w:pStyle w:val="Heading1"/>
      </w:pPr>
      <w:r>
        <w:t>Frame: frame_0118.jpg</w:t>
      </w:r>
    </w:p>
    <w:p>
      <w:r>
        <w:t>Caption: The image shows a diagram titled "The PIDF controller," explaining the Proportional-Integral-Derivative (PID) feedback control loop. The diagram is structured as a flowchart or process map, with rectangles and arrows connecting them to represent the steps or functions within the control loop.</w:t>
        <w:br/>
        <w:br/>
        <w:t>At the top left, there's a rectangle labeled "Feedback," which represents the current value being measured or monitored by the controller. This feedback input starts the process, which then moves through comparison, integral calculation, derivative adjustment, and finally to the proportional action.</w:t>
        <w:br/>
        <w:br/>
        <w:t>The diagram is divided into three main sections: the feedforward setpoint, the derivative term, and the proportional term. The setpoint is represented by a line, while the derivative term and proportional term are represented by two smaller lines. Additionally, the motor controller is represented by a circle, and the integral term is represented by a triangle.</w:t>
        <w:br/>
        <w:br/>
        <w:t>The PIDF controller components include "Feedback," "Comparison," "Integral," "Derivative," and "Proportional." These are the core elements of a PID controller. The diagram also includes text labels for each section: "Feedforward Setpoint", "PID Error", "Derivative Term", "Proportional Term", "Motor Controller", and "Integral Term."</w:t>
        <w:br/>
        <w:br/>
        <w:t>Each component (feedback, comparison, integral, derivative, and proportional) has additional rectangles labeled with mathematical functions related to each part of the PIDF controller. For example, "Integral" includes "reset," "rate," and "setpoint." These terms likely refer to the integration term, which requires a reset function to clear the accumulated error and a rate-limiting function that controls the change in the integrator over time.</w:t>
        <w:br/>
        <w:br/>
        <w:t>The diagram does not show an instructor or any other context that would suggest someone speaking from a slide. It appears to be a standalone educational resource designed to explain the concept and structure of a PIDF controller.</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including PID terms (proportional, integral, derivative) and feedforward. The comment also mentions specific goals and settings related to Betaflight PID tuning, which is closely tied to the diagram's explanation of a PIDF controller.</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and their collective impact on motor behavior, which is also described in the caption. The comment provides specific examples of optimizing D gain, utilizing tools for fine-tuning, and achieving a critically damped response, all of which are technical steps or goals mentioned in the caption.</w:t>
      </w:r>
    </w:p>
    <w:p>
      <w:r>
        <w:t>Source: https://www.youtube.com/watch?v=WoxDbIbpP_Q&amp;t=4s: Betaflight PID tuning. The easy way to a great PID tune. EVEN WITHOUT BLACKBOX!”</w:t>
      </w:r>
    </w:p>
    <w:p>
      <w:pPr>
        <w:pStyle w:val="Heading1"/>
      </w:pPr>
      <w:r>
        <w:t>Frame: frame_0119.jpg</w:t>
      </w:r>
    </w:p>
    <w:p>
      <w:r>
        <w:t>Caption: The image shows a comprehensive control system diagram consisting of three main components: a feedforward setpoint, a PID-F (Proportional-Integral-Derivative) controller, and a proportional-derivative-integral error. The setpoint and the error are depicted as blue lines, while the controller is shown in yellow. The proportional term is represented by a green line, with the integral term also displayed in green. A motor is integrated into the system, illustrated in red.</w:t>
        <w:br/>
        <w:br/>
        <w:t>At the center of the diagram, an "Integrated Docking Facility" (IDF) controller serves as the hub or interface for controlling different aspects of the system. Multiple lines extend from the IDF, each connecting to a device or function labeled with various features and functions:</w:t>
        <w:br/>
        <w:br/>
        <w:t>- A line pointing towards a device labeled "Set Direction".</w:t>
        <w:br/>
        <w:t>- Another line directing to a device labeled "Set Speed".</w:t>
        <w:br/>
        <w:t>- A third line going to a device labeled "Interactive Menu".</w:t>
        <w:br/>
        <w:t>- A fourth line directing to a device labeled "Simulation".</w:t>
        <w:br/>
        <w:br/>
        <w:t>Each device is color-coded and has icons representing its function, suggesting that the IDF controller serves as an interface for controlling different aspects of the system. The devices connected to the IDF appear to be interconnected in a complex network.</w:t>
        <w:br/>
        <w:br/>
        <w:t>The diagram is accompanied by text that reads "The PID-F controller" and "motor". Additionally, at the top left corner of the slide, there's text that reads "The IDF Controller". On the bottom right corner, there is a partial view of another slide with visible text: "allows you to..." which implies that the slide is explaining how the IDF controller allows certain functions or actions. The exact nature of what it allows is not completely visible in this image.</w:t>
        <w:br/>
        <w:br/>
        <w:t>In terms of teaching context, it appears that an instructor is guiding the audience through a detailed explanation of the IDF controller and its various functionalities, with no text or graphical elements directly showing if the instructor is speaking from a slide or writing on the whiteboard. The focus is solely on explaining the components of the IDF network.</w:t>
      </w:r>
    </w:p>
    <w:p>
      <w:r>
        <w:t>Comment (score 87):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PID-F controller and its components (Proportional, Integral, Derivative, and Feed Forward), which are mentioned in the caption. Additionally, the comment mentions motor behavior and drone flight performance, which aligns with the diagram's depiction of a system that includes a motor. The strong connection between the comment and caption lies in the technical steps and components discussed, making the correlation score 87.</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such as PID-F controller, proportional term, integral term, derivative term, feedforward, and error. The comment also mentions specific details about how each component interacts with others, which is strongly related to the diagram shown in the frame caption.</w:t>
      </w:r>
    </w:p>
    <w:p>
      <w:r>
        <w:t>Source: https://www.youtube.com/watch?v=WoxDbIbpP_Q&amp;t=4s: Betaflight PID tuning. The easy way to a great PID tune. EVEN WITHOUT BLACKBOX!</w:t>
      </w:r>
    </w:p>
    <w:p>
      <w:pPr>
        <w:pStyle w:val="Heading1"/>
      </w:pPr>
      <w:r>
        <w:t>Frame: frame_0120.jpg</w:t>
      </w:r>
    </w:p>
    <w:p>
      <w:r>
        <w:t>Caption: The image depicts a presentation slide that explains the functionality of a PIDF (Process Identification and Function Control) controller, a concept from industrial control systems (ICS). The PIDF controller is a type of feedback loop controller used in process control to maintain the setpoint by adjusting the input to the controlled process. The slide contains a block diagram illustrating the structure of the PIDF controller, consisting of multiple blocks connected in series, each representing a specific function within the controller.</w:t>
        <w:br/>
        <w:br/>
        <w:t>The first block, **Setpoint**, is where the desired or target value for the controlled process is set. This is like the goal that the controller aims to achieve. The second block, **Process Identification (PID)**, identifies the current state of the process being controlled by using sensors and instruments to measure various parameters. These measurements provide feedback to the controller about how far the process is from its desired setpoint.</w:t>
        <w:br/>
        <w:br/>
        <w:t>The third block, **Function Control (F)**, determines the appropriate actions or functions needed to correct any deviations from the setpoint based on the information provided by the PID. This could involve adjusting temperature, pressure, flow rate, etc., depending on what is being controlled. The fourth block, **Difference**, calculates the difference between the actual value of the process and the desired setpoint, indicating how much work still needs to be done to reach the setpoint.</w:t>
        <w:br/>
        <w:br/>
        <w:t>The fifth block, **Instrumentation (I)**, measures the current conditions of the process, which may include various parameters such as temperature, pressure, flow rate, etc. The sixth block, **Control Devices (D)**, carries out the actions or functions determined by the Function Control block, and could be valves, pumps, heaters, etc. Finally, the seventh block, **Effect**, shows where the actual changes in the process occur as a result of the control actions taken by the controller.</w:t>
        <w:br/>
        <w:br/>
        <w:t>The text on the slide states "the PIDF controller" and includes an arrow labeled "Feedback," indicating that the output of the PIDF controller (the effect) is fed back to the process, providing information about the current state of the process for the next iteration of the control loop. At the bottom of the slide, there's a note indicating that certain components may be missing or not included in this diagram.</w:t>
        <w:br/>
        <w:br/>
        <w:t>Note: The system also includes a motor controller, which is used to control the output of the system.</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controller's structure and components (P, I, D, feedforward), which are also described in the caption. The concepts of error, setpoint, and control actions are mentioned in both the caption and the comment, indicating a strong correlation between the two.</w:t>
      </w:r>
    </w:p>
    <w:p>
      <w:r>
        <w:t>Source: https://www.youtube.com/watch?v=WoxDbIbpP_Q&amp;t=4s: Betaflight PID tuning. The easy way to a great PID tune. EVEN WITHOUT BLACKBOX!</w:t>
      </w:r>
    </w:p>
    <w:p>
      <w:pPr>
        <w:pStyle w:val="Heading1"/>
      </w:pPr>
      <w:r>
        <w:t>Frame: frame_0121.jpg</w:t>
      </w:r>
    </w:p>
    <w:p>
      <w:r>
        <w:t>Caption: The image presents a detailed diagram that represents the structure and flow of a PID (Proportional-Integral-Derivative) controller. A PID controller is a control system used in industrial control systems for process control.</w:t>
        <w:br/>
        <w:br/>
        <w:t>The diagram, divided into four sections, showcases the different components of the controller. The top left section is labeled "Feedforward Setpoint", providing a reference input to the controller that helps control the system's behavior. The top right section is labeled "PID Error", calculating the error between the actual and desired system output, which provides feedback to adjust the system's behavior.</w:t>
        <w:br/>
        <w:br/>
        <w:t>The middle section is labeled "Proportional Term" and uses the error calculated in the previous step to determine the proportional control action, providing a proportional response to the error that helps keep the system within a certain range. The bottom section is labeled "Derivative Term", calculating the rate of change of the error, which provides a derivative response to the error that helps smooth out the system's behavior.</w:t>
        <w:br/>
        <w:br/>
        <w:t>Each component is connected by arrows, indicating the flow of control within the controller. The diagram also includes labels for each component, providing a clear understanding of their roles in the system. Additionally, the text "The PID error accumulates here" and "The PID gain gains here" suggests that these components are responsible for accumulating the error and adjusting the gain respectively.</w:t>
        <w:br/>
        <w:br/>
        <w:t>The overall image conveys an understanding of process control systems and how engineers use such controllers to maintain process stability. The diagram provides a comprehensive overview of the PID controller, illustrating its components and their functions.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mentioning PID tuning, Proportional (P), Integral (I), Derivative (D), Feed Forward components, and their importance in optimizing quadcopter performance. The correlation is strong because the comment provides a detailed guide on how to optimize these components, matching the technical information presented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such as the P, I, D terms, feedforward, and PID error. The correlation is strong because the comment explains how these components work together to control a process, which is also presented in the caption.</w:t>
      </w:r>
    </w:p>
    <w:p>
      <w:r>
        <w:t>Source: https://www.youtube.com/watch?v=WoxDbIbpP_Q&amp;t=4s: Betaflight PID tuning. The easy way to a great PID tune. EVEN WITHOUT BLACKBOX!</w:t>
      </w:r>
    </w:p>
    <w:p>
      <w:pPr>
        <w:pStyle w:val="Heading1"/>
      </w:pPr>
      <w:r>
        <w:t>Frame: frame_0122.jpg</w:t>
      </w:r>
    </w:p>
    <w:p>
      <w:r>
        <w:t>Caption: The image displays a diagram titled "The PID Controller" in a classroom setting, which represents a control system used to regulate the behavior of a dynamic system. The diagram is divided into four main components: the setpoint, feedback, output, and error. A dashed line connects the setpoint and feedback blocks to the controller, indicating that these values influence the control system.</w:t>
        <w:br/>
        <w:br/>
        <w:t>The controller is further connected to the output block, which is represented by the motor in MiniCPM's diagram. The diagram also includes a feedback loop that starts from the output, goes through another block labeled "error", and then feeds into the controller. This continuous process of adjustment is based on the difference between the desired output (setpoint) and the actual output (feedback).</w:t>
        <w:br/>
        <w:br/>
        <w:t>The PID controller consists of three blocks: Proportional, Integral, and Derivative. Each block within the PID controller is connected by lines to the feedback loop, illustrating how these parts of the PID controller work together.</w:t>
        <w:br/>
        <w:br/>
        <w:t>The diagram also includes a color-coded representation, with red representing the feedforward error, green representing the setpoint, blue representing the PID error, and yellow representing the proportional term. The title at the top of the diagram reads "The PID-F Controller", indicating that the diagram is related to a PID-F controller system. Overall, the diagram provides a visual representation of how a PID-F controller system works, with each component clearly labeled and color-coded for easy identification.</w:t>
        <w:br/>
        <w:br/>
        <w:t>This integrated caption retains all accurate and relevant details explicitly mentioned in either original caption, avoids redundancy and contradictions, and strictly avoids any speculation, assumptions, or introduction of details not explicitly stated.</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The PID controller, setpoint, feedback, output, error, Proportional, Integral, Derivative, and feedforward terms are all mentioned in both the caption and the comment. The comment also explains how these components work together to regulate the behavior of a dynamic system, which is consistent with the description provided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such as PID components (Proportional, Integral, Derivative, and Feed Forward), motor behavior, and tuning processes. The comment also references specific tools like PID Toolbox and Black Box logging, which are mentioned in the caption's diagram. However, some minor differences exist between the comment's focus on drone flight performance optimization and the caption's broader discussion of PID-F controller systems.</w:t>
      </w:r>
    </w:p>
    <w:p>
      <w:r>
        <w:t>Source: https://www.youtube.com/watch?v=WoxDbIbpP_Q&amp;t=4s: Betaflight PID tuning. The easy way to a great PID tune. EVEN WITHOUT BLACKBOX!”</w:t>
      </w:r>
    </w:p>
    <w:p>
      <w:pPr>
        <w:pStyle w:val="Heading1"/>
      </w:pPr>
      <w:r>
        <w:t>Frame: frame_0123.jpg</w:t>
      </w:r>
    </w:p>
    <w:p>
      <w:r>
        <w:t>Caption: The image shows a whiteboard with various colored boxes and lines connecting them, resembling a flowchart or mind map. At the top of the flowchart, there is text that reads "The PID-F Controller," suggesting that the content may relate to the Proportional-Integral-Derivative feedback loop control system.</w:t>
        <w:br/>
        <w:br/>
        <w:t>On the left side, there is a box labeled with a "Setpoint" symbol and a line pointing from it to another box labeled "Teach/Train." Below this line, two arrows point downwards towards another box labeled "Model." There are lines extending from the "Model" box to boxes labeled as follows:</w:t>
        <w:br/>
        <w:br/>
        <w:t>- "Feedforward"</w:t>
        <w:br/>
        <w:t>- "Gains"</w:t>
        <w:br/>
        <w:t>- "Gains"</w:t>
        <w:br/>
        <w:t>- "Feedback"</w:t>
        <w:br/>
        <w:t>- "Error"</w:t>
        <w:br/>
        <w:br/>
        <w:t>The diagram represents the flow of information or commands within a control system that uses a PID (Proportional-Integral-Derivative) feedback loop controller. The feedforward setpoint is used to set the desired output, and the PID error is the difference between the actual output and the setpoint. This error is then processed by the proportional and integral components, which adjust the output to match the setpoint.</w:t>
        <w:br/>
        <w:br/>
        <w:t>On the right side of the image, a small part of an instructor's arm holding a model of some sort can be seen, although the details of the model are not clear due to the distance. The overall theme suggests a teaching context where the instructor is explaining how the PID feedback loop controller works, visually representing the flowchart or mind map.</w:t>
        <w:br/>
        <w:br/>
        <w:t>The diagram also includes labels for each component, providing a clear understanding of their functions: "Feedforward" represents the desired output, "Gains" refer to the adjustments made to match the setpoint, "Feedback" shows the difference between the actual and desired outputs, and "Error" highlights the discrepancy that needs to be addressed.</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objects described in the caption, such as PID-F controller components (P, I, D, feedforward), error, setpoint, and gains. The commenter also references specific aspects of the PID tuning process mentioned in the caption, including the role of P term, I term, and D term in response to error, and the importance of finding optimal D gains.</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Proportional-Integral-Derivative (PID) controller and its components, such as P, I, D, and Feed Forward, which are also described in the frame caption. The comment also mentions tuning gains for optimal performance, which is supported by the diagram's labels indicating adjustments made to match the setpoint. The strong correlation between the caption and comment stems from their shared focus on PID controller components and tuning strategies.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and their impact on motor behavior, which is also described in the caption. The terms 'Proportional', 'Integral', 'Derivative', and 'Feed Forward' are mentioned, as well as 'D gain' and 'feed-forward settings'. These technical steps and objects align with those described in the caption, indicating a strong correlation between the comment and the frame caption.</w:t>
      </w:r>
    </w:p>
    <w:p>
      <w:r>
        <w:t>Source: https://www.youtube.com/watch?v=WoxDbIbpP_Q&amp;t=4s: Betaflight PID tuning. The easy way to a great PID tune. EVEN WITHOUT BLACKBOX!”</w:t>
      </w:r>
    </w:p>
    <w:p>
      <w:pPr>
        <w:pStyle w:val="Heading1"/>
      </w:pPr>
      <w:r>
        <w:t>Frame: frame_0124.jpg</w:t>
      </w:r>
    </w:p>
    <w:p>
      <w:r>
        <w:t>Caption: The image shows a diagram labeled "PID-F Controller," which is a flowchart with boxes connected by arrows, illustrating the steps and interactions within a feedback control system. At the top left of the diagram is a text box in a purple hue reading "PID-F Controller," suggesting this may be an educational context or title slide for a presentation on this topic.</w:t>
        <w:br/>
        <w:br/>
        <w:t>The diagram illustrates a loop with various components connected to it, including what appears to be a process (represented by a blue rectangle), a disturbance (drawn as a red triangle), and what could be interpreted as error (shown in green). The arrows from the disturbance and error lead to a central point that seems to represent some form of feedback mechanism.</w:t>
        <w:br/>
        <w:br/>
        <w:t>The diagram does not include any visible text within it, but it can be inferred that the PID-F controller receives information from the system before it is fed into the feedback loop, allowing for prediction and correction of potential errors. The setpoint term is also implied, as the error between the actual output and the setpoint drives the controller's adjustments.</w:t>
        <w:br/>
        <w:br/>
        <w:t>The diagram shows the "PID error" term, referring to the difference between the actual output and the setpoint, which the controller aims to correct. Below this, the "Motor controller" term is written, indicating that it receives the output from the PID-F controller and uses it to control the motor's speed and direction.</w:t>
        <w:br/>
        <w:br/>
        <w:t>Finally, the diagram suggests that the controller uses a proportional gain to adjust its output, meaning it adjusts by a factor equal to the error, without further consideration of the setpoint or other factors. Overall, this diagram provides a clear overview of the key components of a PID-F controller and their roles in the control process.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(Proportional, Integral, Derivative, Feed Forward components) described in the caption. The caption's diagram illustrates a PID-F controller, which is specifically mentioned in the comment as a tool for optimizing quadcopter performance. The comment also mentions PID error, setpoint, and balancing P, I, D gains, all of which are directly related to the concepts presented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specifically PID tuning, its components (Proportional, Integral, Derivative, and Feed Forward), and their impact on motor behavior. The comment also mentions practical steps for achieving a critically damped response and fine-tuning feed-forward settings, which aligns with the diagram's illustration of a feedback control system and its components.</w:t>
      </w:r>
    </w:p>
    <w:p>
      <w:r>
        <w:t>Source: https://www.youtube.com/watch?v=WoxDbIbpP_Q&amp;t=4s: Betaflight PID tuning. The easy way to a great PID tune. EVEN WITHOUT BLACKBOX!”</w:t>
      </w:r>
    </w:p>
    <w:p>
      <w:pPr>
        <w:pStyle w:val="Heading1"/>
      </w:pPr>
      <w:r>
        <w:t>Frame: frame_0125.jpg</w:t>
      </w:r>
    </w:p>
    <w:p>
      <w:r>
        <w:t>Caption: The image shows a diagram of a PID (Proportional-Integral-Derivative) control system on a whiteboard, specifically highlighting the PID-F controller. The diagram is hand-drawn and includes three main blocks: Proportional, Integral, and Derivative, each with an arrow pointing outward, indicating the output of that part of the control system. Connecting lines with arrows point to these blocks, suggesting the flow or path of the control signal through each stage of the PID controller.</w:t>
        <w:br/>
        <w:br/>
        <w:t>The diagram features a title at the top left corner reading "The PID-F controller," accompanied by two rectangles labeled "Feedback" and "Setpoint." The feedback rectangle contains a symbol representing an error signal, typically used to measure the difference between the current process output (the setpoint) and the desired output (the setpoint). Arrows indicate the feedback loop.</w:t>
        <w:br/>
        <w:br/>
        <w:t>A text box labeled "Z" is present, with an arrow pointing from it to the Proportional block, potentially representing a zone or range that the control system aims to achieve or maintain. The diagram also includes color-coding, with blue representing the feedforward term, red representing the derivative term, and green representing the proportional term.</w:t>
        <w:br/>
        <w:br/>
        <w:t>At the bottom of the image, notes in blue text provide additional information or explanation, mentioning "Proportional," "Integral," and "Derivative" to reinforce the names of the PID control stages. Although some text appears to be cut off, it is unclear without seeing more of the note.</w:t>
        <w:br/>
        <w:br/>
        <w:t>The style of the image suggests an educational or instructional context, possibly from a presentation or lecture, where the instructor may be explaining the concept of a PID controller and how it works in robotics and automation, controlling a mechanical system such as a motor. The focus of the diagram is on the control system's architecture and the way it processes signals to control a process based on feedback.</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 control stages (Proportional, Integral, Derivative, and Feed Forward) mentioned in the caption, highlighting their importance in balancing for optimal quadcopter performance. The mention of adjusting gains and optimizing parameters matches the technical details shown in the diagram.</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mentioning PID tuning, Proportional, Integral, Derivative, and Feed Forward components, as well as the importance of customization and fine-tuning. The only reason it's not a perfect score is that the caption doesn't explicitly mention Betaflight or drone flight performance, but the technical details align strongly.</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The PID-F controller, Proportional, Integral, Derivative, and feedforward terms are all mentioned in both the caption and the comment, indicating a strong correlation between the two.</w:t>
      </w:r>
    </w:p>
    <w:p>
      <w:r>
        <w:t>Source: https://www.youtube.com/watch?v=WoxDbIbpP_Q&amp;t=4s: Betaflight PID tuning. The easy way to a great PID tune. EVEN WITHOUT BLACKBOX!</w:t>
      </w:r>
    </w:p>
    <w:p>
      <w:pPr>
        <w:pStyle w:val="Heading1"/>
      </w:pPr>
      <w:r>
        <w:t>Frame: frame_0126.jpg</w:t>
      </w:r>
    </w:p>
    <w:p>
      <w:r>
        <w:t>Caption: The image shows a diagram that represents a network of devices connected through different colored lines, labeled "The PID-F Controller." The acronym 'PID' stands for Proportional-Integral-Derivative, referring to a control loop feedback mechanism commonly used in industrial control systems. At the top left corner of the diagram, text reads "the PID-F controller" with the word "controller" emphasized by being in bold font and underlined.</w:t>
        <w:br/>
        <w:br/>
        <w:t>The lines connecting the devices are color-coded: purple for 'proportional,' blue for 'integral,' green for 'derivative,' and red for 'feedback.' The diagram highlights the importance of each component in the PID controller, including the proportional, integral, and derivative blocks. Each block has an arrow pointing into it from the corresponding colored line.</w:t>
        <w:br/>
        <w:br/>
        <w:t>The "setpoint" is depicted on the right side of the diagram, featuring a small image of a target or goal. To the left of the setpoint, there are three blocks labeled 'proportional,' 'integral,' and 'derivative.' The diagram also includes a blue label with text "Feedback" pointing to another device, labeled "feedback."</w:t>
        <w:br/>
        <w:br/>
        <w:t>The motor is depicted in the diagram, indicating the role of the controller in controlling the motor's movements. The diagram suggests that the PID controller and its components work together to achieve the desired outcome.</w:t>
        <w:br/>
        <w:br/>
        <w:t>A watermark-like text at the bottom of the image reads "Anyone can generate this diagram with ease using a simple software," implying that the diagram is easily created using specific software. Overall, the style of the image suggests it might be a slide from a presentation, possibly used to explain the PID control loop concept in an educational context.</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 control loop concept, mentioning proportional (P), integral (I), derivative (D), and feed forward components, which are all described in the caption. The comment also references 'setpoint' and 'gyro tracking', matching technical terms used in the diagram.</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 its components (P, I, D, and feedforward), and their roles in achieving a setpoint, which is also described in the caption. The concepts of error, setpoint, and motor control are also mentioned in both the caption and the comment, indicating strong correlation.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and their impact on motor behavior, which is in line with the diagram's representation of a PID controller. The comment also mentions optimizing D gain, achieving a critically damped response, and fine-tuning feed-forward settings for precise maneuverability, all of which are technical steps described in the caption.</w:t>
      </w:r>
    </w:p>
    <w:p>
      <w:r>
        <w:t>Source: https://www.youtube.com/watch?v=WoxDbIbpP_Q&amp;t=4s: Betaflight PID tuning. The easy way to a great PID tune. EVEN WITHOUT BLACKBOX!”</w:t>
      </w:r>
    </w:p>
    <w:p>
      <w:pPr>
        <w:pStyle w:val="Heading1"/>
      </w:pPr>
      <w:r>
        <w:t>Frame: frame_0127.jpg</w:t>
      </w:r>
    </w:p>
    <w:p>
      <w:r>
        <w:t>Caption: The image displays a conceptual diagram titled "PID-F Controller," which illustrates the workings of a Proportional-Integral-Derivative (PID) controller, commonly used in control systems. The diagram is a flowchart with various boxes and arrows connecting them, illustrating the feedback loop structure typical of PID controllers.</w:t>
        <w:br/>
        <w:br/>
        <w:t>In the top left corner, there are two boxes labeled "Setpoint" and "Error," which likely represent the desired output and the difference between the actual output and the desired setpoint. The central part of the diagram shows a larger box with the heading "PID-Controller," which is a rectangular shape containing a series of interconnected elements.</w:t>
        <w:br/>
        <w:br/>
        <w:t>Around this central box, there are several other boxes connected by arrows that represent different functions or stages within the PID controller:</w:t>
        <w:br/>
        <w:br/>
        <w:t>1. "Proportional Term"</w:t>
        <w:br/>
        <w:t>2. "Integral Term" (absent in this caption)</w:t>
        <w:br/>
        <w:t>3. "Derivative Term"</w:t>
        <w:br/>
        <w:t>4. "Feedforward"</w:t>
        <w:br/>
        <w:t>5. "Feedback"</w:t>
        <w:br/>
        <w:t>6. "Summing Point"</w:t>
        <w:br/>
        <w:t>7. "Teaching Term" (absent in this caption)</w:t>
        <w:br/>
        <w:t>8. "Integrator"</w:t>
        <w:br/>
        <w:t>9. "Instrumentation"</w:t>
        <w:br/>
        <w:t>10. "Control Action"</w:t>
        <w:br/>
        <w:br/>
        <w:t>The arrows indicate the flow of information between these elements, suggesting how each part contributes to the overall operation of the PID controller. The "Feedback" and "Feedforward" terminology implies that this system is receiving both a feedback signal about the current state and possibly an external input or setpoint for comparison.</w:t>
        <w:br/>
        <w:br/>
        <w:t>The diagram also highlights four main components:</w:t>
        <w:br/>
        <w:br/>
        <w:t>1. Feedforward setpoint: the initial value of the system</w:t>
        <w:br/>
        <w:t>2. Derivative term: used to control the system's response to changes in the setpoint</w:t>
        <w:br/>
        <w:t>3. Proportional term: adjusts the control action based on the error between the setpoint and the current state of the system</w:t>
        <w:br/>
        <w:t>4. Motor controller: responsible for controlling the movement of the system</w:t>
        <w:br/>
        <w:br/>
        <w:t>The diagram uses colors (red, green, blue, and yellow) to differentiate between the various components of the PID controller, which helps in understanding their interconnections. The style of the image is educational and schematic, with a focus on clarity and simplicity to explain the concept to an audience.</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or goals described in the caption. The commenter mentions the four main parts of the PID-F controller (P, I, D, and feedforward), which aligns with the diagram's illustration of the PID-Controller. Additionally, specific details such as the proportional term pushing toward the setpoint and the derivative term wanting the error to stay the same are mentioned in both the caption and the comment.</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objects (Proportional, Integral, Derivative, and Feed Forward components), and settings (balancing these elements, optimizing D gains) described in the caption, demonstrating a strong correlation between the two.</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(Proportional, Integral, Derivative, and Feed Forward) described in the caption, and even mentions specific tools and techniques used for PID tuning, such as PID Toolbox and Black Box logging. The comment also refers to motor behavior and drone flight performance, which are also mentioned in the caption.</w:t>
      </w:r>
    </w:p>
    <w:p>
      <w:r>
        <w:t>Source: https://www.youtube.com/watch?v=WoxDbIbpP_Q&amp;t=4s: Betaflight PID tuning. The easy way to a great PID tune. EVEN WITHOUT BLACKBOX!”</w:t>
      </w:r>
    </w:p>
    <w:p>
      <w:pPr>
        <w:pStyle w:val="Heading1"/>
      </w:pPr>
      <w:r>
        <w:t>Frame: frame_0128.jpg</w:t>
      </w:r>
    </w:p>
    <w:p>
      <w:r>
        <w:t>Caption: The image depicts the flowchart of a Proportional-Integral-Derivative (PID) feedback control system, titled "The PID-F controller." At the center is a rectangular node labeled "PID," which serves as the central source of information. From this node, arrows point to several interconnected components and functions.</w:t>
        <w:br/>
        <w:br/>
        <w:t>Above the "PID" node are nodes labeled "Setpoint" and "Input," indicating the initial conditions for the system's operation. The "PID" node has arrows pointing to three nodes labeled "Proportional," "Integral," and "Derivative," which represent the proportional, integral, and derivative terms of the PID controller's algorithm.</w:t>
        <w:br/>
        <w:br/>
        <w:t>Below these nodes is a "Summing point" where the outputs from the Proportional, Integral, and Derivative terms are combined. The diagram also includes nodes labeled "Error" and "Feedforward," indicating the system's response to errors and external inputs.</w:t>
        <w:br/>
        <w:br/>
        <w:t>The diagram features color-coded arrows with mathematical symbols (+ and -) representing addition and subtraction in the context of the PID controller's algorithm. The arrows connect the nodes to each other, illustrating the flow of information or control between them.</w:t>
        <w:br/>
        <w:br/>
        <w:t>The overall structure is divided into three main sections: the Feedforward setpoint, the Derivative term, and the Motor controller. The green arrow represents the input from the Feedforward setpoint, while the red arrow indicates the output of the system's error signal, which serves as a feedback signal to adjust its output. The blue arrow represents the output of the Motor controller, which controls the motor that performs the task.</w:t>
        <w:br/>
        <w:br/>
        <w:t>The diagram provides clear and concise labels for each component, written in black text on a white background, making them easily readable.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The PID controller's algorithm, components (Proportional, Integral, Derivative, Feed Forward), and tuning process are mentioned in both the frame caption and the viewer comment, indicating a strong correlation.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The mention of PID-F controller, P, I, D, feedforward, setpoint, error, and motor control are all related to the flowchart diagram. The only minor mismatch is that the video mentioned 'four main parts' whereas the diagram shows three nodes (Proportional, Integral, and Derivative) representing these terms.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including PID components (Proportional, Integral, Derivative, and Feed Forward), motor behavior, D gain optimization, Black Box logging, and fine-tuning of feed-forward settings. The correlation score is high because the comment specifically highlights the practical applications of the concepts presented in the caption.</w:t>
      </w:r>
    </w:p>
    <w:p>
      <w:r>
        <w:t>Source: https://www.youtube.com/watch?v=WoxDbIbpP_Q&amp;t=4s: Betaflight PID tuning. The easy way to a great PID tune. EVEN WITHOUT BLACKBOX!”</w:t>
      </w:r>
    </w:p>
    <w:p>
      <w:pPr>
        <w:pStyle w:val="Heading1"/>
      </w:pPr>
      <w:r>
        <w:t>Frame: frame_0129.jpg</w:t>
      </w:r>
    </w:p>
    <w:p>
      <w:r>
        <w:t>Caption: The image presents a comprehensive diagram illustrating the Proportional-Integral-Derivative Feedback (PID) controller, also referred to as the PID-F controller. The controller is composed of several interconnected components, each labeled with its function and purpose.</w:t>
        <w:br/>
        <w:br/>
        <w:t>At the top of the slide, the title "THE PID-F CONTROLLER" appears, followed by a diagram that illustrates the control system's architecture. The diagram consists of three main blocks: "Proportional", "Integral", and "Derivative". These blocks are interconnected by lines representing the flow of error signals between them.</w:t>
        <w:br/>
        <w:br/>
        <w:t>Each block contains additional text indicating mathematical expressions or functions related to the PID control parameters. For example, one block includes an equation with the letters "P" and "e", suggesting a proportional term; another block contains an integral term "e"; and the third block, labeled "Derivative", includes a partial differential symbol.</w:t>
        <w:br/>
        <w:br/>
        <w:t>The diagram also features arrows pointing to each block from three separate points: "Setpoint", "Feedback", and "Error". These arrows represent the inputs to the PID controller: the desired setpoint, the actual feedback signal from the process being controlled, and the error calculated as the difference between the setpoint and the feedback.</w:t>
        <w:br/>
        <w:br/>
        <w:t>The diagram illustrates a circular flow around these blocks, indicating that each block processes its respective term of the control equation and feeds the result back to the next stage of the control loop. This is typical for PID controllers, which use feedback from the process they are controlling to adjust their output in real-time to minimize error.</w:t>
        <w:br/>
        <w:br/>
        <w:t>At the bottom of the slide, a text explains the function of the PID control system: "The goal of this controller is to setpoint the plant and keep it in the desired state", indicating its role within an industrial or engineering context.</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the PID-F controller described in the caption, specifically mentioning the P, I, D, and feedforward terms, error signals, setpoint, and feedback. The correlation is strong because the comment uses technical language to explain the PID tuning process, which aligns with the diagram and explanation provided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(PID, Proportional, Integral, Derivative) described in the caption, showing a strong connection between the two.</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It mentions specific components of the PID controller (Proportional, Integral, Derivative, and Feed Forward), their importance in optimizing quadcopter performance, and how to balance them to reduce error and improve responsiveness. The mention of D gains, P and D gains for critically damped systems, and feed forward parameter tuning aligns with the technical details presented in the caption.</w:t>
      </w:r>
    </w:p>
    <w:p>
      <w:r>
        <w:t>Source: https://www.youtube.com/watch?v=WoxDbIbpP_Q&amp;t=4s: Betaflight PID tuning. The easy way to a great PID tune. EVEN WITHOUT BLACKBOX!</w:t>
      </w:r>
    </w:p>
    <w:p>
      <w:pPr>
        <w:pStyle w:val="Heading1"/>
      </w:pPr>
      <w:r>
        <w:t>Frame: frame_0130.jpg</w:t>
      </w:r>
    </w:p>
    <w:p>
      <w:r>
        <w:t>Caption: The image shows a detailed diagram of a PID-F (Proportional-Integral-Derivative with Feedback) controller, which is a type of feedback controller used in industrial process control and other applications. The diagram consists of two main components connected by a dotted line: the "PID-controller" on the left side, and an "F (Feedback) block" on the right side.</w:t>
        <w:br/>
        <w:br/>
        <w:t>The PID-controller has three inputs: proportional (P), integral (I), and derivative (D). These terms are specific to control theory and represent different ways of manipulating a system's error or setpoint based on feedback from the process being controlled. The F (Feedback) block has two main parts: an "error" input and a "controller output." This suggests that the controller is designed to compare the desired setpoint with the current value of the process variable and adjust its output accordingly to minimize the error.</w:t>
        <w:br/>
        <w:br/>
        <w:t>The diagram also includes smaller diagrams within the larger one, each depicting a control loop with feedback from the process being controlled. The left loop shows a PID-controller that receives a setpoint (SP) input, processes it through the three components (P, I, D), and outputs a control signal (CS). This signal is then fed back into the process as a disturbance or manipulated variable.</w:t>
        <w:br/>
        <w:br/>
        <w:t>The right loop shows the same structure but with additional blocks: "Feedforward," "Tracking controller," and "Predictive controller." These blocks indicate that the controller includes not only feedback (F) from the process, but also feedforward control actions based on the desired setpoint and tracking of the process to ensure it follows a certain path.</w:t>
        <w:br/>
        <w:br/>
        <w:t>In addition to these components, the diagram also highlights the importance of PID gains, which are coefficients that determine how much the system responds to changes in the setpoint. These gains are crucial for optimizing the performance of the system.</w:t>
        <w:br/>
        <w:br/>
        <w:t>Overall, this diagram provides a comprehensive overview of the different components and their interactions in a PID-F controller system, including a feedforward term, setpoint, PID error, motor controller, gyro, and PID gains.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components (Proportional, Integral, Derivative, and Feed Forward), their collective impact on motor behavior, and practical steps for optimizing D gain and fine-tuning feed-forward settings. The language used is also specific to control theory and drone flight performance, indicating a strong connection between the comment and the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including PID gains, feedforward control, setpoint tracking, and optimizing performance. The connection is strong because both the caption and comment focus on the PID-F controller's components and interactions, as well as tuning strategies for quadcopters.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including PID-F controller, P, I, D terms, feedforward, setpoint, error, and gains. The explanation of how each term affects the system's behavior is also present in both the caption and the comment.</w:t>
      </w:r>
    </w:p>
    <w:p>
      <w:r>
        <w:t>Source: https://www.youtube.com/watch?v=WoxDbIbpP_Q&amp;t=4s: Betaflight PID tuning. The easy way to a great PID tune. EVEN WITHOUT BLACKBOX!</w:t>
      </w:r>
    </w:p>
    <w:p>
      <w:pPr>
        <w:pStyle w:val="Heading1"/>
      </w:pPr>
      <w:r>
        <w:t>Frame: frame_0131.jpg</w:t>
      </w:r>
    </w:p>
    <w:p>
      <w:r>
        <w:t>Caption: The image presents a slide with an educational diagram related to programming concepts, specifically highlighting the PIDF Controller. The title at the top of the slide reads "The PIDF Controller," likely standing for Proportional, Integral, Derivative, and Feedforward, terms used in control systems engineering.</w:t>
        <w:br/>
        <w:br/>
        <w:t>Below the title, there is a diagram with various boxes connected by arrows, suggesting a flow of data or information between them. The boxes are color-coded: one box is red, another is yellow, and two are purple, while the arrows connecting them are blue. Each box has labels on it; however, the specific contents of these labels are not entirely clear due to the image's resolution.</w:t>
        <w:br/>
        <w:br/>
        <w:t>From what can be discerned, there is a central box with the label "PIDF controller" prominently displayed. This central box has arrows pointing towards it from two other boxes with "Integral," "Derivative," and "Feedforward" labels on them, indicating that these components contribute to the operation of the PIDF controller. There are also arrows pointing away from the PIDF controller, one to a box labeled "Setpoint," suggesting that there is a target value or setpoint for the system being controlled. Another arrow points to a box with a label "Feedback," which implies that some form of feedback mechanism exists in the control system.</w:t>
        <w:br/>
        <w:br/>
        <w:t>The diagram further explains that the PID error is the difference between the setpoint and the actual output of the system, depicted as a red line. The PID controller's components are divided into three sections: Proportional, Integral, and Derivative terms, represented by black circles and labeled accordingly.</w:t>
        <w:br/>
        <w:br/>
        <w:t>A legend at the bottom provides a brief explanation of the terms used in the diagram, highlighting each component's corresponding term and type of control action it performs. Overall, the diagram provides a clear and concise representation of the PID controller, its components, and their actions, likely intended for students learning about control systems engineering or automation theory where such controllers are commonly employed.</w:t>
      </w:r>
    </w:p>
    <w:p>
      <w:r>
        <w:t>No strongly correlated comments found for this frame.</w:t>
      </w:r>
    </w:p>
    <w:p>
      <w:pPr>
        <w:pStyle w:val="Heading1"/>
      </w:pPr>
      <w:r>
        <w:t>Frame: frame_0132.jpg</w:t>
      </w:r>
    </w:p>
    <w:p>
      <w:r>
        <w:t>Caption: The image presents a conceptual diagram labeled "The PID-F controller," illustrating the components and functions of a Proportional-Integral-Derivative (PID) feedback loop control system. The diagram is divided into several sections, each representing a different component of the controller system.</w:t>
        <w:br/>
        <w:br/>
        <w:t>At the top of the diagram, there's a feedforward setpoint that receives an input signal and adjusts the control signal accordingly. In the center, a PID error measures the difference between the setpoint and the actual output of the system, calculating proportional, integral, and derivative components of this error.</w:t>
        <w:br/>
        <w:br/>
        <w:t>On the right side, a motor controller receives the output signal from the system and adjusts the control signal based on the calculated error. Finally, at the bottom right, a gyro receives the output signal from the system and provides feedback to the motor controller, helping to stabilize the system.</w:t>
        <w:br/>
        <w:br/>
        <w:t>The diagram includes text that explains the purpose of each component: "Feedforward Setpoint," "PID Error," "Motor Controller," and "Gyro." This text provides a clear understanding of the components and their functions in the PID controller system.</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It specifically talks about PID tuning components (P, I, D, Feed Forward), error reduction, and control optimization, which are all present in the diagram. The mention of Betaflight sliders and auditory cues also aligns with the diagram's representation of a controller system.</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Proportional, Integral, Derivative, and Feed Forward, as well as their impact on motor behavior, emphasizing customization and fine-tuning. The connection is strong due to the explicit mention of specific components and functions present in the diagram.</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specifically mentioning P (proportional term), I (integral term), D (derivative term), feedforward, and PID error. The comment also explains how these components interact with each other to control the system.</w:t>
      </w:r>
    </w:p>
    <w:p>
      <w:r>
        <w:t>Source: https://www.youtube.com/watch?v=WoxDbIbpP_Q&amp;t=4s: Betaflight PID tuning. The easy way to a great PID tune. EVEN WITHOUT BLACKBOX!</w:t>
      </w:r>
    </w:p>
    <w:p>
      <w:pPr>
        <w:pStyle w:val="Heading1"/>
      </w:pPr>
      <w:r>
        <w:t>Frame: frame_0133.jpg</w:t>
      </w:r>
    </w:p>
    <w:p>
      <w:r>
        <w:t>Caption: The image appears to show an educational setting, specifically focusing on the explanation of a technology concept related to control systems. On the left side of the image, there is a person who seems to be giving a lecture or presentation, with their back visible but their face obscured by what looks like a screen or slide.</w:t>
        <w:br/>
        <w:br/>
        <w:t>The right side of the image features a diagram that represents a network configuration with a PID (Proportional-Integral-Derivative) controller at its core. This suggests that the lecture is likely about control systems, particularly those used in industrial automation and process control applications such as manufacturing processes or HVAC control. The diagram includes various nodes connected by lines, each node having a label representing different components of the system: "PID Controller," "Feedback System," "Motor Control," "Temperature Sensor," "Pressure Sensor," "Flow Rate Control," "Speed Control," and other unspecified nodes.</w:t>
        <w:br/>
        <w:br/>
        <w:t>The PID controller is designed to regulate the speed of a motor. It consists of several components, including the feedforward setpoint, the PID error, and the proportional, integral, and derivative terms. The setpoint is the initial value that the controller aims to reach. The PID error is the difference between the current value and the setpoint. The proportional term adjusts the error proportionally, the integral term smooths out the error over time, and the derivative term predicts the future error.</w:t>
        <w:br/>
        <w:br/>
        <w:t>The motor is the object being controlled, and the gyroscope is a device that measures the orientation of the motor. This diagram illustrates how the various components interact within a control loop to achieve desired outcomes. The presence of different sensors and actuators suggests that the course might be detailed enough to cover the nuances of each component's function within the overall PID controller structure.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the context of quadcopters, which is strongly related to the frame caption's description of a PID controller and its components. The mention of Proportional (P), Integral (I), Derivative (D), and Feed Forward components, as well as optimizing D gains and refining P and D gains for a critically damped system, indicates a strong connection between the comment and the frame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Proportional, Integral, Derivative, and Feed Forward terms, as well as their collective impact on motor behavior. The comment also mentions practical steps for achieving a critically damped response and fine-tuning feed-forward settings, which are alluded to in the caption's description of the PID controller and its components.</w:t>
      </w:r>
    </w:p>
    <w:p>
      <w:r>
        <w:t>Source: https://www.youtube.com/watch?v=WoxDbIbpP_Q&amp;t=4s: Betaflight PID tuning. The easy way to a great PID tune. EVEN WITHOUT BLACKBOX!”</w:t>
      </w:r>
    </w:p>
    <w:p>
      <w:pPr>
        <w:pStyle w:val="Heading1"/>
      </w:pPr>
      <w:r>
        <w:t>Frame: frame_0134.jpg</w:t>
      </w:r>
    </w:p>
    <w:p>
      <w:r>
        <w:t>Caption: The image shows a classroom setting with a teacher at the front of the room, gesturing towards a diagram projected onto a screen. The diagram illustrates a network or system architecture, with various components interconnected to represent a PID controller system. At the top left corner of the diagram, there's a box labeled "The PD-F Controller," indicating a specific control strategy related to process control systems.</w:t>
        <w:br/>
        <w:br/>
        <w:t>To the right of this box, there are rectangles representing different functional units or modules within the control system, including terms like "Setpoint," "Actuator," and "Motor." The arrows between these boxes suggest a flow of data or control signals between them. Additionally, text on the screen includes mathematical notation discussing a specific feedback controller structure.</w:t>
        <w:br/>
        <w:br/>
        <w:t>The diagram consists of five main components: the feedforward setpoint, the PID error, the derivative term, the proportional term, and the integral term. A motor controller is responsible for controlling the motor, while a gyro provides feedback on the system's position. The PID error is the main component of the system, and all the components work together to regulate the behavior of the system.</w:t>
        <w:br/>
        <w:br/>
        <w:t>The overall style of the image is educational, with a focus on teaching about process control systems and the application of Proportional-Integral-Derivative (PID) feedback controllers, specifically in the context of a PD-F control system.</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Proportional, Integral, Derivative, and Feed Forward, and their collective impact on motor behavior. The comment also mentions practical steps for achieving a critically damped response and fine-tuning feed-forward settings, which are all mentioned in the caption as part of the PID controller system.</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diagram illustrating a PID controller system and its components (Proportional, Integral, Derivative, and Feed Forward) as well as the importance of balancing these elements to reduce PID error and improve responsiveness and control. The technical steps mentioned in the caption, such as optimizing D gains according to pilot experience and quadcopter characteristics, are also discussed in the comment.</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and goals described in the caption, specifically mentioning PID controller components (P, I, D, and feedforward), their functions, and how they interact. The correlation is strong as the comment provides a detailed explanation of the PID-F controller and its tuning process, matching the content and style of the diagram shown in the frame.</w:t>
      </w:r>
    </w:p>
    <w:p>
      <w:r>
        <w:t>Source: https://www.youtube.com/watch?v=WoxDbIbpP_Q&amp;t=4s: Betaflight PID tuning. The easy way to a great PID tune. EVEN WITHOUT BLACKBOX!</w:t>
      </w:r>
    </w:p>
    <w:p>
      <w:pPr>
        <w:pStyle w:val="Heading1"/>
      </w:pPr>
      <w:r>
        <w:t>Frame: frame_0135.jpg</w:t>
      </w:r>
    </w:p>
    <w:p>
      <w:r>
        <w:t>Caption: The image shows a conceptual diagram labeled "PID Controller" illustrating the architecture and components of a Proportional-Integral-Derivative (PID) controller, a feedback mechanism often used in industrial processes. The diagram consists of four main blocks connected by lines with arrows, indicating the relationships between these elements:</w:t>
        <w:br/>
        <w:br/>
        <w:t>1. A block labeled "Feedforward Setpoint", representing the desired value or goal for the controlled process.</w:t>
        <w:br/>
        <w:t>2. The central part of the diagram is a block labeled "PID Error", indicating the difference between the setpoint and the feedback signal from the process being controlled.</w:t>
        <w:br/>
        <w:t>3. To the right, there are three main components:</w:t>
        <w:br/>
        <w:tab/>
        <w:t>* A block labeled "Proportional Term" that calculates the error based on the PID error.</w:t>
        <w:br/>
        <w:tab/>
        <w:t>* A block labeled "Integral Term" that accumulates the error over time.</w:t>
        <w:br/>
        <w:tab/>
        <w:t>* A block labeled "Derivative Term" representing the rate of change of the error signal.</w:t>
        <w:br/>
        <w:t>4. Arrows connect these blocks, indicating the feedback loop: the proportional, integral, and derivative responses are calculated based on the PID error.</w:t>
        <w:br/>
        <w:br/>
        <w:t>In the lower right corner, there is a note stating "All gains are positive", indicating that all gain parameters (proportional, integral, and derivative) should be set to positive values for proper system operation.</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 controller architecture, components (Proportional, Integral, Derivative, and Feed Forward), and goals described in the caption. The connection between the two is strong, as the comment provides a specific example of applying the PID controller concepts to quadcopter tuning, matching the technical steps and settings mentioned in the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controller's Proportional, Integral, Derivative, and Feed Forward terms. The comment also mentions practical steps for optimizing drone flight performance, such as adjusting P to D ratio and fine-tuning feed-forward settings, which aligns with the diagram's architecture and components.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 architecture and its components (P, I, D, feedforward), explaining their roles in controlling the error. The caption's blocks (Proportional Term, Integral Term, Derivative Term) are specifically mentioned, and the comment highlights how these terms interact with each other to achieve the desired setpoint.</w:t>
      </w:r>
    </w:p>
    <w:p>
      <w:r>
        <w:t>Source: https://www.youtube.com/watch?v=WoxDbIbpP_Q&amp;t=4s: Betaflight PID tuning. The easy way to a great PID tune. EVEN WITHOUT BLACKBOX!</w:t>
      </w:r>
    </w:p>
    <w:p>
      <w:pPr>
        <w:pStyle w:val="Heading1"/>
      </w:pPr>
      <w:r>
        <w:t>Frame: frame_0136.jpg</w:t>
      </w:r>
    </w:p>
    <w:p>
      <w:r>
        <w:t>Caption: The image presents a diagram of a Proportional-Integral-Derivative (PID) controller system, specifically showcasing the PID-F Controller. The system consists of several key components, including a **Setpoint**, an **Error**, and an **Output**. These blocks are connected in a flowchart or process diagram, illustrating the structure and operation of the PID-F controller. The connections between these blocks indicate that the error signal influences the output, creating a feedback loop.</w:t>
        <w:br/>
        <w:br/>
        <w:t>The Setpoint block is labeled with blue text, while the Error block is labeled with red text. The Output block is marked with black text. The colors used in the diagram (red for setpoint, blue for error, and black for output) are standard choices often made for contrast against a white background. Each of these blocks appears to contain sub-blocks or additional details, but the text and specifics are not legible due to the resolution of the image.</w:t>
        <w:br/>
        <w:br/>
        <w:t>The PID-F controller system also includes a Feedforward setpoint (blue), a Derivative term (red), a Proportional term (green), and a Motor controller (yellow). Arrows in the diagram indicate the flow of control signals within the system, suggesting complex interactions and interdependencies between components. The overall layout of the diagram suggests multiple feedback loops and intricate control mechanisms at play.</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specifically mentioning PID tuning, Proportional, Integral, Derivative, and Feed Forward terms. The discussion of optimizing D gain, customization to match pilot preferences, and fine-tuning feed-forward settings for precise maneuverability is also closely related to the diagram's representation of the PID-F controller system.</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specifically mentioning Proportional (P), Integral (I), Derivative (D), and Feedforward terms, as well as Setpoint and Error. The text also mentions specific details about how these components interact, such as the P term pushing toward the setpoint and the D term wanting to keep the PID error the same. This shows a strong connection between the comment and the caption.</w:t>
      </w:r>
    </w:p>
    <w:p>
      <w:r>
        <w:t>Source: https://www.youtube.com/watch?v=WoxDbIbpP_Q&amp;t=4s: Betaflight PID tuning. The easy way to a great PID tune. EVEN WITHOUT BLACKBOX!</w:t>
      </w:r>
    </w:p>
    <w:p>
      <w:pPr>
        <w:pStyle w:val="Heading1"/>
      </w:pPr>
      <w:r>
        <w:t>Frame: frame_0137.jpg</w:t>
      </w:r>
    </w:p>
    <w:p>
      <w:r>
        <w:t>Caption: The image presents a comprehensive diagram illustrating the integration of multiple components in a computer-controlled system. At the top, a feedforward set serves as the input, providing data to the system without any feedback. Below this, a derivative set calculates the derivative of the system, feeding into the motor, which converts electrical energy into mechanical energy.</w:t>
        <w:br/>
        <w:br/>
        <w:t>In the middle, a PID (Proportional-Integral-Derivative) controller plays a crucial role in regulating the system. The PID controller is composed of three main elements: Proportional, Integral, and Derivative. The Proportional element adjusts the output in proportion to the error (the difference between the setpoint and the current value), while the Integral element accumulates errors over time to address steady-state errors. The Derivative element adjusts the output based on the rate at which the error is changing.</w:t>
        <w:br/>
        <w:br/>
        <w:t>The diagram also features nodes with mathematical symbols, such as plus and minus signs, representing addition and subtraction operations within the control algorithm. These operations are critical for calculating the error and determining the appropriate adjustment to the system being controlled.</w:t>
        <w:br/>
        <w:br/>
        <w:t>The PID controller is connected to the derivative set, motor, and feedforward set, forming a complex network of interactions. The diagram also includes text describing the components and their connections, providing a clear and detailed representation of the flow of data in this computer-controlled system.</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Proportional, Integral, Derivative, and Feed Forward elements, as well as their collective impact on motor behavior. The comment also mentions practical steps for achieving a critically damped response and fine-tuning feed-forward settings, which aligns with the diagram's representation of the system's components and connections.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specifically mentioning PID controller, feedforward, proportional term, integral term, derivative term, and D gains. The connection is strong as it explains how to tune the PID-F controller using these terms.</w:t>
      </w:r>
    </w:p>
    <w:p>
      <w:r>
        <w:t>Source: https://www.youtube.com/watch?v=WoxDbIbpP_Q&amp;t=4s: Betaflight PID tuning. The easy way to a great PID tune. EVEN WITHOUT BLACKBOX!</w:t>
      </w:r>
    </w:p>
    <w:p>
      <w:pPr>
        <w:pStyle w:val="Heading1"/>
      </w:pPr>
      <w:r>
        <w:t>Frame: frame_0138.jpg</w:t>
      </w:r>
    </w:p>
    <w:p>
      <w:r>
        <w:t>Caption: The image shows a slide presentation with diagrams and annotations related to the "PID-F" controller. The diagram on the slide represents a conceptual model of a Proportional-Integral-Derivative (PID) controller, which is used in industrial control systems and other applications. The acronym "PID" refers to the three different modes the controller operates in: proportional, integral, and derivative.</w:t>
        <w:br/>
        <w:br/>
        <w:t>The diagram includes rectangles labeled with these three terms:</w:t>
        <w:br/>
        <w:t>- Proportional (P): represented by a solid blue rectangle.</w:t>
        <w:br/>
        <w:t>- Integral (I): shown as a dashed red rectangle.</w:t>
        <w:br/>
        <w:t>- Derivative (D): symbolized by a dotted purple rectangle.</w:t>
        <w:br/>
        <w:br/>
        <w:t>Between these blocks are lines connecting them, indicating the flow of information or the feedback loop where error is fed back into the controller for adjustment. The diagram also includes arrows pointing from each block to the next, illustrating the sequence in which they operate: PID-F.</w:t>
        <w:br/>
        <w:br/>
        <w:t>At the top of the slide, the title "The PID-F Controller" is written in bold black text, followed by a brief description stating that the PID controller is used to control the speed of a fan and includes feedforward (PID) and feedback (D).</w:t>
        <w:br/>
        <w:br/>
        <w:t>On the right side of the slide, there are additional text annotations explaining each mode:</w:t>
        <w:br/>
        <w:t>- The proportional mode is responsible for controlling the current speed.</w:t>
        <w:br/>
        <w:t>- The integral mode integrates error over time to correct the proportional error, ensuring a smooth ramp.</w:t>
        <w:br/>
        <w:t>- The derivative mode predicts future errors by considering the rate of change of the error.</w:t>
        <w:br/>
        <w:br/>
        <w:t>At the bottom of the slide, there's an equation in black text: "setpoint - current position," which is likely part of the mathematical representation of the PID control loop, where the setpoint (desired value) is subtracted from the current position to calculate the error signal for each mode.</w:t>
        <w:br/>
        <w:br/>
        <w:t>The diagram also includes labels indicating connections between components:</w:t>
        <w:br/>
        <w:t>- The PID controller is connected to a feedforward system, labeled "Feedforward".</w:t>
        <w:br/>
        <w:t>- It receives input from a setpoint and a PID error, labeled as such.</w:t>
        <w:br/>
        <w:t>- The PID controller is connected to a motor, a proportional mixer, and a gyro, labeled accordingly.</w:t>
        <w:br/>
        <w:t>- Initial values are provided for the PID controller's operation.</w:t>
        <w:br/>
        <w:t>- The total gain of the PID controller is labeled.</w:t>
        <w:br/>
        <w:br/>
        <w:t>Overall, this diagram provides a comprehensive representation of the PID controller, its components, and its operation.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PID components (Proportional, Integral, Derivative, and Feed Forward) are mentioned, as well as their collective impact on motor behavior and the importance of precision tuning. The practical steps for achieving a critically damped response and fine-tuning feed-forward settings are also closely related to the diagram's representation of the PID controller's operation.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such as the PID controller's P, I, D, and feedforward parts, and how they operate. The comment also refers to specific concepts from the diagram, like error calculation and setpoint adjustment, demonstrating a strong correlation with the frame caption.</w:t>
      </w:r>
    </w:p>
    <w:p>
      <w:r>
        <w:t>Source: https://www.youtube.com/watch?v=WoxDbIbpP_Q&amp;t=4s: Betaflight PID tuning. The easy way to a great PID tune. EVEN WITHOUT BLACKBOX!</w:t>
      </w:r>
    </w:p>
    <w:p>
      <w:pPr>
        <w:pStyle w:val="Heading1"/>
      </w:pPr>
      <w:r>
        <w:t>Frame: frame_0139.jpg</w:t>
      </w:r>
    </w:p>
    <w:p>
      <w:r>
        <w:t>Caption: The image shows a whiteboard with various diagrams and notes related to computer science concepts. The main diagram depicts a PID (Proportional-Integral-Derivative) controller, commonly used in industrial control systems for regulating processes such as temperature or speed. The flowchart includes three blocks connected by lines, with one block labeled "Proportional" and another labeled "Integral." There's also an arrow pointing from the "Integral" block to a block labeled "Derivative," suggesting the feedback loop typical of PID controllers where the output is fed back into the system.</w:t>
        <w:br/>
        <w:br/>
        <w:t>The diagram is divided into four main sections: Feedforward, Setpoint, PID error, and Motor controller. The Feedforward section shows the input signal and setpoint, used to calculate the PID error. The Setpoint represents the desired output, while the input signal is the actual output.</w:t>
        <w:br/>
        <w:br/>
        <w:t>In the PID error section, the difference between the setpoint and the actual output is calculated to determine the control signal. This control signal is then applied to adjust the input signal and setpoint in the Motor controller section, which ultimately adjusts the motor to achieve the desired output.</w:t>
        <w:br/>
        <w:br/>
        <w:t>The diagram also includes a gyro sensor that measures the rotation of a system, used to calculate the position of the motor and setpoint. A text box with a blue background and white text reads: "The PID-F controller," suggesting that the controller being depicted has an additional feature or function.</w:t>
        <w:br/>
        <w:br/>
        <w:t>Below this text box, there is a partial view of another whiteboard or slide with various blocks connected by lines, indicating more complex interactions between different components labeled with terms such as "Speed," "Position," and "Force." The style of the image suggests that it may have been taken during a lecture or educational session where students are being taught about control systems, specifically focusing on PID controllers and their applications.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goals described in the caption. The mention of PID tuning in Betaflight for quadcopters aligns with the diagram showing a PID controller, and the emphasis on balancing Proportional (P), Integral (I), Derivative (D), and Feed Forward components matches the diagram's sections. Although some specifics differ between the caption and comment, the technical context and concepts are strongly related.</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objects described in the caption, specifically mentioning the PID-F controller's four main parts (P, I, D, and feedforward) and how they relate to each other. The comment also references specific features of the diagram, such as the error calculation and the role of the D term in motor temperature control.</w:t>
      </w:r>
    </w:p>
    <w:p>
      <w:r>
        <w:t>Source: https://www.youtube.com/watch?v=WoxDbIbpP_Q&amp;t=4s: Betaflight PID tuning. The easy way to a great PID tune. EVEN WITHOUT BLACKBOX!</w:t>
      </w:r>
    </w:p>
    <w:p>
      <w:pPr>
        <w:pStyle w:val="Heading1"/>
      </w:pPr>
      <w:r>
        <w:t>Frame: frame_0140.jpg</w:t>
      </w:r>
    </w:p>
    <w:p>
      <w:r>
        <w:t>Caption: The image displays a flowchart titled "The PID Controller" that presents a diagram outlining the components of a Proportional-Integral-Derivative (PID) controller. The chart is divided into several sections, each representing a different part of the controller.</w:t>
        <w:br/>
        <w:br/>
        <w:t>Starting from the top left, there are three main boxes: "Setpoint," "Feedback Variable," and "Error." From "Error," two arrows lead to other boxes: one arrow leads to a box labeled "Proportional Term" and another arrow leads to a box labeled "Integral Term." These terms are part of the PID control algorithm, where the proportional term responds immediately to the error, the integral term adds the past history of error, and the derivative term is based on the rate of change of the error.</w:t>
        <w:br/>
        <w:br/>
        <w:t>Further downstream from "Error," there is a box labeled "Derivative Term" that has an arrow pointing into it, indicating that it receives input directly from "Setpoint." The boxes are interconnected, with arrows representing how the various terms in the PID control algorithm interact to produce the output. The chart uses color-coding and different shapes (rectangles and ellipses) to differentiate between the setpoint, feedback variable, error, proportional term, integral term, and derivative term.</w:t>
        <w:br/>
        <w:br/>
        <w:t>The diagram also includes labels for each component, providing a clear and concise representation of the PID controller's components. These labels include terms like "Feedforward," "PID error," "Motor controller," and "Gyro." Overall, the image provides a comprehensive view of the PID controller, highlighting its components and their respective roles in the system.</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settings described in the caption. The PID components, such as Proportional, Integral, Derivative, and Feed Forward, are mentioned explicitly, matching the diagram's labels. The comment also highlights practical steps for achieving a critically damped response and fine-tuning feed-forward settings, which aligns with the flowchart's interconnected boxes representing the PID control algorithm.</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objects, and settings described in the caption, specifically mentioning PID controller components (Proportional, Integral, Derivative, Feed Forward), PID error, and quadcopter characteristics. The correlation is high because the comment provides a practical guide to tuning the PID controller for quadcopters, which aligns with the diagram presented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and settings described in the caption, including PID controller components (P, I, D), error correction, setpoint, and feedforward. The connection is strong due to the identical terminology used in both the caption and comment.</w:t>
      </w:r>
    </w:p>
    <w:p>
      <w:r>
        <w:t>Source: https://www.youtube.com/watch?v=WoxDbIbpP_Q&amp;t=4s: Betaflight PID tuning. The easy way to a great PID tune. EVEN WITHOUT BLACKBOX!</w:t>
      </w:r>
    </w:p>
    <w:p>
      <w:pPr>
        <w:pStyle w:val="Heading1"/>
      </w:pPr>
      <w:r>
        <w:t>Frame: frame_0141.jpg</w:t>
      </w:r>
    </w:p>
    <w:p>
      <w:r>
        <w:t>Caption: The image displays a computer screen showing a diagram representing the technical system or architecture of a Proportional-Integral-Derivative feedback controller (PID-F). The diagram features various components connected by lines, suggesting relationships or data flows between them. At the top of the diagram is a header reading "The PID-F controller," with the central component labeled as such.</w:t>
        <w:br/>
        <w:br/>
        <w:t>The central PID-F node appears to be the focal point of the diagram, being larger and more prominently placed than the other elements. Radiating from this central node are various blocks representing different parts or functions within the controller, including "Teachforward," "Forward Model," "Input," "Output," and "Interfaces." These blocks are interconnected by lines that suggest a feedback loop structure where inputs are processed to create outputs.</w:t>
        <w:br/>
        <w:br/>
        <w:t>The diagram also indicates a connection between the "Interfaces" and "Setpoint," likely representing how the controller receives its setpoint from external sources or interfaces. Additionally, there is an annotation with the number 120 next to "Output," possibly referring to some form of data rate or frequency.</w:t>
        <w:br/>
        <w:br/>
        <w:t>The diagram further breaks down into four main components: Feedforward, Setpoint, PID Error, and Motor controller. The Feedforward component predicts the system's behavior, while the Setpoint component sets the desired output. The PID Error component calculates the error between the actual output and the setpoint, and the Motor controller adjusts the output to match the setpoint.</w:t>
        <w:br/>
        <w:br/>
        <w:t>The diagram also includes a graph that shows the gain and integral of the PID controller.</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described in the caption, such as PID-F controller's P, I, D, and feedforward parts. The comment also explains how these components interact with each other, which is consistent with the diagram shown in the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feedforward settings, D gain optimization, and Black Box logging. The connection between the comment and caption is strong, as they both focus on the same topic (PID-F controller) and use similar terminology and concepts.</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and components described in the caption, specifically mentioning PID tuning, P, I, D, and Feed Forward components, and their importance in optimizing quadcopter performance. The caption's diagram of a Proportional-Integral-Derivative feedback controller is explicitly mentioned in the comment as being relevant to PID tuning in Betaflight.</w:t>
      </w:r>
    </w:p>
    <w:p>
      <w:r>
        <w:t>Source: https://www.youtube.com/watch?v=WoxDbIbpP_Q&amp;t=4s: Betaflight PID tuning. The easy way to a great PID tune. EVEN WITHOUT BLACKBOX!</w:t>
      </w:r>
    </w:p>
    <w:p>
      <w:pPr>
        <w:pStyle w:val="Heading1"/>
      </w:pPr>
      <w:r>
        <w:t>Frame: frame_0142.jpg</w:t>
      </w:r>
    </w:p>
    <w:p>
      <w:r>
        <w:t>Caption: The image shows a whiteboard with various colored boxes and lines connecting them, creating a diagram titled "The PID-F Controller". At the top right corner of the diagram is a box labeled "Proportional", connected to another box labeled "Integral" which is connected to a box labeled "Derivative". These three boxes form an arrangement typically associated with Proportional-Integral-Derivative (PID) control systems.</w:t>
        <w:br/>
        <w:br/>
        <w:t>Below these main blocks, there are three additional boxes, each connected to the previous one. The first box says "setpoint", the second "error", and the third "controller output". These blocks represent a feedback loop where the setpoint is compared with the actual value (the error) to calculate the controller output.</w:t>
        <w:br/>
        <w:br/>
        <w:t>At the bottom of the image, there are three more boxes connected in series: "output", "feedback", and "input". The "output" box is connected directly to the "controller output" box, suggesting that the controller output is fed back into the system as the input for the next iteration.</w:t>
        <w:br/>
        <w:br/>
        <w:t>The style of the diagram suggests it is educational, likely used by an instructor in a teaching context to explain how a PID-F controller works. The boxes and lines are simple and clear, emphasizing functionality over aesthetics. There are no visible texts or equations that provide more detailed information about the system's operation beyond what has been described.</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mentioning PID components (Proportional, Integral, Derivative, and Feed Forward) and their impact on motor behavior. The comment also mentions practical steps for achieving a critically damped response and fine-tuning feed-forward settings, which are alluded to in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Proportional, Integral, Derivative, and Feed Forward components of a PID-F controller, which are also mentioned in the caption. The mention of tuning these elements to optimize quadcopter performance is strongly related to the technical steps described in the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and settings described in the caption, specifically mentioning PID-F controller components (P, I, D, feedforward) and how they work together.</w:t>
      </w:r>
    </w:p>
    <w:p>
      <w:r>
        <w:t>Source: https://www.youtube.com/watch?v=WoxDbIbpP_Q&amp;t=4s: Betaflight PID tuning. The easy way to a great PID tune. EVEN WITHOUT BLACKBOX!</w:t>
      </w:r>
    </w:p>
    <w:p>
      <w:pPr>
        <w:pStyle w:val="Heading1"/>
      </w:pPr>
      <w:r>
        <w:t>Frame: frame_0143.jpg</w:t>
      </w:r>
    </w:p>
    <w:p>
      <w:r>
        <w:t>Caption: The image appears to show a diagram related to computer networking and hardware components, specifically explaining the concept of a PID-F controller. At the top of the image, there is text that reads "The PID-F controller." Below this title is a network diagram that includes various nodes connected by lines representing some sort of data flow or relationship between different elements of the control system.</w:t>
        <w:br/>
        <w:br/>
        <w:t>Each node in the diagram has labels associated with them, including "Controller," "Feedback," "Process variable," and "Setpoint." The diagram also includes text within it that mentions "PID-F," which refers to a specific type of control system, possibly meaning a Proportional-Integral-Derivative Feedback controller. A flowchart element labeled "Setpoint" is also present in the diagram.</w:t>
        <w:br/>
        <w:br/>
        <w:t>The diagram includes various rectangles connected by lines, suggesting a feedback loop or control mechanism. There are also annotations within the diagram, such as "Feedback" and "PID-F," along with what seems to be a flowchart element labeled "Setpoint." The background of the image is a plain light color, making the diagram stand out clearly.</w:t>
        <w:br/>
        <w:br/>
        <w:t>The top of the diagram features the term "Feedforward," which refers to the input to the controller before any other signals are processed. Below this, the term "Setpoint" indicates the target value that the controller is trying to reach. The bottom of the diagram features the term "PID error," which represents the difference between the actual output of the system and the setpoint.</w:t>
        <w:br/>
        <w:br/>
        <w:t>The diagram also illustrates the three control actions used by the PID-F controller: Proportional, Integral, and Derivative. The Proportional action adjusts the system based on the current error, the Integral action adjusts based on the accumulated error over time, and the Derivative action adjusts based on the rate of change of the error.</w:t>
        <w:br/>
        <w:br/>
        <w:t>Finally, the diagram features the terms "Motor" at the bottom, representing the output of the controller, and "Gyro" at the top, representing the input to the controller. The overall style of the image suggests that this could be from an educational presentation or manual explaining the concept of a PID-F controller and how it might function within a system, possibly in the field of engineering or control systems.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including PID-F controller, Proportional, Integral, Derivative, Feed Forward, Setpoint, and Motor/Gyro. The correlation score is high because the comment provides a detailed explanation of how to optimize quadcopter performance using the same concepts and terminology found in the caption, demonstrating a strong connection between the two.</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 and its components (P, I, D, feedforward), which are also described in the caption. The comment explains how each component works, referencing terms like 'setpoint' and 'PID error', which are mentioned in the diagram. The correlation is high because the comment provides a detailed explanation of the PID-F controller's functioning, matching the information presented in the diagram.</w:t>
      </w:r>
    </w:p>
    <w:p>
      <w:r>
        <w:t>Source: https://www.youtube.com/watch?v=WoxDbIbpP_Q&amp;t=4s: Betaflight PID tuning. The easy way to a great PID tune. EVEN WITHOUT BLACKBOX!</w:t>
      </w:r>
    </w:p>
    <w:p>
      <w:pPr>
        <w:pStyle w:val="Heading1"/>
      </w:pPr>
      <w:r>
        <w:t>Frame: frame_0144.jpg</w:t>
      </w:r>
    </w:p>
    <w:p>
      <w:r>
        <w:t>Caption: The image displays a concept map that combines two distinct topics: "PDF File Control" and the structure and operation of the PID F controller. The diagram consists of central rectangles connected by lines, representing relationships between concepts.</w:t>
        <w:br/>
        <w:br/>
        <w:t>At the center of the diagram is the term "PDF File Control," indicating the main subject of discussion or study. Branching out from this central concept are several other terms that seem to be related to file management or control in a PDF context:</w:t>
        <w:br/>
        <w:br/>
        <w:t>1. "File" - This likely refers to the digital document file itself, which could include different types of files such as PDF, TXT, etc.</w:t>
        <w:br/>
        <w:t>2. "PDF" - Possibly indicating the specific type of file being managed or controlled.</w:t>
        <w:br/>
        <w:t>3. "Controller" - This suggests that there is a system or software component responsible for managing PDF files.</w:t>
        <w:br/>
        <w:t>4. "Setting" - Implies adjustable parameters within the controller.</w:t>
        <w:br/>
        <w:t>5. "Templates" - Indicates the use of templates for formatting or structure within the files.</w:t>
        <w:br/>
        <w:t>6. "Formatting" - Refers to how the content within a PDF file is presented visually.</w:t>
        <w:br/>
        <w:t>7. "Convertor" - Suggests the process of converting other types of files into PDF format.</w:t>
        <w:br/>
        <w:t>8. "Compressor" - Implies software or processes for reducing the size of a PDF file without compromising its quality.</w:t>
        <w:br/>
        <w:t>9. "Decompressor" - The reverse operation to decompress a compressed PDF file back into its original form.</w:t>
        <w:br/>
        <w:t>10. "Merge" - Indicates the process of combining multiple PDF files into one.</w:t>
        <w:br/>
        <w:t>11. "Split" - Refers to dividing a single PDF file into multiple separate files.</w:t>
        <w:br/>
        <w:t>12. "Editor" - Implies software tools for editing or modifying PDF files.</w:t>
        <w:br/>
        <w:t>13. "Analyzer" - Suggests the ability to analyze the content or structure of a PDF file.</w:t>
        <w:br/>
        <w:t>14. "Viewer" - Indicates the software or application used to display a PDF file.</w:t>
        <w:br/>
        <w:t>15. "Interpreter" - Refers to the process of converting human-readable data into machine-readable form for processing by a computer program.</w:t>
        <w:br/>
        <w:t>16. "Security" - Implies measures taken to protect PDF files from unauthorized access or tampering.</w:t>
        <w:br/>
        <w:br/>
        <w:t>In addition to these central concepts, there are various branches connecting them. These branches seem to indicate relationships such as setting templates, analyzing compressed files, or using a viewer for security analysis. The diagram also includes arrows indicating the direction of the relationship between different concepts.</w:t>
        <w:br/>
        <w:br/>
        <w:t>On the periphery of the PDF file control concept map is the structure and operation of the PID F controller. This feedback control system consists of five main components: the feedforward setpoint, the PID error, the derivative term, the proportional term, and the integral term. Each component is connected to the others through a series of lines, representing the flow of information and control signals within the controller.</w:t>
        <w:br/>
        <w:br/>
        <w:t>The visual style of the image suggests an educational or informational context, possibly from a presentation slide or a digital learning platform where such maps are used to organize and explain complex concepts in a structured manner. The use of rectangles, lines, and text labels is typical for a concept map designed to aid in understanding a subject by visually representing the interrelationships between different concepts.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or goals described in the caption. The concepts of PID controller, P, I, D terms, and feedforward are mentioned in both the frame caption and the viewer comment, indicating a strong correlation between them.</w:t>
      </w:r>
    </w:p>
    <w:p>
      <w:r>
        <w:t>Source: https://www.youtube.com/watch?v=WoxDbIbpP_Q&amp;t=4s: Betaflight PID tuning. The easy way to a great PID tune. EVEN WITHOUT BLACKBOX!</w:t>
      </w:r>
    </w:p>
    <w:p>
      <w:pPr>
        <w:pStyle w:val="Heading1"/>
      </w:pPr>
      <w:r>
        <w:t>Frame: frame_0145.jpg</w:t>
      </w:r>
    </w:p>
    <w:p>
      <w:r>
        <w:t>Caption: This image displays a flowchart diagram that outlines the process using a "PIDF controller," which stands for Proportional-Integral-Derivative-Feedback, a control loop mechanism used in industrial control systems to regulate processes such as temperature and pressure. The PIDF controller is a type of feedback control system used in industrial processes to maintain a desired output.</w:t>
        <w:br/>
        <w:br/>
        <w:t>The diagram includes colored boxes connected by arrows that represent various actions or functions within the PIDF control system, featuring text labels such as "PIDF controller," "Input variable," "Process variable," "Feedback signal," and others. The diagram uses a variety of shapes and colors to differentiate between different elements of the control loop.</w:t>
        <w:br/>
        <w:br/>
        <w:t>Mathematical equations written within the boxes relate to the mathematical formulas used in PIDF control: P represents the proportional component, which is a linear relationship with respect to the error signal (the difference between the setpoint and the process variable); I represents the integral component, which accumulates over time and attempts to correct for past errors; D represents the derivative component, which looks at the rate of change of the error signal; and F represents the feedforward component, which adjusts the process directly without considering the error signal.</w:t>
        <w:br/>
        <w:br/>
        <w:t>The diagram also includes additional terms such as "error term," "setpoint," and "process variable." Arrows indicate the direction of data flow or the sequence of operations within the control loop. A text box reads "The PIDF controller" provides a title or explanatory context for the diagram, along with some annotations that appear to be notes or explanations.</w:t>
        <w:br/>
        <w:br/>
        <w:t>This image serves an educational purpose, likely used by an instructor to explain the workings of a PIDF control loop in a class or training session, focusing solely on the conceptual representation of the PIDF controller system and its explanation.</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specifically mentioning PIDF components (Proportional, Integral, Derivative, and Feed Forward) and their impact on motor behavior, with practical steps for tuning and fine-tuning. The correlation is strong as both the caption and comment focus on explaining the PIDF control loop mechanism.</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PIDF controller's components (P, I, D, and F) and their importance in optimizing quadcopter performance, which is also explained in the caption. The comment also mentions balancing these elements, refining gains for a critically damped system, and finding the right value for feed forward, all of which are technical steps described in the diagram.</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(P, I, D, and feedforward) described in the caption, as well as their functions and relationships.</w:t>
      </w:r>
    </w:p>
    <w:p>
      <w:r>
        <w:t>Source: https://www.youtube.com/watch?v=WoxDbIbpP_Q&amp;t=4s: Betaflight PID tuning. The easy way to a great PID tune. EVEN WITHOUT BLACKBOX!</w:t>
      </w:r>
    </w:p>
    <w:p>
      <w:pPr>
        <w:pStyle w:val="Heading1"/>
      </w:pPr>
      <w:r>
        <w:t>Frame: frame_0146.jpg</w:t>
      </w:r>
    </w:p>
    <w:p>
      <w:r>
        <w:t>Caption: The image depicts an educational setting, likely a presentation or a classroom activity. On the left side of the image, there is a person partially visible, facing away from the camera and towards the right side of the image, gesturing with their hands while explaining something to an audience that is not directly visible in this shot.</w:t>
        <w:br/>
        <w:br/>
        <w:t>The central visual focus is a diagram or flowchart on the right side of the image, labeled "THE PID-F CONTROLLER" at the top, indicating that it represents a feedback control system. The controller is designed to automatically adjust a process variable in order to maintain a desired setpoint value, especially over time.</w:t>
        <w:br/>
        <w:br/>
        <w:t>The diagram features boxes and arrows connecting them, representing the various components of a PID-F controller. It includes terms such as "Setpoint," "Feedback," "Error," and "Output," suggesting that the diagram illustrates how these elements work together to control a system based on feedback. The colors used in the diagram are primarily red, blue, and purple, with arrows indicating the flow of information or the directional relationship between different parts of the controller.</w:t>
        <w:br/>
        <w:br/>
        <w:t>The diagram can be broken down into several components: "Feedforward" (at the top), which predicts the desired output; "Setpoint," which sets the desired output as a reference point; "PID error," which calculates the difference between actual and desired outputs, providing feedback to the next component; "Proportional," which adjusts control actions based on errors using proportional gain; "Integral," which accumulates errors over time, adjusting control actions based on accumulated errors; "Derivative," which calculates the rate of change of errors, adjusting control actions based on the rate of change; and finally, "Motor," which applies control actions to the motor, adjusting its speed.</w:t>
        <w:br/>
        <w:br/>
        <w:t>The diagram concludes with the "PID gains" component, indicating the values of proportional, integral, and derivative gains used in the controller. The bottom right corner of the image shows a small part of another diagram or slide with a label "ZIGGY" on it, suggesting that the instructor is using multiple visual aids to explain their concept.</w:t>
        <w:br/>
        <w:br/>
        <w:t>Overall, the image presents a comprehensive overview of the PID-F control system, illustrating each component and its role in maintaining a desired setpoint value.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including PID-F controller components, tuning methods, and quadcopter characteristics. The correlation is high because both the caption and comment focus on explaining the PID-F control system and its application in quadcopters.</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The PID-F controller components (P, I, D, feedforward) are mentioned in both the caption and the comment, as well as their roles in maintaining a desired setpoint value.</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Proportional, Integral, Derivative, Feed Forward, and their impact on motor behavior. The only minor discrepancy is that the caption refers to a 'PID-F CONTROLLER' while the comment specifically mentions Betaflight's PID tuning for drone flight performance.</w:t>
      </w:r>
    </w:p>
    <w:p>
      <w:r>
        <w:t>Source: https://www.youtube.com/watch?v=WoxDbIbpP_Q&amp;t=4s: Betaflight PID tuning. The easy way to a great PID tune. EVEN WITHOUT BLACKBOX!”</w:t>
      </w:r>
    </w:p>
    <w:p>
      <w:pPr>
        <w:pStyle w:val="Heading1"/>
      </w:pPr>
      <w:r>
        <w:t>Frame: frame_0147.jpg</w:t>
      </w:r>
    </w:p>
    <w:p>
      <w:r>
        <w:t>Caption: This hand-drawn diagram illustrates the structure and process of a Proportional-Integral-Derivative (PID) control system with Feed Forward, a feedback mechanism used in industrial control systems. The diagram is divided into several sections, each representing a different component of the process.</w:t>
        <w:br/>
        <w:br/>
        <w:t>At the top, the "Feedforward" section sets a pre-determined set point, which is represented by the block labeled "Setpoint." This set point then flows through a "Feedback" loop that compares it to the actual output, calculating an "Error" between the two. The "Error" calculation includes elements such as "Integral" and "Derivative" control loops.</w:t>
        <w:br/>
        <w:br/>
        <w:t>The middle section, labeled "PID Error," represents the difference between the actual output and the set point. This error is fed back to a controller block at the top of each control loop, corresponding to the 'P' term in the PID equation. The controller integrates information from multiple sources, including a "Teacher" and a "Model," as well as unspecified terms like "Inheritance," "Moments," and "Anything else."</w:t>
        <w:br/>
        <w:br/>
        <w:t>The process ends with a control signal that regulates the motor, represented by the bottom section labeled "Motor controller." Each section is color-coded for clarity, with the top section blue, the middle section red, and the bottom section green.</w:t>
        <w:br/>
        <w:br/>
        <w:t>A flowchart on the right side of the diagram suggests that the control system inherits properties from an external source not represented in the image. The diagram also includes text explaining the process: "The PID error is the difference between the actual output and the set point. This error is fed back to the controller to regulate the motor."</w:t>
        <w:br/>
        <w:br/>
        <w:t>The instructor's hand holding the paper is visible at the bottom right corner of the image, indicating that this diagram might be part of an educational or training context, possibly used by a teacher to explain PID-F control systems to students.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described in the caption, specifically mentioning PID tuning, Proportional, Integral, Derivative, and Feed Forward. The comment also highlights the importance of customization, fine-tuning, and practical application, which aligns with the goals and settings depicted in the diagram.</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terms described in the caption, specifically PID tuning, Proportional, Integral, Derivative, Feed Forward, and error calculation. Although the comment is not a direct quote of the caption, it summarizes the main components and concepts presented in the diagram, demonstrating a strong connection between the two.</w:t>
      </w:r>
    </w:p>
    <w:p>
      <w:r>
        <w:t>Source: https://www.youtube.com/watch?v=WoxDbIbpP_Q&amp;t=4s: Betaflight PID tuning. The easy way to a great PID tune. EVEN WITHOUT BLACKBOX!</w:t>
      </w:r>
    </w:p>
    <w:p>
      <w:pPr>
        <w:pStyle w:val="Heading1"/>
      </w:pPr>
      <w:r>
        <w:t>Frame: frame_0148.jpg</w:t>
      </w:r>
    </w:p>
    <w:p>
      <w:r>
        <w:t>Caption: The image appears to be a screenshot of a presentation slide that illustrates the architecture and components of a PID (Proportional-Integral-Derivative) controller, commonly used in process control systems for industrial processes. The diagram shows three main components represented by blocks with labels: Proportional, Integral, and Derivative. Each component is connected to one another.</w:t>
        <w:br/>
        <w:br/>
        <w:t>The Proportional component adjusts the output in proportion to the current error, while the Integral component adjusts the output based on the sum of past errors, which helps it converge on the setpoint over time. The Derivative component adjusts the output based on the rate at which the error is changing, which can be useful for stabilizing systems with dynamics that change over time.</w:t>
        <w:br/>
        <w:br/>
        <w:t>The diagram also includes a feedforward setpoint and a derivative term connected to the Proportional term, as well as a motor that is directly connected to the Proportional term. Additionally, the diagram shows a gyro connected to the motor. The gain of the controller and integral gain are both connected to the motor.</w:t>
        <w:br/>
        <w:br/>
        <w:t>This presentation slide appears to be part of an educational presentation, possibly explaining the concept of PID controllers to an audience.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or goals described in the caption. The mention of Proportional (P), Integral (I), Derivative (D), and Feed Forward components, as well as the importance of balancing these elements to reduce PID error and improve responsiveness and control, shows a strong connection between the comment and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specifically mentioning PID components (Proportional, Integral, Derivative, and Feed Forward), motor behavior, D gain optimization, and fine-tuning techniques, demonstrating a strong connection to the frame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a PID controller, specifically mentioning proportional, integral, derivative terms and feedforward setpoint, which are all described in the frame caption. The only minor difference is that the caption mentions 'Proportional-Integral-Derivative' as three main components, whereas the comment groups them into four parts (P, I, D, and feedforward).</w:t>
      </w:r>
    </w:p>
    <w:p>
      <w:r>
        <w:t>Source: https://www.youtube.com/watch?v=WoxDbIbpP_Q&amp;t=4s: Betaflight PID tuning. The easy way to a great PID tune. EVEN WITHOUT BLACKBOX!</w:t>
      </w:r>
    </w:p>
    <w:p>
      <w:pPr>
        <w:pStyle w:val="Heading1"/>
      </w:pPr>
      <w:r>
        <w:t>Frame: frame_0149.jpg</w:t>
      </w:r>
    </w:p>
    <w:p>
      <w:r>
        <w:t>Caption: The image displays a comprehensive diagram that appears to represent a control system for an autonomous driving vehicle (AV), also known as a self-driving car. At the top of the diagram, the title reads "THE PDf CONTROLLER." Below this title are four rectangles connected by arrows, each labeled with a different component of the control system:</w:t>
        <w:br/>
        <w:br/>
        <w:t>1. "Reference"</w:t>
        <w:br/>
        <w:t>2. "Sensor"</w:t>
        <w:br/>
        <w:t>3. "Actuator"</w:t>
        <w:br/>
        <w:t>4. "Controller"</w:t>
        <w:br/>
        <w:br/>
        <w:t>The first rectangle is labeled "REFERENCE," which suggests it represents a desired path or destination that the vehicle should follow. The second rectangle, labeled "SENSOR," seems to represent the input devices used to gather information about the vehicle's surroundings and the road ahead. The third rectangle is labeled "ACTUATOR," indicating the mechanical components that control the vehicle's movement. The fourth rectangle, labeled "CONTROLLER," likely represents the system or algorithm responsible for processing sensor data and actuator outputs to achieve the desired reference.</w:t>
        <w:br/>
        <w:br/>
        <w:t>Each rectangle contains a simplified representation of its function within the control system:</w:t>
        <w:br/>
        <w:br/>
        <w:t>* The "REFERENCE" rectangle has a simple icon of a road with a path, suggesting it is related to navigation.</w:t>
        <w:br/>
        <w:t>* The "SENSOR" rectangle contains an icon of a car, possibly indicating that it represents sensors on the vehicle.</w:t>
        <w:br/>
        <w:t>* The "ACTUATOR" rectangle has a representation of a steering wheel and pedals, suggesting it controls the vehicle's direction and speed.</w:t>
        <w:br/>
        <w:t>* The "CONTROLLER" rectangle contains text and mathematical equations, which may represent a PID (Proportional-Integral-Derivative) control loop algorithm commonly used in industrial control systems. The equations are not entirely clear due to the image's resolution.</w:t>
        <w:br/>
        <w:br/>
        <w:t>In addition to these rectangles, the diagram also includes a separate section that details the components of a PID controller system. This section is divided into three main parts: the Feedforward setpoint, the Derivative term, and the Proportional term. The setpoint is represented by a black arrow pointing upwards, indicating the direction of the control signal. The derivative term is represented by a black arrow pointing downwards, indicating the direction of the control signal. The proportional term is represented by a black arrow pointing to the right, indicating the direction of the control signal.</w:t>
        <w:br/>
        <w:br/>
        <w:t>The diagram also includes a motor, a gyro, and a terminator, which are used to implement the controller. The text describing the components and their functions in the system is written in black and positioned at the top of the diagram.</w:t>
        <w:br/>
        <w:br/>
        <w:t>This comprehensive diagram appears to be educational, possibly explaining how an autonomous vehicle processes sensor information and adjusts its actuators to follow a predefined path or reference trajectory.</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such as PID tuning, Proportional, Integral, Derivative, and Feed Forward. Although the context is different (drone flight vs autonomous vehicle), the concepts and terminology used are highly related to those presented in the diagram.</w:t>
      </w:r>
    </w:p>
    <w:p>
      <w:r>
        <w:t>Source: https://www.youtube.com/watch?v=WoxDbIbpP_Q&amp;t=4s: Betaflight PID tuning. The easy way to a great PID tune. EVEN WITHOUT BLACKBOX!”</w:t>
      </w:r>
    </w:p>
    <w:p>
      <w:pPr>
        <w:pStyle w:val="Heading1"/>
      </w:pPr>
      <w:r>
        <w:t>Frame: frame_0150.jpg</w:t>
      </w:r>
    </w:p>
    <w:p>
      <w:r>
        <w:t>Caption: The image displays a diagram of a PID (Proportional-Integral-Derivative) Controller, with various blocks connected by lines to represent the feedback loop characteristic of PID controllers. At the top left corner, a text box labeled "the PID controller" provides an overview of the system. The diagram includes blocks with labels such as "Proportional (P)", "Integral (I)", and "Derivative (D)" components of the PID system, as well as blocks representing the error signal, feedback signal, and the desired setpoint.</w:t>
        <w:br/>
        <w:br/>
        <w:t>The lines connecting these blocks indicate the flow of information or control signals through the controller. The diagram is annotated with a brief explanation of each component: "Proportional (P) - Sets the gain of the system", "Integral (I) - Accumulates the error to remove steady state errors", and "Derivative (D) - Responds to changes in the process". On the right side of the whiteboard, additional text reads "Setpoint - The desired value of the process variable", which is the target that the controller is trying to achieve.</w:t>
        <w:br/>
        <w:br/>
        <w:t>The PID controller consists of several components: a feedforward setpoint, a derivative term, a proportional term, and a motor. The setpoint is a reference value that the controller tries to maintain. The derivative term is used to adjust the control action based on the rate of change of the setpoint. The proportional term is a constant that adjusts the control action in proportion to the error between the setpoint and the current value. The motor is the device that receives the control action and performs the desired action.</w:t>
        <w:br/>
        <w:br/>
        <w:t>The overall style of the image suggests an educational setting where the instructor might be explaining or illustrating the principles of PID control, possibly as part of a lecture or presentation.</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and components of a PID controller, specifically mentioning Proportional (P), Integral (I), Derivative (D), and Feed Forward elements, which are also described in the caption. The comment's focus on balancing these elements to optimize quadcopter performance aligns with the educational setting suggested by the caption.</w:t>
      </w:r>
    </w:p>
    <w:p>
      <w:r>
        <w:t>Source: https://www.youtube.com/watch?v=WoxDbIbpP_Q&amp;t=4s: Betaflight PID tuning. The easy way to a great PID tune. EVEN WITHOUT BLACKBOX!</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and goals described in the caption. Both mention PID controllers, its components (P, I, D), setpoint, error signal, and motor. The comment also mentions specific characteristics of each component, such as how the P term adjusts control action based on error, and how the D term wants the PID error to stay the same. This level of technical detail and correlation is indicative of a strong relationship between the caption and the comment.</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settings described in the caption, specifically mentioning PID components (Proportional, Integral, Derivative, and Feed Forward), their collective impact on motor behavior, and practical steps for achieving a critically damped response and fine-tuning feed-forward settings. The caption's focus on the diagram of a PID controller and its components aligns with the comment's discussion of the tutorial provided to optimize drone flight performance.</w:t>
      </w:r>
    </w:p>
    <w:p>
      <w:r>
        <w:t>Source: https://www.youtube.com/watch?v=WoxDbIbpP_Q&amp;t=4s: Betaflight PID tuning. The easy way to a great PID tune. EVEN WITHOUT BLACKBOX!”</w:t>
      </w:r>
    </w:p>
    <w:p>
      <w:pPr>
        <w:pStyle w:val="Heading1"/>
      </w:pPr>
      <w:r>
        <w:t>Frame: frame_0151.jpg</w:t>
      </w:r>
    </w:p>
    <w:p>
      <w:r>
        <w:t>Caption: The image displays a diagram illustrating a computer system with various components connected by lines to represent data flow or control, which could represent a PID (Proportional-Integral-Derivative) controller used in industrial control systems to maintain a setpoint or desired value of a process variable. In the center of the image, there is a label "PID-CONTROLLER" with a text box explaining what it is.</w:t>
        <w:br/>
        <w:br/>
        <w:t>The diagram consists of several blocks connected by lines, each representing a component of the PID control system. From left to right, the components are:</w:t>
        <w:br/>
        <w:br/>
        <w:t>1. **Setpoint (SP)**: This is typically an input that represents the desired value or setpoint for the process being controlled.</w:t>
        <w:br/>
        <w:t>2. **Proportional Error (PE)**: The difference between the current value and the setpoint.</w:t>
        <w:br/>
        <w:t>3. **Integral of the Error (IE)**: The accumulated error over time, used to compensate for steady-state errors.</w:t>
        <w:br/>
        <w:t>4. **Derivative of the Error (DE)**: The rate of change of the error, which helps correct overshoot or oscillations in the process variable.</w:t>
        <w:br/>
        <w:t>5. **Output**: This is the result of the PID calculation, typically an adjustment to a process control valve or similar device.</w:t>
        <w:br/>
        <w:t>6. **Feedback (FB)**: Representing the current value of the process variable being controlled.</w:t>
        <w:br/>
        <w:t>7. **Controlled Variable (CV)**: The actual output of the system that is being compared to the setpoint.</w:t>
        <w:br/>
        <w:br/>
        <w:t>The lines connecting these blocks represent the flow of information or control signals between the components, with solid arrows indicating direct connections and dashed arrows possibly representing feedback loops or additional input sources. There are also labels above some of the connections:</w:t>
        <w:br/>
        <w:br/>
        <w:t>* "Proportional Control" is indicated by a solid line from the Proportional Error to the Output block.</w:t>
        <w:br/>
        <w:t>* "Integral Control" is represented by a solid line from the Integral of the Error to the Output block, and another dashed line suggesting additional feedback or adjustments.</w:t>
        <w:br/>
        <w:t>* "Derivative Control" is shown as a dashed line from the Derivative of the Error to the Output block, which implies that there may be a time delay in its effect.</w:t>
        <w:br/>
        <w:br/>
        <w:t>The style of the diagram is simplistic and schematic, with rectangles representing blocks and lines connecting them to represent control loops and feedback systems. The image does not show a person or an instructor providing additional context or teaching, so it's focused on the conceptual representation of a PID controller and its components.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a PID controller, including proportional, integral, derivative terms, and feedforward, which are all mentioned in the frame caption. The language used in the comment is also very specific and technical, aligning closely with the diagram's focus on PID control.</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PID components (Proportional, Integral, Derivative, and Feed Forward), their collective impact on motor behavior, and optimization techniques (such as adjusting P to D ratio and fine-tuning feed-forward settings) are all mentioned in both the caption and the comment. The only minor difference is that the caption focuses on a general PID controller, while the comment specifically mentions Betaflight's PID tuning for drone flight performance.</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the same technical steps and components described in the caption, specifically mentioning Proportional, Integral, Derivative, and Feed Forward elements in the context of quadcopter performance optimization. The connection between the PID controller diagram and the tuning guide is strong, as both discuss balancing and adjusting these components to achieve desired results.</w:t>
      </w:r>
    </w:p>
    <w:p>
      <w:r>
        <w:t>Source: https://www.youtube.com/watch?v=WoxDbIbpP_Q&amp;t=4s: Betaflight PID tuning. The easy way to a great PID tune. EVEN WITHOUT BLACKBOX!</w:t>
      </w:r>
    </w:p>
    <w:p>
      <w:pPr>
        <w:pStyle w:val="Heading1"/>
      </w:pPr>
      <w:r>
        <w:t>Frame: frame_0152.jpg</w:t>
      </w:r>
    </w:p>
    <w:p>
      <w:r>
        <w:t>Caption: The image appears to be a digital illustration of a system architecture diagram with annotations that describe the various components and their interactions. At the top left corner, there's a label "The PID-F controller" which suggests that this diagram represents a Proportional-Integral-Derivative feedback loop control system.</w:t>
        <w:br/>
        <w:br/>
        <w:t>At the center, there is a main controller labeled as "PID-F". It has several connections pointing to different parts of the diagram, indicating the flow of information or control signals. From left to right, the connections lead to various blocks with labels such as "setpoint", "error signal", and others that are too small to read clearly.</w:t>
        <w:br/>
        <w:br/>
        <w:t>Each block represents a specific function within the control system: "setpoint", which likely refers to the desired value for the controlled variable; "error signal", which is the difference between the setpoint and the actual measured value; and other blocks that represent mathematical operations like "proportional", "integral", and "derivative". The text next to each block suggests that these are the functions applied by the PID-F controller.</w:t>
        <w:br/>
        <w:br/>
        <w:t>The diagram includes lines connecting the components, which represent feedback loops and the flow of information. There is a central blue circle labeled "Feedback Loop" that encompasses the main controller and its connections to other blocks. The entire diagram is presented on a transparent background with no additional context or environment depicted.</w:t>
        <w:br/>
        <w:br/>
        <w:t>There are no visible texts providing explanations, but the overall style of the image is educational, suggesting it might be used in a teaching or learning context to explain the concept of a PID-F controller and its operation within a control system. The illustration seems to be hand-drawn with a focus on simplicity and clarity to convey the idea effectively.</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The PID-F controller, proportional, integral, derivative, and feed forward components are all mentioned in both the caption and the comment, indicating a strong correlation between the two.</w:t>
      </w:r>
    </w:p>
    <w:p>
      <w:r>
        <w:t>Source: https://www.youtube.com/watch?v=WoxDbIbpP_Q&amp;t=4s: Betaflight PID tuning. The easy way to a great PID tune. EVEN WITHOUT BLACKBOX!</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controller's components (P, I, D, and feedforward) and their functions, which are also described in the caption. The comment also mentions specific aspects of the controller's operation, such as the P term pushing toward the setpoint, the D term wanting to keep the error the same, and the I term adding up the error over time, all of which align with the information presented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of a PID controller (Proportional, Integral, Derivative, and Feed Forward) and their impact on motor behavior, which is strongly related to the caption's description of a system architecture diagram representing a PID-F feedback loop control system.</w:t>
      </w:r>
    </w:p>
    <w:p>
      <w:r>
        <w:t>Source: https://www.youtube.com/watch?v=WoxDbIbpP_Q&amp;t=4s: Betaflight PID tuning. The easy way to a great PID tune. EVEN WITHOUT BLACKBOX!”</w:t>
      </w:r>
    </w:p>
    <w:p>
      <w:pPr>
        <w:pStyle w:val="Heading1"/>
      </w:pPr>
      <w:r>
        <w:t>Frame: frame_0153.jpg</w:t>
      </w:r>
    </w:p>
    <w:p>
      <w:r>
        <w:t>Caption: The image shows a whiteboard with various elements on it that suggest a teaching or learning context. On the left side of the whiteboard, there is a list of terms in different colors, including "proportional term", "error", and several types of error such as "PD error", "MD error", "DD error", and "FD error". These terms are associated with optical imaging concepts such as lenses or mirrors.</w:t>
        <w:br/>
        <w:br/>
        <w:t>Below this list, there is a diagram illustrating the process of creating an image through multiple reflective surfaces. The diagram shows how light rays from a source are refracted or reflected through each surface before reaching the final location, including a lens and two mirrors that act as DD (Double Diopter) error and FD (Focal Depth) error, respectively.</w:t>
        <w:br/>
        <w:br/>
        <w:t>At the bottom of the whiteboard, there is a large text box with two lines of text. The upper line reads "Proportional term", and the lower line says "The larger the error the smaller the image." This statement implies that a larger amount of error in the system (such as a lens or mirror) results in a smaller final image being formed.</w:t>
        <w:br/>
        <w:br/>
        <w:t>Additionally, this image also illustrates PID error, which is a type of error that occurs when the actual value of a variable is not equal to the value of the model. This can happen in control systems, where the actual value of a variable is not equal to the value of the model due to various errors such as model error, measurement error, or control error.</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error, proportional term, and D gains, which are all mentioned in the caption. The concept of balancing these elements to reduce error and improve responsiveness is also discussed in both the caption and the comment, indicating a strong correlation.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proportional term, PID error, and D gain, which are all technical terms mentioned in the frame caption. The caption also mentions lenses and mirrors, which is relevant to the Betaflight PID tuning discussed in the comment. The correlation score is high because the comment provides specific details about how different terms interact and affect each other, matching the information presented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Proportional term, error correction, and feed-forward settings. The mention of 'Proportional, Integral, Derivative, and Feed Forward' components matches the terms listed on the whiteboard, and the discussion of optimization techniques for drone flight performance aligns with the context of optical imaging concepts mentioned in the caption.</w:t>
      </w:r>
    </w:p>
    <w:p>
      <w:r>
        <w:t>Source: https://www.youtube.com/watch?v=WoxDbIbpP_Q&amp;t=4s: Betaflight PID tuning. The easy way to a great PID tune. EVEN WITHOUT BLACKBOX!”</w:t>
      </w:r>
    </w:p>
    <w:p>
      <w:pPr>
        <w:pStyle w:val="Heading1"/>
      </w:pPr>
      <w:r>
        <w:t>Frame: frame_0154.jpg</w:t>
      </w:r>
    </w:p>
    <w:p>
      <w:r>
        <w:t>Caption: This image displays a whiteboard with various elements that suggest an educational or instructional setting. On the left side of the board, there is a label "PROPORTIONAL TERM" accompanied by mathematical expressions and arrows pointing to a graph on the right. The graph shows what appears to be a series of errors, with labels such as "PID Controller", "PID Error", "10", and other terms like "PI Error" and "D Error". The text written on the board includes mathematical expressions that relate to proportional control, specifically discussing how errors in the system can be quantified using a PI (proportional-integral) controller. This is reflected in the graph, which indicates different types of errors related to the PID control system.</w:t>
        <w:br/>
        <w:br/>
        <w:t>The graph also features a diagram of a PID (proportional-integral-derivative) controller system, with components labeled "PID Controller", "PID Error", and others, along with arrows indicating the flow of information or control signals in the system. Below the diagram, there is a caption that reads "the larger the error the greater the number of screws", suggesting an analogy or metaphorical explanation being used in the educational context to help explain concepts in a more relatable way.</w:t>
        <w:br/>
        <w:br/>
        <w:t>The term "PID Error" refers specifically to an error in the output of a process caused by the error in the process itself. This type of error is also known as a proportional error, where the error in the output is proportional to the error in the process. Overall, the image presents a teaching environment where an instructor is likely explaining the concept of proportional control and its application in process control systems using graphical representations and analogies. The image captures a snapshot of the learning experience, showing the board with the ongoing explanation.</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error, proportional control, and optimizing PID components (P, I, D) to reduce errors and improve responsiveness, which are all technical steps and concepts described in the frame caption. The correlation is high because the comment provides specific details on tuning parameters and their effects, matching the technical language used in the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PID control and its components (P, I, D, and feedforward) as well as the relationship between error and control signals in the system, which is also described in the frame caption. The mention of specific terms like 'PID Error' and 'proportional term' shows a strong connection to the concepts presented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proportional, integral, derivative, and feed-forward settings, and their impact on motor behavior. The connection between the comment and paragraph is strong due to the shared focus on PID control systems and optimization techniques.</w:t>
      </w:r>
    </w:p>
    <w:p>
      <w:r>
        <w:t>Source: https://www.youtube.com/watch?v=WoxDbIbpP_Q&amp;t=4s: Betaflight PID tuning. The easy way to a great PID tune. EVEN WITHOUT BLACKBOX!”</w:t>
      </w:r>
    </w:p>
    <w:p>
      <w:pPr>
        <w:pStyle w:val="Heading1"/>
      </w:pPr>
      <w:r>
        <w:t>Frame: frame_0155.jpg</w:t>
      </w:r>
    </w:p>
    <w:p>
      <w:r>
        <w:t>Caption: The image depicts a diagram or flowchart that represents a process or sequence of steps related to statistical concepts, particularly probability error. The diagram features a large gray rectangle on the left side, containing smaller components labeled "D01", "D02", "D03", etc., which may represent stages in a process.</w:t>
        <w:br/>
        <w:br/>
        <w:t>To the right of this rectangle, a sequence of actions or events is depicted, labeled with numbers and symbols that may represent different tasks or operations. The sequence appears to involve a cycle or repetition, as indicated by arrows pointing back to the start after each step (numbers 1, 2, 3, and 4). A red arrow points upwards from "D03" to a point labeled "D01", suggesting a feedback loop or recursive action.</w:t>
        <w:br/>
        <w:br/>
        <w:t>The diagram also features a label on the bottom left that reads "proportional term," implying a connection to mathematical concepts in algebra or calculus. A blue arrow points from the sequence back to "D01," indicating that the process starts and ends at this point.</w:t>
        <w:br/>
        <w:br/>
        <w:t>The text "the larger the error" is placed above the red arrow, which could mean that as the error increases, a certain action or adjustment is made. The diagram includes annotations such as "D01" at the top left, suggesting a starting point for the sequence of actions on the right.</w:t>
        <w:br/>
        <w:br/>
        <w:t>A blue line connects points labeled "P00", "P01", "P02", and so on, up to "P05," likely representing different parameters or settings being adjusted or manipulated throughout the process. This diagram appears to be part of an educational resource or presentation slide that explains concepts related to feedback loops, recursive processes, or mathematical formulas involving a series of terms or a function that is proportional to some variable.</w:t>
        <w:br/>
        <w:br/>
        <w:t>In statistical context, this diagram is specifically relevant to probability error, which refers to the difference between the true probability and the estimated probability. The term "probability error" is used in probability theory for the difference between the probability of an event and its estimated probability.</w:t>
      </w:r>
    </w:p>
    <w:p>
      <w:r>
        <w:t>Comment (score 75):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(PID tuning) and objects (proportional term, integral term, derivative term, feedforward) described in the caption. The comment also references the diagram's labels (P00-P05), which are relevant to the discussion of Betaflight's PID-F controller. However, some generic praise ('Somethings learned') and unrelated information ('Having the right D gain is important for PID tuning. The more D gain the hotter your motors will get. High I term gains keeps the quad stable at speed.') reduce the correlation score.</w:t>
      </w:r>
    </w:p>
    <w:p>
      <w:r>
        <w:t>Source: https://www.youtube.com/watch?v=WoxDbIbpP_Q&amp;t=4s: Betaflight PID tuning. The easy way to a great PID tune. EVEN WITHOUT BLACKBOX!</w:t>
      </w:r>
    </w:p>
    <w:p>
      <w:pPr>
        <w:pStyle w:val="Heading1"/>
      </w:pPr>
      <w:r>
        <w:t>Frame: frame_0156.jpg</w:t>
      </w:r>
    </w:p>
    <w:p>
      <w:r>
        <w:t>Caption: This image shows a whiteboard with various colored lines and shapes, used for teaching mathematical concepts related to proportionality or sequences. At the top, there is a header that reads "Proportional term". The board is divided into three main areas.</w:t>
        <w:br/>
        <w:br/>
        <w:t>On the left side, there is a large rectangle labeled "The larger" in red, highlighting an error or emphasis on comparison. Inside this rectangle, two smaller rectangles appear to be part of a pattern or process, with one in blue and another in green. A red arrow points from the red rectangle to the blue rectangle, indicating a connection or relationship between them.</w:t>
        <w:br/>
        <w:br/>
        <w:t>In the center of the board, there is a series of shapes that seem to represent a flowchart or sequence. The shapes include circles and rectangles with arrows pointing from one shape to another. Some of these shapes are annotated with numbers in black, which could be part of a mathematical exercise or progression related to proportionality.</w:t>
        <w:br/>
        <w:br/>
        <w:t>On the right side, there is a large rectangle labeled "The smaller" in green, corresponding to the blue rectangle on the left side. This rectangle also contains two smaller rectangles, one in orange and another in white, indicating another set of entities or parts. Similar to the left side, an arrow from the green rectangle points to the orange rectangle, reinforcing the proportional concept.</w:t>
        <w:br/>
        <w:br/>
        <w:t>At the bottom of the right side, there is a small error message in red that reads "The number 5 can't be found at any step on the walk", suggesting an attempt to find an error or discrepancy in the sequence or process depicted on the board. This image appears to be part of a lesson or demonstration on proportionality and sequences.</w:t>
        <w:br/>
        <w:br/>
        <w:t>Note: The PIDE error mentioned in the second caption is not explicitly shown in this image, but it may be relevant to the context of teaching Reed-Solomon error correction codes, which involve proportional terms and processes.</w:t>
      </w:r>
    </w:p>
    <w:p>
      <w:r>
        <w:t>No strongly correlated comments found for this frame.</w:t>
      </w:r>
    </w:p>
    <w:p>
      <w:pPr>
        <w:pStyle w:val="Heading1"/>
      </w:pPr>
      <w:r>
        <w:t>Frame: frame_0157.jpg</w:t>
      </w:r>
    </w:p>
    <w:p>
      <w:r>
        <w:t>Caption: The image shows a whiteboard with a chart and annotations explaining the concept of "Proportional Term." The chart depicts various error codes such as D1, D2, D3, D4, D5, D6, D7, D8, D9, and D10. These are likely related to a network or system configuration.</w:t>
        <w:br/>
        <w:br/>
        <w:t>To the right of the chart, there's an explanation in text that reads: "Proportional Term: The leg of the tripod holds up the body of the tripod." This statement is accompanied by two arrows pointing from the tripod illustration to the error codes in the chart, suggesting a relationship or analogy between the tripod and the error codes.</w:t>
        <w:br/>
        <w:br/>
        <w:t>The instructor's hand holding a pen can be seen at the bottom of the whiteboard, indicating that they are in the process of writing or explaining this concept. The text on the board provides an educational context for understanding how proportional terms might be applied within the technical framework represented by the error codes and the tripod diagram.</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mentions 'proportional term' which is directly discussed in the caption's text and diagram. The connection between the tripod analogy and PID tuning controller is not explicitly stated, but the technical terms mentioned in the comment (P, I, D, feedforward) are all related to the concepts presented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and its components (Proportional, Integral, Derivative, and Feed Forward), which matches the technical steps mentioned in the caption. The connection between the error codes and the tripod diagram is not explicitly discussed in the comment, but the overall theme of precision tuning for optimal performance is present in both the caption and the comment.</w:t>
      </w:r>
    </w:p>
    <w:p>
      <w:r>
        <w:t>Source: https://www.youtube.com/watch?v=WoxDbIbpP_Q&amp;t=4s: Betaflight PID tuning. The easy way to a great PID tune. EVEN WITHOUT BLACKBOX!”</w:t>
      </w:r>
    </w:p>
    <w:p>
      <w:pPr>
        <w:pStyle w:val="Heading1"/>
      </w:pPr>
      <w:r>
        <w:t>Frame: frame_0158.jpg</w:t>
      </w:r>
    </w:p>
    <w:p>
      <w:r>
        <w:t>Caption: The image presents an educational setting where a person appears to be instructing or presenting information about two different algorithms. The graph depicts the error rates of these algorithms, with the top section labeled "Proportional error" and the bottom section labeled "PID error". The graph includes a series of bars, each representing a different algorithm, with the blue bars indicating "PID error" and the red bars indicating "Proportional error".</w:t>
        <w:br/>
        <w:br/>
        <w:t>To the right of the graph, there is a vertical red line indicating an error or discrepancy in the data. The person at the front of the room is pointing to the diagram with a laser pointer, highlighting the issue represented by the vertical red line.</w:t>
        <w:br/>
        <w:br/>
        <w:t>In addition to the graph, there is a text annotation that reads "The larger the number the farther from D/E". This statement seems to be explaining the logic behind the data presented in the graph. The instructor has a whiteboard with various markings and annotations, which appears to have been used during their lesson.</w:t>
        <w:br/>
        <w:br/>
        <w:t>On the lower right side of the whiteboard, there's a text annotation pointing at the graph in the diagram and reads "the number 1 is too close to D/E". This reinforces the explanation that larger numbers move farther from a specific point labeled "D/E" on the graph.</w:t>
        <w:br/>
        <w:br/>
        <w:t>The overall style of the image suggests it might be a screenshot from an online lecture or presentation, given the quality and composition of the photo.</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described in the caption, specifically PID tuning and error rates, which are depicted in the graph. The mention of balancing Proportional (P), Integral (I), Derivative (D), and Feed Forward components aligns with the annotation 'The larger the number the farther from D/E' on the whiteboard. Additionally, the comment's emphasis on optimizing D gains and refining P and D gains for a critically damped system matches the red line in the graph indicating an error or discrepancy in the data.</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specifically referencing PID tuning, proportional term, integral term, derivative term, feedforward, error rates, and D/E. The caption's graph and annotations are closely related to the viewer's understanding of the video's content.</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PID tuning, Proportional, Integral, Derivative, and Feed Forward components, and their impact on motor behavior. The comment also mentions D gain optimization, which matches the 'D/E' point highlighted in the graph.</w:t>
      </w:r>
    </w:p>
    <w:p>
      <w:r>
        <w:t>Source: https://www.youtube.com/watch?v=WoxDbIbpP_Q&amp;t=4s: Betaflight PID tuning. The easy way to a great PID tune. EVEN WITHOUT BLACKBOX!”</w:t>
      </w:r>
    </w:p>
    <w:p>
      <w:pPr>
        <w:pStyle w:val="Heading1"/>
      </w:pPr>
      <w:r>
        <w:t>Frame: frame_0159.jpg</w:t>
      </w:r>
    </w:p>
    <w:p>
      <w:r>
        <w:t>Caption: This image shows an educational presentation slide explaining the concept of Proportional Term. At the top of the whiteboard, the heading "PROPORTIONAL TERM" is accompanied by an arrow pointing to the term "DVD." Below this, two columns are labeled: "Numerical Error" and "Data Error," both with error bars above them.</w:t>
        <w:br/>
        <w:br/>
        <w:t>The left column contains numerical values: 5, 4, 10, 30, and 20, suggesting these are measurements or data points of some sort. The right column lists errors: "N/A" for "Numerical Error," and "Data error in the scale" for "Data Error."</w:t>
        <w:br/>
        <w:br/>
        <w:t>A vertical line bisects the diagram, with one half labeled "Data error in the scale," and the other half is labeled "The larger the number the bigger the bar." In the bottom right corner of the whiteboard, a note reads: "If there are errors in the data you need to identify them."</w:t>
        <w:br/>
        <w:br/>
        <w:t>Proportional error is an error that is proportional to the magnitude of the quantity being measured. It is the difference between the measured value and the true value, expressed as a proportion of the true value. In this context, the proportional error is a common-sense error.</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Proportional Term (P), which is mentioned in the caption. The caption explains proportional error as a proportion of the true value, and the comment talks about balancing P gains to reduce PID error and optimize quadcopter performance. Although there are some differences in context (educational presentation vs. quadcopter tuning), the concept of Proportional Term/PID is strongly related between the two.</w:t>
      </w:r>
    </w:p>
    <w:p>
      <w:r>
        <w:t>Source: https://www.youtube.com/watch?v=WoxDbIbpP_Q&amp;t=4s: Betaflight PID tuning. The easy way to a great PID tune. EVEN WITHOUT BLACKBOX!</w:t>
      </w:r>
    </w:p>
    <w:p>
      <w:pPr>
        <w:pStyle w:val="Heading1"/>
      </w:pPr>
      <w:r>
        <w:t>Frame: frame_0160.jpg</w:t>
      </w:r>
    </w:p>
    <w:p>
      <w:r>
        <w:t>Caption: The image appears to be a combination of a presentation slide and a bar chart. The slide is titled "Proportional term" and is part of a larger diagram or chart that includes multiple columns.</w:t>
        <w:br/>
        <w:br/>
        <w:t>- There are three columns visible in this frame, with the first two columns reading "Fraction" and "Divisor," respectively, and the third one not fully visible.</w:t>
        <w:br/>
        <w:t>- The Fraction column contains an image of a simple fraction (1/4), which is visually represented as a circle divided into four equal segments by diagonal lines, indicating the parts of a whole.</w:t>
        <w:br/>
        <w:t>- In the Divisor column, there are two images: on the left side, there's an image of a multiplication sign (×), and on the right side, there's an image of a fraction (1/2).</w:t>
        <w:br/>
        <w:t>- Below these images, a sentence in a dark font reads "The larger the divisor the smaller is the fraction." This sentence is providing a definition or explanation related to fractions.</w:t>
        <w:br/>
        <w:t>- To the right of this text, there are three arrows pointing downwards towards the Fraction column, indicating that the divisor affects the size of the fraction.</w:t>
        <w:br/>
        <w:t>- Additionally, below the Fraction column, there's an arrow pointing upwards towards the "Proportional term" title, suggesting a connection between the term being explained and the proportional nature of fractions.</w:t>
        <w:br/>
        <w:t>- The background of the slide is plain white, which helps to highlight the content without any distractions.</w:t>
        <w:br/>
        <w:br/>
        <w:t>The bar chart portion of the image presents a visual representation of the PID error process. The x-axis is labeled with the term "Proportional error", indicating the type of error being measured. The y-axis, also labeled "Proportional error", is marked with the term "PID error", suggesting that this is the type of error being measured.</w:t>
        <w:br/>
        <w:br/>
        <w:t>The chart is divided into five distinct sections, each representing a different phase of the PID error process. The top left section shows a positive error, indicating that the system is pushing the error towards the setpoint. This is followed by the top right section, which shows a negative error, suggesting that the system is pushing the error away from the setpoint.</w:t>
        <w:br/>
        <w:br/>
        <w:t>The bottom left and right sections show similar patterns, with the direction of the error changing between "towards" and "away from" the setpoint. The chart's color-coding and labels provide clear information about the type of error and its direction, allowing for a clear understanding of the system's behavior.</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proportional term (P) in Betaflight PID tuning, which is directly related to the 'Proportional term' mentioned in the frame caption. The comment also mentions the PID error process and its phases, which corresponds to the bar chart in the frame caption. However, some parts of the comment are not strictly related to the frame content (e.g., discussion on I and D terms), which reduces the score.</w:t>
      </w:r>
    </w:p>
    <w:p>
      <w:r>
        <w:t>Source: https://www.youtube.com/watch?v=WoxDbIbpP_Q&amp;t=4s: Betaflight PID tuning. The easy way to a great PID tune. EVEN WITHOUT BLACKBOX!</w:t>
      </w:r>
    </w:p>
    <w:p>
      <w:r>
        <w:t>Comment (score 70):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error process and its optimization, which is closely related to the technical steps, objects, and settings described in the caption. The mention of Proportional term, PID components (Proportional, Integral, Derivative, and Feed Forward), and fine-tuning processes matches the concepts presented in the frame caption.</w:t>
      </w:r>
    </w:p>
    <w:p>
      <w:r>
        <w:t>Source: https://www.youtube.com/watch?v=WoxDbIbpP_Q&amp;t=4s: Betaflight PID tuning. The easy way to a great PID tune. EVEN WITHOUT BLACKBOX!”</w:t>
      </w:r>
    </w:p>
    <w:p>
      <w:pPr>
        <w:pStyle w:val="Heading1"/>
      </w:pPr>
      <w:r>
        <w:t>Frame: frame_0161.jpg</w:t>
      </w:r>
    </w:p>
    <w:p>
      <w:r>
        <w:t>Caption: The image displays a visual aid likely used in an educational setting for teaching proportional term manipulation concepts. The aid shows a bar chart with two vertical bars labeled "X" and "Y." Between the bars are various mathematical expressions that seem to relate to the terms of a proportion or ratio, represented by different shapes indicating errors in applying the concept of a proportional term.</w:t>
        <w:br/>
        <w:br/>
        <w:t>The text labels on the chart indicate three types of errors:</w:t>
        <w:br/>
        <w:br/>
        <w:t>* "Error 1": A simple multiplication without considering the context of a proportion (X*Y).</w:t>
        <w:br/>
        <w:t>* "Error 2": An incorrect use of a proportion sign to show a ratio rather than a proportion (P/Q instead of X:Y), with an accompanying label pointing out that the 'Proportional' term does not have the same base and should not be shown as a proportion.</w:t>
        <w:br/>
        <w:t>* "Error 3": A representation of the correct form for a proportional term, where one side is multiplied by another to maintain consistency (P*Q/Y).</w:t>
        <w:br/>
        <w:br/>
        <w:t>The image also features visual highlights in red indicating which expressions represent the errors being discussed. The specific values on the bars (X=10, Y=5) are not fully visible due to the image's resolution.</w:t>
      </w:r>
    </w:p>
    <w:p>
      <w:r>
        <w:t>No strongly correlated comments found for this frame.</w:t>
      </w:r>
    </w:p>
    <w:p>
      <w:pPr>
        <w:pStyle w:val="Heading1"/>
      </w:pPr>
      <w:r>
        <w:t>Frame: frame_0162.jpg</w:t>
      </w:r>
    </w:p>
    <w:p>
      <w:r>
        <w:t>Caption: The image appears to show a classroom setting where an educational activity is taking place. At the front of the classroom, there is a person who seems to be either teaching or presenting, facing towards the students and holding what looks like a diagram or set of instructions. The diagram in their hand has been partially obscured by their arm, but it appears to include labeled components such as "PD" (which might stand for "Pulse Distance") and "MD" (which could mean "Mean Distance"). These labels are accompanied by arrows indicating connections or relationships between these components.</w:t>
        <w:br/>
        <w:br/>
        <w:t>On the screen behind the instructor, there is a visible text box with a blue background and white text that reads, "PROPORTIONAL TERM." This suggests that the content of the lesson or presentation is related to proportional terms, which could be in the context of mathematics, physics, or another subject where such terms are relevant.</w:t>
        <w:br/>
        <w:br/>
        <w:t>The instructor appears to be explaining or demonstrating the concept being taught, possibly using the diagram as a visual aid. The students in the classroom seem focused on the ongoing activity, indicating that they are engaged in the learning process.</w:t>
        <w:br/>
        <w:br/>
        <w:t>In the background, there is a graph showing the PID error, which is a common measure of the performance of a control system. The PID error is the difference between the desired output and the actual output of the system. In this graph, the PID error is shown as a negative value, indicating that the actual output is less than the desired output. This is a common situation in control systems, where the system is not able to reach the desired output. The graph also shows the PID error as a positive value, indicating that the actual output is more than the desired output. This is a less common situation, but it can occur when the system is not able to control the output within the desired range. Additionally, the graph shows the PID error as a zero value, indicating that the actual output is equal to the desired output. This is a desirable situation in control systems, where the system is able to maintain the desired output within the desired range.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error and tuning process mentioned in the caption, including specific components (Proportional, Integral, Derivative, and Feed Forward) and tools (PID Toolbox and Black Box logging). The comment also mentions optimizing D gain, achieving a critically damped response, and fine-tuning feed-forward settings, which are all relevant to the technical steps and objects described in the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settings described in the caption, specifically mentioning PID error, P term, I term, D term, feedforward, and max D gains, which are all relevant to the diagram and text box shown in the image. The correlation score is high because the comment provides a detailed explanation of the concepts depicted in the image.</w:t>
      </w:r>
    </w:p>
    <w:p>
      <w:r>
        <w:t>Source: https://www.youtube.com/watch?v=WoxDbIbpP_Q&amp;t=4s: Betaflight PID tuning. The easy way to a great PID tune. EVEN WITHOUT BLACKBOX!</w:t>
      </w:r>
    </w:p>
    <w:p>
      <w:pPr>
        <w:pStyle w:val="Heading1"/>
      </w:pPr>
      <w:r>
        <w:t>Frame: frame_0163.jpg</w:t>
      </w:r>
    </w:p>
    <w:p>
      <w:r>
        <w:t>Caption: The image shows a graph with text annotations on it, which is part of a presentation slide. The title at the top left corner reads "proportional term" in bold black letters on a white background. The horizontal axis of the graph has labels from "PD" to "DX", each representing a different term related to proportions or ratios. The vertical axis is labeled with numbers, indicating a scale that could be related to the data being represented by the bars.</w:t>
        <w:br/>
        <w:br/>
        <w:t>The graph displays five bars, each corresponding to one of the labels on the horizontal axis. Each bar has a height that seems to correspond to a numerical value, which might represent a proportion or ratio based on the context provided by the annotations and the title "proportional term". An arrow points from the second label, "PD", down to the third bar, indicating a relationship between these terms.</w:t>
        <w:br/>
        <w:br/>
        <w:t>The graph also includes a text box with the phrase "the larger the number of words" suggesting a teaching context where the instructor is explaining how the proportions or ratios are affected by the size of a dataset. The image appears to be a screenshot from a presentation software, and it looks like the instructor is in the process of explaining the graph to an audience.</w:t>
        <w:br/>
        <w:br/>
        <w:t>The overall style of the image is informational, with a focus on education and data visualization.</w:t>
      </w:r>
    </w:p>
    <w:p>
      <w:r>
        <w:t>Comment (score 75):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proportional term (P) mentioned in the caption, specifically explaining how it relates to Betaflight PID tuning and its role in adjusting towards a setpoint. Although the context is different from the presentation slide, the technical concept of the proportional term is the same.</w:t>
      </w:r>
    </w:p>
    <w:p>
      <w:r>
        <w:t>Source: https://www.youtube.com/watch?v=WoxDbIbpP_Q&amp;t=4s: Betaflight PID tuning. The easy way to a great PID tune. EVEN WITHOUT BLACKBOX!</w:t>
      </w:r>
    </w:p>
    <w:p>
      <w:pPr>
        <w:pStyle w:val="Heading1"/>
      </w:pPr>
      <w:r>
        <w:t>Frame: frame_0164.jpg</w:t>
      </w:r>
    </w:p>
    <w:p>
      <w:r>
        <w:t>Caption: The image appears to show a screenshot of a presentation slide with annotations that relate to a technical or computer science concept. At the top, there is a title that reads "Proportional term," which suggests that the slide is about proportions in the context of mathematical modeling or programming.</w:t>
        <w:br/>
        <w:br/>
        <w:t>Below the title, there are four vertical bars of varying heights, representing different values for some unspecified variable. Each bar has a horizontal line drawn across it, which indicates an error or a condition where the value is out of range. The lines are labeled with text that seems to be a mix of programming language syntax and mathematical variables, such as "P_error" and "PD_error."</w:t>
        <w:br/>
        <w:br/>
        <w:t>In the lower right corner, there's a text annotation that reads, "The larger the error the smaller the steps." This statement provides context for why the proportional term is important in this scenario. It suggests that as the error (as represented by the vertical bars) decreases, the size of the adjustment (the steps) should decrease.</w:t>
        <w:br/>
        <w:br/>
        <w:t>At the bottom of the slide, there's a text annotation with an arrow pointing to the leftmost bar. This text says, "The steps are proportional to the errors." This reinforces the concept that the size of the adjustment is related to the magnitude of the error it aims to correct or predict.</w:t>
        <w:br/>
        <w:br/>
        <w:t>This graph shows the progression of a proportional error over time. The error starts at a small value and grows as the term "P" pushes back towards the setpoint, with the term "error" indicating its responsible agent. The graph clearly illustrates the progression of the error over time.</w:t>
        <w:br/>
        <w:br/>
        <w:t>The overall style of the slide is educational and informative, with a focus on teaching concepts related to errors in computational processes and how they are managed through proportional terms. The slide includes both visual representations (the bars) and text explanations to clarify the concept, without requiring a live presentation context.</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concept of proportional terms and errors presented in the caption. The mention of P_error and PD_error, as well as the emphasis on balancing P, I, D, and Feed Forward components to reduce PID error, demonstrates a strong connection between the comment and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proportional term mentioned in the caption, explaining its application in drone flight performance. The concepts of error and adjustment described in the caption are closely related to the PID tuning process discussed in the comment.</w:t>
      </w:r>
    </w:p>
    <w:p>
      <w:r>
        <w:t>Source: https://www.youtube.com/watch?v=WoxDbIbpP_Q&amp;t=4s: Betaflight PID tuning. The easy way to a great PID tune. EVEN WITHOUT BLACKBOX!”</w:t>
      </w:r>
    </w:p>
    <w:p>
      <w:pPr>
        <w:pStyle w:val="Heading1"/>
      </w:pPr>
      <w:r>
        <w:t>Frame: frame_0165.jpg</w:t>
      </w:r>
    </w:p>
    <w:p>
      <w:r>
        <w:t>Caption: The image shows a combination of diagrams and annotations on a whiteboard, alongside a graph displaying the results of a PID error. On the left side of the board, there is a flowchart titled "Proportional term" that illustrates a mathematical relationship between "The multiplier," "The number," and "The result." The number 3 is visible between these two boxes. Above this section, two additional boxes are labeled as "The original" and "The scaling factor."</w:t>
        <w:br/>
        <w:br/>
        <w:t>Below the flowchart, there is a set of columns with various labels: "Original," "Scaling factor," and "Proportional term." Each column contains different mathematical expressions that represent relationships or terms, although specific details cannot be determined without reading the expressions.</w:t>
        <w:br/>
        <w:br/>
        <w:t>In the middle of the board, a note says, "The multiplier times the number equals the result" with an arrow pointing from the flowchart to the first equation in the column set. This suggests that this is part of a teaching context where mathematical relationships and proportional terms are being explained or demonstrated.</w:t>
        <w:br/>
        <w:br/>
        <w:t>On the right side of the image, there is a graph displaying the results of a PID error, which refers to the difference between the desired output and the actual output in control systems. The graph is divided into five segments labeled with "PID error" each, representing different values of the PID error. Additionally, the graph includes a bar graph showing the magnitude of the PID error, divided into three segments labeled as "PID error," with varying magnitudes. Finally, there are two line graphs displaying the PID error over time, also divided into three segments labeled as "PID error" each, representing different time periods.</w:t>
        <w:br/>
        <w:br/>
        <w:t>The overall image appears to be part of a teaching or instructional setting where mathematical concepts and control systems principles are being explained or demonstrated.</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 error, proportional term, and scaling factor mentioned in the caption. The concept of balancing these elements to reduce PID error and improve responsiveness is also explained in both the caption and the comment. Additionally, the mention of refining P and D gains for a critically damped system and optimizing feed forward parameter in the comment matches with the graph displaying PID error and the note 'The multiplier times the number equals the result'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error and tuning, which are technical steps described in the caption. The mention of Proportional term, Integral, Derivative, and Feed Forward aligns with the flowchart and equation labels on the whiteboard. The discussion of optimizing D gain and adjusting P to D ratio also matches the mathematical concepts presented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or goals described in the caption. The PID error graph and flowchart are mentioned, and the concepts of proportional term, integral term, derivative term, and feedforward are related to the diagram. Although not all details are matched exactly, the overall context and terminology are strongly correlated.</w:t>
      </w:r>
    </w:p>
    <w:p>
      <w:r>
        <w:t>Source: https://www.youtube.com/watch?v=WoxDbIbpP_Q&amp;t=4s: Betaflight PID tuning. The easy way to a great PID tune. EVEN WITHOUT BLACKBOX!</w:t>
      </w:r>
    </w:p>
    <w:p>
      <w:pPr>
        <w:pStyle w:val="Heading1"/>
      </w:pPr>
      <w:r>
        <w:t>Frame: frame_0166.jpg</w:t>
      </w:r>
    </w:p>
    <w:p>
      <w:r>
        <w:t>Caption: The image shows a classroom setting with an educational activity in progress, focusing on data processing and analysis concepts. On the left side of the frame, there is a person teaching or leading a discussion, pointing to something that is partially out of the frame, possibly a screen displaying a graph or chart related to proportional relationships or error calculation.</w:t>
        <w:br/>
        <w:br/>
        <w:t>In the foreground, a diagram is presented showing a flowchart or process with various nodes and arrows connecting them. The diagram includes text boxes containing terms like "partial," "corrected," "original term," and "error." Mathematical symbols indicating multiplication and addition are also present. One of the text boxes features an equation stating: "The larger the absolute error, the smaller the percent error."</w:t>
        <w:br/>
        <w:br/>
        <w:t>On the right side of the frame, a slide or screen displays a list of terms related to data processing: "proportional term," "partial," "corrected," "original term," and "error." The slide further explains that the larger the absolute error, the smaller the percent error. This activity appears to be discussing concepts like proportional relationships, errors in measurement, and PID errors.</w:t>
        <w:br/>
        <w:br/>
        <w:t>In the context of control theory, a PID (Proportional-Integral-Derivative) error is the difference between the actual and desired output of a system. It is used to calculate the proportional, integral, and derivative actions of a control system.</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including PID tuning, proportional relationships, errors in measurement, and control systems. The comment also mentions specific tools like PID Toolbox and Black Box logging, which are related to the diagram presented in the frame. The only slight deviation is that the comment focuses on drone flight performance rather than general data processing concepts, but the technical content remains strongly correlated with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The caption mentions proportional relationships, errors in measurement, and PID errors, which are all related to the concept of PID tuning in quadcopter control systems. The comment provides a comprehensive guide to optimizing quadcopter performance by adjusting the Proportional (P), Integral (I), Derivative (D), and Feed Forward components, making it strongly correlated with the caption.</w:t>
      </w:r>
    </w:p>
    <w:p>
      <w:r>
        <w:t>Source: https://www.youtube.com/watch?v=WoxDbIbpP_Q&amp;t=4s: Betaflight PID tuning. The easy way to a great PID tune. EVEN WITHOUT BLACKBOX!</w:t>
      </w:r>
    </w:p>
    <w:p>
      <w:pPr>
        <w:pStyle w:val="Heading1"/>
      </w:pPr>
      <w:r>
        <w:t>Frame: frame_0167.jpg</w:t>
      </w:r>
    </w:p>
    <w:p>
      <w:r>
        <w:t>Caption: The image displays a hand-drawn diagram on a vertical surface, which appears to be a blackboard or whiteboard, with some corrections and annotations added by hand. The drawing itself is a rectangular grid with various shapes, symbols, and numbers placed within it. The grid seems to represent different types of items or concepts, possibly in the context of data science, programming, or a similar technical field.</w:t>
        <w:br/>
        <w:br/>
        <w:t>At the top of the diagram, there's text that reads "proportional term," suggesting that the content of the diagram relates to proportionality, likely within a mathematical, scientific, or engineering context.</w:t>
        <w:br/>
        <w:br/>
        <w:t>Below this title, several annotations point to different areas of the grid:</w:t>
        <w:br/>
        <w:br/>
        <w:t>1. A red arrow pointing from the right edge of the image to the left, with a note "the larger the number, the bigger the square," explaining how numbers in a certain context affect the size of a shape or object.</w:t>
        <w:br/>
        <w:t>2. A blue arrow pointing downwards from the top right corner of the grid, indicating that this section represents an "error" (D: D error), noting that errors increase the size of the square, suggesting a relationship between data (D) and errors where increases in one lead to changes in the other.</w:t>
        <w:br/>
        <w:t>3. An orange arrow pointing downwards from the bottom right corner of the grid, indicating "P: P error," with a note explaining that errors decrease the size of the square, mirroring the observation made for D above it.</w:t>
        <w:br/>
        <w:t>4. A red dashed line cutting across the grid at the top center, labeled "the number is divided by 2," possibly an instruction or calculation step in the context of the drawing.</w:t>
        <w:br/>
        <w:t>5. Another note explains how the error is calculated by dividing the data by 2 and then multiplying it by the original size of the square (which is not visible in the image).</w:t>
        <w:br/>
        <w:br/>
        <w:t>The instructor appears to be writing on the board, possibly providing explanations or corrections. There's also a label at the bottom left that seems to reference an "initial error," but this term is not fully explained within the frame provided.</w:t>
        <w:br/>
        <w:br/>
        <w:t>Notably, the diagram bears similarities with PID controllers, which are feedback control systems that use proportional, integral, and derivative control actions to regulate the output of a process. The diagram's focus on proportionality and errors in relationship to data supports the idea that this image might be related to PID error, highlighting the application of these concepts in real-world situations.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 tuning process, which is strongly related to the diagram's focus on proportionality and errors in relationship to data. The comment explains how to optimize quadcopter performance by adjusting P, I, D, and Feed Forward components, which aligns with the diagram's annotations pointing to proportional terms, error calculations, and data relationships.</w:t>
      </w:r>
    </w:p>
    <w:p>
      <w:r>
        <w:t>Source: https://www.youtube.com/watch?v=WoxDbIbpP_Q&amp;t=4s: Betaflight PID tuning. The easy way to a great PID tune. EVEN WITHOUT BLACKBOX!</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proportional term (P), derivative term (D), and integral term (I) mentioned in the caption, as well as the relationship between error and PID control actions. The concepts of PID tuning, including finding max D gains and I term adjustments for stability, are strongly related to the technical steps and settings described in the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components (Proportional, Integral, Derivative, and Feed Forward) which are also mentioned in the frame caption as 'PID controllers'. Additionally, the comment explains how to optimize D gain, which is related to the 'D: D error' annotation in the diagram. The correlation score is 95 because while the comment doesn't explicitly mention the diagram's context of proportionality and errors, it does discuss the concepts mentioned in the caption, making the connection strong.</w:t>
      </w:r>
    </w:p>
    <w:p>
      <w:r>
        <w:t>Source: https://www.youtube.com/watch?v=WoxDbIbpP_Q&amp;t=4s: Betaflight PID tuning. The easy way to a great PID tune. EVEN WITHOUT BLACKBOX!”</w:t>
      </w:r>
    </w:p>
    <w:p>
      <w:pPr>
        <w:pStyle w:val="Heading1"/>
      </w:pPr>
      <w:r>
        <w:t>Frame: frame_0168.jpg</w:t>
      </w:r>
    </w:p>
    <w:p>
      <w:r>
        <w:t>Caption: The P error is the larger of the two, and the I error is smaller.</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specifically mentioning Proportional (P), Integral (I), Derivative (D), and Feed Forward components, which are also mentioned in the frame caption. The comment provides a comprehensive explanation of how to optimize these elements to reduce PID error and improve responsiveness and control, aligning with the technical steps described in the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described in the caption (P error, I error, PID tuning, and D gains), with a high degree of relevance and detail matching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D gain, Proportional, Integral, Derivative, Feed Forward, and motor behavior. The connection between the two is strong, with both discussing optimization techniques and practical steps for achieving a critically damped response.</w:t>
      </w:r>
    </w:p>
    <w:p>
      <w:r>
        <w:t>Source: https://www.youtube.com/watch?v=WoxDbIbpP_Q&amp;t=4s: Betaflight PID tuning. The easy way to a great PID tune. EVEN WITHOUT BLACKBOX!”</w:t>
      </w:r>
    </w:p>
    <w:p>
      <w:pPr>
        <w:pStyle w:val="Heading1"/>
      </w:pPr>
      <w:r>
        <w:t>Frame: frame_0169.jpg</w:t>
      </w:r>
    </w:p>
    <w:p>
      <w:r>
        <w:t>Caption: The image depicts a whiteboard with various elements and annotations, appearing to be a teaching or training session related to computer science or software development. The content focuses on proportional terms and error calculations. At the top of the whiteboard, a title reads "proportional term," followed by two columns labeled "P" and "Q" with a vertical axis labeled "x." A red arrow points from the term "P" to "P/Q" below it, accompanied by an explanation: "The larger the denominator (P) the greater the error."</w:t>
        <w:br/>
        <w:br/>
        <w:t>To the right of the title, there is a series of horizontal lines at different heights, each representing a different value of x in terms of P and Q. These lines appear to be part of a proportional term graph, with one line indicating the denominator (P) and another indicating the numerator (Q). The rightmost line has two annotations: "x=3" on the left side and "x=5" on the right side.</w:t>
        <w:br/>
        <w:br/>
        <w:t>The whiteboard also includes instructional text explaining that as x increases in P, the error also increases, implying a negative correlation between the denominator (P) and the error. Additionally, there is a note stating that the larger the denominator (P), the greater the error, which is a common concept in mathematics and programming related to proportionality and error calculations.</w:t>
        <w:br/>
        <w:br/>
        <w:t>Annotations on the whiteboard highlight the relationship between the terms "P" and "P/Q," as well as specific points on the graph where the error or denominator (P) might be evaluated or compared. The whiteboard itself has a grid pattern, typical for educational material, allowing for clear demarcation of areas and concepts being discussed.</w:t>
        <w:br/>
        <w:br/>
        <w:t>In contrast to this written content, the image also captures a visual representation of an error's progression over time in a graph. This graph is color-coded and includes labels for each component of the error, providing a clear understanding of the system's behavior. The error is represented by a downward-pointing arrow, indicating its progression over time.</w:t>
      </w:r>
    </w:p>
    <w:p>
      <w:r>
        <w:t>No strongly correlated comments found for this frame.</w:t>
      </w:r>
    </w:p>
    <w:p>
      <w:pPr>
        <w:pStyle w:val="Heading1"/>
      </w:pPr>
      <w:r>
        <w:t>Frame: frame_0170.jpg</w:t>
      </w:r>
    </w:p>
    <w:p>
      <w:r>
        <w:t>Caption: The image appears to show a classroom teaching environment with an instructional setting. The focus is on mathematical content, specifically related to probability, as indicated by the text "proportional term."</w:t>
        <w:br/>
        <w:br/>
        <w:t>In the foreground, there is a whiteboard that displays various mathematical expressions and diagrams. There are equations written in black marker that seem to be part of a mathematical lesson or problem-solving session:</w:t>
        <w:br/>
        <w:br/>
        <w:t>- "1/2"</w:t>
        <w:br/>
        <w:t>- "3/4"</w:t>
        <w:br/>
        <w:t>- "2/5"</w:t>
        <w:br/>
        <w:t>- "1/3"</w:t>
        <w:br/>
        <w:t>- "1/6"</w:t>
        <w:br/>
        <w:br/>
        <w:t>Each fraction seems to be represented as a portion of a pie chart, with each piece corresponding to the value of the fraction. The charts are divided into segments that represent the values of these fractions.</w:t>
        <w:br/>
        <w:br/>
        <w:t>To the right of the whiteboard, there is a red arrow pointing at one of the equations and labeled "error" with a red line drawn through it. This indicates that the instructor or the student is highlighting an incorrect portion of the diagram. The text "the larger the error" further clarifies that this is being used to demonstrate an aspect of probability where errors increase as terms become smaller (presumably in the context of statistics or data analysis).</w:t>
        <w:br/>
        <w:br/>
        <w:t>Below the whiteboard, there's a gray surface with a few objects on it:</w:t>
        <w:br/>
        <w:br/>
        <w:t>- A transparent screen with red arrows pointing to different parts of the diagram.</w:t>
        <w:br/>
        <w:t>- A pair of headphones or earbuds with cords that are not plugged into any device.</w:t>
        <w:br/>
        <w:t>- A red highlighter pen lying next to one of the arrows.</w:t>
        <w:br/>
        <w:br/>
        <w:t>In the bottom right corner, there is a piece of paper with a handwritten note: "the larger the error the larger the D.D.D." This seems to be part of the lesson or notes taken during the class.</w:t>
        <w:br/>
        <w:br/>
        <w:t>The overall setting suggests an interactive teaching session focused on mathematics, with the teacher engaging students by pointing out errors and discussing the correct interpretation of probability terms in a diagrammatic context.</w:t>
      </w:r>
    </w:p>
    <w:p>
      <w:r>
        <w:t>No strongly correlated comments found for this frame.</w:t>
      </w:r>
    </w:p>
    <w:p>
      <w:pPr>
        <w:pStyle w:val="Heading1"/>
      </w:pPr>
      <w:r>
        <w:t>Frame: frame_0171.jpg</w:t>
      </w:r>
    </w:p>
    <w:p>
      <w:r>
        <w:t>Caption: The image shows a whiteboard with educational content focused on proportional terms, control theory, and error detection. On the left side of the board, there is a handwritten note that reads "Proportional term" followed by a mathematical representation that includes a fraction, "4/5", and an integer, "2". This section appears to be related to understanding proportional terms in mathematics.</w:t>
        <w:br/>
        <w:br/>
        <w:t>Underneath this, two red rectangles are labeled "1st error" and "2nd error," with arrows pointing from each to another part of the board. These labels suggest that the instructor is highlighting potential errors or discrepancies in applying proportional terms.</w:t>
        <w:br/>
        <w:br/>
        <w:t>On the right side of the whiteboard, a vertical list of terms is presented: "Incorrect term", "Impossible term", "Error in unit", "Error in number", "Error in proportion", and "Number in error". Each term is written vertically and appears to be part of an educational lesson or explanation related to mathematical proportions and their applications.</w:t>
        <w:br/>
        <w:br/>
        <w:t>In the background, a faint blue bar chart with horizontal red lines provides additional context for understanding proportional terms. Two black rectangles, one on each side, indicate some sort of error detection system or scoring mechanism for correcting errors in proportional terms.</w:t>
        <w:br/>
        <w:br/>
        <w:t>A person's hand is visible at the bottom of the board, holding a marker pen and pointing to an area between "Incorrect term" and "Error in number", suggesting that the instructor may be writing on the whiteboard as part of their explanation. The setting appears to be an educational environment where mathematics or scientific concepts are being taught.</w:t>
        <w:br/>
        <w:br/>
        <w:t>The image also illustrates the concept of PID error, a measure of the difference between the actual output and the desired output, which is used in control systems. This term is used to highlight the importance of accurate proportional terms in achieving desired outputs.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(quadcopter performance, PID error, feed forward parameter) described in the caption. The mention of Proportional terms, control systems, and error detection aligns with the educational content on the whiteboard. The correlation is strong due to the direct application of mathematical concepts (proportional terms) to a specific domain (quadcopter tuning).</w:t>
      </w:r>
    </w:p>
    <w:p>
      <w:r>
        <w:t>Source: https://www.youtube.com/watch?v=WoxDbIbpP_Q&amp;t=4s: Betaflight PID tuning. The easy way to a great PID tune. EVEN WITHOUT BLACKBOX!</w:t>
      </w:r>
    </w:p>
    <w:p>
      <w:pPr>
        <w:pStyle w:val="Heading1"/>
      </w:pPr>
      <w:r>
        <w:t>Frame: frame_0172.jpg</w:t>
      </w:r>
    </w:p>
    <w:p>
      <w:r>
        <w:t>Caption: The image shows a whiteboard with a diagram and some text. The diagram appears to represent a process or workflow with various steps and elements labeled, such as "D" and "N," which might refer to specific functions or operations within the system. Arrows pointing between these labels indicate the flow of information or actions.</w:t>
        <w:br/>
        <w:br/>
        <w:t>Text on the whiteboard reads: "PROPORTIONAL TERM." The instructor has drawn a vertical line dividing the term into two parts and written an equation with variables "X" and "Y." This diagram seems to be related to a mathematical concept, possibly involving functions or equations.</w:t>
        <w:br/>
        <w:br/>
        <w:t>In the background, it is mentioned that this is PIDE (Numerical Linear Algebra and Linear Optimization Software Package). PIDE is an open-source software package written in C++ and available for free download from its website. The package implements various decompositions such as LU, Cholesky, and QR, as well as providing an interface to the LAPACK and BLAS libraries.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(PID tuning, Proportional term, D gain) described in the caption. The language used is specific to mathematical equations and processes, indicating a strong connection between the two.</w:t>
      </w:r>
    </w:p>
    <w:p>
      <w:r>
        <w:t>Source: https://www.youtube.com/watch?v=WoxDbIbpP_Q&amp;t=4s: Betaflight PID tuning. The easy way to a great PID tune. EVEN WITHOUT BLACKBOX!”</w:t>
      </w:r>
    </w:p>
    <w:p>
      <w:pPr>
        <w:pStyle w:val="Heading1"/>
      </w:pPr>
      <w:r>
        <w:t>Frame: frame_0173.jpg</w:t>
      </w:r>
    </w:p>
    <w:p>
      <w:r>
        <w:t>Caption: The image shows a classroom setting with a whiteboard that has been used to teach a concept related to data processing or statistical analysis, specifically focusing on proportions and errors. On the left side of the whiteboard, there's a section titled "proportional term," suggesting a mathematical or analytical context.</w:t>
        <w:br/>
        <w:br/>
        <w:t>Several parts are labeled with what appears to be error codes (e.g., "D1," "D2") next to arrows pointing upwards towards the top of the whiteboard, indicating that these codes are associated with the errors shown below them. Each code corresponds to an arrow pointing to a location on the whiteboard where there is a visual representation or diagram of an error occurring in what seems to be a data processing or statistical analysis environment.</w:t>
        <w:br/>
        <w:br/>
        <w:t>The right side of the whiteboard features a vertical bar with error codes "D1," "D2," and "D3" listed at the top, each pointing to a different part of the diagram below. The text notes that the left side of code "D1" represents the legend, showing steps in the process. A hashtag symbol followed by two hashtags is also present in the bottom right corner, although they are not fully legible due to the image resolution.</w:t>
        <w:br/>
        <w:br/>
        <w:t>The visual content includes geometric shapes such as a rectangle, an oval, and several lines, which appear to be part of a diagram representing some kind of data processing or visualization process related to statistics or data analysis. The error codes seem to be associated with these diagrams, possibly indicating PID errors (the difference between the actual output and the desired output) in control theory.</w:t>
        <w:br/>
        <w:br/>
        <w:t>The image does not feature an instructor in this frame, nor is there text indicating they are writing, pointing, holding a model, or speaking from a slide. The focus of the image remains on the teaching material itself, rather than the actions of an instructor.</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 and its components (P, I, D, feedforward), which matches the technical steps, objects, settings, and goals described in the caption. The mention of error codes (D1, D2, D3) and PID errors also strongly correlates with the visual content in the image.</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concepts described in the caption, specifically PID tuning and its components (Proportional, Integral, Derivative, and Feed Forward). The comment also mentions optimizing D gain, achieving a critically damped response, and fine-tuning feed-forward settings for precise maneuverability, which are all related to the error codes and diagrams depicted in the frame. While there is no direct mention of 'proportions' or 'errors', the technical context and jargon used in the comment align strongly with the concepts presented in the caption.</w:t>
      </w:r>
    </w:p>
    <w:p>
      <w:r>
        <w:t>Source: https://www.youtube.com/watch?v=WoxDbIbpP_Q&amp;t=4s: Betaflight PID tuning. The easy way to a great PID tune. EVEN WITHOUT BLACKBOX!”</w:t>
      </w:r>
    </w:p>
    <w:p>
      <w:pPr>
        <w:pStyle w:val="Heading1"/>
      </w:pPr>
      <w:r>
        <w:t>Frame: frame_0174.jpg</w:t>
      </w:r>
    </w:p>
    <w:p>
      <w:r>
        <w:t>Caption: The image appears to be a screenshot of a presentation slide or digital art displaying a technical diagram with annotations. The diagram shows a sequence of numbers and characters from "0" at the left edge, through various intermediate steps, to "10" at the right end. Each step is labeled with what seems to be a command or code snippet, indicating some form of data processing or transformation.</w:t>
        <w:br/>
        <w:br/>
        <w:t>The labels on the diagram are as follows:</w:t>
        <w:br/>
        <w:br/>
        <w:t>- 0</w:t>
        <w:br/>
        <w:t>- %error</w:t>
        <w:br/>
        <w:t>- +5</w:t>
        <w:br/>
        <w:t>- #error</w:t>
        <w:br/>
        <w:t>- &amp;lt 1</w:t>
        <w:br/>
        <w:br/>
        <w:t>Below each label, there is an arrow pointing from left to right, suggesting a progression or sequence in the process depicted. The arrows have numbers attached at their endpoints, indicating the order of operations or steps. For instance, the first arrow points from "0" to "%error," which then leads to "+5."</w:t>
        <w:br/>
        <w:br/>
        <w:t>To the right of the diagram, there is a legend with the text "the larger the number below the D in DND errors," followed by an equation:</w:t>
        <w:br/>
        <w:br/>
        <w:t>D = 10^(-N/2)</w:t>
        <w:br/>
        <w:br/>
        <w:t>Where N represents the number at the end of the sequence and D represents the final value after processing.</w:t>
        <w:br/>
        <w:br/>
        <w:t>To the left side of the image, there's a text box with instructions or explanations related to the diagram. The visible portion of the text reads:</w:t>
        <w:br/>
        <w:br/>
        <w:t>"PROPORTIONAL TERM</w:t>
        <w:br/>
        <w:t>the larger the number below the D in DND errors,"</w:t>
        <w:br/>
        <w:br/>
        <w:t>This suggests that the presentation might be discussing an algorithmic approach to correcting percentage errors in data by using the term "DND" and applying a formula based on the number after the processing steps.</w:t>
        <w:br/>
        <w:br/>
        <w:t>The image also includes a graph that showcases the error in a proportional error function. The graph features a dashed line representing the error function with a slope of -1, characteristic of a proportional error function. Additionally, it shows three lines labeled as "error" (in solid lines) and plotted at 0 (blue), 1 (green), and 1 (red). The graph also includes plots for P error (dashed line) and P term error (solid line), both with values of 0 and 1.</w:t>
        <w:br/>
        <w:br/>
        <w:t>The overall style of the image is instructional and technical, aiming to educate viewers about a specific mathematical or computational process. The setting seems to be focused on teaching computer science or mathematics concepts, possibly in an educational context such as a classroom or online lecture.</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goals described in the caption. The mention of PID tuning in Betaflight for quadcopters aligns with the diagram's discussion of proportional term error correction using DND errors. The concepts mentioned in the caption, such as balancing P, I, and D components to reduce PID error, are also relevant to the comment's focus on optimizing quadcopter performance.</w:t>
      </w:r>
    </w:p>
    <w:p>
      <w:r>
        <w:t>Source: https://www.youtube.com/watch?v=WoxDbIbpP_Q&amp;t=4s: Betaflight PID tuning. The easy way to a great PID tune. EVEN WITHOUT BLACKBOX!</w:t>
      </w:r>
    </w:p>
    <w:p>
      <w:pPr>
        <w:pStyle w:val="Heading1"/>
      </w:pPr>
      <w:r>
        <w:t>Frame: frame_0175.jpg</w:t>
      </w:r>
    </w:p>
    <w:p>
      <w:r>
        <w:t>Caption: The image shows a slide with educational content that illustrates a concept in mathematics or logic related to proportions, specifically a Proportional Term. At the top of the slide, in bold black text, the title reads "PROPORTIONAL TERM," and below it, a subtitle in red clarifies that "The larger the term, the smaller the expression."</w:t>
        <w:br/>
        <w:br/>
        <w:t>In the center of the slide, there is a vertical list with five terms: 2/D, P/E, D/S, R/N, and 1/T. Each term corresponds to a specific number on a horizontal line, where arrows connect each term to its corresponding number:</w:t>
        <w:br/>
        <w:br/>
        <w:t>* The term "1/T" points to the number "2."</w:t>
        <w:br/>
        <w:t>* The term "D/S" points to the letter "P."</w:t>
        <w:br/>
        <w:t>* The term "R/N" points to the letter "D."</w:t>
        <w:br/>
        <w:t>* The term "2/D" points to the letter "R."</w:t>
        <w:br/>
        <w:t>* The term "P/E" (not explicitly labeled) is likely related to the concept of error, as it appears in the context of PID controllers.</w:t>
        <w:br/>
        <w:br/>
        <w:t>The PID controller is a type of controller used in control systems engineering to regulate the behavior of a system. It is characterized by its proportional, integral, and derivative components, which work together to maintain stability and accuracy. The term "error" likely refers to the PID error, which is an essential component of this controller.</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Proportional (P), Integral (I), and Derivative (D) components in PID controllers, which is strongly related to the concept of Proportional Term described in the frame caption. The comment also mentions optimizing D gains and refining P and D gains for a critically damped system, which aligns with the technical steps and settings illustrated in the slide.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concept of PID controllers and their components (P, I, D), which are directly related to the Proportional Term mentioned in the caption. The comment also explains how the P term responds to error, which is a key aspect of the caption's subtitle ('The larger the term, the smaller the expression').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controllers, proportional terms, D gain, and feed-forward settings. The correlation is strong because the comment uses technical terminology and specific examples (e.g., Betaflight's PID tuning) that match the content of the caption.</w:t>
      </w:r>
    </w:p>
    <w:p>
      <w:r>
        <w:t>Source: https://www.youtube.com/watch?v=WoxDbIbpP_Q&amp;t=4s: Betaflight PID tuning. The easy way to a great PID tune. EVEN WITHOUT BLACKBOX!”</w:t>
      </w:r>
    </w:p>
    <w:p>
      <w:pPr>
        <w:pStyle w:val="Heading1"/>
      </w:pPr>
      <w:r>
        <w:t>Frame: frame_0176.jpg</w:t>
      </w:r>
    </w:p>
    <w:p>
      <w:r>
        <w:t>Caption: The image appears to show a screenshot of an online learning platform, possibly a video conferencing interface with shared content. The focus of the content is a diagram that represents a proportional term in mathematical or scientific context.</w:t>
        <w:br/>
        <w:br/>
        <w:t>The diagram includes a vertical line labeled "Proportional Term," and horizontal lines representing data points (D1, D2, D3) with corresponding vertical lines indicating errors (E1, E2, E3). There's also a representation of an ideal line (P1, P2, P3) which is likely the target or expected value for the proportional term.</w:t>
        <w:br/>
        <w:br/>
        <w:t>The error bars on each side of the diagram show arrows pointing to the left and right sides, indicating the direction of improvement needed to reach the target (the dashed horizontal line labeled "PD"). There are additional labels such as "Error," "Correction," and "Direction of Improvement."</w:t>
        <w:br/>
        <w:br/>
        <w:t>Below the diagram, there is text that reads: "The larger the error the faster you will converge to the solution. The more you deviate from the ideal, the faster you will change direction until you reach the target."</w:t>
        <w:br/>
        <w:br/>
        <w:t>In the bottom right corner of the image, a user's hand is visible holding an electronic device that could be a remote control or a tablet. This suggests that there might be someone in the room, possibly an instructor, who is interacting with the technology while explaining the concept to students. The overall setting appears to be a classroom or lecture hall environment.</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proportional term (P) mentioned in the caption, which is a key component of Betaflight's PID-F controller. The caption also highlights the importance of error correction and the concept of reaching a target, which is also explored in the comment as it relates to finding the right D gain for PID tuning.</w:t>
      </w:r>
    </w:p>
    <w:p>
      <w:r>
        <w:t>Source: https://www.youtube.com/watch?v=WoxDbIbpP_Q&amp;t=4s: Betaflight PID tuning. The easy way to a great PID tune. EVEN WITHOUT BLACKBOX!</w:t>
      </w:r>
    </w:p>
    <w:p>
      <w:pPr>
        <w:pStyle w:val="Heading1"/>
      </w:pPr>
      <w:r>
        <w:t>Frame: frame_0177.jpg</w:t>
      </w:r>
    </w:p>
    <w:p>
      <w:r>
        <w:t>Caption: The image displays a whiteboard with various elements related to learning and explanation. The main focus is on explaining the concept of a "proportional term" in a mathematical or scientific context, likely within the field of engineering or physics, given the diagrams and text pertaining to such fields.</w:t>
        <w:br/>
        <w:br/>
        <w:t>On the left side, there is a column titled "Proportional term," with subtitles indicating that the image is discussing the properties of this term: "The error can be corrected by," which suggests an ongoing discussion or demonstration related to correcting errors in a proportional system or model. Below these headings, there are four diagrams that seem to represent different aspects or properties of a proportional term. These include two graphs and two schematic representations of systems or components with labels such as "PD," "PID," and "PI."</w:t>
        <w:br/>
        <w:br/>
        <w:t>On the right side, there is text that reads:</w:t>
        <w:br/>
        <w:br/>
        <w:t>* "Proportional term" in bold letters at the top.</w:t>
        <w:br/>
        <w:t>* Below it, a label points to the first diagram states, "The error can be corrected by applying PID control algorithm."</w:t>
        <w:br/>
        <w:t>* The next label points to another part of the diagram and says, "The system will reach a set point when there is no error."</w:t>
        <w:br/>
        <w:br/>
        <w:t>In the center, on a separate vertical column, there is an equation written in blue marker: "PID = Proportional + Integral + Derivative," which suggests that proportional control is one component of a PID (Proportional-Integral-Derivative) controller.</w:t>
        <w:br/>
        <w:br/>
        <w:t>At the bottom right corner, there is additional text with diagrams explaining the process of setting up a PID controller system. The text reads: "The gain of the system is set to 0.01," which is likely related to the gain of the proportional term within a control system. This value represents the sensitivity or response of the system to changes in the input.</w:t>
        <w:br/>
        <w:br/>
        <w:t>Furthermore, a graph on the right side displays the progression of a PID error over time, divided into five sections each labeled with a different type of error: PID error, PID error, PID error, and PID error. The vertical axis represents time, while the horizontal axis represents the magnitude of the error. The graph shows that as the error increases, the setpoint moves towards the negative side of the graph.</w:t>
        <w:br/>
        <w:br/>
        <w:t>Overall, the image appears to be part of an educational setting where someone is teaching about proportional terms and how they are applied in systems like PID controllers. The instructor might be writing on this whiteboard or guiding a student through the concepts being illustrated by the diagrams.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proportional term and its relationship with PID tuning, referencing specific concepts and diagrams described in the caption, such as P terms pushing towards setpoints, D terms wanting to keep errors the same, and I terms adding up errors over time. The connection between the comment and paragraph is strong.</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proportional terms, integral, derivative, and feed-forward components. The comment also mentions the importance of fine-tuning and achieving a critically damped response, which are reflected in the diagrams and text presented in the frame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The mention of PID tuning, balancing P, I, D, and Feed Forward components, and optimizing gains for quadcopter performance matches the concepts depicted on the whiteboard, such as the equation 'PID = Proportional + Integral + Derivative' and the diagrams showing error correction using PID control algorithm.</w:t>
      </w:r>
    </w:p>
    <w:p>
      <w:r>
        <w:t>Source: https://www.youtube.com/watch?v=WoxDbIbpP_Q&amp;t=4s: Betaflight PID tuning. The easy way to a great PID tune. EVEN WITHOUT BLACKBOX!</w:t>
      </w:r>
    </w:p>
    <w:p>
      <w:pPr>
        <w:pStyle w:val="Heading1"/>
      </w:pPr>
      <w:r>
        <w:t>Frame: frame_0178.jpg</w:t>
      </w:r>
    </w:p>
    <w:p>
      <w:r>
        <w:t>Caption: The image appears to show a slide from an educational material or presentation, specifically illustrating a proportional term relationship within the context of computer programming, quality assurance, or a similar technical field. The main focus of the slide is a diagram that features a bar chart on the right side with horizontal bars labeled "0.25," "0.17," and "0.5." The lengths of these bars correspond to values listed in three columns labeled "Proportional term" on the left side, which could represent error rates, levels of completion, or other quantitative metrics used in software development.</w:t>
        <w:br/>
        <w:br/>
        <w:t>A notable feature is a blue arrow pointing from the number 0.5 on the right side to the second bar in the chart, highlighting that this corresponds to a 2 out of 3 error (since there are three bars). This could indicate an instruction for someone to address two specific items out of a list of three.</w:t>
        <w:br/>
        <w:br/>
        <w:t>Below the diagram, a text box states: "The larger the 'proportional term' the less work remains to be done." This suggests that as the proportional term increases, the amount of work left to do decreases. This concept is common in project management and software development where workload can be quantified based on level of completion or accuracy.</w:t>
        <w:br/>
        <w:br/>
        <w:t>In addition to this diagram, the image also appears to depict a graph illustrating the error of a PID (Proportional-Integral-Derivative) controller. The graph shows a series of points, each representing a different stage of the PID controller's operation, with blue points representing the P term and red points representing the I term. The vertical distance between the PID controller's output and the setpoint represents the error.</w:t>
        <w:br/>
        <w:br/>
        <w:t>The graph indicates that as the P term increases, the error decreases, indicating the controller is more responsive to changes in the system. Conversely, as the I term increases, the error increases, suggesting the controller becomes less responsive. The graph also shows that the PID controller can reach a certain point where the error is minimized, known as the setpoint error, which measures the controller's performance.</w:t>
        <w:br/>
        <w:br/>
        <w:t>This integrated caption retains all accurate and relevant details from both original captions, avoids redundancy and contradictions, and strictly adheres to only mentioning information explicitly stated in either original caption.</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specifically the PID controller's P, I, D terms and their effects on error. The mention of 'proportional term' in the comment matches with the diagram in the caption, and the explanation of how to find max D gains aligns with the graph illustrating the PID controller's operation.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controller's Proportional, Integral, and Derivative terms, which are also highlighted in the frame caption. The mention of optimizing D gain, precise tuning, and achieving a critically damped response matches the technical context described in the caption.</w:t>
      </w:r>
    </w:p>
    <w:p>
      <w:r>
        <w:t>Source: https://www.youtube.com/watch?v=WoxDbIbpP_Q&amp;t=4s: Betaflight PID tuning. The easy way to a great PID tune. EVEN WITHOUT BLACKBOX!”</w:t>
      </w:r>
    </w:p>
    <w:p>
      <w:pPr>
        <w:pStyle w:val="Heading1"/>
      </w:pPr>
      <w:r>
        <w:t>Frame: frame_0179.jpg</w:t>
      </w:r>
    </w:p>
    <w:p>
      <w:r>
        <w:t>Caption: The image shows an educational setting where proportional errors and corrective processes are being discussed. At the top left corner of a whiteboard, there is a heading that reads "PROPORTIONAL TERM" with two columns listed below: "ERROR" and "CORRECT." The "ERROR" column features numbers from 0 to 6, each corresponding to a colored box representing the range. Arrows pointing to incorrect values are noted as 1, 3, 5, 7, 9, and 11.</w:t>
        <w:br/>
        <w:br/>
        <w:t>In the same "ERROR" column, a blue line runs diagonally across the whiteboard, passing through the first error box. The "CORRECT" column presents a sequence of numbers from 0 to 6, with matching colored boxes below each number. The final correct value is highlighted with a red arrow, indicating that it is the accurate answer.</w:t>
        <w:br/>
        <w:br/>
        <w:t>At the bottom of the whiteboard, two equations related to errors are listed: "ERROR = (1/2) * 100" and "CORRECT = (1/3) * 100." A caption below reads "The legend and arrows point to the right answer," suggesting a corrective process. In the bottom-right corner, there is a diagram with four boxes labeled "A," "B," "C," and "D" which appears to be related to a sorting or classification task.</w:t>
        <w:br/>
        <w:br/>
        <w:t>Meanwhile, an accompanying graph (MiniCPM) displays the difference between the proportional error term and PID error term. The blue line represents the proportional error term, while the red line represents the PID error term. The graph is plotted against both the x-axis (error) and y-axis (error term), with a legend showing the color-coding of lines.</w:t>
        <w:br/>
        <w:br/>
        <w:t>The overall scene suggests an educational setting where proportional errors, corrective processes, and possibly error propagation are being discussed in a math, science, or engineering class.</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proportional term (P) and its relationship to error, which is also described in the caption. The concepts of PID tuning, error correction, and motor heat are all related to the educational setting and technical steps depicted in the caption.</w:t>
      </w:r>
    </w:p>
    <w:p>
      <w:r>
        <w:t>Source: https://www.youtube.com/watch?v=WoxDbIbpP_Q&amp;t=4s: Betaflight PID tuning. The easy way to a great PID tune. EVEN WITHOUT BLACKBOX!</w:t>
      </w:r>
    </w:p>
    <w:p>
      <w:pPr>
        <w:pStyle w:val="Heading1"/>
      </w:pPr>
      <w:r>
        <w:t>Frame: frame_0180.jpg</w:t>
      </w:r>
    </w:p>
    <w:p>
      <w:r>
        <w:t>Caption: This image shows a screenshot of an educational presentation slide with a unique combination of mathematical and control theory concepts. On the left side, there is a list of algebraic expressions with annotations highlighting the proportional terms related to the variable x. The expressions listed are:</w:t>
        <w:br/>
        <w:br/>
        <w:t>- 2x + 3 (Proportional term highlighted as 2x).</w:t>
        <w:br/>
        <w:t>- 1/x (No proportional term indicated here, but instructional notes suggest it would be considered if part of a larger fraction where the numerator or denominator is proportional to x).</w:t>
        <w:br/>
        <w:t>- √(3x^2) (Proportional term highlighted as 3x^2).</w:t>
        <w:br/>
        <w:t>- 1/x^2 (No proportional term indicated here, with instructional notes suggesting it would be considered if part of a larger fraction where the numerator or denominator is proportional to x^2).</w:t>
        <w:br/>
        <w:br/>
        <w:t>The slide contains guidance on identifying proportional terms, including text that advises ignoring numbers after the variable and visual representations showing how doubling the number before the variable halves the expression's value. On the right side, two examples are provided:</w:t>
        <w:br/>
        <w:br/>
        <w:t>- The first example is 3x^2, which is highlighted as a proportional term with respect to x^2 within the expression √(3x^2).</w:t>
        <w:br/>
        <w:t>- The second example is 1/x^2, which has a note saying "The larger the number before the variable, the smaller the proportion to the variable" and a warning "Do not count the number after the variable".</w:t>
        <w:br/>
        <w:br/>
        <w:t>At the bottom of the slide, additional instructions are given for identifying proportional terms: ignoring numbers after the variable and considering how doubling the number before the variable affects the expression's value. There are no visible texts or diagrams beyond those described above.</w:t>
        <w:br/>
        <w:br/>
        <w:t>In contrast to the mathematical concepts on the left side, the image also presents a graph depicting the error of a PID controller. The graph is divided into four sections, each representing a different part of the PID controller: P error, I error, D error, and overall PID error. The graph shows that the P error is larger than the I error, which is larger than the D error, and that the overall PID error is the largest. The graph also illustrates how the larger the error, the harder the P term pushes it back towards the setpoint.</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goals described in the caption, specifically the PID controller's proportional, integral, and derivative terms, as well as the importance of D gains for PID tuning. The only minor mismatch is that the video discussion mentions Betaflight PID-F, which is not explicitly mentioned in the caption, but the rest of the content aligns strongly.</w:t>
      </w:r>
    </w:p>
    <w:p>
      <w:r>
        <w:t>Source: https://www.youtube.com/watch?v=WoxDbIbpP_Q&amp;t=4s: Betaflight PID tuning. The easy way to a great PID tune. EVEN WITHOUT BLACKBOX!</w:t>
      </w:r>
    </w:p>
    <w:p>
      <w:pPr>
        <w:pStyle w:val="Heading1"/>
      </w:pPr>
      <w:r>
        <w:t>Frame: frame_0181.jpg</w:t>
      </w:r>
    </w:p>
    <w:p>
      <w:r>
        <w:t>Caption: The image shows a digital representation of a physical space, likely part of an educational presentation or a control system analysis. On the left side, a vertical list titled "Proportional term" demonstrates mathematical proportions increasing as numbers are multiplied by themselves more times. This sequence is represented from left to right.</w:t>
        <w:br/>
        <w:br/>
        <w:t>On the right side, there's an illustration of a pipe or conduit system with labels such as "PD," possibly standing for "pipe diameter" or a similar term, and "error." The diagram appears related to engineering or physics, potentially illustrating how errors propagate through systems. A text box indicating the scaling factor states: "the larger the number the smaller the error," suggesting that as numbers increase, associated errors decrease.</w:t>
        <w:br/>
        <w:br/>
        <w:t>Below the pipe system image, an instructional text in blue reinforces this concept: "The larger the number the smaller the error." This educational image is designed to visually explain how proportional terms relate to errors in a systematic or engineering context. It appears that an instructor might be explaining the concept of errors in systems using proportional terms, such as control systems.</w:t>
        <w:br/>
        <w:br/>
        <w:t>In addition, the graph on the right side shows the PID error as a function of time. The error initially increases rapidly but then starts to decrease. This graph represents the key performance indicator for the control system, measuring how well it controls the process and illustrating the relationship between errors in the system.</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proportional term (P) and its relationship to error, which is a key concept presented in the frame caption. The mention of PID tuning and its components (P, I, D, feedforward) aligns with the context of the pipe system diagram and the control system graph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(Proportional, Integral, Derivative, and Feed Forward) described in the caption. The context of drone flight performance optimization also aligns with the control system analysis mentioned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 error, which is mentioned in the caption. The concepts of proportional terms and errors propagating through systems are also discussed in the context of quadcopter control systems, which matches the educational image's theme.</w:t>
      </w:r>
    </w:p>
    <w:p>
      <w:r>
        <w:t>Source: https://www.youtube.com/watch?v=WoxDbIbpP_Q&amp;t=4s: Betaflight PID tuning. The easy way to a great PID tune. EVEN WITHOUT BLACKBOX!</w:t>
      </w:r>
    </w:p>
    <w:p>
      <w:pPr>
        <w:pStyle w:val="Heading1"/>
      </w:pPr>
      <w:r>
        <w:t>Frame: frame_0182.jpg</w:t>
      </w:r>
    </w:p>
    <w:p>
      <w:r>
        <w:t>Caption: The image shows a comprehensive representation of the concept of "proportional error" in the context of programming and PID control. The diagram on the left side of the slide displays a vertical sequence of rectangles, each labeled with a capitalized letter from A to E. The first rectangle (A) is specifically marked as "Proportional term." Below this sequence, four error message icons are presented, each representing a different type of error or failure, labeled as "error" from A to E.</w:t>
        <w:br/>
        <w:br/>
        <w:t>On the right side, a vertical timeline graphic illustrates the progression of error handling through four stages, numbered from 1 to 4. Each stage is associated with an error message icon, with an arrow indicating the sequence between Stage 1 and Stage 2. The note highlights that "the error is handled by a handler," suggesting the importance of adjustments proportional to errors encountered during these stages.</w:t>
        <w:br/>
        <w:br/>
        <w:t>At the bottom of the slide, an annotation features a blue arrow pointing from the "Proportional term" in rectangle A to the label "error" in the first stage, accompanied by the text: "The larger the error, the greater the correction." This underscores the concept's connection to adjustments proportional to errors encountered during different stages.</w:t>
        <w:br/>
        <w:br/>
        <w:t>In addition, a graph is presented on the right side of the slide, illustrating the concept of "Proportional Error" in PID control. The graph is divided into four distinct sections, each representing a different phase of the PID control process. The top left and bottom left quadrants depict negative errors, while the top right and bottom right quadrants represent positive errors.</w:t>
        <w:br/>
        <w:br/>
        <w:t>The vertical line representing the "P" term is located in the middle of the graph, responsible for pushing the setpoint forward or backward. A horizontal line represents the "setpoint," situated at the top of the graph, while a vertical line represents the "error" at the bottom. This visual representation provides a clear illustration of how the P term affects the setpoint and error.</w:t>
        <w:br/>
        <w:br/>
        <w:t>The diagram and graph collectively demonstrate the concept of proportional error in programming and PID control, highlighting the importance of adjustments proportionate to errors encountered during different stages.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'Proportional Error' and its relevance to PID tuning in programming and quadcopter control. The mention of adjusting P, D, and I gains, as well as optimizing D gain without causing motor overheating or oscillations, strongly correlates with the diagram and graph provided in the frame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proportional term (P) and its effect on the setpoint and error, which is also described in the caption. The concept of errors being handled proportionally to their size is mentioned in both the caption and the comment. Additionally, the mention of PID tuning and the importance of D gains are also connected concepts presented in both the caption and the comment.</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proportional error in PID tuning, which is also described in the caption. The mention of P to D ratio adjustments and fine-tuning feed-forward settings matches the technical steps and goals presented in the diagram.</w:t>
      </w:r>
    </w:p>
    <w:p>
      <w:r>
        <w:t>Source: https://www.youtube.com/watch?v=WoxDbIbpP_Q&amp;t=4s: Betaflight PID tuning. The easy way to a great PID tune. EVEN WITHOUT BLACKBOX!”</w:t>
      </w:r>
    </w:p>
    <w:p>
      <w:pPr>
        <w:pStyle w:val="Heading1"/>
      </w:pPr>
      <w:r>
        <w:t>Frame: frame_0183.jpg</w:t>
      </w:r>
    </w:p>
    <w:p>
      <w:r>
        <w:t>Caption: The image shows a chart that presents an electrical system, featuring various components and symbols. On the left side, under the label "proportional term," three symbols (+, -, and =) are displayed, possibly representing mathematical operations or logic within the context of the electrical system. Below these symbols, text reads "the larger the..." with arrows pointing to three different symbols on the right side of the chart, indicating a relationship between the size of something and another component in the electrical system.</w:t>
        <w:br/>
        <w:br/>
        <w:t>On the right side of the chart, several devices or elements are represented by symbols: two connected circles possibly representing an electrical path or loop; a rectangle labeled "PD error," signifying proportional difference error within the system; and a series of vertical lines with different symbols, which could represent various stages or levels in the system. The graph also displays the error of the PID error (larger) increasing over time and the error of the PID error decreasing over time. Furthermore, it shows the PID error pushing back the error of the PID error towards the setpoint.</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proportional term (+, - and = symbols) mentioned in the caption, as well as the PID error and its relationship with the setpoint. The connection is strong due to the technical terms used, such as 'P term', 'I term', 'D term', and 'feedforward' which are also present in the caption. Additionally, the comment explains how different components interact, aligning with the chart's representation of relationships between symbols.</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and tuning process described in the caption. The mention of 'PID tuning', 'Proportional', 'Integral', 'Derivative', and 'Feed Forward' as well as the emphasis on customization, precise tuning, and fine-tuning aligns with the technical steps and objects depicted in the chart.</w:t>
      </w:r>
    </w:p>
    <w:p>
      <w:r>
        <w:t>Source: https://www.youtube.com/watch?v=WoxDbIbpP_Q&amp;t=4s: Betaflight PID tuning. The easy way to a great PID tune. EVEN WITHOUT BLACKBOX!”</w:t>
      </w:r>
    </w:p>
    <w:p>
      <w:pPr>
        <w:pStyle w:val="Heading1"/>
      </w:pPr>
      <w:r>
        <w:t>Frame: frame_0184.jpg</w:t>
      </w:r>
    </w:p>
    <w:p>
      <w:r>
        <w:t>Caption: The image presents a diagram illustrating a concept related to error correction in a network or data transfer scenario. On the left side, there is a bar labeled "Proportional term," with an equation written above it: "1 - x / (1 + x^2)." This suggests that the concept being illustrated involves some form of scaling factor or proportional term in the context of network error correction or data transfer.</w:t>
        <w:br/>
        <w:br/>
        <w:t>On the right side, there is a graph divided into four stages, each representing a different stage of the PID error. The first stage, labeled "PID error," shows the error increasing as the PID term pushes back towards the setpoint, indicating that the PID control system is responding to the error by adjusting the P, I, and D terms to bring the system back to the desired setpoint.</w:t>
        <w:br/>
        <w:br/>
        <w:t>The second stage, "PID error - big," shows a larger error compared to the previous stage, suggesting that the PID control system is struggling to keep up with the P, I, and D terms, leading to a significant error in the system. The third and fourth stages show even larger errors, indicating that the PID control system is failing to correct the error, leading to an extremely large error in the system.</w:t>
        <w:br/>
        <w:br/>
        <w:t>The graph also shows the PID error as a negative number, which could indicate that the PID control system is pushing the system back towards the setpoint, causing the error to decrease. Below the "Proportional term" label, there is a box with arrows pointing upwards and two downward-pointing arrows labeled "Correct DPD" and "Correct PDP." The labels suggest that this diagram may be illustrating how data packet delivery (DPD) and packet dropout detection (PDP) errors are corrected.</w:t>
        <w:br/>
        <w:br/>
        <w:t>There is a note pointing from the second vertical bar with the label "Correct PDP" to the first one, indicating a sequence or order in which these corrections occur. There's also an arrow labeled "Large error rate," pointing upwards to the third vertical bar, illustrating that when the error rate is higher (closer to 5), the proportional term has more of an impact.</w:t>
        <w:br/>
        <w:br/>
        <w:t>Overall, the diagram and graph provide a clear visual representation of the PID error and error correction in a network or data transfer scenario.</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(Proportional, Integral, Derivative, Feed Forward components) described in the caption. The caption's diagram illustrates a concept related to error correction in a network or data transfer scenario, which is closely tied to PID tuning for quadcopters as explained in the comment.</w:t>
      </w:r>
    </w:p>
    <w:p>
      <w:r>
        <w:t>Source: https://www.youtube.com/watch?v=WoxDbIbpP_Q&amp;t=4s: Betaflight PID tuning. The easy way to a great PID tune. EVEN WITHOUT BLACKBOX!</w:t>
      </w:r>
    </w:p>
    <w:p>
      <w:pPr>
        <w:pStyle w:val="Heading1"/>
      </w:pPr>
      <w:r>
        <w:t>Frame: frame_0185.jpg</w:t>
      </w:r>
    </w:p>
    <w:p>
      <w:r>
        <w:t>Caption: The image appears to be a screenshot of an educational video or presentation slide, featuring a visual aid that resembles a flowchart or diagram with various elements connected by arrows. The diagram is likely related to a problem-solving or technical troubleshooting process and includes text labels such as "PROPER," "DENT," and "ERROR" along the horizontal axis.</w:t>
        <w:br/>
        <w:br/>
        <w:t>A blue arrow on the left side of the image points from the "PROPER" label upwards towards an additional text label that reads, "The larger the error, the harder it is to identify." This label suggests that errors can accumulate and become more difficult to recognize or correct as they escalate.</w:t>
        <w:br/>
        <w:br/>
        <w:t>Below the main diagram are smaller diagrams labeled as "ERROR," featuring arrows pointing from a central box to various outcomes or consequences. These sub-diagrams appear to demonstrate what happens when an error is encountered in different contexts, including one that reads, "THE STARTING POINT IS THE DENT." This suggests that small mistakes or flaws can lead to more significant issues if not addressed.</w:t>
        <w:br/>
        <w:br/>
        <w:t>The image also depicts a graph showing the progression of a PID error over time. The PID error stands for proportional, integral, derivative, and error, with each component contributing to the overall error. The graph indicates that the error starts at zero, but as it increases, the integral component becomes the largest contributor, pushing the error back towards the setpoint due to its accumulation over time.</w:t>
        <w:br/>
        <w:br/>
        <w:t>The derivative component of the error also plays a significant role by changing the error in response to changes in the system. In contrast, the proportional component is the smallest contributor, suggesting that the error is not directly proportional to the input. The graph shows that the overall error is decreasing over time, indicating that the system is correcting itself.</w:t>
        <w:br/>
        <w:br/>
        <w:t>Overall, this image provides a visual representation of how errors can escalate and why it's important to address small issues before they become bigger problems, as well as how the PID error progresses over time and how each component contributes to the overall error.</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(P, I, D, feedforward) described in the caption. The comment also mentions the PID error's relationship to the setpoint, error accumulation over time, and the importance of addressing small errors before they escalate, which are all key points made in the caption.</w:t>
      </w:r>
    </w:p>
    <w:p>
      <w:r>
        <w:t>Source: https://www.youtube.com/watch?v=WoxDbIbpP_Q&amp;t=4s: Betaflight PID tuning. The easy way to a great PID tune. EVEN WITHOUT BLACKBOX!</w:t>
      </w:r>
    </w:p>
    <w:p>
      <w:pPr>
        <w:pStyle w:val="Heading1"/>
      </w:pPr>
      <w:r>
        <w:t>Frame: frame_0186.jpg</w:t>
      </w:r>
    </w:p>
    <w:p>
      <w:r>
        <w:t>Caption: The image presents a comprehensive diagram that visually represents different quantities or terms related to proportionality. The diagram consists of a horizontal line segmented into three parts, with labels indicating the relationship between larger numbers and higher positions.</w:t>
        <w:br/>
        <w:br/>
        <w:t>To the left side of the horizontal line segment is labeled "the larger the number is, the higher the position," suggesting a concept in mathematics or statistics related to proportions. On the right side, there are two labels: one pointing at the first part with an arrow and the text "DI ERROR" beneath it, possibly referring to an initial stage of error; another label points to the second part with a red line connecting it, reading "MULTIPLIER OF DIVIDEND AND DIVISOR," which may indicate a correction or adjustment process.</w:t>
        <w:br/>
        <w:br/>
        <w:t>Below this horizontal line segment is a vertical column divided into three sections. The first section on the left is also labeled "the larger the number is, the higher the position," suggesting a similar concept to the horizontal line segment. The second section in the middle has two labels: one pointing to it with an arrow and the text "THE LEGENDARY MAN" beneath it, which may represent a specific characteristic or feature of the error process; the third section on the right also has a label pointing to it, reading "MULTIPLIER OF DIVIDEND AND DIVISOR," possibly referring to another stage in the correction process.</w:t>
        <w:br/>
        <w:br/>
        <w:t>Furthermore, the diagram is accompanied by two separate sections labeled as "proportional term" and "DI ERROR," which may indicate that the concept of proportionality is closely related to error correction. This visual representation appears to be a teaching aid used to explain the concept of proportionality and its application in mathematics or statistics.</w:t>
      </w:r>
    </w:p>
    <w:p>
      <w:r>
        <w:t>No strongly correlated comments found for this frame.</w:t>
      </w:r>
    </w:p>
    <w:p>
      <w:pPr>
        <w:pStyle w:val="Heading1"/>
      </w:pPr>
      <w:r>
        <w:t>Frame: frame_0187.jpg</w:t>
      </w:r>
    </w:p>
    <w:p>
      <w:r>
        <w:t>Caption: The image appears to be a screenshot of a presentation slide with annotations and a diagram explaining the concept of "proportional term" in mathematical contexts, specifically related to partial differential equations (PDE). At the top left corner, there is text that reads "PROPORTIONAL TERM", suggesting the discussion of a term being proportional to some other quantity.</w:t>
        <w:br/>
        <w:br/>
        <w:t>In the center of the image, there's a diagram illustrating the relationship between several mathematical terms and their corresponding values. The terms are labeled as follows: "dS" on the left side, likely representing an element of surface area; "dV" in the middle, indicating an element of volume; and "dA" on the right side, representing an element of area.</w:t>
        <w:br/>
        <w:br/>
        <w:t>Each term is connected to a corresponding value by a red line with arrows pointing from the term to the value. These values are labeled as follows: 1/2 for "dS", 50 for "dV", and -10 for "dA". The diagram also highlights how the size of the differential element relates to the corresponding value in the calculation, as stated at the bottom left corner: "THE LARGER THE ELEMENT, THE BIGGER THE VALUE".</w:t>
        <w:br/>
        <w:br/>
        <w:t>On the right side of the diagram, there is a note indicating that the error term (dS/dV) can be used to represent a small change in volume relative to a small change in surface area. The error term is also represented by an equation: dS/dV = 500/-10.</w:t>
        <w:br/>
        <w:br/>
        <w:t>At the bottom right corner, there's a note stating "TO FIND THE VALUE OF A PARTIALLY DIFFERENTIATED ELEMENT", with an arrow pointing to the diagram and the value "dA", indicating that the value of "dA" is -10. This suggests that the instructor is providing a visual aid to help students understand how proportional terms are used in partial differential equations, likely as part of a control system.</w:t>
        <w:br/>
        <w:br/>
        <w:t>The image also alludes to the concept of PID error, which refers to an error in a control system represented by the acronym "PID", standing for Proportional, Integral, Derivative.</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proportional terms (P) in the context of PID tuning, which is closely related to the concept of proportional term discussed in the caption. The comment also mentions error and gain values, which are relevant to the diagram in the caption showing proportional terms and their corresponding values.</w:t>
      </w:r>
    </w:p>
    <w:p>
      <w:r>
        <w:t>Source: https://www.youtube.com/watch?v=WoxDbIbpP_Q&amp;t=4s: Betaflight PID tuning. The easy way to a great PID tune. EVEN WITHOUT BLACKBOX!</w:t>
      </w:r>
    </w:p>
    <w:p>
      <w:pPr>
        <w:pStyle w:val="Heading1"/>
      </w:pPr>
      <w:r>
        <w:t>Frame: frame_0188.jpg</w:t>
      </w:r>
    </w:p>
    <w:p>
      <w:r>
        <w:t>Caption: The image appears to be a screenshot of a computer screen displaying a presentation slide with mathematical and programming content. On the left side of the slide, there is a section labeled "proportional term." Below this label are two mathematical expressions that describe the partial derivatives of a function F with respect to y and z, respectively:</w:t>
        <w:br/>
        <w:br/>
        <w:t>1. ∂F/∂y = F'y + F''(∂x/∂y)(dy/dx)</w:t>
        <w:br/>
        <w:t>2. ∂F/∂z = F'z + F''(∂x/∂z)(dz/dx)</w:t>
        <w:br/>
        <w:br/>
        <w:t>These expressions suggest an analysis related to differential equations or numerical methods, possibly in the context of control systems or machine learning. To the right of these expressions, there is a block with labels "D Error," "D W error," and "D V error," which may refer to errors in estimation or processing.</w:t>
        <w:br/>
        <w:br/>
        <w:t>In the center of the slide, there are two diagrams: one appears to be a line graph with a legend and multiple curves, indicating some sort of data visualization; the other looks like a state machine diagram with states and transitions labeled as "ID," "RESPONSE," "DEAD," "ERROR," "TERM," and various error codes or messages such as "Fault in P1," "P1 Error," "P2 Error," "P3 Error," etc. The state machine diagram may represent a process with errors that need to be handled or managed.</w:t>
        <w:br/>
        <w:br/>
        <w:t>The slide also has a section titled "Teaching Context" with an arrow pointing from the mathematical expressions to the graphs, suggesting a connection between the theoretical terms and the practical application depicted in the diagrams. This connection is likely related to the estimation of phase differences between two signals, as defined by the P error (also known as proportional error). In signal processing, the P error is the difference between the phase difference estimated by a digital signal processor and the actual phase difference between the two signals.</w:t>
      </w:r>
    </w:p>
    <w:p>
      <w:r>
        <w:t>No strongly correlated comments found for this frame.</w:t>
      </w:r>
    </w:p>
    <w:p>
      <w:pPr>
        <w:pStyle w:val="Heading1"/>
      </w:pPr>
      <w:r>
        <w:t>Frame: frame_0189.jpg</w:t>
      </w:r>
    </w:p>
    <w:p>
      <w:r>
        <w:t>Caption: The image shows a screenshot of a computer program titled "Derivative term" set against a blue background, with the title written in white text. Below the title, a diagram is displayed on a projection screen, also titled "derivative term," with a subtitle that reads "differentiable term." The note below the subtitle explains "Derivative term to you the student."</w:t>
        <w:br/>
        <w:br/>
        <w:t>The diagram on the slide is a flowchart or block diagram with various nodes and arrows connecting them. Each node has a label, although it's too small and blurry to read clearly. The diagram is complex, with multiple layers of connections between different elements.</w:t>
        <w:br/>
        <w:br/>
        <w:t>In front of the screen, a teacher stands behind a desk with a book open and various papers scattered about, pointing towards the visual aid or explaining something to the class. The classroom setting appears realistic, capturing an actual environment during a lecture or demonstration.</w:t>
        <w:br/>
        <w:br/>
        <w:t>The program itself consists of several boxes and lines, all in white, arranged in a grid pattern with each box containing a line. The lines are in black and intersect each other at various points, creating a visual representation of a derivative term. The equation being displayed is not clearly visible in the image.</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derivative term, which is highlighted in the frame caption. The comment also mentions tuning D gains and optimizing the derivative term for quadcopters, matching the focus on 'Derivative term'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derivative term and its relation to PID tuning in drone flight performance. The tutorial's breakdown of PID components, including Derivative, and their impact on motor behavior matches the diagram and technical steps described in the caption. The comment also mentions practical steps for achieving a critically damped response and fine-tuning feed-forward settings, which are visually represented in the diagram.</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derivative term and its role in Betaflight's PID-F controller, which is also mentioned in the caption. The connection is strong as both refer to the same technical concept, but there might be a slight mismatch due to the more abstract nature of the comment compared to the concrete diagram shown in the caption.</w:t>
      </w:r>
    </w:p>
    <w:p>
      <w:r>
        <w:t>Source: https://www.youtube.com/watch?v=WoxDbIbpP_Q&amp;t=4s: Betaflight PID tuning. The easy way to a great PID tune. EVEN WITHOUT BLACKBOX!</w:t>
      </w:r>
    </w:p>
    <w:p>
      <w:pPr>
        <w:pStyle w:val="Heading1"/>
      </w:pPr>
      <w:r>
        <w:t>Frame: frame_0190.jpg</w:t>
      </w:r>
    </w:p>
    <w:p>
      <w:r>
        <w:t>Caption: The image is a combination of a chart and a bar graph that appears to be part of an educational presentation on derivatives, likely related to mathematics or statistics. The chart displays various elements such as arrows pointing at different parts of the graph, labels like "PD", "Error", "Pd", and "Dd", with the text "Derivative term" above the chart. The instructor is actively engaged in teaching, using a whiteboard marker to indicate certain parts of the chart, possibly explaining a specific concept or calculation related to the derivative term.</w:t>
        <w:br/>
        <w:br/>
        <w:t>The bar graph depicts the derivative error, a measure of the change in the derivative of a function, divided into five distinct sections, each representing a different error type. The left side of the graph represents the "PID error" section, characterized by a downward slope, indicating that the error increases as time goes on.</w:t>
        <w:br/>
        <w:br/>
        <w:t>The middle section of the graph also represents the "PID error", but this time it's pushed to the left, suggesting that the PID controller is pushing the system to stay at the same output, but it's not able to do so. The right side of the graph shows multiple lines representing different types of errors that can occur when trying to maintain the same output as the original system, including a line pushed to the right and one pushed to the right again.</w:t>
        <w:br/>
        <w:br/>
        <w:t>The graph provides a clear visual representation of the derivative error, showing the different types of errors that can occur when trying to maintain the same output as the original system. The instructor's use of arrows and text in the chart suggests an emphasis on explaining mathematical concepts related to derivatives.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PID tuning, specifically mentioning Proportional, Integral, Derivative, and Feed Forward components, which are also mentioned in the caption. The connection between the tutorial's emphasis on optimizing D gain and achieving a critically damped response, as well as fine-tuning feed-forward settings for precise maneuverability, is strongly related to the concepts described in the chart and graph. The score reflects the high level of correlation between the comment and the caption, with some room for interpretation and context.</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derivative term and error concept described in the frame caption. The mention of balancing P, I, D, and Feed Forward components, optimizing D gains, and refining P and D gains for a critically damped system aligns with the technical steps and concepts presented in the chart and graph.</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derivative term, PID error, and D gains, which are all technical steps and concepts mentioned in the caption. The mention of Betaflight's PID-F controller and its components (P, I, D, and feedforward) also matches with the caption's description of the chart.</w:t>
      </w:r>
    </w:p>
    <w:p>
      <w:r>
        <w:t>Source: https://www.youtube.com/watch?v=WoxDbIbpP_Q&amp;t=4s: Betaflight PID tuning. The easy way to a great PID tune. EVEN WITHOUT BLACKBOX!</w:t>
      </w:r>
    </w:p>
    <w:p>
      <w:pPr>
        <w:pStyle w:val="Heading1"/>
      </w:pPr>
      <w:r>
        <w:t>Frame: frame_0191.jpg</w:t>
      </w:r>
    </w:p>
    <w:p>
      <w:r>
        <w:t>Caption: The image shows a whiteboard with diagrams and text that appear to be related to a mathematical or technical explanation. On the left side of the whiteboard, there is a title "Derivative term" with an arrow pointing towards a specific part of the diagram labeled "D." This section includes two columns: "Derivative term" on the left and "PD error" on the right, each accompanied by a mathematical expression. The expressions include subscripts and summations, suggesting that they are related to differential equations or a similar field.</w:t>
        <w:br/>
        <w:br/>
        <w:t>To the right of this text and diagram, there is another column with the heading "PID error," followed by an equation with terms such as "PID controller" and "error." The "PID controller" term seems to be part of a control system, which typically stands for Proportional-Integral-Derivative. A graphical representation of the derivative term error is also presented, featuring a horizontal red line indicating a high error level.</w:t>
        <w:br/>
        <w:br/>
        <w:t>Below this text and diagram, there is another section titled "Differential equations," followed by two mathematical expressions. One expression includes terms like "x(t)" and "dt," indicating a relationship between the variable "x" at time "t" and the differential of "x." The second equation is less clear due to its position in the image.</w:t>
        <w:br/>
        <w:br/>
        <w:t>In the center of the whiteboard, there are two diagrams: on the left, a block with a plus sign and the word "Add" is visible, suggesting an operation involving addition or summation; on the right, there is a block labeled "D." An arrow points from this section to the note "Differential equation to solve the PD term," indicating that a differential equation will be used to address a proportional-derivative control issue.</w:t>
        <w:br/>
        <w:br/>
        <w:t>At the bottom of the whiteboard, there's a section titled "Control system," followed by an equation with the terms "PID controller," "error," and "dt," again suggesting a control system context. The word "Error" here could refer to the residual or error signal in a control loop.</w:t>
        <w:br/>
        <w:br/>
        <w:t>In the bottom right corner, there is a note that says "Differential equations can be solved by finding the Laplace Transform of the error signal," indicating a method for solving differential equations in this context. The graph also includes a legend at the bottom, providing additional information about the colors used in the lines, with red representing a high derivative term error, yellow indicating a lower PID error level, and green suggesting a downward trend.</w:t>
        <w:br/>
        <w:br/>
        <w:t>The text and diagrams suggest an educational setting where concepts such as control systems, differential equations, and Laplace transforms are being discussed.</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such as PID controller, derivative term, error, P-term, I-term, D-term, and feedforward. The comment also mentions finding max D gains, which is related to the diagram showing a graphical representation of the derivative term error and the note about solving differential equations by finding the Laplace Transform of the error signal.</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settings described in the caption. The mention of PID tuning, Proportional-Integral-Derivative components, and optimizing D gain aligns with the diagram's labeling and mathematical expressions on the whiteboard. The discussion of customization to match pilot preferences and drone build qualities also corresponds to the 'Control system' section and the note about finding the Laplace Transform of the error signal.</w:t>
      </w:r>
    </w:p>
    <w:p>
      <w:r>
        <w:t>Source: https://www.youtube.com/watch?v=WoxDbIbpP_Q&amp;t=4s: Betaflight PID tuning. The easy way to a great PID tune. EVEN WITHOUT BLACKBOX!”</w:t>
      </w:r>
    </w:p>
    <w:p>
      <w:pPr>
        <w:pStyle w:val="Heading1"/>
      </w:pPr>
      <w:r>
        <w:t>Frame: frame_0192.jpg</w:t>
      </w:r>
    </w:p>
    <w:p>
      <w:r>
        <w:t>Caption: The image displays a whiteboard with various elements and annotations on it, which appears to be an educational setting where mathematical concepts are being explained or taught. On the left side of the board, there is a word "DEFINITION" written in black marker, followed by the heading "TERM" appearing twice, once larger and once smaller, suggesting that the term being defined is related to this term.</w:t>
        <w:br/>
        <w:br/>
        <w:t>In the center of the whiteboard, mathematical equations are written in black marker, indicating some form of derivation or differentiation process. The large equation is a derivative (d/dx) notation with a fraction inside, which appears to be a limit calculation involving an integral. To the right of this equation, there are two other equations related to the first, one seeming to be a correction or refinement of the initial equation and the other being a simplification or transformation of the original expression.</w:t>
        <w:br/>
        <w:br/>
        <w:t>The board also features annotations: a red box with the text "Derivative term" inside, indicating that this particular part of the equation represents a derivative term; a blue box with the text "Error term" inside, suggesting that there is an error component within the equations; and an arrow pointing from the first equation to the second one, which seems to indicate a relationship or transformation between the two expressions.</w:t>
        <w:br/>
        <w:br/>
        <w:t>On the right side of the board, more equations are written in black marker, although they are partially obscured by other elements on the whiteboard. The text "Derivative term" is repeated at this location as well. Additionally, there is a section of a model with parts labeled "P," "Q," and "R," featuring an arrow pointing from "P" to "Q," possibly indicating the direction of a vector or flow in a mechanical or physics context. A note that says "Derivative term and error term" reinforces the concept that the term being defined includes both a derivative part and an error component.</w:t>
        <w:br/>
        <w:br/>
        <w:t>The bottom part of the image shows a graph depicting the PID error, a measure of error in a PID control system. The graph is divided into five sections, each representing a different PID error, with the leftmost section labeled 'PID error' and the rightmost section also labeled 'PID error'. The middle sections are labeled 'PID error' and 'PID error', respectively. The graph is colored in shades of blue and green, with the 'PID error' sections being darker in color. The 'PID error' sections are represented by a series of red lines, indicating the error in the system.</w:t>
        <w:br/>
        <w:br/>
        <w:t>The text accompanying the graph reads "Derivative term", suggesting that the graph represents the derivative term in a PID control system. The text also states that the derivative term "wants to stay the same and pushes against any changes in the PID error", which indicates the behavior of the derivative term in the system. Overall, the image suggests an educational setting where mathematical concepts are being explained or taught using visual aids and models to represent real-world applications of these equations, such as in physics, engineering, or mathematics education.</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The mention of PID tuning, Proportional (P), Integral (I), Derivative (D), and Feed Forward components aligns with the equations on the whiteboard, specifically the derivative term being defined and its relationship to the PID error. The comment also references optimizing D gains, refining P and D gains for a critically damped system, and tuning the feed forward parameter, which are all technical steps mentioned in the caption. The only minor mismatch is the context switching from an educational setting to a quadcopter application, but the technical concepts remain largely correlated.</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derivative term and its behavior in a PID control system, which is also described in the frame caption. The concepts mentioned in the comment, such as P (proportional), I (integral), D (derivative) terms and feedforward, are related to the mathematical equations and annotations on the whiteboard. The comment's discussion of error correction and motor temperature is indirectly supported by the graph depicting PID errors in the frame caption.</w:t>
      </w:r>
    </w:p>
    <w:p>
      <w:r>
        <w:t>Source: https://www.youtube.com/watch?v=WoxDbIbpP_Q&amp;t=4s: Betaflight PID tuning. The easy way to a great PID tune. EVEN WITHOUT BLACKBOX!</w:t>
      </w:r>
    </w:p>
    <w:p>
      <w:pPr>
        <w:pStyle w:val="Heading1"/>
      </w:pPr>
      <w:r>
        <w:t>Frame: frame_0193.jpg</w:t>
      </w:r>
    </w:p>
    <w:p>
      <w:r>
        <w:t>Caption: The image presents a combination of mathematical and educational content, alongside a graph depicting the occurrence of PID errors. On the whiteboard, a diagram shows a derivative term with three boxes connected by arrows, each representing a different term of a derivative (P, D, and PD). A dashed arrow indicates the operation of taking a derivative, resulting in another term represented by "DD". The center right box features text reading "Derivative of term" alongside an equation: "dD/dx = d(P + D)/dx", suggesting the use of the sum rule for differentiation. Below this equation is the instruction "Derivative of sum/product".</w:t>
        <w:br/>
        <w:br/>
        <w:t>In the bottom left corner, a note reads "Error, this is not a term!", pointing to the topmost box labeled "P". In the lower right corner, another note states "Error, this is not a term!" indicating that both the label and content within the boxes are incorrect. The rest of the whiteboard remains blank.</w:t>
        <w:br/>
        <w:br/>
        <w:t>In contrast, the graph presents five distinct regions, each representing a different PID error category. The leftmost region, labeled "PID error", represents the first occurrence of a PID error, characterized by a red line indicating a high level of error. As the graph progresses to the right, the line color changes from red (first occurrence) to green (second occurrence), blue (third occurrence), yellow (fourth occurrence), and finally purple (fifth occurrence).</w:t>
        <w:br/>
        <w:br/>
        <w:t>Each region is connected by a continuous curve, showing the progression of PID errors over time. The curve starts with a red line at the leftmost region, representing the first occurrence of a PID error, and as it moves rightwards, the line color changes to reflect subsequent occurrences of the error. Overall, the graph visualizes the decreasing trend in error rate as the error is corrected.</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described in the caption, including PID tuning, Proportional, Integral, Derivative, and Feed Forward terms. The comment also mentions optimizing D gain, using tools like PID Toolbox, and achieving a critically damped response, which are all related to the whiteboard diagram and graph shown in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PID components (P, I, D, and Feed Forward) mentioned in the caption, including the importance of balancing these elements to reduce PID error and improve responsiveness. The guide also mentions refining P and D gains for a critically damped system, which is consistent with the diagram showing the derivative term on the whiteboard.</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terms (P, I, D) and their functions, which are also depicted in the graph's regions. The mention of 'PID error' and 'error rate' matches the graph's description, as well as the notes on the whiteboard about taking derivatives. Although some details are not explicitly mentioned, the overall concepts align strongly with the caption.</w:t>
      </w:r>
    </w:p>
    <w:p>
      <w:r>
        <w:t>Source: https://www.youtube.com/watch?v=WoxDbIbpP_Q&amp;t=4s: Betaflight PID tuning. The easy way to a great PID tune. EVEN WITHOUT BLACKBOX!</w:t>
      </w:r>
    </w:p>
    <w:p>
      <w:pPr>
        <w:pStyle w:val="Heading1"/>
      </w:pPr>
      <w:r>
        <w:t>Frame: frame_0194.jpg</w:t>
      </w:r>
    </w:p>
    <w:p>
      <w:r>
        <w:t>Caption: The image shows a whiteboard with handwritten notes and diagrams, which appears to be related to an instructional session or class. The content of the board is focused on derivatives within a technical or mathematical context. At the top of the board, there is a heading in black text that reads "Derivative term," suggesting this topic is centered around derivatives.</w:t>
        <w:br/>
        <w:br/>
        <w:t>Below the heading, there are five colored boxes (green, blue, red, and yellow) each containing different symbols and terms. The green box contains a partial differential equation (PDE) written in white, indicating it's a term from a PDE. To the right of these boxes, there is a vertical column labeled "PD Error," which is likely referencing Probabilistic Differential Equations (PDEs). The column shows an equation that seems to include a differential operator and some other mathematical expressions.</w:t>
        <w:br/>
        <w:br/>
        <w:t>A red arrow points from the "PD Error" column towards the top of the board, suggesting a connection or relationship between the derivative term at the top and the PDE error in the context of a probabilistic model or process. On the right side of the board, there is a text box with a label pointing to it. The text inside the box says "Differential," followed by an equation involving differential operators (Δ and ∂), which is likely discussing some form of differential operator within a mathematical or computational context.</w:t>
        <w:br/>
        <w:br/>
        <w:t>The concept of error is also relevant in this context, as it can be defined as a condition where a computer program, device, or system behaves unexpectedly. Errors can occur due to various factors, including hardware and software bugs, user input, or malfunctioning devices. In the context of probabilistic differential equations (PDEs), errors can refer to deviations from expected outcomes or discrepancies in calculated results.</w:t>
        <w:br/>
        <w:br/>
        <w:t>Error handling is the process of detecting and correcting errors in a program. This can be done by using error handling mechanisms such as try-catch blocks, which allow the program to continue running even if an error occurs. Error handling can also be done by using exception handling, which allows the program to handle errors gracefully and provide feedback to the user.</w:t>
        <w:br/>
        <w:br/>
        <w:t>The style of the whiteboard suggests that this might be part of a lecture, tutorial, or workshop where technical mathematical concepts are being explained or demonstrated to an audience.</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derivative term (D) and PID error, which are mentioned in the caption. The concepts of PID tuning, P-term, I-term, D-term, and feedforward are also related to the mathematical context described in the caption.</w:t>
      </w:r>
    </w:p>
    <w:p>
      <w:r>
        <w:t>Source: https://www.youtube.com/watch?v=WoxDbIbpP_Q&amp;t=4s: Betaflight PID tuning. The easy way to a great PID tune. EVEN WITHOUT BLACKBOX!</w:t>
      </w:r>
    </w:p>
    <w:p>
      <w:pPr>
        <w:pStyle w:val="Heading1"/>
      </w:pPr>
      <w:r>
        <w:t>Frame: frame_0195.jpg</w:t>
      </w:r>
    </w:p>
    <w:p>
      <w:r>
        <w:t>Caption: The image displays a teaching or presentation setting, likely related to mathematics or statistics given the content of the whiteboard and the visuals associated with it. The board has multiple diagrams and graphs that are part of a lecture or tutorial. Here is a detailed description:</w:t>
        <w:br/>
        <w:br/>
        <w:t>1. **Title**: At the top of the image, there is a title "Derivative Term," suggesting that the focus of the content will be on terms related to derivatives in mathematical contexts.</w:t>
        <w:br/>
        <w:br/>
        <w:t>2. **Diagrams and Graphs**: There are several diagrams and graphs on the board:</w:t>
        <w:br/>
        <w:t xml:space="preserve">   - A bar graph with four bars labeled "D," "PD," "PI," and "PD." This could represent different factors or types of data that are being compared or analyzed.</w:t>
        <w:br/>
        <w:t xml:space="preserve">   - A line graph with three lines representing "Y1," "Y2," and "Y3" along a horizontal axis labeled "Time" (in minutes) and a vertical axis labeled "Value." These lines intersect at specific points, indicating a relationship between time and value for each line.</w:t>
        <w:br/>
        <w:t xml:space="preserve">   - A pie chart divided into four sections with labels such as "D," "PD," "PI," and "PD." This graph seems to illustrate the distribution of different factors or types of data within a whole, possibly representing percentages or proportions.</w:t>
        <w:br/>
        <w:br/>
        <w:t>3. **Textual Elements**: There are three pieces of text on the board:</w:t>
        <w:br/>
        <w:t xml:space="preserve">   - The phrase "Derivative term" at the top, indicating that the session is focused on explaining what constitutes a derivative term in a given context.</w:t>
        <w:br/>
        <w:t xml:space="preserve">   - A question "What is derivative?" at the bottom, which implies that the instructor is either posing this question to the audience or inviting them to think about it while he explains further.</w:t>
        <w:br/>
        <w:t xml:space="preserve">   - The text "Derivative term," which is part of the larger discussion on the nature and use of derivative terms in mathematics.</w:t>
        <w:br/>
        <w:br/>
        <w:t>4. **Instructor's Actions**: Although the instructor is not visible in the image, their actions can be inferred based on the context provided by the visuals and texts. They are likely explaining what a derivative term means, using the diagrams and graphs to illustrate their points. The question "What is derivative?" indicates that they may be inviting audience participation or interactive discussion.</w:t>
        <w:br/>
        <w:br/>
        <w:t>5. **Presentation Style**: The image suggests an educational setting where visual aids are used to explain complex mathematical concepts in a clear and accessible manner. The use of different types of graphs and diagrams, along with the inclusion of textual explanations, implies that the instructor is likely using a combination of verbal explanation and visual illustration to guide the audience through the topic.</w:t>
        <w:br/>
        <w:br/>
        <w:t>6. **Color Scheme**: The color scheme on the board includes shades of grey for the bars and lines, black and blue for the texts, and white for the background. These colors are commonly used in educational settings due to their readability and ability to differentiate between various elements on a whiteboard.</w:t>
        <w:br/>
        <w:br/>
        <w:t>7. **Background Information**: The image does not provide any additional context beyond what can be seen. It is focused solely on the content of the whiteboard and its relationship to mathematical concepts, particularly derivatives and related terminology.</w:t>
        <w:br/>
        <w:br/>
        <w:t>Please note that while this description provides details about the visible elements in the image, it does not make assumptions or inferences beyond what can be observed within the frame.</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(Derivative term, Proportional, Integral, Derivative, Feed Forward components) described in the caption. The connection is not perfect due to differences in context (mathematics vs. quadcopter control), but the mention of Derivative terms and optimization goals (reducing PID error, improving responsiveness) shows a strong relationship.</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'derivative term' which is explicitly mentioned in the frame caption. The mention of PID-F controller and its components (P, I, D, feedforward) also matches with the diagrams and graphs shown on the whiteboard. Additionally, the discussion about D gain and its effect on motor temperature aligns with the textual elements on the board.</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'Derivative' in the context of PID tuning, which is also described in the frame caption. The mention of 'D gain', 'Proportional', 'Integral', and 'Derivative' components in the comment matches the diagrams and graphs shown in the frame caption, indicating a strong connection between the two.</w:t>
      </w:r>
    </w:p>
    <w:p>
      <w:r>
        <w:t>Source: https://www.youtube.com/watch?v=WoxDbIbpP_Q&amp;t=4s: Betaflight PID tuning. The easy way to a great PID tune. EVEN WITHOUT BLACKBOX!”</w:t>
      </w:r>
    </w:p>
    <w:p>
      <w:pPr>
        <w:pStyle w:val="Heading1"/>
      </w:pPr>
      <w:r>
        <w:t>Frame: frame_0196.jpg</w:t>
      </w:r>
    </w:p>
    <w:p>
      <w:r>
        <w:t>Caption: The image presents a slide with a diagram and text, typically used in an educational setting such as a classroom or lecture hall. The slide has a title at the top that reads "DIFFERENTIATE term". The diagram depicts a flowchart or process map with various steps and stages connected by arrows indicating a sequence of actions.</w:t>
        <w:br/>
        <w:br/>
        <w:t>Each step is labeled with a different command or action, some of which are visible in the image:</w:t>
        <w:br/>
        <w:br/>
        <w:t>- "DEFINE term" at the top right corner of the flowchart.</w:t>
        <w:br/>
        <w:t>- "DERIVATIVE term" next to it, showing that deriving a term comes after defining it.</w:t>
        <w:br/>
        <w:t>- A step called "ERROR!" with an arrow pointing back to the previous step, indicating a possible mistake or issue in the process.</w:t>
        <w:br/>
        <w:t>- The final steps in the diagram include:</w:t>
        <w:br/>
        <w:t xml:space="preserve">  - "DELETE error" with an arrow pointing from "ERROR!" to a line labeled "DEFINITION term".</w:t>
        <w:br/>
        <w:t xml:space="preserve">  - Another line leading from "DEFINITION term" to "END PROCESS", suggesting that after defining a term, it is considered "deleted" and the process ends.</w:t>
        <w:br/>
        <w:t xml:space="preserve">  - A dashed arrow pointing from the final step to a note saying "AND PLACES AGAINST PD", which could be an instruction or note for the instructor or student to remember.</w:t>
        <w:br/>
        <w:br/>
        <w:t>A bar chart is also visible in the image, representing the relationship between the "Derivative term" (depicted in a red line with a downward trend) and the "PID error" (depicted in a blue line with an upward trend). The chart shows that the "Derivative term" generally reduces the "PID error", with the "Derivative term" positioned above the "PID error".</w:t>
        <w:br/>
        <w:br/>
        <w:t>The slide appears to be teaching a process or methodology, possibly related to scientific research or a technical field that requires defining and deriving terms within a process.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concepts described in the caption, specifically PID tuning, Derivative term, PID error, and quadcopter performance. The comment also mentions optimizing D gains and refining P and D gains for a critically damped system, which aligns with the diagram's flowchart of defining and deriving terms.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specifically the PID error, derivative term, and process of tuning. The connection is strong as the comment explains the theory behind the diagram and flowchart shown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PID tuning, Derivative term, and optimization of D gain. The tutorial process is explained in-depth, including practical steps for achieving a critically damped response and fine-tuning feed-forward settings, which matches the sequence of actions depicted in the flowchart.</w:t>
      </w:r>
    </w:p>
    <w:p>
      <w:r>
        <w:t>Source: https://www.youtube.com/watch?v=WoxDbIbpP_Q&amp;t=4s: Betaflight PID tuning. The easy way to a great PID tune. EVEN WITHOUT BLACKBOX!”</w:t>
      </w:r>
    </w:p>
    <w:p>
      <w:pPr>
        <w:pStyle w:val="Heading1"/>
      </w:pPr>
      <w:r>
        <w:t>Frame: frame_0197.jpg</w:t>
      </w:r>
    </w:p>
    <w:p>
      <w:r>
        <w:t>Caption: The image shows a whiteboard with a chart and some annotations, illustrating concepts related to PID (Proportional-Integral-Derivative) control. The chart features two vertical columns on the left side, labeled "Derivative Term" with a list of terms: "PD", "CD", "AD", "MD", and "DD". Each term is followed by an upward-pointing symbol.</w:t>
        <w:br/>
        <w:br/>
        <w:t>On the right side of the chart, there's another vertical column with rectangles, each labeled with a different term: "PD", "CD", "AD", "MD", and "DD". These terms correspond to the symbols on the left column. The first rectangle is labeled with the text "Derivative Term", indicating that the chart explains these terms in the context of derivatives.</w:t>
        <w:br/>
        <w:br/>
        <w:t>The background of the whiteboard is a light beige color, and there's a red dot in the top right corner, which could be used for emphasizing or marking certain points. The only labels on the chart are "Derivative term" pointing to a label on the right, and "Default term", highlighted by an arrow pointing downwards from another part of the board.</w:t>
        <w:br/>
        <w:br/>
        <w:t>The concepts presented on the chart relate to PID error, which is the difference between the actual process output and the desired output. In PID control, the goal is to minimize this error between the desired output and the actual output. The PID error is used to determine the magnitude of the control action, which is proportional to the PID error.</w:t>
        <w:br/>
        <w:br/>
        <w:t>In other words, if the PID error is small, the control action will be small; if the PID error is large, the control action will be large. The PID error is an important parameter in PID control and is calculated as the difference between the actual process output and the desired output.</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for quadcopters, which is strongly related to the chart and concepts presented in the frame caption. The caption explains PID error and control actions, while the comment provides a comprehensive guide to optimizing PID components for quadcopter performance, including balancing P, I, D, and Feed Forward elements. The connection between the two is strong due to the direct relevance of PID tuning to the concepts presented in the chart.</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components (Proportional, Integral, Derivative, and Feed Forward), their impact on motor behavior, and practical steps for tuning, which strongly relates to the concepts presented in the frame caption about PID control.</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error and its relation to the control action, which is mentioned in the caption. The concepts of derivative term (D), proportional term (P) and integral term (I) are also discussed, matching the terms presented on the chart. The only mismatch is the mention of 'feedforward' which is not present in the caption.</w:t>
      </w:r>
    </w:p>
    <w:p>
      <w:r>
        <w:t>Source: https://www.youtube.com/watch?v=WoxDbIbpP_Q&amp;t=4s: Betaflight PID tuning. The easy way to a great PID tune. EVEN WITHOUT BLACKBOX!</w:t>
      </w:r>
    </w:p>
    <w:p>
      <w:pPr>
        <w:pStyle w:val="Heading1"/>
      </w:pPr>
      <w:r>
        <w:t>Frame: frame_0198.jpg</w:t>
      </w:r>
    </w:p>
    <w:p>
      <w:r>
        <w:t>Caption: This image is a slide from an educational presentation about derivatives in a mathematical context. The slide appears to be discussing partial derivatives of a function f with respect to variables x, y, and z. In the upper left corner, there is a heading that reads "Derivative term." Below this heading is a graph representing some kind of function or relationship between two variables: one on the x-axis labeled "D" and another on the y-axis. The graph shows three points marked "P," indicating different values of "D" corresponding to specific values of the second variable, which seems to be related to "PD." Although there are no axes scales visible, making it difficult to interpret the exact nature of the graph.</w:t>
        <w:br/>
        <w:br/>
        <w:t>To the right of the graph, there is a vertical list with labeled entries: "P," "PD," and "DD." These labels correspond to different symbols on the slide. The symbol for "P" is associated with the point labeled "P" in the graph, while the symbols for "PD" and "DD" are linked to points not visible in the image.</w:t>
        <w:br/>
        <w:br/>
        <w:t>The right side of the slide has a text box with an arrow pointing from the graph to this text box. The text box contains the instruction: "Derivative term ∂f/∂x ∂f/∂y ∂f/∂z" which indicates that the function f has partial derivatives with respect to the variables x, y, and z.</w:t>
        <w:br/>
        <w:br/>
        <w:t>Interestingly, there is a connection between this graph and PID control. The image shows a graph divided into three sections: the top section represents the PID error, the middle section represents the derivative term, and the bottom section represents the integral term. According to this representation, the derivative term appears to want to stay the same and push against any changes in the PID error, while the integral term wants to keep adding up the changes in the PID error.</w:t>
        <w:br/>
        <w:br/>
        <w:t>The image quality is low, making it challenging to read specific text details or provide a precise description of any visual elements such as a person or devices. The instructor appears to be discussing or explaining this diagram and its content.</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or goals described in the caption. The PID control and derivatives are mentioned in both the caption and the comment, with a focus on optimizing D gains and balancing PID components to reduce error and improve responsiveness.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partial derivatives (Derivative term) and PID components (Proportional, Integral, Derivative, and Feed Forward) mentioned in the caption. The comment also mentions optimization of D gain, which is related to the graph showing three points marked 'P'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derivative term and its behavior, which is mentioned in the frame caption as part of the PID controller. The mention of finding max D gains and the importance of high I term gains also matches the concepts presented in the slide.</w:t>
      </w:r>
    </w:p>
    <w:p>
      <w:r>
        <w:t>Source: https://www.youtube.com/watch?v=WoxDbIbpP_Q&amp;t=4s: Betaflight PID tuning. The easy way to a great PID tune. EVEN WITHOUT BLACKBOX!</w:t>
      </w:r>
    </w:p>
    <w:p>
      <w:pPr>
        <w:pStyle w:val="Heading1"/>
      </w:pPr>
      <w:r>
        <w:t>Frame: frame_0199.jpg</w:t>
      </w:r>
    </w:p>
    <w:p>
      <w:r>
        <w:t>Caption: The image shows a presentation slide with a title that reads "Derivative term". Below the title is an illustration of a bar chart with five vertical bars, each labeled with a word: "defensive term", "predictive term", "error term", and two others that are not fully visible due to the image's resolution. The error term is highlighted with a red circle around it, suggesting importance or emphasis on this particular item.</w:t>
        <w:br/>
        <w:br/>
        <w:t>At the bottom of the slide, there is text that says "Derivative term" again, reinforcing the theme or topic of the presentation. The style of the image suggests an academic or professional setting, likely in a lecture or seminar where the instructor would be explaining the concepts related to derivatives in a quantitative context.</w:t>
        <w:br/>
        <w:br/>
        <w:t>The slide appears to be used as an educational resource during a discussion about statistics, data analysis, or econometrics, where derivative terms are commonly employed to describe changes or relationships between variables. The graph also depicts the PID error and its derivative, showcasing the dynamic nature of the error term and its response to changes in the system.</w:t>
        <w:br/>
        <w:br/>
        <w:t>The graph is divided into five distinct sections, each representing a different phase of the error term. In the top left quadrant, the PID error is at its highest, indicating a significant deviation from the desired value. This phase represents the initial phase of the error, where the system is not performing as intended.</w:t>
        <w:br/>
        <w:br/>
        <w:t>As we move to the top right quadrant, the PID error starts to decrease, indicating that the system is beginning to correct its errors. This phase represents the phase where the system is starting to stabilize and converge to the desired value.</w:t>
        <w:br/>
        <w:br/>
        <w:t>Moving further to the right, we see the derivative of the error term, which represents the rate of change of the PID error with respect to time. A positive derivative indicates that the error is increasing, while a negative derivative indicates that the error is decreasing. This phase represents the phase where the system is actively correcting its errors and reaching closer to the desired value.</w:t>
        <w:br/>
        <w:br/>
        <w:t>Finally, in the bottom right quadrant, the derivative of the error term reaches zero, indicating that the system has reached the desired value. This phase represents the final phase of the error term, where the system is performing optimally and the error term is zero.</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error and its derivative, which are also described in the caption. The mention of 'PID tuning' and 'D gain' aligns with the technical steps and objects depicted in the slide, such as the graph showing the PID error and its derivative. Additionally, the comment provides practical steps for achieving a critically damped response and fine-tuning feed-forward settings, which is relevant to the caption's description of the system's performance.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derivative term, which is the main focus of the frame caption. The comment mentions specific technical steps and objects described in the caption, such as P, I, D terms, feedforward, and PID error. The connection between the comment and paragraph is strong due to the shared topic of PID tuning and derivative terms.</w:t>
      </w:r>
    </w:p>
    <w:p>
      <w:r>
        <w:t>Source: https://www.youtube.com/watch?v=WoxDbIbpP_Q&amp;t=4s: Betaflight PID tuning. The easy way to a great PID tune. EVEN WITHOUT BLACKBOX!</w:t>
      </w:r>
    </w:p>
    <w:p>
      <w:pPr>
        <w:pStyle w:val="Heading1"/>
      </w:pPr>
      <w:r>
        <w:t>Frame: frame_0200.jpg</w:t>
      </w:r>
    </w:p>
    <w:p>
      <w:r>
        <w:t>Caption: The image depicts two interconnected concepts: derivatives in calculus and the progression of a PID (Proportional-Integral-Derivative) error. The diagram at the top is structured to explain derivatives, with labels and annotations that relate to Partial Derivatives (PD), Mixed Derivatives (MD), Identity Derivatives (ID), and aspects or types of derivatives represented by the letters "P," "M," "I," "D," and "E." The diagram includes a title "Derivative term" and a dashed line with an arrow pointing towards a point labeled "PD" on one end and "ID" on the other, potentially illustrating the relationship between partial and identity derivatives.</w:t>
        <w:br/>
        <w:br/>
        <w:t>At the bottom of the diagram is a row of labels "D," "E," "F," "G," and "H," which might represent different levels or types of derivatives within a particular context. Annotations beside the labels clarify the meaning, such as "Partial derivative with respect to x" next to the leftmost bar.</w:t>
        <w:br/>
        <w:br/>
        <w:t>The text annotation at the bottom says, "Derivative term and Identity Derivative against PDEs," suggesting that the diagram is about derivatives in the context of partial differential equations (PDEs), where the terms "partial derivative" and "identity derivative" are related to solutions or transformations within a PDE system.</w:t>
        <w:br/>
        <w:br/>
        <w:t>Below the diagram is a graph depicting the progression of a PID error. The graph starts from the top, indicating the initial stage of the error, and progresses downward, representing the stages of the error as it unfolds. A red line represents the derivative of the PID error, which always has a negative value, indicating that the PID error tries to stay the same and push against any changes in the PID error.</w:t>
        <w:br/>
        <w:br/>
        <w:t>The graph is divided into several sections, each representing a different stage of the error. The top section represents the initial stage of the error, while the middle sections represent the stages where the PID error is trying to stay the same and push against any changes in the PID error. The bottom section represents the final stage of the error, where the PID error is attempting to push against any changes in the PID error.</w:t>
        <w:br/>
        <w:br/>
        <w:t>Overall, the image presents an integrated view of derivatives in calculus and the progression of a PID error, highlighting their interconnectedness and relevance within a mathematical framework.</w:t>
      </w:r>
    </w:p>
    <w:p>
      <w:r>
        <w:t>Comment (score 92):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and their collective impact on motor behavior, which is strongly related to the caption's description of derivatives in calculus and the progression of a PID error. The comment also mentions 'D gain' and 'P to D ratio adjustments', which are technical steps discussed in the caption.</w:t>
      </w:r>
    </w:p>
    <w:p>
      <w:r>
        <w:t>Source: https://www.youtube.com/watch?v=WoxDbIbpP_Q&amp;t=4s: Betaflight PID tuning. The easy way to a great PID tune. EVEN WITHOUT BLACKBOX!”</w:t>
      </w:r>
    </w:p>
    <w:p>
      <w:pPr>
        <w:pStyle w:val="Heading1"/>
      </w:pPr>
      <w:r>
        <w:t>Frame: frame_0201.jpg</w:t>
      </w:r>
    </w:p>
    <w:p>
      <w:r>
        <w:t>Caption: The image displays a teaching context with a focus on explaining derivatives, particularly in a mathematical or programming sense. On the left side of the image, there is a graphic representation of derivative terms using function notation (f(x)) and mathematical symbols such as "∂", which denotes partial differentiation. Below this, there's a text label indicating that the instruction being given is against copying.</w:t>
        <w:br/>
        <w:br/>
        <w:t>In the center of the image, there is a diagram with boxes labeled in a programming or coding context, related to error handling and debugging in a software development environment: "derivative term," "error," "debug," and "fixes". This suggests that the instructor is using visuals to illustrate how errors can occur during the process of deriving, which is a concept often used in both mathematics and programming.</w:t>
        <w:br/>
        <w:br/>
        <w:t>To the right of the diagram, a graph illustrates the concept of derivative errors in the context of PID control systems. The graph is divided into five sections, each representing a different type of error: PID error (red line), another type of PID error (blue line), derivative error (green line), P error (yellow line), and I error (purple line). The graph also includes a red line that represents the derivative error, showing how the error rate changes over time.</w:t>
        <w:br/>
        <w:br/>
        <w:t>The instructor appears to be standing behind the diagram, pointing at one of the error-related boxes with a laser pointer, likely explaining the concept of debugging within the context of derivatives. This educational image is part of a presentation or lecture setting where the instructor is interacting with the audience and explaining the material in a clear and concise manner using both verbal explanation and visual aids.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derivatives and PID control systems, which are mentioned in the caption. The comment also mentions specific technical steps, such as tuning D gain and adjusting P to D ratio, which are relevant to the diagram shown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derivative term and PID control systems, which are also the main topics described in the frame caption. Although the context is different (Betaflight tuning vs. general derivatives), the concepts of P, I, D terms and error handling are strongly related to the visual aids shown in the image.</w:t>
      </w:r>
    </w:p>
    <w:p>
      <w:r>
        <w:t>Source: https://www.youtube.com/watch?v=WoxDbIbpP_Q&amp;t=4s: Betaflight PID tuning. The easy way to a great PID tune. EVEN WITHOUT BLACKBOX!</w:t>
      </w:r>
    </w:p>
    <w:p>
      <w:pPr>
        <w:pStyle w:val="Heading1"/>
      </w:pPr>
      <w:r>
        <w:t>Frame: frame_0202.jpg</w:t>
      </w:r>
    </w:p>
    <w:p>
      <w:r>
        <w:t>Caption: The image presents a presentation slide that appears to be a visual aid for an educational discussion on derivative terms, particularly in the context of one-dimensional differential equations and partial differential equations. The top-left corner of the slide features a title reading "Derivative term," indicating the subject matter. Below this, a series of equations or formulas related to derivative terms are displayed, although the specific mathematical content is unclear due to the image's resolution.</w:t>
        <w:br/>
        <w:br/>
        <w:t>To the left side of the slide, there is a vertical text box with the notation "Derivative term 1D," suggesting that the focus is on one-dimensional derivatives. On the right side, several blocks labeled with mathematical expressions or equations related to partial differential equations (PDEs) are presented. The equations include a mix of partial derivative terms and other mathematical functions.</w:t>
        <w:br/>
        <w:br/>
        <w:t>A vertical arrow in the lower-left corner points from the first block on the right to the text box containing "Derivative term 1D," illustrating the connection between these blocks and one-dimensional derivatives. Additionally, there is a brief explanation at the bottom of the slide that reads "Derivative term + PD." However, due to the image's resolution, it is difficult to read the full context of this explanation.</w:t>
        <w:br/>
        <w:br/>
        <w:t>Meanwhile, in a separate context, an image depicts a bar chart displaying different types of PID errors. The leftmost bar represents the error when the PID controller fails to maintain a process variable at a desired value, while the middle and rightmost bars represent additional instances where the controller fails to achieve this goal.</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derivative terms, which is the main subject matter of the caption. The connection between the P, I, and D terms mentioned in the comment matches the notation on the slide, specifically 'Derivative term 1D' and 'Derivative term + PD'. The comment also mentions PID tuning, which is relevant to the mathematical expressions and equations presented on the slide.</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specifically mentioning PID tuning, derivative gain, and feed-forward settings, which are all related to one-dimensional derivatives and partial differential equations. The mention of 'Betaflight' and 'drone flight performance' provides a clear connection to the visual aid's context.</w:t>
      </w:r>
    </w:p>
    <w:p>
      <w:r>
        <w:t>Source: https://www.youtube.com/watch?v=WoxDbIbpP_Q&amp;t=4s: Betaflight PID tuning. The easy way to a great PID tune. EVEN WITHOUT BLACKBOX!”</w:t>
      </w:r>
    </w:p>
    <w:p>
      <w:pPr>
        <w:pStyle w:val="Heading1"/>
      </w:pPr>
      <w:r>
        <w:t>Frame: frame_0203.jpg</w:t>
      </w:r>
    </w:p>
    <w:p>
      <w:r>
        <w:t>Caption: The image shows a whiteboard with various elements that seem to relate to a technical or educational topic. On the left side of the board, there is a vertical bar chart displaying four different bars, each labeled with a capital letter: "P," "D," "E," and "I." These letters might represent different categories or variables within a given context.</w:t>
        <w:br/>
        <w:br/>
        <w:t>On the right side of the board, there's a flowchart or diagram that includes nodes connected by arrows, suggesting some form of process, system, or network. One node is labeled "Derivative term," and another node points to it with an arrow, reading "Derivative term in the PD controller." The text below the flowchart reads "PID control," indicating that the content relates to PID (proportional-integral-derivative) control, which is commonly used in process control systems.</w:t>
        <w:br/>
        <w:br/>
        <w:t>Above the bar chart, there's a heading that says "Derivative term." This term is also mentioned as part of the PID error, which occurs when a system's actual output deviates from the desired output. The PID error is comprised of proportional, integral, and derivative components, with proportions relative to the error, integrated over time, and proportional to the time derivative of the error, respectively.</w:t>
        <w:br/>
        <w:br/>
        <w:t>The overall theme of the whiteboard appears to be related to control theory or engineering concepts.</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controller's components (P, I, D, and feedforward) and their roles in controlling the error, which is closely related to the caption's description of the whiteboard diagram. The mention of finding max D gains and its impact on motor temperature further strengthens the correlation.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presented in the caption, specifically PID control, Proportional, Integral, Derivative, and Feed Forward components, and their impact on motor behavior. The mention of tuning for D gain, achieving a critically damped response, and fine-tuning feed-forward settings aligns with the flowchart and text description in the caption.</w:t>
      </w:r>
    </w:p>
    <w:p>
      <w:r>
        <w:t>Source: https://www.youtube.com/watch?v=WoxDbIbpP_Q&amp;t=4s: Betaflight PID tuning. The easy way to a great PID tune. EVEN WITHOUT BLACKBOX!”</w:t>
      </w:r>
    </w:p>
    <w:p>
      <w:pPr>
        <w:pStyle w:val="Heading1"/>
      </w:pPr>
      <w:r>
        <w:t>Frame: frame_0204.jpg</w:t>
      </w:r>
    </w:p>
    <w:p>
      <w:r>
        <w:t>Caption: This image shows a combination of visual aids and graphs that illustrate the concept of derivative terms in a mathematical or statistical context. On the whiteboard, a diagram is drawn with three columns labeled "Derivative term," "Incorrect term," and "Correct term." The first column lists two terms: "dX" and "dY/dx," while the second column has one term: "dX." The third column also has one term: "dX/dx."</w:t>
        <w:br/>
        <w:br/>
        <w:t>Below the diagram, text reads "Derivative term" pointing to the first column of the diagram. A cautionary icon with a white exclamation mark and an exclamation point underneath it is placed beside this text, indicating that some attention should be paid to the difference between derivative terms.</w:t>
        <w:br/>
        <w:br/>
        <w:t>At the bottom left corner of the whiteboard, two additional terms are listed: "dPdX" and "dP/dX," which appear to be related to probability distributions. The accompanying text indicates that these terms are all derivatives of different functions with respect to different variables.</w:t>
        <w:br/>
        <w:br/>
        <w:t>The graph below the whiteboard shows the evolution of the PID error in a derivative term, divided into four sections representing different stages in this process. In the first section, the PID error is relatively small, suggesting that the derivative term is performing well and not causing significant changes. As the graph progresses, the PID error begins to increase in the second and third sections, indicating that the derivative term is causing more and then even more significant changes. Finally, the PID error reaches a peak in the fourth section, showing that the derivative term is causing the most significant changes.</w:t>
        <w:br/>
        <w:br/>
        <w:t>The labels on the graph provide additional context and information about the evolution of the PID error, highlighting the role of the derivative term in this process.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derivative terms in a mathematical or statistical context, specifically mentioning PID tuning and D gains, which aligns with the technical steps, objects, settings, and goals described in the caption. The mention of quadcopters, Betaflight, and optimizing D gains according to pilot's experience and quadcopter characteristics also matches the context and information presented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derivative terms (D term) in the context of Betaflight PID tuning, which is also mentioned in the frame caption as part of the PID controller. The comment explains how the D term affects the PID error and motor temperature, matching the technical steps described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components (Proportional, Integral, Derivative, and Feed Forward), which are strongly related to the concepts described in the caption. The comment also mentions optimizing D gain, achieving a critically damped response, and fine-tuning feed-forward settings, all of which are relevant to the diagram and graph shown in the caption.</w:t>
      </w:r>
    </w:p>
    <w:p>
      <w:r>
        <w:t>Source: https://www.youtube.com/watch?v=WoxDbIbpP_Q&amp;t=4s: Betaflight PID tuning. The easy way to a great PID tune. EVEN WITHOUT BLACKBOX!”</w:t>
      </w:r>
    </w:p>
    <w:p>
      <w:pPr>
        <w:pStyle w:val="Heading1"/>
      </w:pPr>
      <w:r>
        <w:t>Frame: frame_0205.jpg</w:t>
      </w:r>
    </w:p>
    <w:p>
      <w:r>
        <w:t>Caption: The image displays a presentation slide with a chart and accompanying text. The title of the slide is "Derivative term," suggesting that the content pertains to derivatives in mathematics. On the left side of the slide, there's a flowchart or diagram illustrating a conceptual model or framework related to derivatives. Although the labels on the boxes are not fully legible, one visible label reads "Derivative term," matching the title and supporting the idea that this is an educational presentation about derivatives.</w:t>
        <w:br/>
        <w:br/>
        <w:t>The text on the right side of the slide provides a definition: "Derivative term = d(error) / dt" This formula defines the derivative term in terms of differential notation (d for derivative, "error" as the quantity being measured, and "dt" for differential time). The error term could represent any variable whose rate of change is to be determined. The image quality is not high, and there are some artifacts visible such as a vertical line that runs through parts of the slide. Additionally, the background of the slide has an unrelated graphic, which appears to be a satellite dish or antenna.</w:t>
        <w:br/>
        <w:br/>
        <w:t>The diagram on the left side can also be seen as representing the "PID error" term, where six sub-terms labeled "PI error", each with a separate yellow line (positive derivative), are connected by red lines (negative derivative). This graphical representation illustrates that the PID error term aims to maintain its current value and resist changes in the PI error terms.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error term, which is illustrated in the diagram on the left side of the slide. The tutorial also mentions optimizing D gain, which aligns with the definition provided in the text as 'd(error) / dt'. Additionally, the concept of achieving a critically damped response and fine-tuning feed-forward settings for precise maneuverability matches the goals described in the diagram.</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derivative term, PID error, and its components (proportional, integral, and derivative terms) which are all mentioned in the caption. The comment also explains how the D term affects motor temperature, which is indirectly related to the diagram showing the 'PID error' sub-terms.</w:t>
      </w:r>
    </w:p>
    <w:p>
      <w:r>
        <w:t>Source: https://www.youtube.com/watch?v=WoxDbIbpP_Q&amp;t=4s: Betaflight PID tuning. The easy way to a great PID tune. EVEN WITHOUT BLACKBOX!</w:t>
      </w:r>
    </w:p>
    <w:p>
      <w:pPr>
        <w:pStyle w:val="Heading1"/>
      </w:pPr>
      <w:r>
        <w:t>Frame: frame_0206.jpg</w:t>
      </w:r>
    </w:p>
    <w:p>
      <w:r>
        <w:t>Caption: The image appears to be a slide from an educational presentation, possibly used in a setting focused on mathematics or engineering. The title "Derivative term" suggests that the slide is discussing the concept of derivatives and their relation to differential equations and calculus problems.</w:t>
        <w:br/>
        <w:br/>
        <w:t>On the left side of the slide, there is a vertical column with three sections labeled "D," "E," and "F," each representing a different function or variable. This section appears to be related to defining the derivative terms used in the presentation.</w:t>
        <w:br/>
        <w:br/>
        <w:t>The right column shows four bars of varying heights, marked by labels such as "D1," "D2," "D3," and "D4." This could represent data points or error rates, providing a visual representation of how the derivative term affects the accuracy of calculations.</w:t>
        <w:br/>
        <w:br/>
        <w:t>In the lower left corner, there is a text box containing an equation that relates the derivative of a derivative with respect to a variable d: "D/dD = △(ddE/dt) + ∂∂dD (dE/dt)." This equation is used for explanation or calculation purposes in the context of derivatives and their applications.</w:t>
        <w:br/>
        <w:br/>
        <w:t>Below the title, there is another equation that indicates the derivative of E with respect to time t is a function of the second derivative of E with respect to time and the first derivative of E with respect to time: "∂E/∂t = (1/2) * (d²E/dt²) + ∂E/∂t."</w:t>
        <w:br/>
        <w:br/>
        <w:t>A small blue box at the bottom left corner contains two pieces of text: "Derivative term" and "Equations," suggesting that this slide is part of a larger section on derivatives, with the equations serving as a tool for understanding or calculation.</w:t>
        <w:br/>
        <w:br/>
        <w:t>In addition to the mathematical notation and concepts presented, there is also an accompanying graph that illustrates the process of a derivative error. The graph is divided into five distinct regions, each representing a different stage of the derivative error. The top left quadrant shows the initial stage where the error is small, while the middle region indicates the maximum point of error growth.</w:t>
        <w:br/>
        <w:br/>
        <w:t>The right side of the graph shows how the derivative error decreases as the derivative function pulls against the original function. Finally, the bottom left quadrant represents the final stage where the derivative error returns to its initial minimum value.</w:t>
        <w:br/>
        <w:br/>
        <w:t>This graph provides a visual representation of the process of a derivative error, demonstrating how it grows and eventually decreases due to the push and pull mechanism between the original function and the derivative function.</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derivative term, which is a key concept in the video's context. The mention of PID tuning and the importance of D gains strongly relates to the content of the frame caption, specifically the 'D' column on the slide representing different functions or variables.</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concept of derivative terms and PID tuning, which is directly related to the concepts presented in the frame caption. The mention of D gain optimization and feed-forward settings aligns with the equations and graph shown in the caption, indicating a strong correlation between the two.</w:t>
      </w:r>
    </w:p>
    <w:p>
      <w:r>
        <w:t>Source: https://www.youtube.com/watch?v=WoxDbIbpP_Q&amp;t=4s: Betaflight PID tuning. The easy way to a great PID tune. EVEN WITHOUT BLACKBOX!”</w:t>
      </w:r>
    </w:p>
    <w:p>
      <w:pPr>
        <w:pStyle w:val="Heading1"/>
      </w:pPr>
      <w:r>
        <w:t>Frame: frame_0207.jpg</w:t>
      </w:r>
    </w:p>
    <w:p>
      <w:r>
        <w:t>Caption: The image depicts a whiteboard with various elements related to mathematics and teaching, specifically focused on derivatives. At the top of the whiteboard, there is text that reads "Derivative term", suggesting that the content being discussed or explained pertains to derivatives in mathematical terms, possibly within the context of calculus. Below this title, a mathematical diagram labeled as "Derivative term" shows a rectangular area divided into four smaller rectangles, with the total area marked as "4". This could be an example or explanation of how derivatives are calculated in terms of area.</w:t>
        <w:br/>
        <w:br/>
        <w:t>On the left side of the whiteboard, there is a drawing of a person using a computer mouse to interact with a diagram on the screen. The diagram appears to show a graph with lines indicating data points or function values, possibly representing a control system. A label pointing from the person to the "Derivative term" text at the top of the whiteboard indicates that the person is likely explaining or demonstrating the concept of derivatives to an audience.</w:t>
        <w:br/>
        <w:br/>
        <w:t>On the right side of the whiteboard, another label points to a part of the diagram labeled as "PD", which could be referring to a specific variable or parameter in the context of the diagram and the explanation of derivatives. Additionally, three error messages are indicated by red rectangles with exclamation marks, suggesting that the instructor is interacting with students, possibly providing feedback or guiding them through problem-solving related to derivatives.</w:t>
        <w:br/>
        <w:br/>
        <w:t>The concept of PID error is also relevant, as represented by a label on the whiteboard. In control theory, PID (Proportional-Integral-Derivative) error refers to the difference between the desired control action and the actual control action. This difference, known as the error signal, is the basis for most control systems, used to generate control actions.</w:t>
        <w:br/>
        <w:br/>
        <w:t>Overall, this whiteboard appears to be a teaching aid used by an instructor to explain mathematical concepts, specifically derivatives, to a student or class, incorporating visual aids and error messages to facilitate understanding and improvement.</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which is strongly related to the concept of derivatives and control systems mentioned in the frame caption. The use of technical terms like 'PID error', 'Proportional-Integral-Derivative' components, and 'D gains' further supports the correlation between the caption and the comment.</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PID tuning, specifically mentioning derivative term (D) and referencing the video's explanation of derivatives. The comment also mentions the importance of D gain and its effect on motor temperature, which is connected to the diagram in the frame caption showing a control system with error messages.</w:t>
      </w:r>
    </w:p>
    <w:p>
      <w:r>
        <w:t>Source: https://www.youtube.com/watch?v=WoxDbIbpP_Q&amp;t=4s: Betaflight PID tuning. The easy way to a great PID tune. EVEN WITHOUT BLACKBOX!</w:t>
      </w:r>
    </w:p>
    <w:p>
      <w:pPr>
        <w:pStyle w:val="Heading1"/>
      </w:pPr>
      <w:r>
        <w:t>Frame: frame_0208.jpg</w:t>
      </w:r>
    </w:p>
    <w:p>
      <w:r>
        <w:t>Caption: The image appears to be a slide or graphic from an educational presentation, combining mathematical concepts with practical applications. At the top, the title "Derivative term" suggests that the content relates to the concept of derivatives in mathematics or calculus. Below this title, there is a diagram showing common notations for differentiation, including "dD/dx" and "dt," indicating the integration of these terms over a given interval.</w:t>
        <w:br/>
        <w:br/>
        <w:t>The diagram features an integral sign with the text "Derivative term" inside, reinforcing the subject matter as derivatives in mathematics. The integrand below the integral sign appears to be a mathematical function involving the derivative of a product between two functions with respect to x and t. Annotations within the diagram point out specific elements, including an arrow indicating that "dt" represents a differential or small change in variable t over the interval dt.</w:t>
        <w:br/>
        <w:br/>
        <w:t>Interestingly, this graph also illustrates a concept from control systems, specifically the error conditions that can occur in a PID (Proportional-Integral-Derivative) controller. The graph is divided into six sections, each representing a different error condition: "PID error", "Derivative term error", and others. Each section is color-coded, with red indicating more severe errors and blue less severe ones.</w:t>
        <w:br/>
        <w:br/>
        <w:t>A bar chart accompanying the graph provides a visual representation of the cumulative error over time, with the bottom bar representing the most severe error conditions. Overall, this image presents a unique combination of mathematical concepts and practical applications in control systems, making it a valuable learning tool for students and professionals alike.</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derivative term and PID error conditions mentioned in the caption, with a detailed explanation of how to find the right D gain and its impact on motor temperature. The correlation is strong due to the technical steps and settings described in the caption being explicitly mentioned and connected to specific concepts and goals.</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concepts (derivative term, PID error, Proportional-Integral-Derivative controller) mentioned in the caption. The emphasis on balancing D gains to reduce PID error and optimize quadcopter performance aligns with the diagram illustrating different error conditions in a PID controller.</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derivative gain optimization, and feed-forward settings. The mention of tools like PID Toolbox and Black Box logging also matches with the diagram's notation for differentiation and integration.</w:t>
      </w:r>
    </w:p>
    <w:p>
      <w:r>
        <w:t>Source: https://www.youtube.com/watch?v=WoxDbIbpP_Q&amp;t=4s: Betaflight PID tuning. The easy way to a great PID tune. EVEN WITHOUT BLACKBOX!”</w:t>
      </w:r>
    </w:p>
    <w:p>
      <w:pPr>
        <w:pStyle w:val="Heading1"/>
      </w:pPr>
      <w:r>
        <w:t>Frame: frame_0209.jpg</w:t>
      </w:r>
    </w:p>
    <w:p>
      <w:r>
        <w:t>Caption: The image displays a chart that explains the relationship between the derivative term and the error rate of a PID algorithm. At the top, there is a title that reads "Derivative term". Below this title, there are four bars with labels: "PD", "DID", "PDD", and "PDD". To the right of these bars, there is a column with an arrow pointing to it, labeled as "Error term".</w:t>
        <w:br/>
        <w:br/>
        <w:t>On the left side of the image, there is text that reads "Derivative term" along with arrows pointing from the bars on the right to the corresponding label on the left. The arrows have labels attached to them: "Differentiation error" and "Differentiation error and its opponent". This section appears to be a visual teaching aid, possibly used by an instructor to explain the concept of a derivative term in the context of derivatives.</w:t>
        <w:br/>
        <w:br/>
        <w:t>The chart shows that there are five sections, each labeled with a different error term. On the left, we see the "PID error" term, which is represented by a line with a slope of 1. This term represents the error when the PID controller is trying to stay within a certain range of the target error.</w:t>
        <w:br/>
        <w:br/>
        <w:t>In the middle, we see the "PID error" term again, but this time it's labeled as "PID error". This term represents the error when the PID controller is trying to push the system away from the target error.</w:t>
        <w:br/>
        <w:br/>
        <w:t>On the right, we see the "Derivative term", which represents the error when the PID controller is trying to stay within a certain range of the target error, but it also pushes the system away from the target error. The graph shows that as the derivative term increases, the error rate of the PID controller also increases, and vice versa.</w:t>
        <w:br/>
        <w:br/>
        <w:t>Overall, this chart provides a clear visual representation of how the error rate of the PID controller changes as the derivative term varies.</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derivative term, and error rate, which are all directly related to the concepts described in the frame caption. Although it does not provide a exact visual representation like the chart, it explains the importance of balancing PID components, including D gains, which is consistent with the information presented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PID tuning and mentions specific technical terms like 'P term', 'D term', 'I term', and 'feedforward' which are also described in the frame caption. The comment also explains how these terms affect the error rate, which is also depicted in the chart. However, some parts of the comment (e.g. mentioning 'max D gains') do not directly relate to the specific details shown in the chart.</w:t>
      </w:r>
    </w:p>
    <w:p>
      <w:r>
        <w:t>Source: https://www.youtube.com/watch?v=WoxDbIbpP_Q&amp;t=4s: Betaflight PID tuning. The easy way to a great PID tune. EVEN WITHOUT BLACKBOX!</w:t>
      </w:r>
    </w:p>
    <w:p>
      <w:pPr>
        <w:pStyle w:val="Heading1"/>
      </w:pPr>
      <w:r>
        <w:t>Frame: frame_0210.jpg</w:t>
      </w:r>
    </w:p>
    <w:p>
      <w:r>
        <w:t>Caption: The image displays a chart titled "Derivative term" that appears to illustrate the concept of derivative error in financial markets. The chart is presented in a vertical format with various levels and annotations at each level. At the topmost level, labeled as 10, there are two entries: "Error" on the left and "Fault" on the right, indicating the relationship between these terms and the derivative term.</w:t>
        <w:br/>
        <w:br/>
        <w:t>Each level seems to have a descending pattern of numerical values from higher to lower numbers, suggesting a step-by-step process or derivation of the derivative term from a higher-level error or fault to a lower-level derivative term. The arrow labeled "Derivative term" pointing downwards towards the levels below it reinforces this concept.</w:t>
        <w:br/>
        <w:br/>
        <w:t>The chart also includes an annotation with three bullet points and a blue checkmark at the bottom, which might be used to highlight or mark progression down the chart. The text accompanying these bullet points reads "Derivative term" at the top and "Error" and "Fault" below it, emphasizing the connection between derivative errors and faults.</w:t>
        <w:br/>
        <w:br/>
        <w:t>In the context of financial markets, the derivative error refers to the difference between the actual price of a financial instrument and the price the market thinks the price should be. This term is used to assess the quality of a market by measuring its imperfections. The chart appears to be educational in nature, likely used by an instructor teaching a subject related to error analysis, fault tolerance, or derivative terms in a technical or engineering context, such as finance or economics. The style of the image suggests that this could be a slide from a presentation or a digital handout.</w:t>
      </w:r>
    </w:p>
    <w:p>
      <w:r>
        <w:t>No strongly correlated comments found for this frame.</w:t>
      </w:r>
    </w:p>
    <w:p>
      <w:pPr>
        <w:pStyle w:val="Heading1"/>
      </w:pPr>
      <w:r>
        <w:t>Frame: frame_0211.jpg</w:t>
      </w:r>
    </w:p>
    <w:p>
      <w:r>
        <w:t>Caption: The image appears to be a combination of mathematical and graphical representations. On the left side, there is a whiteboard with diagrams and text related to derivatives in mathematical contexts. The most prominent feature is a diagram of a function with an arrow pointing from one point on the curve to another, indicating a derivative or differential. To the right of this arrow, there is a label "Derivative term." Below the diagram, there is a mathematical expression "Df(x)" which stands for Differential of a function with respect to x. Next to this expression, there is a reference to an example of a derivative, "df/dx," which represents the derivative of a function df with respect to x.</w:t>
        <w:br/>
        <w:br/>
        <w:t>To the right of the "Df(x)" label, there's a text box with some mathematical content: "Derivative term," "Df(x)," and "1/dx." This suggests that the instructor is explaining how to derive a function, focusing on the interpretation of the derivative in terms of the function itself. The background is mostly gray, providing a neutral backdrop for the whiteboard markings.</w:t>
        <w:br/>
        <w:br/>
        <w:t>On the right side, there is a bar chart depicting the history of the PID error. The chart is divided into three sections, each representing a different stage of the error. The first section, labeled "PID error", shows the error rate over time, which starts with a high error rate and gradually decreases, indicating a decrease in the error over time. Each section of the chart is labeled with the corresponding error rate.</w:t>
        <w:br/>
        <w:br/>
        <w:t>The chart also includes a legend that provides information about the colors used in the chart. The legend states that the color blue represents the error rate, the color green represents the error rate, and the color red represents the error rate. Additionally, there is a graph showing the relationship between the error rate and time, illustrating that the error rate increases over time and then decreases over time.</w:t>
        <w:br/>
        <w:br/>
        <w:t>Overall, this image presents both mathematical and graphical representations of derivatives and PID errors, providing a visual representation of their history and evolution over time.</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derivative term and PID error, which are the main technical steps and objects described in the caption. The correlation is high because the comment provides a clear explanation of the betaflight PID tuning process, including the role of the D (derivative) term, which matches the diagram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PID parameters (Proportional, Integral, Derivative, and Feed Forward) to reduce error and improve responsiveness and control, which is strongly related to the technical steps described in the caption, including derivatives, PID errors, and quadcopter performance.</w:t>
      </w:r>
    </w:p>
    <w:p>
      <w:r>
        <w:t>Source: https://www.youtube.com/watch?v=WoxDbIbpP_Q&amp;t=4s: Betaflight PID tuning. The easy way to a great PID tune. EVEN WITHOUT BLACKBOX!</w:t>
      </w:r>
    </w:p>
    <w:p>
      <w:pPr>
        <w:pStyle w:val="Heading1"/>
      </w:pPr>
      <w:r>
        <w:t>Frame: frame_0212.jpg</w:t>
      </w:r>
    </w:p>
    <w:p>
      <w:r>
        <w:t>Caption: This image shows a presentation slide with a whiteboard background that includes various elements related to derivative functions in the context of mathematics and machine learning. The slide appears to be part of an educational or instructional presentation meant for teaching or explaining the concept of derivative terms used to minimize errors in certain processes.</w:t>
        <w:br/>
        <w:br/>
        <w:t>The title at the top reads "Derivative term". The graphical representation in the upper part of the slide features three bars labeled "PD error" (likely referring to Probabilistic Distance error), "D1 error", and "D2 error". These bars seem to be part of a process involving feedback, as they are marked with arrows pointing upwards.</w:t>
        <w:br/>
        <w:br/>
        <w:t>Below the graphical representation, there is text that reads "Derivative term" followed by an arrow pointing downward towards the bars, with another arrow labeled "d2". The text suggests a discussion about terms related to derivative functions. Additionally, there's more text that reads "Derivative term" again, followed by an arrow pointing downwards towards the bars labeled "PD error", indicating a focus on the derivative terms in relation to these errors.</w:t>
        <w:br/>
        <w:br/>
        <w:t>The slide also features two diagrams: a block diagram on the left side shows a process where a "Feedback" block is connected to an "Output error" (likely in the context of machine learning) and then processed through various stages labeled "D1", "D2", and another labeled "d2". The arrows indicate that these are part of a feedback loop or system. On the right side, there's a mathematical equation displayed, but the text is not entirely clear due to the resolution. It seems to be related to the derivative function in calculus or machine learning theory, possibly involving parameters "d1" and "d2".</w:t>
        <w:br/>
        <w:br/>
        <w:t>Separately, the image also shows a bar graph illustrating the PID error, a common term in the field of control systems. The graph is divided into five sections, each representing a different stage of the PID error: increasing, decreasing, stabilizing, increasing again, and stabilizing again.</w:t>
        <w:br/>
        <w:br/>
        <w:t>The legend provides a key to the colors used in the graph, stating that the colors represent the error rate. Specifically, black represents the PID error rate, white represents the rate as it stabilizes, blue represents the rate as it increases, red represents the rate as it stabilizes, and green represents the rate as it increases again.</w:t>
        <w:br/>
        <w:br/>
        <w:t>The combination of these visual aids provides a clear and comprehensive representation of derivative terms in machine learning and control systems, illustrating the concept of minimizing errors through feedback mechanisms.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derivative terms in the context of machine learning and control systems, specifically PID error minimization through adjustments of Proportional, Integral, Derivative, and Feed Forward components. The discussion aligns with the technical steps, objects, settings, and goals described in the caption, making it strongly related.</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specifically referencing PID tuning, derivative gain, and feed-forward settings. The connection is strong due to the identical terminology used in both the caption (derivative terms) and the comment (PID components, D gain), indicating a high level of correlation between the two.</w:t>
      </w:r>
    </w:p>
    <w:p>
      <w:r>
        <w:t>Source: https://www.youtube.com/watch?v=WoxDbIbpP_Q&amp;t=4s: Betaflight PID tuning. The easy way to a great PID tune. EVEN WITHOUT BLACKBOX!”</w:t>
      </w:r>
    </w:p>
    <w:p>
      <w:pPr>
        <w:pStyle w:val="Heading1"/>
      </w:pPr>
      <w:r>
        <w:t>Frame: frame_0213.jpg</w:t>
      </w:r>
    </w:p>
    <w:p>
      <w:r>
        <w:t>Caption: The image appears to show a black and white representation of a derivation process in the context of mathematical or physical sciences. It's likely an educational resource, such as a slide from a presentation or an instructional graphic for teaching mathematical concepts.</w:t>
        <w:br/>
        <w:br/>
        <w:t>On the left side of the frame, there is a text that reads "Derivative term," which seems to be indicating the term of interest in the derivation. The central part of the image shows a sequence of mathematical expressions or functions with different levels of detail. These could be representing variables, parameters, or components within a broader context.</w:t>
        <w:br/>
        <w:br/>
        <w:t>On the right side, there are three distinct levels or steps labeled as "D," "DD," and "DDDD." Each step includes two mathematical expressions or functions, which may represent changes over time or some other form of iteration or recursion. The arrows between these steps suggest a flow or progression from one expression to the next.</w:t>
        <w:br/>
        <w:br/>
        <w:t>The text "Derivative term" is pointing towards an expression in the middle of the sequence, which is labeled "D." This label might indicate that this particular term is being derived, differentiated, or analyzed. The other expressions are likely intermediate steps in the derivation process.</w:t>
        <w:br/>
        <w:br/>
        <w:t>The graph provides a visual representation of the process of a derivative term, illustrating its various phases and characteristics. The top region, labeled "PID error", shows the derivative term in its initial phase, starting at a certain value and then changing over time. The middle region represents the derivative term as it stabilizes, remaining at a constant value and pushing against any changes in the error. The bottom region shows the derivative term in its final phase, marked by not changing and remaining constant.</w:t>
        <w:br/>
        <w:br/>
        <w:t>The graph also includes vertical and horizontal lines labeled "PID error," representing the derivative term at its peak and at its lowest, respectively. Additionally, there is a horizontal line labeled "PID error" that represents the derivative term in its initial phase.</w:t>
        <w:br/>
        <w:br/>
        <w:t>Overall, the image provides a detailed illustration of the process of deriving a term, with arrows and labels guiding students through each step of the derivation. The style of the image suggests an educational setting focused on teaching mathematical concepts through visual aids.</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D gains in PID tuning for quadcopters, which is strongly related to the concept of derivative term and its optimization as described in the caption. The mention of 'Derivative (D)' component in the comment matches the label 'D' in the caption, indicating a strong correlation between the two.</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derivative term (D) and its role in Betaflight's PID-F controller, which is strongly related to the frame caption's description of a derivation process. The caption mentions 'Derivative term' as the label for one of the steps, while the comment explains how the D term works and its importance in PID tuning.</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error and derivative term mentioned in the caption, referencing specific components (Proportional, Integral, Derivative, and Feed Forward) and their impact on drone flight performance. The tutorial's emphasis on customization, fine-tuning, and achieving a critically damped response aligns with the educational context of the frame caption.</w:t>
      </w:r>
    </w:p>
    <w:p>
      <w:r>
        <w:t>Source: https://www.youtube.com/watch?v=WoxDbIbpP_Q&amp;t=4s: Betaflight PID tuning. The easy way to a great PID tune. EVEN WITHOUT BLACKBOX!”</w:t>
      </w:r>
    </w:p>
    <w:p>
      <w:pPr>
        <w:pStyle w:val="Heading1"/>
      </w:pPr>
      <w:r>
        <w:t>Frame: frame_0214.jpg</w:t>
      </w:r>
    </w:p>
    <w:p>
      <w:r>
        <w:t>Caption: The image shows a presentation slide with several pieces of information and visual aids. The slide is titled "Derivative Term," which suggests that the content relates to mathematical derivatives.</w:t>
        <w:br/>
        <w:br/>
        <w:t>At the top left, there's a text box with the heading "Derivative term," followed by a mathematical expression "dP/dt" written in black font on a white background. Below this text, there is a horizontal bar graph with two bars; one bar has a value of 2 and the other has a value of 3, both in a dark color that stands out against the lighter background.</w:t>
        <w:br/>
        <w:br/>
        <w:t>On the right side of the slide, there are three vertical bars of different heights: from left to right, the first bar is taller than the others, with a height of 4; the middle one is shorter and has a height of 2; the third one is the shortest, with a height of 1.</w:t>
        <w:br/>
        <w:br/>
        <w:t>In the bottom right corner, there's an image of a humanoid robot, indicating that there might be a discussion on how derivatives relate to robotics or artificial intelligence.</w:t>
        <w:br/>
        <w:br/>
        <w:t>The slide seems to be part of a presentation, possibly in an educational setting, aimed at explaining concepts related to derivative terms and their representation visually. The context implies that the instructor is using diagrams and mathematical notations to teach these topics.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and emphasizes the importance of balancing Derivative (D) gains, which is directly related to the concept of derivative terms mentioned in the frame caption. The connection between the comment and the caption lies in their shared focus on derivatives, despite being presented in different contexts.</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'Derivative' term and PID tuning, which are mentioned in the caption. The comment also mentions the importance of customization and fine-tuning, which is hinted at by the visual aids on the slide.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derivative term (D) and its role in PID tuning, which is also mentioned in the frame caption. The mention of error, setpoint, and motor heat-up aligns with the visual representation of the mathematical expression 'dP/dt' and the humanoid robot image, indicating a strong connection between the comment and the frame caption.</w:t>
      </w:r>
    </w:p>
    <w:p>
      <w:r>
        <w:t>Source: https://www.youtube.com/watch?v=WoxDbIbpP_Q&amp;t=4s: Betaflight PID tuning. The easy way to a great PID tune. EVEN WITHOUT BLACKBOX!</w:t>
      </w:r>
    </w:p>
    <w:p>
      <w:pPr>
        <w:pStyle w:val="Heading1"/>
      </w:pPr>
      <w:r>
        <w:t>Frame: frame_0215.jpg</w:t>
      </w:r>
    </w:p>
    <w:p>
      <w:r>
        <w:t>Caption: In this visually stunning display, the relationship between the position of the PID controller and the derivative of the overall PID error is meticulously illustrated. The chart features three distinct lines, each representing a unique aspect of the system's performance.</w:t>
        <w:br/>
        <w:br/>
        <w:t>The blue line represents the PID controller's position, which oscillates within a specific range as it adjusts to changing conditions. This dynamic movement creates a sense of tension and energy, drawing the viewer's attention to the intricate dance between the controller and the error signal.</w:t>
        <w:br/>
        <w:br/>
        <w:t>Meanwhile, the green line indicates the derivative of the overall PID error, showcasing the system's responsiveness to changes in its environment. The smooth, flowing curve demonstrates the controller's ability to adapt and adjust in real-time, providing a sense of stability and reliability.</w:t>
        <w:br/>
        <w:br/>
        <w:t>Finally, the red line represents the overall trajectory of the PID error itself, highlighting the controller's success in minimizing deviations from the desired target. The line's wavelike pattern suggests an ongoing process of refinement and optimization, as the system continuously fine-tunes its performance to meet the changing demands of its environment.</w:t>
        <w:br/>
        <w:br/>
        <w:t>Together, these three lines create a mesmerizing visual representation of the PID controller's role in maintaining stability and control within complex systems.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goals described in the caption, specifically referencing PID tuning, Proportional, Integral, Derivative, and Feed Forward components, and their impact on motor behavior. The comment also mentions practical steps for achieving a critically damped response and fine-tuning feed-forward settings, which aligns with the visual representation of the PID controller's role in maintaining stability and control within complex systems.</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described in the caption, specifically PID tuning for quadcopters. The mention of Proportional (P), Integral (I), Derivative (D), and Feed Forward components, as well as the importance of balancing these elements to reduce PID error and improve responsiveness and control, strongly relates to the visual representation of the PID controller's role in maintaining stability and control within complex systems.</w:t>
      </w:r>
    </w:p>
    <w:p>
      <w:r>
        <w:t>Source: https://www.youtube.com/watch?v=WoxDbIbpP_Q&amp;t=4s: Betaflight PID tuning. The easy way to a great PID tune. EVEN WITHOUT BLACKBOX!</w:t>
      </w:r>
    </w:p>
    <w:p>
      <w:pPr>
        <w:pStyle w:val="Heading1"/>
      </w:pPr>
      <w:r>
        <w:t>Frame: frame_0216.jpg</w:t>
      </w:r>
    </w:p>
    <w:p>
      <w:r>
        <w:t>Caption: The image shows a presentation slide with a diagram related to derivatives in programming, specifically focusing on PID error calculations. On the left side of the slide, there's a text box that reads "Derivative term," suggesting that the topic is about terms within a derivative, which could be referring to code or mathematical functions.</w:t>
        <w:br/>
        <w:br/>
        <w:t>The main part of the diagram consists of three boxes: one labeled "PD_Error," another with "MD_Error," and a third containing "Loss." Each box has two smaller boxes inside it; these are connected by arrows. The first box is pointing to the second, and the third is pointing to the first, indicating some form of relationship or dependency between the terms.</w:t>
        <w:br/>
        <w:br/>
        <w:t>On the right side of the slide, there's a text box explaining what the diagram represents: "Derivative term is to check whether the current value is lower than previous." This indicates that the derivative in this context is used for optimization purposes, possibly within an algorithm or machine learning model. The arrows pointing from one term to another, labeled with "error" and "loss," suggest a flow of information or error propagation between the terms.</w:t>
        <w:br/>
        <w:br/>
        <w:t>The diagram appears to be part of an educational presentation or lecture, possibly teaching computer science students about optimization techniques in programming. The instructor seems to be explaining how errors or loss are related within the derivative calculation.</w:t>
        <w:br/>
        <w:br/>
        <w:t>In addition, the graph on the slide shows a PID error and its derivatives over time. The PID error is represented by a green section, with a value of 0.15 on the x-axis. The first derivative (blue) measures how the error changes with respect to time, with a value of 0.05 on the x-axis. The second derivative (red) measures how the derivative of the error changes with respect to time, with a value of 0.01 on the x-axis. Finally, the third derivative (purple) measures how the second derivative of the error changes with respect to time, with a value of 0.005 on the x-axis.</w:t>
        <w:br/>
        <w:br/>
        <w:t>The graph demonstrates that as time progresses, the PID error decreases, the first derivative also decreases, the second derivative increases, and the third derivative also increases. This pattern is consistent with the behavior of a system that is undergoing a process of learning or adaptation, potentially within an algorithm or machine learning model.</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error calculations, which is a specific technical step mentioned in the caption. The connection between the two is strong as they both refer to derivative terms and PID tuning, highlighting the importance of balancing P, I, D, and Feed Forward components to optimize quadcopter performance. While there are some differences in context (education vs. practical application), the core concepts and terminology align closely.</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mentioning PID tuning, Proportional, Integral, Derivative, and Feed Forward components, and their impact on motor behavior. The comment also mentions optimizing D gain, adjusting P to D ratio, and fine-tuning feed-forward settings, which are all relevant to the diagram and text in the caption.</w:t>
      </w:r>
    </w:p>
    <w:p>
      <w:r>
        <w:t>Source: https://www.youtube.com/watch?v=WoxDbIbpP_Q&amp;t=4s: Betaflight PID tuning. The easy way to a great PID tune. EVEN WITHOUT BLACKBOX!”</w:t>
      </w:r>
    </w:p>
    <w:p>
      <w:pPr>
        <w:pStyle w:val="Heading1"/>
      </w:pPr>
      <w:r>
        <w:t>Frame: frame_0217.jpg</w:t>
      </w:r>
    </w:p>
    <w:p>
      <w:r>
        <w:t>Caption: The image shows a slide from a presentation with various diagrams and annotations, discussing concepts related to differentiation, integration, and potentially their application in the context of Parkinson's disease or a similar physiological process. The title "Derivative term" suggests that the slide is focused on the use of derivative terms in some mathematical or physical context.</w:t>
        <w:br/>
        <w:br/>
        <w:t>On the left side of the slide, there is a vertical column with labels and accompanying diagrams, representing different elements of a derivation process:</w:t>
        <w:br/>
        <w:br/>
        <w:t>1. The first item shows an equation for a "Derivative term" denoted as D_t.</w:t>
        <w:br/>
        <w:t>2. The second item features an equation for an "Error term" represented by Δ_t.</w:t>
        <w:br/>
        <w:t>3. The third item is labeled "Model," indicating a system to be differentiated or integrated.</w:t>
        <w:br/>
        <w:t>4. The fourth item is labeled "Differentiator," showing the output from the differentiator in terms of another differentiated term, D^2_t, which likely represents the second derivative over time.</w:t>
        <w:br/>
        <w:t>5. The fifth item is labeled "Integrator," representing an integrating system with an equation for a function that seems to be integrated over time.</w:t>
        <w:br/>
        <w:br/>
        <w:t>On the right side of the slide, there are three main diagrams and annotations:</w:t>
        <w:br/>
        <w:br/>
        <w:t>1. The first diagram shows a graph with two curves intersecting at a point labeled as "PD_t" (Parkinson's Disease), potentially illustrating some aspect of Parkinson's disease or similar physiological processes over time.</w:t>
        <w:br/>
        <w:t>2. The second diagram is partially obscured and annotated with "Derivative term," appearing to be a visual representation of a signal that has been differentiated to obtain the derivative term, D_t.</w:t>
        <w:br/>
        <w:t>3. The third diagram shows another graph with multiple curves, possibly representing a set of measurements or signals over time, related to differentiation and integration processes.</w:t>
        <w:br/>
        <w:br/>
        <w:t>The bar graph on the right side provides a visual representation of the relationship between different error terms, including the derivative error term, which is represented by the highest bar. This graph helps understand the behavior of these error terms in relation to each other, with the derivative error term seeking to maintain its value despite changes in the other error terms.</w:t>
      </w:r>
    </w:p>
    <w:p>
      <w:r>
        <w:t>No strongly correlated comments found for this frame.</w:t>
      </w:r>
    </w:p>
    <w:p>
      <w:pPr>
        <w:pStyle w:val="Heading1"/>
      </w:pPr>
      <w:r>
        <w:t>Frame: frame_0218.jpg</w:t>
      </w:r>
    </w:p>
    <w:p>
      <w:r>
        <w:t>Caption: The image displays a diagram that combines educational or instructional content with graphical representations. The main focus is on the diagram itself, which shows a timeline with labeled steps or activities from A01 to A05, indicating a sequence or process to follow. Each step has annotations or labels in black text, although the exact content of these texts is not clear enough for accurate transcription.</w:t>
        <w:br/>
        <w:br/>
        <w:t>The timeline features arrows pointing left, right, up, and down, suggesting directionality within the diagram. The background has a gradient from light gray at the top to white at the bottom, providing a neutral backdrop that contrasts with the darker elements of the diagram, making it easier to read and follow.</w:t>
        <w:br/>
        <w:br/>
        <w:t>In addition to the timeline, the image also includes a graph displaying different terms related to PID error. The graph is divided into five sections, each representing a distinct term: derivative term (green), PID error (black), and three additional terms (blue, red). The PID error term is highlighted in the middle section, while the derivative term is highlighted in the left section.</w:t>
        <w:br/>
        <w:br/>
        <w:t>The overall style of the image suggests an educational or instructional setting where the diagram and graph are being used to illustrate a concept, possibly for students or learners following along with the instructions given. The diagram itself appears to be part of a larger set of materials, as indicated by the arrow pointing to another "slide" or page that is not fully visible within this frame.</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mentioning specific technical steps (e.g. balancing P, I, D, and Feed Forward components), objects (quadcopters), and goals (optimizing performance, reducing error) described in the caption, which shows a diagram illustrating a process or sequence to follow.</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(PID tuning, Proportional, Integral, Derivative, Feed Forward) described in the caption, with a focus on optimizing drone flight performance. The mention of practical tools like PID Toolbox and Black Box logging also aligns with the diagram's graphical representations. The correlation is strong due to the detailed explanation of the process, which matches the description of the timeline and graph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described in the caption, specifically mentioning PID error, derivative term, and PID tuning. The connection is strong as the comment explains the theory of Betaflight PID tuning, which matches the diagram's focus on a timeline with labeled steps related to PID error.</w:t>
      </w:r>
    </w:p>
    <w:p>
      <w:r>
        <w:t>Source: https://www.youtube.com/watch?v=WoxDbIbpP_Q&amp;t=4s: Betaflight PID tuning. The easy way to a great PID tune. EVEN WITHOUT BLACKBOX!</w:t>
      </w:r>
    </w:p>
    <w:p>
      <w:pPr>
        <w:pStyle w:val="Heading1"/>
      </w:pPr>
      <w:r>
        <w:t>Frame: frame_0219.jpg</w:t>
      </w:r>
    </w:p>
    <w:p>
      <w:r>
        <w:t>Caption: The image appears to show a slide from a presentation with a teaching context, likely focused on derivatives within a specific field such as signal processing or control systems. The slide features two main columns: "Derivative term" on the left and "Definition:" on the right. In the "Derivative term" column, an equation resembling a derivative function is presented, accompanied by visual representations of mathematical functions or symbols, which are likely used to explain concepts related to derivatives.</w:t>
        <w:br/>
        <w:br/>
        <w:t>The equation includes square brackets, d/dx (the partial differential symbol), and possibly other operators or variables, although they are too small to read clearly. In the "Definition:" column, a brief explanation is provided for the concept of derivative terms, stating that it is equal to 1 divided by PDR (Power Difference Ratio) and "some other stuff" not fully visible in this image.</w:t>
        <w:br/>
        <w:br/>
        <w:t>At the bottom of the slide, arrows point from the right side of the "Definition:" section to the corresponding symbols in the "Derivative term" column, illustrating a relationship between them. The visual style suggests that this slide is part of an academic presentation on mathematics, specifically focusing on derivatives within a specific context (such as signal processing or control systems), given the reference to PDR and graphical representation that could be associated with signal processing or similar fields.</w:t>
        <w:br/>
        <w:br/>
        <w:t>In addition, the image presents a graphical representation of the PID error, a common term in the field of control systems engineering. The PID error stands for Proportional-Integral-Derivative error, which is a measure of the error between the desired output and the actual output of a control system. The graph is divided into four regions: the top region represents the error state where the system tries to stay in a stable state; the middle region shows the system's attempt to correct the error through proportional, integral, and derivative control actions; the lower region depicts the final state where the system has achieved a stable and correct output.</w:t>
        <w:br/>
        <w:br/>
        <w:t>The graph is colored in shades of blue, typically used to represent stability and control in control systems. The darker the blue, the more stable and controlled the system is. The white area represents the region where the system tries to stay in a stable state but is not yet successful. The PID error curve itself is depicted as a series of lines, each representing a different control action, colored in shades of green to represent positive control actions. The darker the green, the more positive the control action is. Overall, the graph provides a visual representation of the PID control loop, illustrating the process of control and efforts to correct errors in a control system.</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(derivative terms, PID components) described in the caption. The mention of Betaflight's PID tuning, Proportional-Integral-Derivative error, and P to D ratio adjustments matches the concepts presented in the caption. The comment also shows a strong understanding of the theoretical knowledge and practical application discussed in the caption.</w:t>
      </w:r>
    </w:p>
    <w:p>
      <w:r>
        <w:t>Source: https://www.youtube.com/watch?v=WoxDbIbpP_Q&amp;t=4s: Betaflight PID tuning. The easy way to a great PID tune. EVEN WITHOUT BLACKBOX!”</w:t>
      </w:r>
    </w:p>
    <w:p>
      <w:pPr>
        <w:pStyle w:val="Heading1"/>
      </w:pPr>
      <w:r>
        <w:t>Frame: frame_0220.jpg</w:t>
      </w:r>
    </w:p>
    <w:p>
      <w:r>
        <w:t>Caption: The image appears to be a screenshot of a presentation slide with a title and content related to mathematical or technical concepts. The top portion of the slide has a white background with a small, centered title that reads "Derivative term." Directly beneath the title, there is a gray rectangle that contains text and graphic elements, labeled as "derivative term" on the left side in blue font.</w:t>
        <w:br/>
        <w:br/>
        <w:t>Within the gray rectangle, there are two main graphical representations. On the right side of the content area, there's a vertical bar chart with four bars each representing a different variable or component labeled as "Pd," "Pu," "Pd," and "Pu." Each bar is of equal height. On the left side of the content area, there's a horizontal bar chart with three bars, each labeled as "Fd," "Fc," and "Fd." The lengths of these bars vary, suggesting some form of comparison or ratio between them.</w:t>
        <w:br/>
        <w:br/>
        <w:t>In the center of the content area, there is a piece of text in blue font that reads: "Derivative term = Fd / (Pu + Pd)." This equation suggests a mathematical formula defining a derivative term in relation to pressure, force, and power variables. On the right side of the content area, there's an arrow pointing towards the vertical bar chart with the text "Most important" next to it, indicating that the variable represented by the "Pu" bar is considered to be most important within this context.</w:t>
        <w:br/>
        <w:br/>
        <w:t>On the right side of the content area, there's a blue arrow pointing from the term "Derivative term" downwards towards the horizontal bar chart. The text near the arrow reads: "Derivative term = Fd / (Pu + Pd)." This suggests a connection or relationship between the derivative term and the forces represented by the "Fd" bar.</w:t>
        <w:br/>
        <w:br/>
        <w:t>On the bottom left corner of the slide, there's additional text that is too small to read clearly. It seems to be notes or annotations related to the content displayed above.</w:t>
        <w:br/>
        <w:br/>
        <w:t>In a separate section of the image, a graph depicts the progression of the PID error, a common term in error correction and error detection in digital communication. The graph is divided into six sections, each representing a different stage in the error correction process: "PID error", "PID error wants to stay the same", "PID error pushes against any change", "PID error correction", "PID error correction against any change", and "PID error correction against the previous correction". The graph ends with the final correction of the error.</w:t>
        <w:br/>
        <w:br/>
        <w:t>The graph is colored in blue and orange, with the blue representing the stages of error correction and the orange representing the stages of error detection.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concepts and processes described in the caption, including PID tuning, derivative terms, and motor behavior. The mention of specific tools like PID Toolbox and Black Box logging also matches the technical context of the frame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Proportional (P), Integral (I), Derivative (D), and Feed Forward components to optimize quadcopter performance, which is strongly related to the concept of 'Derivative term' mentioned in the frame caption. The mention of PID error correction and PID tuning in the context of quadcopters also matches with the graph displayed in the frame caption, indicating a strong correlation between the comment and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derivative term (D) and its relationship to error correction and PID tuning, which is also mentioned in the caption. The connection between the comment and paragraph is strong as they both describe technical concepts related to mathematical formulas and graph representations.</w:t>
      </w:r>
    </w:p>
    <w:p>
      <w:r>
        <w:t>Source: https://www.youtube.com/watch?v=WoxDbIbpP_Q&amp;t=4s: Betaflight PID tuning. The easy way to a great PID tune. EVEN WITHOUT BLACKBOX!</w:t>
      </w:r>
    </w:p>
    <w:p>
      <w:pPr>
        <w:pStyle w:val="Heading1"/>
      </w:pPr>
      <w:r>
        <w:t>Frame: frame_0221.jpg</w:t>
      </w:r>
    </w:p>
    <w:p>
      <w:r>
        <w:t>Caption: The image appears to be a digital screenshot of a presentation slide with educational content. On the left side, there's a heading in bold that reads "Derivative Term." Below this title, three columns present diagrams and text:</w:t>
        <w:br/>
        <w:br/>
        <w:t>1. A top-down view of a computer screen displaying an icon or symbol on the screen, accompanied by additional text explaining the concept of "Error Term," which includes phrases such as "Model Error" and "Prediction Error."</w:t>
        <w:br/>
        <w:t>2. A bar graph illustrating the components of error: "Random Error," "Measurement Error," and "Inherent Error." The bars are labeled at the top.</w:t>
        <w:br/>
        <w:t>3. A section titled "Predictor Error" featuring a diagram showing an ideal line with data points around it, representing a regression line, suggesting an example where there's a relationship between two variables being measured or predicted.</w:t>
        <w:br/>
        <w:br/>
        <w:t>On the right side, under the heading "Predictor," is a text box labeled "Error Term," which presents a mathematical representation that resembles the square root of an integral. The equation includes a summation symbol (∑) indicating a sum over an index 'i,' suggesting some form of summation involving a series of values.</w:t>
        <w:br/>
        <w:br/>
        <w:t>The PID error is a mathematical model describing the error in a system's output, compared to the desired output. It is a linear combination of the error, the error rate, and the error rate squared. The error rate is the rate at which the error is changing, while the error rate squared is the rate at which the error is changing squared. The PID error is used in control systems to adjust the system's output in response to changes in the error, aiming to match the desired output.</w:t>
        <w:br/>
        <w:br/>
        <w:t>The bottom of the slide contains additional text that seems to be part of an explanation or notes, but it is partially obscured by the bottom edge of the image.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Proportional, Integral, Derivative, and Feed Forward components, and their impact on motor behavior. The comment also references specific tools and settings mentioned in the caption, such as PID Toolbox and Black Box logging.</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error, which is a key concept mentioned in the caption. The comment also mentions Proportional (P), Integral (I), Derivative (D) and Feed Forward components, which are also present in the caption. Although some specific details differ between the two, the overall topic of PID tuning and its relation to quadcopter performance aligns strongly with the information presented in the caption.</w:t>
      </w:r>
    </w:p>
    <w:p>
      <w:r>
        <w:t>Source: https://www.youtube.com/watch?v=WoxDbIbpP_Q&amp;t=4s: Betaflight PID tuning. The easy way to a great PID tune. EVEN WITHOUT BLACKBOX!</w:t>
      </w:r>
    </w:p>
    <w:p>
      <w:pPr>
        <w:pStyle w:val="Heading1"/>
      </w:pPr>
      <w:r>
        <w:t>Frame: frame_0222.jpg</w:t>
      </w:r>
    </w:p>
    <w:p>
      <w:r>
        <w:t>Caption: The image appears to be a graphical representation of a concept related to derivatives, with text and illustrations that explain the notion of "Derivative Term." On the left side of the image, there is a block labeled "Derivative Term," which features two rectangles labeled "Derivator" and "Differentiator," suggesting different components or parts of the derivative term.</w:t>
        <w:br/>
        <w:br/>
        <w:t>The right side of the image shows a bar chart with three bars, each labeled as representing a part of the "Derivative Term": "Potential Energy," "Kinetic Energy," and "Gravity." Each bar has an arrow pointing to it from the corresponding part in the "Derivative Term" block on the left. The text within the illustration defines a derivative term as "Differentiation term, used against PD."</w:t>
        <w:br/>
        <w:br/>
        <w:t>The slide also contains a diagram with boxes representing parts of an entity or system, connected by arrows. The accompanying text reads, "Derivative term is used to differentiate the derivative of P, K, and G." There is no visible instructor or action performed in this frame, nor are there any slide numbers or speaker notes visible.</w:t>
        <w:br/>
        <w:br/>
        <w:t>Furthermore, the image presents a graphical representation of a derivative error, depicted as a line with four different colors: red, green, blue, and purple. Each color corresponds to a specific error term: PID error, derivative error, PID error, and derivative error. The error line is labeled with the respective error term and its value, divided into segments representing different time steps. The graph illustrates the dynamic nature of the derivative error over time.</w:t>
        <w:br/>
        <w:br/>
        <w:t>The overall style of the illustration suggests that it is educational content intended for an audience familiar with basic concepts in physics or engineering.</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same technical steps and objects described in the caption, specifically PID tuning, derivative gain, and feed-forward settings. The connection is strong as the comment provides a comprehensive breakdown of the PID components and their impact on motor behavior, aligning with the educational content presented in the caption.</w:t>
      </w:r>
    </w:p>
    <w:p>
      <w:r>
        <w:t>Source: https://www.youtube.com/watch?v=WoxDbIbpP_Q&amp;t=4s: Betaflight PID tuning. The easy way to a great PID tune. EVEN WITHOUT BLACKBOX!”</w:t>
      </w:r>
    </w:p>
    <w:p>
      <w:pPr>
        <w:pStyle w:val="Heading1"/>
      </w:pPr>
      <w:r>
        <w:t>Frame: frame_0223.jpg</w:t>
      </w:r>
    </w:p>
    <w:p>
      <w:r>
        <w:t>Caption: The image shows a whiteboard with various written elements in different colors, which appear to be part of an educational lesson or presentation. On the left side of the board, there's a hand-drawn diagram with lines connecting different terms, but the specific content of the diagram is not clear due to the angle and quality of the image.</w:t>
        <w:br/>
        <w:br/>
        <w:t>On the right side of the board, there are words and mathematical expressions written in different colors:</w:t>
        <w:br/>
        <w:br/>
        <w:t>* The word "Derivative" at the top.</w:t>
        <w:br/>
        <w:t>* Below that, the mathematical symbol 'D' next to the term "differentiation."</w:t>
        <w:br/>
        <w:t>* A mathematical expression below differentiation, which includes the integral sign followed by "π," a partial differential equation symbol, and the letter "x."</w:t>
        <w:br/>
        <w:t>* Beneath this, there is an additional line of text, which seems to be instructions or further explanation related to the derivative, but it's not entirely clear due to the resolution.</w:t>
        <w:br/>
        <w:br/>
        <w:t>The text at the bottom appears to be in Russian, suggesting that the lesson might be about calculus or derivatives in a mathematics or engineering class. The board seems to be in a teaching environment where an instructor is likely discussing these mathematical concepts with students.</w:t>
        <w:br/>
        <w:br/>
        <w:t>In addition to the written elements on the whiteboard, there is also a graph on the same surface, which appears to show a relationship between the number of PID errors and the percentage of PID errors. The graph is divided into two main sections: the left and the right.</w:t>
        <w:br/>
        <w:br/>
        <w:t>On the left side of the graph, there are two data points. The first data point represents a PID error with a percentage of 0.0, while the second data point represents a PID error with a percentage of 0.1.</w:t>
        <w:br/>
        <w:br/>
        <w:t>On the right side of the graph, there are five data points. The first data point represents a PID error with a percentage of 0.2, the second data point represents a PID error with a percentage of 0.3, the third data point represents a PID error with a percentage of 0.4, the fourth data point represents a PID error with a percentage of 0.5, and the fifth data point represents a PID error with a percentage of 0.6.</w:t>
        <w:br/>
        <w:br/>
        <w:t>The graph also includes a legend that indicates the meaning of the data points: "PID error wants to stay the same and push against any changes in the PID error". The overall layout of the graph is clear and organized, with the x-axis and y-axis clearly labeled.</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Derivative (D) component and its importance in PID tuning, which is also mentioned in the caption. The concept of balancing D gains to reduce PID error and optimize quadcopter performance is strongly related to the graph showing a relationship between PID errors and percentage of PID errors. Additionally, the guide's emphasis on refining P and D gains for a critically damped system aligns with the mathematical expressions written on the whiteboard.</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components (Proportional, Integral, Derivative, and Feed Forward) and their impact on motor behavior, which are mentioned in the caption. The comment also mentions specific steps for tuning, such as adjusting D gain and fine-tuning feed-forward settings, which match the technical content of the caption.</w:t>
      </w:r>
    </w:p>
    <w:p>
      <w:r>
        <w:t>Source: https://www.youtube.com/watch?v=WoxDbIbpP_Q&amp;t=4s: Betaflight PID tuning. The easy way to a great PID tune. EVEN WITHOUT BLACKBOX!”</w:t>
      </w:r>
    </w:p>
    <w:p>
      <w:pPr>
        <w:pStyle w:val="Heading1"/>
      </w:pPr>
      <w:r>
        <w:t>Frame: frame_0224.jpg</w:t>
      </w:r>
    </w:p>
    <w:p>
      <w:r>
        <w:t>Caption: The image appears to be a slide from a presentation, possibly educational in nature, featuring a graphical representation of a derivative term. At the top, there is a title that reads "Derivative term." Below the title, there are three bars labeled as "P1," "P2," and "PD" on a line graph, with the bar for "PD" highlighted and an arrow pointing to it.</w:t>
        <w:br/>
        <w:br/>
        <w:t>To the left of the graph, there's a label that says "Derivative term," indicating that the graph represents some form of derivative term in a technical or mathematical field such as physics, engineering, mathematics, or computer science. The three terms written in bold black font - "P1," "P2," and "PD" - might have specific meanings within this context.</w:t>
        <w:br/>
        <w:br/>
        <w:t>On the bottom right corner of the slide, there is a blue arrow with a white arrowhead pointing to the "PD" bar on the graph, accompanied by a small text box with an exclamation mark. This possibly indicates an important point or concept related to the derivative term.</w:t>
        <w:br/>
        <w:br/>
        <w:t>The derivative term itself appears to be divided into five distinct parts, each represented by a different color: blue (top), green (middle), and red (bottom). The white arrows pointing upwards, downwards, to the right, and to the left indicate that these colored sections represent errors that the derivative term wants to avoid or push against.</w:t>
        <w:br/>
        <w:br/>
        <w:t>The purple-colored derivative term itself is surrounded by these error representations, suggesting a connection between the two. Overall, this slide seems designed for teaching purposes, likely explaining the concept of a derivative term in a technical or mathematical field, with the instructor not visible in this frame.</w:t>
      </w:r>
    </w:p>
    <w:p>
      <w:r>
        <w:t>No strongly correlated comments found for this frame.</w:t>
      </w:r>
    </w:p>
    <w:p>
      <w:pPr>
        <w:pStyle w:val="Heading1"/>
      </w:pPr>
      <w:r>
        <w:t>Frame: frame_0225.jpg</w:t>
      </w:r>
    </w:p>
    <w:p>
      <w:r>
        <w:t>Caption: The image presents a comprehensive visual aid to explain the concept of derivative in programming languages. The left side of the image features a bar graph displaying three bars with labels D, A, and P, representing different cases or scenarios related to derivative terms. Each bar has a label next to it; however, the text is too small to read clearly in this image.</w:t>
        <w:br/>
        <w:br/>
        <w:t>On the right side, a pie chart illustrates how different factors contribute to a derivative term, structured into four segments marked with capital letters (D, A, P, and D). Below the pie chart, an instructional text provides definitions related to derivative terms: "Derivative term. D: Default derivative. A: Apply a derivative filter. P: Add a derivative function."</w:t>
        <w:br/>
        <w:br/>
        <w:t>The image also presents a bar graph that illustrates the concept of a derivative error. The x-axis represents the derivative error, while the y-axis represents the PID error. The graph is divided into three distinct regions: blue (derivative error), green (PID error), and red (derivative error). A white arrow pointing to the right indicates that the derivative error wants to stay the same and push against any changes in the PID error.</w:t>
        <w:br/>
        <w:br/>
        <w:t>The text box reads "Derivative term" and "PID error", providing context for the graph, which represents the relationship between derivative error and PID error. Overall, this visual aid provides a detailed explanation of the concept of derivative terms, including definitions, relationships, and errors, making it an educational and informative resource for teachers or instructors teaching programming derivatives or similar mathematical concepts.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settings described in the caption, specifically mentioning derivative term, PID error, P term, I term, D term, feedforward, max D gains, and their effects on motor temperature. The correlation is strong as both the caption and comment provide a detailed explanation of the concept of derivative terms and their role in PID tuning.</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objects (Derivative gain), settings (P to D ratio adjustments and Black Box logging), and goals (optimizing flight characteristics) described in the caption, making a strong connection between the two.</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derivative terms (D) in the context of PID tuning for quadcopters, which is closely related to the concept of derivative in programming languages described in the caption. The mention of optimizing D gains and refining P and D gains for a critically damped system shows a strong connection to the technical steps, objects, settings, or goals presented in the caption.</w:t>
      </w:r>
    </w:p>
    <w:p>
      <w:r>
        <w:t>Source: https://www.youtube.com/watch?v=WoxDbIbpP_Q&amp;t=4s: Betaflight PID tuning. The easy way to a great PID tune. EVEN WITHOUT BLACKBOX!</w:t>
      </w:r>
    </w:p>
    <w:p>
      <w:pPr>
        <w:pStyle w:val="Heading1"/>
      </w:pPr>
      <w:r>
        <w:t>Frame: frame_0226.jpg</w:t>
      </w:r>
    </w:p>
    <w:p>
      <w:r>
        <w:t>Caption: The image shows a whiteboard with a sequence of words and symbols indicating a process or system's structure in a teaching context. The words "integral term" are prominently displayed, suggesting that the concept of integral terms is being explained or discussed. The variables "D," "dF," "dt," "dx," "ds," "dr," and "dy" are written, which are commonly used in calculus to denote integrals with respect to different variables (dx for x-axis integration, dt for time integration, etc.). There are also symbols such as the integral sign (∫) and a plus (+) symbolizing addition.</w:t>
        <w:br/>
        <w:br/>
        <w:t>Beneath these terms, there is a horizontal line labeled "integral term," which visually represents the summation of the integral terms. On the right side of the whiteboard, arrows pointing from left to right with numbers (1 through 6) above each arrow indicate a sequence or order of steps in the process being explained. The numbers and arrows suggest a flowchart-like representation, perhaps showing the sequence of operations in a given integral expression.</w:t>
        <w:br/>
        <w:br/>
        <w:t>Below the arrows, there is a small note that reads "Time domain," which may indicate that the discussion relates to integrals in the time domain. Additionally, an image or drawing on the far right side appears to be representing a graphical plot with variables "t" and "x" plotted against each other, which is likely used as a visual aid to illustrate the concept being explained.</w:t>
        <w:br/>
        <w:br/>
        <w:t>The whiteboard itself is set against a light gray background, and the overall style of the image suggests it was taken during an instructional session or lecture. Meanwhile, another image presents a graph that illustrates the concept of an integral term in error propagation. The graph is divided into several sections, each labeled with different terms such as "PID error" and so on. Each section represents a different phase of error propagation, with the integral term being added to the error at each step.</w:t>
        <w:br/>
        <w:br/>
        <w:t>The graph also includes a line representing the integral term, which is labeled as "Integral term" and positioned in the middle of the graph. It's a vertical line that runs from the top to the bottom of the graph. The graph is set against a blue background, providing a clear contrast to the white text and lines.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which is prominently displayed in the caption. The mention of PID tuning and its components (P, I, D, and feedforward) matches with the notation on the whiteboard, including the 'integral term' label. The explanation of how the error is propagated also aligns with the graph shown in the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which involves the Proportional (P), Integral (I), and Derivative (D) components. The caption describes integral terms and their representation in a graph, which aligns with the concept of integral (I) component in PID tuning. The mention of balancing P, I, D gains to reduce error and optimize quadcopter performance is also strongly related to the caption's description of integral term summation and its visual representation.</w:t>
      </w:r>
    </w:p>
    <w:p>
      <w:r>
        <w:t>Source: https://www.youtube.com/watch?v=WoxDbIbpP_Q&amp;t=4s: Betaflight PID tuning. The easy way to a great PID tune. EVEN WITHOUT BLACKBOX!</w:t>
      </w:r>
    </w:p>
    <w:p>
      <w:pPr>
        <w:pStyle w:val="Heading1"/>
      </w:pPr>
      <w:r>
        <w:t>Frame: frame_0227.jpg</w:t>
      </w:r>
    </w:p>
    <w:p>
      <w:r>
        <w:t>Caption: The image displays a visual aid used in an educational or teaching context, which illustrates the concept of integral error in the context of a PID control system. The diagram shows vertical bars and text labels at the top of each bar, representing different concepts related to numerical integration and differential equations.</w:t>
        <w:br/>
        <w:br/>
        <w:t>From left to right, the labels include:</w:t>
        <w:br/>
        <w:br/>
        <w:t>1. "Integral term" – This is labeled as ∫dt, which represents an integral with respect to dt.</w:t>
        <w:br/>
        <w:t>2. "Differential equation" – Labeled as d(dθ)dt, suggesting this is a differential equation with time (t) as the independent variable and the derivative of a function (dθ) with respect to time as the dependent variable.</w:t>
        <w:br/>
        <w:t>3. "ODE for D/dt = F(dθ, t)" – This indicates that the Ordinary Differential Equation (ODE) is related to the rate of change of dθ with respect to t, where F represents a function of both dθ and t.</w:t>
        <w:br/>
        <w:br/>
        <w:t>The diagram also includes labels related to numerical integration methods:</w:t>
        <w:br/>
        <w:br/>
        <w:t>4. "Numerical integration" – Labeled as ∫dt, which seems to be an example or method of numerical integration, possibly suggesting the use of time steps (dt) in the integration process.</w:t>
        <w:br/>
        <w:t>5. "Backward Euler" – This is shown with a label pointing back from what seems to be a previous step or iteration (∫dt), indicating that this might be part of a scheme for solving differential equations numerically, such as the backward Euler method.</w:t>
        <w:br/>
        <w:t>6. "Forward Euler" – Similar to the above point, this suggests another numerical integration method, likely the forward Euler method, which is shown with an arrow pointing forward from a previous time step (∫dt).</w:t>
        <w:br/>
        <w:t>7. "Runge-Kutta" – This is labeled as a scheme or method, possibly referring to a high-order Runge-Kutta numerical integration method, which provides a way to approximate the solution of a differential equation by taking small steps and calculating an average value for the function at each step.</w:t>
        <w:br/>
        <w:br/>
        <w:t>The graph also includes a line labeled "Time series" – Labeled as a 1D array, this suggests that there is data over time (t), which could be used in the numerical integration process or for visualization purposes.</w:t>
        <w:br/>
        <w:br/>
        <w:t>In addition to these labels, the image portrays a graph that illustrates the concept of integral error in the context of a PID control system. The graph is divided into several lines, each representing a different error term. The integral error term is represented by the line labeled "PID error", which is plotted in the background of the graph, indicating that it is the dominant error term in the system. The other error terms are plotted in the foreground of the graph, indicating that they are less significant than the integral error term.</w:t>
        <w:br/>
        <w:br/>
        <w:t>The graph helps to understand how the PID control system responds to errors and provides a visual representation of the integral error term, which is a measure of the cumulative effect of past errors on the current error.</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PID tuning and mentions specific terms like P, I, D, and feedforward, which are also present in the caption. The connection is strong as the comment directly relates to the technical steps described in the caption, such as how the integral term adds up errors over time.</w:t>
      </w:r>
    </w:p>
    <w:p>
      <w:r>
        <w:t>Source: https://www.youtube.com/watch?v=WoxDbIbpP_Q&amp;t=4s: Betaflight PID tuning. The easy way to a great PID tune. EVEN WITHOUT BLACKBOX!</w:t>
      </w:r>
    </w:p>
    <w:p>
      <w:pPr>
        <w:pStyle w:val="Heading1"/>
      </w:pPr>
      <w:r>
        <w:t>Frame: frame_0228.jpg</w:t>
      </w:r>
    </w:p>
    <w:p>
      <w:r>
        <w:t>Caption: The image shows a slide with a diagram and annotations. The slide has a title "INTEGRAL TERM" and is part of a presentation. Below the title, there are four columns labeled as "D," "E," "N," and "P." Each column contains a sequence of rectangles and numbers that appear to represent some sort of data or values. The rectangles are color-coded; blue, red, yellow, and green from top to bottom.</w:t>
        <w:br/>
        <w:br/>
        <w:t>The diagram at the bottom of the slide depicts a horizontal axis labeled "TIME" with evenly spaced intervals ranging from 0 to 16. Along this axis, there is a series of vertical lines, each labeled with the letters "D," "E," "N," and "P." These labels correspond to the columns on the slide. The vertical lines represent what appears to be a sequence of steps or operations over time.</w:t>
        <w:br/>
        <w:br/>
        <w:t>At the bottom of the diagram, there are two annotations in blue text: "integral term" on the left side and "ADDING TIME PERIODS" on the right side. On the right side, there is a small icon representing addition, indicating that the summation of these terms over time is being illustrated.</w:t>
        <w:br/>
        <w:br/>
        <w:t>The slide appears to be educational, likely from a mathematics or science lecture, focused on explaining concepts related to integration and the integral term as it pertains to adding time periods. The instructor's role is not visible in this image; however, based on the context provided by the slide, they would typically be providing an explanation of the diagram and possibly writing or pointing at specific parts to clarify the concept being taught.</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which is the main topic of the slide caption. Although it's not a exact match, the concepts and terminology used in the comment are strongly related to those presented in the caption.</w:t>
      </w:r>
    </w:p>
    <w:p>
      <w:r>
        <w:t>Source: https://www.youtube.com/watch?v=WoxDbIbpP_Q&amp;t=4s: Betaflight PID tuning. The easy way to a great PID tune. EVEN WITHOUT BLACKBOX!</w:t>
      </w:r>
    </w:p>
    <w:p>
      <w:pPr>
        <w:pStyle w:val="Heading1"/>
      </w:pPr>
      <w:r>
        <w:t>Frame: frame_0229.jpg</w:t>
      </w:r>
    </w:p>
    <w:p>
      <w:r>
        <w:t>Caption: The image shows a presentation slide with a diagram that represents a computer network in a top-down view, specifically illustrating a Proportional-Integral-Derivative (PID) controller. At the top of the diagram, there is a label "Integral term" and below it are two main categories: "Addition" on the left and "Multiplication" on the right. Each category has subcategories labeled "Term 1", "Term 2", etc., suggesting an ordered sequence of terms within each group.</w:t>
        <w:br/>
        <w:br/>
        <w:t>In the "Addition" section, there are three distinct terms listed, with the last term being labeled "Term N". Similarly, in the "Multiplication" section, there are four different terms. All terms are represented as mathematical expressions and are enclosed within dashed lines, indicating a boundary or a grouping.</w:t>
        <w:br/>
        <w:br/>
        <w:t>The PID controller diagram illustrates how the integral term is used to cancel out the effect of time lag in the system, which is important in systems where the output is a function of the time delay. The derivative term is used to cancel out the effects of time-varying inputs, which is important in systems where the output is a function of the rate of change.</w:t>
        <w:br/>
        <w:br/>
        <w:t>A red arrow points from a highlighted term in the "Addition" section to a corresponding term in the "Multiplication" section, suggesting a relationship between these two sets of terms. Below the diagram, there is text that reads "Back-transform an integral", providing context for how the integral can be transformed into different forms.</w:t>
        <w:br/>
        <w:br/>
        <w:t>The overall style of the image suggests it's from an educational presentation or lecture, likely in a mathematics or engineering class where integration and term manipulation are being taught.</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controller's components (proportional, integral, derivative terms) and their functions, which are also mentioned in the frame caption. The mention of 'Betaflight PID tuning' and specific details about P, I, D, and feedforward terms aligns with the technical steps described in the caption. Although some terminology is not identical, the concepts and relationships between components are strongly related.</w:t>
      </w:r>
    </w:p>
    <w:p>
      <w:r>
        <w:t>Source: https://www.youtube.com/watch?v=WoxDbIbpP_Q&amp;t=4s: Betaflight PID tuning. The easy way to a great PID tune. EVEN WITHOUT BLACKBOX!</w:t>
      </w:r>
    </w:p>
    <w:p>
      <w:pPr>
        <w:pStyle w:val="Heading1"/>
      </w:pPr>
      <w:r>
        <w:t>Frame: frame_0230.jpg</w:t>
      </w:r>
    </w:p>
    <w:p>
      <w:r>
        <w:t>Caption: The image shows a presentation slide with a diagram explaining the concept of Integral, specifically focusing on the integral term. At the top of the slide, there's a title that reads "integral term," indicating the main topic of discussion.</w:t>
        <w:br/>
        <w:br/>
        <w:t>Below the title is a horizontal line with text boxes connected to it, representing different components of the integral: "f(x) dx" at the far left, followed by "dxf(x) dx" and then "df(x) dx" on the right side of the horizontal line. These are the traditional notations for a definite integral from x=a to x=b of f(x) with respect to dx.</w:t>
        <w:br/>
        <w:br/>
        <w:t>On the lower part of the slide, there is additional text that reads: "The integral can be split into n sub intervals." This suggests that the integral can be broken down into smaller pieces or areas for calculation purposes. The diagram visually represents this concept by showing the area under the curve f(x) with respect to dx as being divided into multiple segments, indicating how the integral could be approximated using a sum of integrals over these subintervals.</w:t>
        <w:br/>
        <w:br/>
        <w:t>At the bottom right corner of the slide, there's an arrow pointing from the integral symbol back to the horizontal line, labeled with "The integral can be split into n sub intervals." This likely refers to the mathematical process of dividing the integral into smaller parts for numerical approximation or computational purposes.</w:t>
        <w:br/>
        <w:br/>
        <w:t>In the context of differential equations and numerical analysis, an error term is a concept that plays a crucial role in solving these types of equations. An error term describes the difference between the actual value and the expected value of a function, serving as a common tool in numerical methods.</w:t>
      </w:r>
    </w:p>
    <w:p>
      <w:r>
        <w:t>No strongly correlated comments found for this frame.</w:t>
      </w:r>
    </w:p>
    <w:p>
      <w:pPr>
        <w:pStyle w:val="Heading1"/>
      </w:pPr>
      <w:r>
        <w:t>Frame: frame_0231.jpg</w:t>
      </w:r>
    </w:p>
    <w:p>
      <w:r>
        <w:t>Caption: The image displays a diagram labeled "integral term" that appears to represent an abstract concept. At the top of the diagram, three horizontal bars are presented, each containing different items. The leftmost bar features the words "integral" and "term," with "term" being larger than "integral." The middle bar consists of various terms, including mathematical or technical jargon such as "dP," "dX," "dx," and "dt," which often appear in integration. The rightmost bar contains a series of numbers from 1 to 7, each associated with one of the terms in the middle bar.</w:t>
        <w:br/>
        <w:br/>
        <w:t>Below this horizontal representation is a vertical sequence of rectangles, each labeled with one of the terms from the top bars: "dP," "dx," and "dt" appear in both sequences. The numbers 1 through 7 are repeated in each rectangle, presumably indicating the order or position of each term within an integral.</w:t>
        <w:br/>
        <w:br/>
        <w:t>A textual note accompanying the diagram reads "integral = integral from p1 to p2 of dP + integral from x1 to x2 of dx." This text suggests that the diagram is explaining how an integral can be broken down into separate integrals with respect to different variables "P" and "X," and it provides a generic example of how these integrals might be written.</w:t>
        <w:br/>
        <w:br/>
        <w:t>In addition, a graph appears alongside the diagram, displaying the term "integral term". The graph features a series of bars, each representing a specific value of the integral term. The bars are arranged in a vertical line, with the highest value at the top and the lowest value at the bottom. The bars are colored in different shades of blue, indicating the varying values of the integral term. Labels positioned at the top and bottom of the graph provide additional information about the data, while the legend located at the bottom right corner offers further clarification.</w:t>
        <w:br/>
        <w:br/>
        <w:t>The style of the image, which includes labels and arrows pointing to specific parts of the diagram, suggests that this may be a slide from a presentation or lecture, used to teach students about the concept of integrating multiple terms with respect to different variables.</w:t>
      </w:r>
    </w:p>
    <w:p>
      <w:r>
        <w:t>No strongly correlated comments found for this frame.</w:t>
      </w:r>
    </w:p>
    <w:p>
      <w:pPr>
        <w:pStyle w:val="Heading1"/>
      </w:pPr>
      <w:r>
        <w:t>Frame: frame_0232.jpg</w:t>
      </w:r>
    </w:p>
    <w:p>
      <w:r>
        <w:t>Caption: Here's a detailed explanation of the image, integrating both captions. The image shows an intricate plot of data on a graph, with various lines representing different parameters. At the center of the graph is a prominent blue line labeled "PID error," which appears to be tracking some kind of metric over time. This line is surrounded by several other lines, all colored differently and bearing labels such as "Intrinsic term," "Backpropagation," and "Gradient Descent."</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objects/settings (quadcopter performance, PID error) described in the caption. The mention of specific components like Proportional, Integral, Derivative, and Feed Forward, as well as the use of Betaflight sliders and auditory cues from motors, demonstrates a strong connection to the caption's description of the graph lines and labels.</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PID tuning, PID components (Proportional, Integral, Derivative, and Feed Forward), motor behavior, and drone flight performance. The correlation is strong because the comment provides a detailed breakdown of the concepts mentioned in the caption, showing a clear connection between the image and the comment.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error and its relationship to the terms P, I, D, and feedforward in the caption, which explains the graph with lines labeled 'PID error', 'Intrinsic term', 'Backpropagation', and 'Gradient Descent'.</w:t>
      </w:r>
    </w:p>
    <w:p>
      <w:r>
        <w:t>Source: https://www.youtube.com/watch?v=WoxDbIbpP_Q&amp;t=4s: Betaflight PID tuning. The easy way to a great PID tune. EVEN WITHOUT BLACKBOX!</w:t>
      </w:r>
    </w:p>
    <w:p>
      <w:pPr>
        <w:pStyle w:val="Heading1"/>
      </w:pPr>
      <w:r>
        <w:t>Frame: frame_0233.jpg</w:t>
      </w:r>
    </w:p>
    <w:p>
      <w:r>
        <w:t>Caption: The image shows a digital display of a presentation slide with a white background and various elements visible. On the left side of the slide, there is a title in black text that reads "Integral term." Below the title, there are three columns. Each column contains numerical values labeled "FD," "CD," and "DD," which could represent different variables or components within the context of this presentation.</w:t>
        <w:br/>
        <w:br/>
        <w:t>Beneath these columns, there's a horizontal bar graph, also in black. The graph displays four vertical bars, each corresponding to one of the three columns above it. Each bar has a label on top that matches the column heading above it: "FD," "CD," and "DD."</w:t>
        <w:br/>
        <w:br/>
        <w:t>The central part of the slide features a mathematical integration symbol ∫ (the indefinite integral sign), with an area under the curve between two points, A and B. The area is shaded, indicating integration over that interval.</w:t>
        <w:br/>
        <w:br/>
        <w:t>On the right side of the slide, there are four text boxes containing what appears to be code or programming instructions written in blue text: "ADD", "TIME_STEP", "BACKLAND", and "PITCH_RATE." These texts might be referencing specific functions or commands within a software development context.</w:t>
        <w:br/>
        <w:br/>
        <w:t>Below the integration symbol, there is a detailed explanation of what is depicted on the slide. The text states, "The integral represents the area under the curve an time period" followed by the equation "∫ [FD*CD]dt." This suggests that the presentation may be discussing a method to calculate an area under a curve using integration theory, with variables FD and CD multiplied together over a time interval dt.</w:t>
        <w:br/>
        <w:br/>
        <w:t>In error detection, an error term is a term that is used to describe the sum of a set of error terms.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integral terms and PID tuning, which are strongly related to the caption's description of an integral term calculation. The caption's mention of FD, CD, and DD variables also matches with the comment's explanation of P (proportional), I (integral), D (derivative) terms in Betaflight's PID-F controller.</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components and their impact on motor behavior, which directly relates to the technical steps, objects (integral term), and settings (PID tuning) described in the caption. The mention of 'D gain' and 'feed-forward settings' also connects to the blue text boxes on the slide with code-like instructions.</w:t>
      </w:r>
    </w:p>
    <w:p>
      <w:r>
        <w:t>Source: https://www.youtube.com/watch?v=WoxDbIbpP_Q&amp;t=4s: Betaflight PID tuning. The easy way to a great PID tune. EVEN WITHOUT BLACKBOX!”</w:t>
      </w:r>
    </w:p>
    <w:p>
      <w:pPr>
        <w:pStyle w:val="Heading1"/>
      </w:pPr>
      <w:r>
        <w:t>Frame: frame_0234.jpg</w:t>
      </w:r>
    </w:p>
    <w:p>
      <w:r>
        <w:t>Caption: The image shows a screenshot of a presentation slide with a diagram and accompanying labels, representing an integral term in a telecommunications context. The diagram appears to illustrate an electrical circuit or signal flow. The visible text on the slide includes the title "Integral term" at the top, suggesting that this slide is discussing an integral part of a system or process.</w:t>
        <w:br/>
        <w:br/>
        <w:t>The diagram features various components or functions, labeled as:</w:t>
        <w:br/>
        <w:br/>
        <w:t>* D1 (possibly a diode) with a label pointing to it, indicating a specific part of the circuit.</w:t>
        <w:br/>
        <w:t>* P1 (likely referring to an active element or device in the circuit).</w:t>
        <w:br/>
        <w:t>* T1 (which might be a transformer or a similar component that translates signals or energy).</w:t>
        <w:br/>
        <w:t>* D2 (another diode or active device).</w:t>
        <w:br/>
        <w:t>* R1 and R2, which could represent resistors in the circuit.</w:t>
        <w:br/>
        <w:br/>
        <w:t>The labels "D1" and "P1" are connected by arrows, suggesting a flow or interaction between these components. Additionally, there is a label pointing to "back land an" with two arrows indicating a directional flow of a signal or energy, possibly representing the movement of data or information.</w:t>
        <w:br/>
        <w:br/>
        <w:t>In the bottom-right corner, there is a note in blue text that reads: "The back land an," which seems to be part of a larger sentence or explanation but is not fully visible. Notably, there is no instructor writing, pointing, holding a model, or speaking from a slide; the focus is solely on the diagram and its labels.</w:t>
        <w:br/>
        <w:br/>
        <w:t>Furthermore, this diagram can also be seen as representing the integral term in an error function, where one line starts at the origin and increases upwards, indicating increasing error over time. The other line starts at the origin and decreases downwards, indicating decreasing error over time. The lines intersect at a point, demonstrating that the error term and integral term are equal at that point.</w:t>
        <w:br/>
        <w:br/>
        <w:t>The graph includes a legend describing the colors and shapes of the lines, providing further context for understanding the diagram.</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and its components (Proportional, Integral, Derivative, and Feed Forward), which are the same technical steps described in the caption. The comment also mentions optimizing D gain and fine-tuning feed-forward settings, which are related to the integral term mentioned in the caption. Although some details differ, the overall theme of PID tuning is strongly correlated with the diagram's representation of an integral term.</w:t>
      </w:r>
    </w:p>
    <w:p>
      <w:r>
        <w:t>Source: https://www.youtube.com/watch?v=WoxDbIbpP_Q&amp;t=4s: Betaflight PID tuning. The easy way to a great PID tune. EVEN WITHOUT BLACKBOX!”</w:t>
      </w:r>
    </w:p>
    <w:p>
      <w:pPr>
        <w:pStyle w:val="Heading1"/>
      </w:pPr>
      <w:r>
        <w:t>Frame: frame_0235.jpg</w:t>
      </w:r>
    </w:p>
    <w:p>
      <w:r>
        <w:t>Caption: The image shows a whiteboard with diagrams and text that seem to relate to computer hardware components. There are drawings of various devices such as a central processing unit (CPU), memory modules, and possibly other peripherals or storage devices. Above the devices, there's a label that reads "integral term," indicating that the discussion might be related to mathematical integration or some similar concept in technology, such as data integration or system initialization. The text next to each device is too small to read clearly, but it appears to contain labels like "CPU", "memory modules", and possibly more specific parts of the system.</w:t>
        <w:br/>
        <w:br/>
        <w:t>The diagram is likely part of a teaching session or presentation where an instructor is explaining the different components that make up a computer's hardware setup. The style of the image suggests an educational setting, with the whiteboard being used to illustrate the concepts in real-time during a lecture or class. However, without additional context, it's not possible to determine if the instructor is currently writing, pointing, holding a model, or speaking from a slide.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which is related to the 'integral term' mentioned in the caption. The mention of Proportional, Integral, and Derivative components also matches the diagram on the whiteboard. Although the context is different (drone flight vs computer hardware), the technical concepts are strongly correlated.</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mentioned in the caption, which is a key concept in computer hardware and mathematics. The comment also mentions PIDs, feedforward, and D gains, which are all technical terms related to the diagrams and labels on the whiteboard.</w:t>
      </w:r>
    </w:p>
    <w:p>
      <w:r>
        <w:t>Source: https://www.youtube.com/watch?v=WoxDbIbpP_Q&amp;t=4s: Betaflight PID tuning. The easy way to a great PID tune. EVEN WITHOUT BLACKBOX!</w:t>
      </w:r>
    </w:p>
    <w:p>
      <w:pPr>
        <w:pStyle w:val="Heading1"/>
      </w:pPr>
      <w:r>
        <w:t>Frame: frame_0236.jpg</w:t>
      </w:r>
    </w:p>
    <w:p>
      <w:r>
        <w:t>Caption: The image appears to show a visual aid related to computer science or programming concepts that illustrates the concept of integration in a mathematical or computational context. At the top, there is a title "INTEGRAL TERM" which suggests that the content pertains to integrals in a mathematical or computational context. Below the title, there's an integrated term formula written as:</w:t>
        <w:br/>
        <w:br/>
        <w:t>\[ \int_{a}^{b} f(x) \, dx \]</w:t>
        <w:br/>
        <w:br/>
        <w:t>This formula represents the definition of an integral in calculus, where \( f(x) \) is the function being integrated over the interval from \( a \) to \( b \).</w:t>
        <w:br/>
        <w:br/>
        <w:t>Below the formula, there is a horizontal bar divided into segments with labels that likely correspond to different parts or elements of the integrated term. The labels seem to be related to programming concepts or functionalities, but they are partially obscured and not entirely legible. From what can be seen, the leftmost label reads "ADDER," which might refer to a part of an integrator that adds values as they're processed.</w:t>
        <w:br/>
        <w:br/>
        <w:t>The diagram also portrays the integral term in a system of equations, with different sections representing various types of error. The top section represents the integral term, which is the sum of all errors accumulated over time, while the middle and bottom sections represent PID (Proportional-Integral-Derivative) errors and integral errors, respectively.</w:t>
        <w:br/>
        <w:br/>
        <w:t>The diagram is colored in shades of blue and green, with the integral term represented in blue and the PID and integral errors represented in green. This visual aid appears to serve as an educational tool to help illustrate how integration works in a computational context, possibly for students or professionals learning about numerical integration techniques or error correction mechanisms in systems of equations.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integration and PID tuning, which is also described in the frame caption. The mention of Proportional, Integral, Derivative, and Feed Forward components in the comment matches the corresponding sections in the diagram, demonstrating a strong connection between the two.</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and PID errors mentioned in the caption. The concepts of error accumulation over time (integral term) and maintaining a stable state (I term) are also matched. However, the score is not 100 because some parts of the comment focus on broader topics like Betaflight's controller structure and motor heat management, which are not directly discussed in the caption.</w:t>
      </w:r>
    </w:p>
    <w:p>
      <w:r>
        <w:t>Source: https://www.youtube.com/watch?v=WoxDbIbpP_Q&amp;t=4s: Betaflight PID tuning. The easy way to a great PID tune. EVEN WITHOUT BLACKBOX!</w:t>
      </w:r>
    </w:p>
    <w:p>
      <w:pPr>
        <w:pStyle w:val="Heading1"/>
      </w:pPr>
      <w:r>
        <w:t>Frame: frame_0237.jpg</w:t>
      </w:r>
    </w:p>
    <w:p>
      <w:r>
        <w:t>Caption: The image shows a comprehensive representation of an integral term, which integrates both time and error rate data. The diagram illustrates a linear integrator consisting of four interconnected blocks: Differentiator (D), Addition (P), Integration (I), and Summation (S). The blocks are labeled with arrows indicating the flow of information or signals through the system.</w:t>
        <w:br/>
        <w:br/>
        <w:t>The diagram provides a detailed explanation of the process, stating that the integral term equals ∫ time and error rate. This suggests that the integrator processes both time and error rate data to produce an output. Additionally, a note in the lower left corner clarifies that the Addition block within the Integral term performs integration of the error rate signal over time.</w:t>
        <w:br/>
        <w:br/>
        <w:t>The image also includes a separate chart showing the error rate of a process, divided into multiple phases represented by bars labeled with different types of errors ("PID error", etc.). The error rate is depicted as a line graph, increasing over time, indicating that the process is experiencing more errors. The longest bars represent "PID error", suggesting they are the most frequent type of error.</w:t>
        <w:br/>
        <w:br/>
        <w:t>The overall style of the image is educational and informational, likely intended for an audience learning about integrators or control systems.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and its components (P, I, D), which are also described in the caption. The concept of error rate and PID tuning is mentioned in both the caption and the comment, indicating a strong connection.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(PID components) described in the caption. The mention of integrators and control systems also matches with the educational tone of the image.</w:t>
      </w:r>
    </w:p>
    <w:p>
      <w:r>
        <w:t>Source: https://www.youtube.com/watch?v=WoxDbIbpP_Q&amp;t=4s: Betaflight PID tuning. The easy way to a great PID tune. EVEN WITHOUT BLACKBOX!”</w:t>
      </w:r>
    </w:p>
    <w:p>
      <w:pPr>
        <w:pStyle w:val="Heading1"/>
      </w:pPr>
      <w:r>
        <w:t>Frame: frame_0238.jpg</w:t>
      </w:r>
    </w:p>
    <w:p>
      <w:r>
        <w:t>Caption: The diagram illustrates the concept of integration, specifically focusing on the integration of error terms. At the top of the diagram, the text "integral term" suggests that the image is related to a mathematical or technical field where integration plays a crucial role. Below this title, the diagram features two main vertical columns labeled "Deteriorate" and "Accelerate."</w:t>
        <w:br/>
        <w:br/>
        <w:t>The left column, "Deteriorate," displays a sequence of five horizontal bars with decreasing heights from top to bottom, representing data decay over time. This section may be describing how errors or data degrade as time passes.</w:t>
        <w:br/>
        <w:br/>
        <w:t>In contrast, the right column, "Accelerate," shows an increasing height pattern in its five horizontal bars, suggesting growth or accumulation over time. This section might represent how errors or data are integrated and corrected during another phase of a process.</w:t>
        <w:br/>
        <w:br/>
        <w:t>Below these vertical columns, a horizontal line with four labeled segments appears: "Data loss," "Error," "Integrate," and "Time." The labels imply that the diagram is illustrating how data deteriorates over time (left column) and how it integrates during another period (right column). The highlighted "Integrate" label may indicate the focus of integration in this context.</w:t>
        <w:br/>
        <w:br/>
        <w:t>The text in the bottom-left corner, "back end," suggests that this diagram is part of a presentation or lecture about software development or a related technical field where integration refers to processes integrating different systems or technologies. The overall style of the image implies an educational context, possibly from a slide presentation used by an instructor in a class setting.</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which is directly related to the concept of integration mentioned in the caption. The caption mentions 'integral term' and 'integrate', which are key terms in PID control. Although the specific details differ between the caption and comment, the underlying topic of integration and its relevance to error correction and optimization are strongly connected.</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integration of error terms (integral term) and PID controller components (P, I, D, feedforward) which is strongly related to the concept of integration in the frame caption. The comment also mentions how the different components affect the behavior of the system, matching the focus on technical steps and objects described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components (Proportional, Integral, Derivative, and Feed Forward) which are strongly related to the concept of integration mentioned in the caption. The comment also mentions optimizing D gain, achieving a critically damped response, and fine-tuning feed-forward settings for precise maneuverability, all of which align with the technical steps described in the caption.</w:t>
      </w:r>
    </w:p>
    <w:p>
      <w:r>
        <w:t>Source: https://www.youtube.com/watch?v=WoxDbIbpP_Q&amp;t=4s: Betaflight PID tuning. The easy way to a great PID tune. EVEN WITHOUT BLACKBOX!”</w:t>
      </w:r>
    </w:p>
    <w:p>
      <w:pPr>
        <w:pStyle w:val="Heading1"/>
      </w:pPr>
      <w:r>
        <w:t>Frame: frame_0239.jpg</w:t>
      </w:r>
    </w:p>
    <w:p>
      <w:r>
        <w:t>Caption: The image shows a combination of a whiteboard with a diagram and a linear graph. The whiteboard appears to illustrate a concept related to computer science or network technology, featuring a flowchart or sequence of steps with labeled boxes and connecting lines, suggesting a process or sequence of operations. On the left side of the board is a list titled "integral term," which includes several mathematical expressions or operators:</w:t>
        <w:br/>
        <w:br/>
        <w:t>1. Df(t)dt</w:t>
        <w:br/>
        <w:t>2. dF(t)/dt</w:t>
        <w:br/>
        <w:t>3. ∂F/∂t</w:t>
        <w:br/>
        <w:t>4. ∂P/∂t</w:t>
        <w:br/>
        <w:t>5. ∫(dP/dt) dt</w:t>
        <w:br/>
        <w:t>6. ∂P/∂x + ∂P/∂y</w:t>
        <w:br/>
        <w:br/>
        <w:t>These expressions are commonly used in calculus and optimization, particularly in the context of partial differential equations or variational problems. The text "integral term" implies that this is part of a larger discussion on integrals or integration, possibly within an academic setting where mathematical concepts are being explained.</w:t>
        <w:br/>
        <w:br/>
        <w:t>In contrast, the linear graph represents different error terms in a system. The graph is divided into two distinct regions: one following a downward trend and representing the integral term (error), and another following an upward trend and representing the PID error (the difference between the desired output and the actual output of the system).</w:t>
        <w:br/>
        <w:br/>
        <w:t>The graph also features several lines labeled with different error terms, including green and red lines for visual contrast. These labels provide additional information about each error term, written in black text on a white background.</w:t>
        <w:br/>
        <w:br/>
        <w:t>Overall, this image provides a comprehensive representation of mathematical concepts related to integrals and control systems engineering, allowing for easy comparison and understanding of the system's behavior.</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 tuning process, which is closely related to the technical steps and objects described in the caption. The mention of Proportional (P), Integral (I), Derivative (D), and Feed Forward components aligns with the diagram on the whiteboard, and the emphasis on balancing these elements to reduce PID error matches the graph showing different error terms in a system. The comment also references mathematical concepts like integrals, which are part of the caption's discussion on mathematical concepts related to control systems engineering.</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mentioned in the caption, as well as their impact on motor behavior. The comment also mentions optimizing D gain, which is related to the integral term expressions listed in the caption. Additionally, the comment mentions fine-tuning feed-forward settings for precise maneuverability, which is consistent with the graph representing different error terms in a system.</w:t>
      </w:r>
    </w:p>
    <w:p>
      <w:r>
        <w:t>Source: https://www.youtube.com/watch?v=WoxDbIbpP_Q&amp;t=4s: Betaflight PID tuning. The easy way to a great PID tune. EVEN WITHOUT BLACKBOX!”</w:t>
      </w:r>
    </w:p>
    <w:p>
      <w:pPr>
        <w:pStyle w:val="Heading1"/>
      </w:pPr>
      <w:r>
        <w:t>Frame: frame_0240.jpg</w:t>
      </w:r>
    </w:p>
    <w:p>
      <w:r>
        <w:t>Caption: The image displays a concept related to data integration or processing, potentially used in an educational setting for topics such as integral calculus, differential equations, or data processing methods. On the left side of the image, there is an illustration featuring several rectangles and lines, suggesting a data flow or transformation process. Each rectangle contains text, although the resolution and angle make reading the text challenging.</w:t>
        <w:br/>
        <w:br/>
        <w:t>On the right side, a slide from a presentation titled "integral term" provides diagrams and text that describe an integral equation, likely related to physics, mathematics, or engineering. The slide specifically mentions "integration over Δt," indicating that the integral is taken over a certain time interval (Δt). Symbols such as ∫ (the integral sign) and ∑ (the summation symbol) appear, representing integration and summation processes, respectively.</w:t>
        <w:br/>
        <w:br/>
        <w:t>The text on the slide includes the phrase "Back to..." followed by a line suggesting the continuation of a previous topic or argument, although this is not fully visible in the image. The context suggests that the image is being used as part of a lecture or presentation where an instructor is presenting a mathematical concept and explaining how it relates to the diagram on the left.</w:t>
        <w:br/>
        <w:br/>
        <w:t>In addition to the mathematical concepts presented, the image also displays a line graph showcasing the term "integer error". The x-axis represents the number of errors, while the y-axis represents the time it takes to process those errors. The line graph clearly indicates that as the number of errors increases, the time required to process them also increases, highlighting the trend of the "integer error" term.</w:t>
      </w:r>
    </w:p>
    <w:p>
      <w:r>
        <w:t>No strongly correlated comments found for this frame.</w:t>
      </w:r>
    </w:p>
    <w:p>
      <w:pPr>
        <w:pStyle w:val="Heading1"/>
      </w:pPr>
      <w:r>
        <w:t>Frame: frame_0241.jpg</w:t>
      </w:r>
    </w:p>
    <w:p>
      <w:r>
        <w:t>Caption: The image shows a classroom environment with a focus on an educational activity. On the left side of the frame is a person who appears to be instructing or demonstrating something, holding up a device that seems to be related to computer hardware, possibly explaining its functions or demonstrating how to use it. This setting suggests an educational context with a visual aid for teaching purposes.</w:t>
        <w:br/>
        <w:br/>
        <w:t>On the right side of the image, there's a whiteboard with a diagram labeled "INTEGRAL TERM." The diagram is schematic and includes various components that resemble electronic devices or components of an integrated circuit, such as DAC, ADC, and PID, which are related to data acquisition, analog-to-digital conversion, and Pulse Width Modulation (PWM), respectively. A text box on the whiteboard explains that there is a backlog of an error process.</w:t>
        <w:br/>
        <w:br/>
        <w:t>The context suggests that this could be part of a lecture or tutorial about integrated circuits or digital signal processing, as the diagram seems to illustrate the flow and processes within such systems. The instructor is likely providing information about the functionality of these devices, possibly explaining how data is processed or converted within an electronic circuit. The image also includes a graph showing the integral term of a function, which represents the sum of the error over time. The red line represents the integral term, while the green, blue, and black lines depict different aspects of the error over time.</w:t>
        <w:br/>
        <w:br/>
        <w:t>The graph shows that as the integral term grows larger, the error over time is pushed harder (green line). Conversely, when the integral term grows slower than the error over time (black line), it indicates a possible backlog in the error process.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mentioned in the caption, explaining its role in error processing and PID tuning, which is strongly related to the technical steps, objects, settings, and goals described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their impact on motor behavior, which are also described in the caption's diagram labeled 'INTEGRAL TERM'. The comment provides practical steps for achieving a critically damped response and fine-tuning feed-forward settings, matching the technical context of the image.</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(PID tuning) and objects (Proportional, Integral, Derivative, Feed Forward components) described in the caption. The diagram on the whiteboard showing an 'INTEGRAL TERM' is closely related to the discussion of Integral component in the comment. While there is no direct mention of quadcopters or Betaflight, the technical context and concepts mentioned in the caption align with those discussed in the comment.</w:t>
      </w:r>
    </w:p>
    <w:p>
      <w:r>
        <w:t>Source: https://www.youtube.com/watch?v=WoxDbIbpP_Q&amp;t=4s: Betaflight PID tuning. The easy way to a great PID tune. EVEN WITHOUT BLACKBOX!</w:t>
      </w:r>
    </w:p>
    <w:p>
      <w:pPr>
        <w:pStyle w:val="Heading1"/>
      </w:pPr>
      <w:r>
        <w:t>Frame: frame_0242.jpg</w:t>
      </w:r>
    </w:p>
    <w:p>
      <w:r>
        <w:t>Caption: The image displays a slide or diagram with annotations explaining a concept related to computer science or networking. At the top of the slide, there is text that reads "integral term." Below this title are several lines of code or pseudocode, each on its own line and labeled with different letters: 'D', 'E', 'P', 'Q', 'R', 'S', 'T', 'U', 'V', and 'W'. Each line seems to represent a variable or a function with the letter at the beginning.</w:t>
        <w:br/>
        <w:br/>
        <w:t>The diagram also features a graph titled "Integral term", which is divided into multiple sections, each labeled with a different term. The x-axis represents the integral term, while the y-axis represents the integral value. The graph is color-coded, with different colors representing different terms. A series of points are arranged in a vertical line on the graph, indicating that the integral term increases over time.</w:t>
        <w:br/>
        <w:br/>
        <w:t>The graph also features a series of lines, each representing a different term, arranged in a horizontal line, indicating that the integral value increases over time. Additionally, there are arrows, labels, and colors arranged in vertical or horizontal lines, further illustrating the relationship between the integral term and its corresponding values.</w:t>
        <w:br/>
        <w:br/>
        <w:t>In the bottom right corner, there's a visual element that looks like a hand holding up a finger, and next to it is text that reads "back land", which might be an incorrect or outdated term in this educational setting. The overall style of the image suggests it could be a screenshot from a webinar, lecture, or presentation slide where the instructor is explaining concepts with diagrams and code examples.</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concept described in the caption, specifically explaining how it relates to PID tuning and its impact on motor temperature. The mention of 'integral term' and its relationship to PID error over time matches exactly with the diagram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integral term and PID tuning in-depth, directly relating to the concept described in the caption. Although the specific drone technology (Betaflight) is not mentioned in the caption, the technical steps and concepts discussed in the comment are strongly connected to those presented in the frame caption.</w:t>
      </w:r>
    </w:p>
    <w:p>
      <w:r>
        <w:t>Source: https://www.youtube.com/watch?v=WoxDbIbpP_Q&amp;t=4s: Betaflight PID tuning. The easy way to a great PID tune. EVEN WITHOUT BLACKBOX!”</w:t>
      </w:r>
    </w:p>
    <w:p>
      <w:pPr>
        <w:pStyle w:val="Heading1"/>
      </w:pPr>
      <w:r>
        <w:t>Frame: frame_0243.jpg</w:t>
      </w:r>
    </w:p>
    <w:p>
      <w:r>
        <w:t>Caption: The image depicts a teaching or demonstration environment where an instructor is presenting a lesson on data processing and integration. A projected slide or diagram shows a sequence of images representing different steps or operations involved in integrating various systems or databases. The images display interfaces with text that describes the integrations or transformations being illustrated.</w:t>
        <w:br/>
        <w:br/>
        <w:t>The top left corner of the slide features the term "Integral term", suggesting it is related to integration in mathematics or a similar technical field. The slide also shows "Dedicated Docker container" and "Data from Docker file", indicating that one of the steps involves setting up and using a Docker container dedicated to a specific task, with data being sourced from a Docker configuration file.</w:t>
        <w:br/>
        <w:br/>
        <w:t>The slide further highlights the process by displaying "Adds" with arrows pointing to two locations, possibly indicating an action or function that adds data to a running process or system. Additionally, it shows "Integration time and resource", implying a discussion of efficiency and performance in IT systems.</w:t>
        <w:br/>
        <w:br/>
        <w:t>The instructor is visible on the right side of the image, but their actions are not clear from this perspective. The focus is on the diagrammatic representation of the data integration process displayed on the slide, which is projected onto a whiteboard typical in educational settings for visualizing concepts and step-by-step processes.</w:t>
      </w:r>
    </w:p>
    <w:p>
      <w:r>
        <w:t>No strongly correlated comments found for this frame.</w:t>
      </w:r>
    </w:p>
    <w:p>
      <w:pPr>
        <w:pStyle w:val="Heading1"/>
      </w:pPr>
      <w:r>
        <w:t>Frame: frame_0244.jpg</w:t>
      </w:r>
    </w:p>
    <w:p>
      <w:r>
        <w:t>Caption: The image displays a teaching context with a focus on an educational activity related to language learning or data processing. In the foreground, there's a diagram that appears to represent a categorization system or process, possibly for analyzing text or handling data with labels and values. The labels "Integral term" are visible at the top of the diagram, which includes concepts often taught in calculus courses or used in numerical methods in data analysis.</w:t>
        <w:br/>
        <w:br/>
        <w:t>The diagram shows several boxes connected by arrows, suggesting a flow or transformation process. Each box contains different terms such as "Denum", "Differentiator", "Piecewise", "Error", "Backward", and "Forward", along with mathematical notations like "d/dx" for derivative and "∫" for integral signifying integration over an interval of time.</w:t>
        <w:br/>
        <w:br/>
        <w:t>The text on the diagram includes "Additive integral", "Integral of an increment", and "Piecewise linear interpolation". In the bottom right corner, there's a label that reads "Differentiator", with two arrows pointing upwards from it, suggesting that the differentiator is part of the system or process depicted in the diagram.</w:t>
        <w:br/>
        <w:br/>
        <w:t>The overall context of the image suggests that the instructor is teaching or explaining mathematical concepts related to calculus, differential equations, data processing, or a similar field. The diagram serves as an educational aid to help students understand how these terms fit into the process being described.</w:t>
        <w:br/>
        <w:br/>
        <w:t>In addition, the diagram appears to illustrate the concept of integral error in a PID controller, with different sections representing initial error, integral error, and derivative error. The diagram shows curves representing the accumulated error over time, rate of change of the error, and the different phases of the controller's operation.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integral error, derivative error, and feed-forward settings. The mention of specific tools like PID Toolbox and Black Box logging further supports the strong correlation between the caption and the comment.</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in the context of PID tuning and controller operation, which is a main point described in the caption. The correlation is high because both mention integral error, its role in the PID controller's operation, and how it affects the quad's stability.</w:t>
      </w:r>
    </w:p>
    <w:p>
      <w:r>
        <w:t>Source: https://www.youtube.com/watch?v=WoxDbIbpP_Q&amp;t=4s: Betaflight PID tuning. The easy way to a great PID tune. EVEN WITHOUT BLACKBOX!</w:t>
      </w:r>
    </w:p>
    <w:p>
      <w:pPr>
        <w:pStyle w:val="Heading1"/>
      </w:pPr>
      <w:r>
        <w:t>Frame: frame_0245.jpg</w:t>
      </w:r>
    </w:p>
    <w:p>
      <w:r>
        <w:t>Caption: The image displays a whiteboard with several terms and mathematical expressions, which appears to be part of an educational presentation or lecture on integration concepts in calculus. On the left side of the whiteboard, there are three vertical columns labeled "Integral term," "Additives," and "Differential." Each column contains specific words that may be related to integration in calculus.</w:t>
        <w:br/>
        <w:br/>
        <w:t>The first column lists integral terms, typically functions of an independent variable over a given interval. The second column includes additives that might be considered differential terms, such as "dt" (representing incremental changes along the time axis) and "dx" (representing incremental changes along the length or any other independent variable). Additionally, this column features differentials for two variables, often used in the context of vectors or vector-related integrals, including "da" and "dy".</w:t>
        <w:br/>
        <w:br/>
        <w:t>The third column contains mathematical expressions involving these differential terms. Notably, there is an expression featuring the logarithmic function: "log(dt/dx)". This could be related to a specific type of integral involving the ratio of time (dt) and length (dx), which might be found in applications like kinematics.</w:t>
        <w:br/>
        <w:br/>
        <w:t>Meanwhile, the term "PID error" appears on the whiteboard, which is defined as the difference between the actual value of a variable and its estimated value, or the difference between the actual value and the value predicted by a model. In the context of control systems, PID error refers to the error between the actual output and the desired output, with the PID controller used to minimize this error. Similarly, in signal processing, PID error describes the error between the actual signal and the desired signal, with the PID filter used to minimize this error.</w:t>
        <w:br/>
        <w:br/>
        <w:t>The instructor is not visible, but it can be inferred that they are writing or pointing to these terms as part of explaining integration concepts, including integral expressions with differential terms, as well as control systems and signal processing principles.</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error, which is mentioned in the caption, specifically in the context of control systems and signal processing. The comment also explains the four main parts of Betaflight's PID-F controller (P, I, D, and feedforward), which corresponds to the terms listed in the caption. Although some details may not be identical, the overall discussion of PID error and its components is strongly related to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error term mentioned in the caption, specifically in the context of drone flight performance and tuning. Although it's not a direct discussion of integration concepts, the connection between PID error and control systems is strong enough to warrant a high correlation score.</w:t>
      </w:r>
    </w:p>
    <w:p>
      <w:r>
        <w:t>Source: https://www.youtube.com/watch?v=WoxDbIbpP_Q&amp;t=4s: Betaflight PID tuning. The easy way to a great PID tune. EVEN WITHOUT BLACKBOX!”</w:t>
      </w:r>
    </w:p>
    <w:p>
      <w:pPr>
        <w:pStyle w:val="Heading1"/>
      </w:pPr>
      <w:r>
        <w:t>Frame: frame_0246.jpg</w:t>
      </w:r>
    </w:p>
    <w:p>
      <w:r>
        <w:t>Caption: The image shows a slide with a title that reads "INTEGRAL TERM" and a diagram illustrating an integral term, which is closely related to the concept of a PID (Proportional-Integral-Derivative) controller. The diagram features a horizontal line labeled "Dt" at the bottom, representing a time interval or small change in time. Above this line, there are vertical lines labeled "Pd," "Fd," and "Ed." These labels likely refer to period durations (such as days), frequency durations (such as hours), and event durations (specifically for an event labeled "E").</w:t>
        <w:br/>
        <w:br/>
        <w:t>The label "Ed" is connected by a dashed line to the first vertical line, indicating that the event duration is part of the integral term. A dashed horizontal line with a double arrow pointing downward from it to the first vertical line labeled "Pd" represents the domain of integration over time, where "Pd" stands for "Period durations." The label "Ed" at the end of this line suggests that the integral term is summing up the event durations within each period duration.</w:t>
        <w:br/>
        <w:br/>
        <w:t>On the right side of the slide, a key explains the labels: "Dt" indicates a small change in time, and "Pd," "Fd," and "Ed" refer to period durations, frequency durations, and event durations, respectively. The text underneath explains that the integral term represents the sum of the product of the event duration ("Ed") and the number of events during a frequency duration ("Fd") for each period duration ("Pd").</w:t>
        <w:br/>
        <w:br/>
        <w:t>The equation at the bottom right, "∑ Ed * Fd," indicates that this is the mathematical representation of the integral term as the sum of the product of event durations and frequency durations. The number of events during each period duration ("Ed") is multiplied by the frequency durations ("Fd"), and the result for all time intervals ("Dt") within the given period duration ("Pd") is added to find the total integral term.</w:t>
        <w:br/>
        <w:br/>
        <w:t>The diagram illustrates how the integral term, which is a crucial component of a PID controller, is calculated based on event durations and frequency durations. This concept is likely being taught in an academic or professional setting where students are learning about control systems, mathematics, and engineering principles.</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(I term) and its relation to PID controller tuning, which is also described in the caption. The terms 'Pd', 'Fd', and 'Ed' are mentioned in the caption as period durations, frequency durations, and event durations, respectively, which are similar to the concepts of proportional, derivative, and integral terms discussed in the comment. However, the comment does not explicitly mention the diagram or mathematical representation of the integral term shown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controller tuning, mentioning Proportional (P), Integral (I), Derivative (D), and Feed Forward components, which are all technical steps described in the caption. The connection is strong because the comment explains how to optimize these components for quadcopter performance, matching the concepts presented in the diagram.</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calculation of integral term and its importance in PID controller tuning, which is strongly related to the concept presented in the caption. The mention of optimizing D gain, P to D ratio adjustments, and feed-forward settings aligns with the technical steps described in the caption.</w:t>
      </w:r>
    </w:p>
    <w:p>
      <w:r>
        <w:t>Source: https://www.youtube.com/watch?v=WoxDbIbpP_Q&amp;t=4s: Betaflight PID tuning. The easy way to a great PID tune. EVEN WITHOUT BLACKBOX!”</w:t>
      </w:r>
    </w:p>
    <w:p>
      <w:pPr>
        <w:pStyle w:val="Heading1"/>
      </w:pPr>
      <w:r>
        <w:t>Frame: frame_0247.jpg</w:t>
      </w:r>
    </w:p>
    <w:p>
      <w:r>
        <w:t>Caption: The image depicts a slide presentation that illustrates the integral term in a control system, specifically a linear system with feedback loops. At the top of the slide, the title "integral term" suggests that the diagram is discussing integrals in this context.</w:t>
        <w:br/>
        <w:br/>
        <w:t>The diagram features two adders (labeled D+ and P+) connected to an integrator (labeled I) at a summing point. The adders have inputs from the integrator on one side and another input on the other side, labeled "Pd" and "E." This setup represents signal paths in a control system.</w:t>
        <w:br/>
        <w:br/>
        <w:t>The annotations on the slide provide additional explanations:</w:t>
        <w:br/>
        <w:br/>
        <w:t>* A red arrow pointing to the summing point indicates that this part of the system integrates both time and error in the control process.</w:t>
        <w:br/>
        <w:t>* The note on the left side states "error exists," emphasizing that the control system uses an error signal as input to calculate the integral term.</w:t>
        <w:br/>
        <w:t>* Two equations are provided at the bottom of the slide:</w:t>
        <w:br/>
        <w:t xml:space="preserve">  - "u(t) = C_1 * ∫(dt) + C_2" explains how a constant and a time integral term (C_1 and C_2, respectively) contribute to the final output "u(t)" of the system.</w:t>
        <w:br/>
        <w:t xml:space="preserve">  - "integral of error + integral of time" reinforces the concept that both the error and time terms are integrated in the summing point.</w:t>
        <w:br/>
        <w:br/>
        <w:t>The diagram also shows the integral term over time, represented by a horizontal line. The initial error is marked on the left side, with subsequent errors after each time step shown below. This visual representation illustrates how the integral term accumulates over time.</w:t>
        <w:br/>
        <w:br/>
        <w:t>Overall, this image appears to be from an educational setting, likely a lecture or tutorial on control systems, specifically linear systems with feedback loops.</w:t>
      </w:r>
    </w:p>
    <w:p>
      <w:r>
        <w:t>No strongly correlated comments found for this frame.</w:t>
      </w:r>
    </w:p>
    <w:p>
      <w:pPr>
        <w:pStyle w:val="Heading1"/>
      </w:pPr>
      <w:r>
        <w:t>Frame: frame_0248.jpg</w:t>
      </w:r>
    </w:p>
    <w:p>
      <w:r>
        <w:t>Caption: The image appears to be a screenshot of a presentation slide, focused on explaining a concept related to integral and derivative functions in calculus. The slide is predominantly white with gray text and features several diagrams and labels that are relevant to the topic at hand.</w:t>
        <w:br/>
        <w:br/>
        <w:t>At the top of the slide, there is a title that reads "Integral term" followed by a subtitle that states "Time domain." On the left side of the slide, there's a vertical column with various functions listed: "sin(t), cos(t), c(t), d(t)." Each function has an arrow pointing to a corresponding section on the right side of the slide.</w:t>
        <w:br/>
        <w:br/>
        <w:t>The right side of the slide displays a series of horizontal bars representing different time intervals or signals. Above these bars, there's a header labeled "Function name," and below each bar, there are two columns with labels: "Time domain" and "Frequency domain." Each column has corresponding values for the functions listed on the left.</w:t>
        <w:br/>
        <w:br/>
        <w:t>The slide also contains text that appears to provide context about what is being illustrated. The visible part of this text says: "Time integral. Adding up an interval of time, back-end." This suggests that the slide is discussing the concept of integrating over time and how it can be represented in a frequency domain context.</w:t>
        <w:br/>
        <w:br/>
        <w:t>In addition to the presentation slide, there appears to be a graph on the image labeled with "PID error" data points, arranged in a line graph format. The x-axis represents time, while the y-axis represents the error rate. The error rate appears to be increasing over time, indicating a potential problem or issue. A line labeled "Integral term" is also present, which could be related to the overall error rate or a specific component of the error.</w:t>
        <w:br/>
        <w:br/>
        <w:t>The graph includes text labels in multiple languages, including English, French, and German. Overall, the image seems to be used as an educational tool, likely during a mathematics class or lecture where the instructor is explaining the relationship between integral terms and derivative functions within the realm of calculus.</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or goals described in the caption. The mention of 'Integral term' and 'PID error' in both the caption and comment suggests a strong correlation between the two.</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which is explicitly mentioned in the caption as part of the 'PID error' graph. The caption also mentions integral and derivative functions, which are central to the PID tuning process discussed in the comment. The connection between the two is strong, with the comment providing practical steps for optimizing drone flight performance using similar concepts illustrated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PID tuning components (Proportional, Integral, Derivative, and Feed Forward) which are strongly related to the concept of integral term in calculus described in the frame caption. The comment also emphasizes the importance of balancing these elements to reduce error and improve responsiveness, aligning with the context provided in the caption about integrating over time.</w:t>
      </w:r>
    </w:p>
    <w:p>
      <w:r>
        <w:t>Source: https://www.youtube.com/watch?v=WoxDbIbpP_Q&amp;t=4s: Betaflight PID tuning. The easy way to a great PID tune. EVEN WITHOUT BLACKBOX!</w:t>
      </w:r>
    </w:p>
    <w:p>
      <w:pPr>
        <w:pStyle w:val="Heading1"/>
      </w:pPr>
      <w:r>
        <w:t>Frame: frame_0249.jpg</w:t>
      </w:r>
    </w:p>
    <w:p>
      <w:r>
        <w:t>Caption: The image appears to be a screenshot of a digital presentation or lecture, focusing on explaining a concept related to electrical circuits or connectivity. There are several components visible in the graphic:</w:t>
        <w:br/>
        <w:br/>
        <w:t>1. The title "integral term" is prominently displayed at the top left corner of the image, suggesting that this slide or section is discussing integral terms, likely within the context of mathematical integration or similar concepts.</w:t>
        <w:br/>
        <w:br/>
        <w:t>2. A diagram or model on the right side of the image shows a series of electrical components connected in a linear fashion: a source labeled "D" (which may stand for a current source), followed by two resistors "R1" and "R2," a voltage source labeled "V1," and another component labeled "R3." The diagram is detailed, with each component clearly distinguished by their labels.</w:t>
        <w:br/>
        <w:br/>
        <w:t>3. To the left of the diagram, there are several additional labels or terms that seem to be related to the concept being explained: "linear time invariant (LTI)," "input," "output," and possibly "error." These terms suggest a discussion about the properties or behavior of a linear time-invariant system in relation to input-output pairs and potentially error correction or analysis.</w:t>
        <w:br/>
        <w:br/>
        <w:t>4. A key or legend is visible in the lower right corner, which seems to describe the elements in the diagram with symbols and their corresponding text labels. The presence of this key suggests that it may be used as a reference for understanding the diagram.</w:t>
        <w:br/>
        <w:br/>
        <w:t>5. The bottom left corner has a note or annotation that says "time" and "position," implying that these might be part of the integral term discussion, possibly referring to variables in the context of electrical circuits or systems dynamics.</w:t>
        <w:br/>
        <w:br/>
        <w:t>6. There are no visible texts on the screen that provide additional information about the content being presented, such as a lecture title, speaker notes, or slide number.</w:t>
        <w:br/>
        <w:br/>
        <w:t>7. No people, devices, slides, or other teaching aids are visible within this frame. The focus is solely on the diagram and accompanying textual explanations.</w:t>
        <w:br/>
        <w:br/>
        <w:t>8. The instructor's role in this context is not evident from the image provided. The slide seems to have been prepared without an immediate instructional presence.</w:t>
        <w:br/>
        <w:br/>
        <w:t>Overall, the image provides a visual summary or educational aid related to engineering or mathematics, specifically concerning electrical circuits and possibly systems dynamics.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integral terms and PID tuning, which is closely related to the concept of electrical circuits and systems dynamics described in the caption. The mention of P, I, D, and feedforward terms matches the labels in the diagram, indicating a strong connection between the frame caption and viewer comment.</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mentioned in the caption, and also mentions tuning process, which is related to the concept of electrical circuits or systems dynamics described in the caption. The use of technical terms like 'D gain', 'PID Toolbox', and 'Black Box logging' further strengthens the connection.</w:t>
      </w:r>
    </w:p>
    <w:p>
      <w:r>
        <w:t>Source: https://www.youtube.com/watch?v=WoxDbIbpP_Q&amp;t=4s: Betaflight PID tuning. The easy way to a great PID tune. EVEN WITHOUT BLACKBOX!”</w:t>
      </w:r>
    </w:p>
    <w:p>
      <w:pPr>
        <w:pStyle w:val="Heading1"/>
      </w:pPr>
      <w:r>
        <w:t>Frame: frame_0250.jpg</w:t>
      </w:r>
    </w:p>
    <w:p>
      <w:r>
        <w:t>Caption: The image presents a slide with a diagram and text that likely serves as an educational or presentation context. At the top, there is a heading that reads "Integral Term," indicating the topic of discussion. Below this title is a diagram illustrating a sequence of operations or steps in what appears to be an integration process, as suggested by the labels on the vertical axis: "Divergence," "Differential," and "Term Addition."</w:t>
        <w:br/>
        <w:br/>
        <w:t>The horizontal axis lists five terms, possibly representing variables or mathematical expressions, from left to right: "Integral of Time," "Integral of Time_Backward," "Integral of D(t)," "Integral of d(t)," and "Integral of Term_Addition." The latter two terms are highlighted in a different color, possibly indicating they have been added or combined.</w:t>
        <w:br/>
        <w:br/>
        <w:t>Below the diagram, there is an explanation or note that reads: "The Back Land Term is removed from the Integral Time." This text provides additional context about the nature of integration and how certain terms can be disregarded during the process. The phrase "Back Land Term" likely refers to a specific mathematical concept related to the integration being discussed.</w:t>
        <w:br/>
        <w:br/>
        <w:t>The image also presents a graph depicting the integral term of an error. The graph is divided into several sections, each representing a different phase of the integral term. The x-axis represents the integral term, while the y-axis represents the error.</w:t>
        <w:br/>
        <w:br/>
        <w:t>The graph starts with the integral term being zero, indicating the initial phase of the integral term. As the integral term progresses, it begins to increase, representing the phase where the error starts to grow. The graph then transitions to a plateau phase, where the error remains constant for a certain period of time. After this phase, the error starts to decrease, indicating the phase where the error begins to decrease. Finally, the graph transitions to a final phase, where the error becomes zero, indicating the completion of the integral term.</w:t>
        <w:br/>
        <w:br/>
        <w:t>The graph is color-coded, with different colors representing different phases of the integral term: red for the initial phase, yellow for the plateau phase, and blue for the final phase. The graph also includes labels for each phase, providing additional context and information about the integral term.</w:t>
        <w:br/>
        <w:br/>
        <w:t>Overall, the slide and graph provide a comprehensive representation of the integral term and its progression over time, allowing for a better understanding of the error and its relationship with the integral term.</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and its components (Proportional, Integral, Derivative), which matches the technical steps and objects described in the caption, such as integration process, terms, and phases. The comment also mentions specific tools and practical steps for tuning, aligning with the diagram and graph presented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which is a main part of the PID controller and is directly related to the diagram and graph presented in the frame caption. The comment also mentions how the error affects the PID tuning process, which is similar to the graph showing the progression of the error over time.</w:t>
      </w:r>
    </w:p>
    <w:p>
      <w:r>
        <w:t>Source: https://www.youtube.com/watch?v=WoxDbIbpP_Q&amp;t=4s: Betaflight PID tuning. The easy way to a great PID tune. EVEN WITHOUT BLACKBOX!</w:t>
      </w:r>
    </w:p>
    <w:p>
      <w:pPr>
        <w:pStyle w:val="Heading1"/>
      </w:pPr>
      <w:r>
        <w:t>Frame: frame_0251.jpg</w:t>
      </w:r>
    </w:p>
    <w:p>
      <w:r>
        <w:t>Caption: The image presents a graphical representation of an integral term, which appears to be related to integration theory in mathematics or engineering. The whiteboard shows diagrams and text that explain the concept of integrals, possibly in an educational setting such as a lecture or workshop.</w:t>
        <w:br/>
        <w:br/>
        <w:t>Visible on the board are labeled components, including rectangles and a sine wave, which could be part of an explanation about integration by summation or Riemann sums. The text "integral term" is visible at the top of the board, suggesting that the content is about integrals in some form of engineering or mathematics context.</w:t>
        <w:br/>
        <w:br/>
        <w:t>The rest of the visible content includes mathematical notations such as "P", "Q", "R", and "D", which likely refer to different variables or functions within an integral expression. There's also text that reads "back land" next to a horizontal dashed line with a label "01", which could be referring to a specific part of the diagram or explaining a concept related to the backland area in a given context.</w:t>
        <w:br/>
        <w:br/>
        <w:t>In the bottom right corner, there is a small image within an image showing a slide with "integer term" and a mathematical expression that includes integrals and sine waves. This suggests that the presenter is likely discussing these concepts in depth.</w:t>
        <w:br/>
        <w:br/>
        <w:t>The integral term itself is represented by a series of horizontal lines, each labeled with a different error term ("PID error", etc.). The lines representing the integral term are situated above each of these error terms, indicating that the integral term is a function of the error terms. The lines are connected by dashed lines, symbolizing the backpropagation of the error terms.</w:t>
        <w:br/>
        <w:br/>
        <w:t>A horizontal line labeled "01" and another labeled "PID error" are also present, likely referring to separate error terms or parts of the integral term. The overall structure of the image suggests that the integral term is a function of the error terms, and the backpropagation of these error terms is a part of the integral term.</w:t>
        <w:br/>
        <w:br/>
        <w:t>The style of the image suggests it may have been taken during an educational presentation related to integration theory in mathematics or engineering, using visual aids to help explain the concept.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mentioning PID tuning, proportional, integral, derivative, and feed-forward components, and their collective impact on motor behavior. The mention of tools like PID Toolbox and Black Box logging for fine-tuning is also strongly related to the graphical representation of an integral term shown in the frame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PID tuning parameters (P, I, D) and error terms (PID error), which are also mentioned in the caption. The concept of balancing these elements to improve responsiveness and control is strongly related to the diagram's representation of an integral term and its relation to error terms.</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and its relationship to error terms, which is also described in the caption. The mention of P, I, D, and feedforward controllers, as well as their roles in PID tuning, matches the technical steps and objects presented in the caption.</w:t>
      </w:r>
    </w:p>
    <w:p>
      <w:r>
        <w:t>Source: https://www.youtube.com/watch?v=WoxDbIbpP_Q&amp;t=4s: Betaflight PID tuning. The easy way to a great PID tune. EVEN WITHOUT BLACKBOX!</w:t>
      </w:r>
    </w:p>
    <w:p>
      <w:pPr>
        <w:pStyle w:val="Heading1"/>
      </w:pPr>
      <w:r>
        <w:t>Frame: frame_0252.jpg</w:t>
      </w:r>
    </w:p>
    <w:p>
      <w:r>
        <w:t>Caption: The image shows a presentation slide with a diagram that appears to represent some kind of data processing or network flow. The context is related to integration or differential equations, as indicated by the text "integral term" at the top of the slide. The diagram displays a series of blocks labeled with mathematical expressions and integration symbols.</w:t>
        <w:br/>
        <w:br/>
        <w:t>From left to right, the labels on each block are: "D" with an arrow pointing upwards; "dx"; "dt"; ∫ (indicating summation or integration over a range of values from "t0" to "t1"); "-dt" (with a minus sign indicating a negative quantity or direction); and "dD/dt" (a differential equation term, typically representing change over time in this context).</w:t>
        <w:br/>
        <w:br/>
        <w:t>Some blocks have numerical values: the first block has "-dt" written on it, and the second block has "1" written next to the integral sign (∫), suggesting that the value of the integral over the range from "t0" to "t1" is 1 times "dt."</w:t>
        <w:br/>
        <w:br/>
        <w:t>Below the diagram, there is a text box with a question: "What does the time interval have on the error? How does it affect performance?" This indicates that the presentation may be discussing how a time-based term (in this case, dt) affects the accuracy or performance of some calculation or simulation.</w:t>
        <w:br/>
        <w:br/>
        <w:t>In addition to its connection to integration and differential equations, the diagram also appears to relate to error correction. Specifically, one possible interpretation is that the diagram represents an "error term" in the context of error correction. In this scenario, the error term would be a linear function of the error vector used to correct errors. This could involve adding the error term to the error vector to correct an error.</w:t>
        <w:br/>
        <w:br/>
        <w:t>The Reed-Solomon codes provide a specific example of how error terms are applied in error correction. In this case, the error term is a linear combination of the parity-check vectors, and the coefficients of the error term are the error-correction coefficients.</w:t>
        <w:br/>
        <w:br/>
        <w:t>The style of the presentation appears to be educational or informational, given the mathematical symbols and expressions used, which are typical for teaching about integration or calculus.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which is related to the integration and differential equations mentioned in the caption. The mention of 'Proportional', 'Integral', and 'Derivative' components aligns with the mathematical expressions and integration symbols in the diagram. Additionally, the emphasis on customization and fine-tuning for drone flight performance matches the context of the presentation slide's question about how a time interval affects error correction.</w:t>
      </w:r>
    </w:p>
    <w:p>
      <w:r>
        <w:t>Source: https://www.youtube.com/watch?v=WoxDbIbpP_Q&amp;t=4s: Betaflight PID tuning. The easy way to a great PID tune. EVEN WITHOUT BLACKBOX!”</w:t>
      </w:r>
    </w:p>
    <w:p>
      <w:pPr>
        <w:pStyle w:val="Heading1"/>
      </w:pPr>
      <w:r>
        <w:t>Frame: frame_0253.jpg</w:t>
      </w:r>
    </w:p>
    <w:p>
      <w:r>
        <w:t>Caption: The image appears to show a slide or presentation from an educational or instructional context. There is no direct reference to an instructor or teaching situation within the frame itself, but given the educational nature of the content, we can infer that someone might be teaching or explaining the concept of integration in calculus.</w:t>
        <w:br/>
        <w:br/>
        <w:t>In the foreground, there's a diagram with various terms related to integration and differentiation levels indicated by the numbers next to each term: 1D, 2D, 3D, etc. The term "integral" is highlighted and defined as "the time that has passed since an event began."</w:t>
        <w:br/>
        <w:br/>
        <w:t>In the background, there's a slide with text explaining the concepts of integration, including "The integral of..." followed by some mathematical notation which seems to be related to integration of a function with respect to another variable. The slide also contains additional terms such as "Integral" and "Differentiation," along with examples like "the time that has passed since the event began."</w:t>
        <w:br/>
        <w:br/>
        <w:t>There is a back-to-back arrow pointing from the diagram in the foreground to the text in the background, indicating the relationship or explanation between the two. The text on the slide includes a definition of the integral and an example application where integration is used to find the time that has passed since an event began.</w:t>
        <w:br/>
        <w:br/>
        <w:t>The image does not provide any additional context, such as the instructor's actions or other teaching materials like a whiteboard or a model. It is solely focused on conveying information about the concept of integration in calculus through diagrammatic and textual elements within the slide.</w:t>
      </w:r>
    </w:p>
    <w:p>
      <w:r>
        <w:t>No strongly correlated comments found for this frame.</w:t>
      </w:r>
    </w:p>
    <w:p>
      <w:pPr>
        <w:pStyle w:val="Heading1"/>
      </w:pPr>
      <w:r>
        <w:t>Frame: frame_0254.jpg</w:t>
      </w:r>
    </w:p>
    <w:p>
      <w:r>
        <w:t>Caption: The image displays a presentation slide with a diagram and graph that illustrate an integration between two systems labeled "Integral term" and "Differential term." The diagram features vertical bars of different lengths, representing some sort of scaling or weighting in the integration process. At the bottom of the diagram, there's a label "back land" with arrows pointing back from it to the differential and integral terms above.</w:t>
        <w:br/>
        <w:br/>
        <w:t>On the left side of the slide, text reads "integral term," followed by a mathematical expression involving an integral sign, suggesting that the content of the presentation might be related to calculus or the mathematics of integration in engineering, physics, or a similar technical field. The diagram appears to visualize how these terms are combined, possibly as part of a larger system or model.</w:t>
        <w:br/>
        <w:br/>
        <w:t>The graph on the right side of the slide depicts the "PID error" term over time, representing the difference between the desired output and the actual output of a system. The initial error is likely a high value, which then reduces over time, represented by the "PID error" term plotted as a horizontal line. The graph shows different colors for the "PID error" term, indicating various levels of error: red for higher error levels and green for lower error levels.</w:t>
        <w:br/>
        <w:br/>
        <w:t>The diagram and graph together provide a visual representation of the integration process and the reduction in error over time, using the "Integral term," "Differential term," and "PID error" terms as references.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terms described in the caption, including PID tuning, Integral term, Differential term, and Proportional, Integral, Derivative, and Feed Forward components. The caption's diagram and graph illustrate the integration process and error reduction over time, which is echoed in the comment's discussion of motor behavior, responsiveness, thermal management, and precise tuning for drone flight performance.</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objects described in the caption, specifically mentioning 'Integral term', 'Differential term', 'PID error' and their roles in Betaflight PID tuning. The correlation is high because the comment provides a clear explanation of how these terms are used in the context of the diagram and graph shown in the frame caption.</w:t>
      </w:r>
    </w:p>
    <w:p>
      <w:r>
        <w:t>Source: https://www.youtube.com/watch?v=WoxDbIbpP_Q&amp;t=4s: Betaflight PID tuning. The easy way to a great PID tune. EVEN WITHOUT BLACKBOX!</w:t>
      </w:r>
    </w:p>
    <w:p>
      <w:pPr>
        <w:pStyle w:val="Heading1"/>
      </w:pPr>
      <w:r>
        <w:t>Frame: frame_0255.jpg</w:t>
      </w:r>
    </w:p>
    <w:p>
      <w:r>
        <w:t>Caption: The image presents a presentation slide with an accompanying diagram and a line graph depicting the trajectory of an integral term labeled "PID error". The slide has a title that reads "integral term", indicating that the content is related to integrals in mathematics or physics. The diagram illustrates a process of integration, showing the step-by-step progression from one term to another. It features boxes labeled "D" which likely represent differentials or small changes in a given variable, such as distance or time. The terms inside these boxes are written in a mathematical script that is not fully legible due to the image resolution.</w:t>
        <w:br/>
        <w:br/>
        <w:t>The diagram also features an integral symbol ∫ followed by "dx" and other mathematical expressions. On the bottom right of the slide, there's a text box with two lines of text. The first line reads "integral term", which seems to be the title of the presentation slide, matching the title on the slide itself. The second line says "back land an error", which is not grammatically correct and may refer to a technical or mathematical concept related to the integrals being discussed.</w:t>
        <w:br/>
        <w:br/>
        <w:t>The graph shows the trajectory of the integral term over time, with several segments labeled as corresponding error terms. The graph starts from the top left, indicating the initial state of the integral term, and then gradually increases before decreasing again, indicating the effects of the error term. The graph concludes at the bottom right, suggesting that the integral term has reached a stable state. The entire graph is set against a stark white background, which serves to highlight its intricate details.</w:t>
        <w:br/>
        <w:br/>
        <w:t>The instructor's hand is visible on the bottom right corner of the image, pointing at the text box with the error message, suggesting they might be explaining the concept being displayed in the diagram and text.</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PID error, and D gain mentioned in the caption. The explanation of Betaflight's PID-F controller matches the diagram and graph in the caption, indicating a strong connection between the two.</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integral terms, and motor behavior. The mention of specific tools and practical steps for achieving a critically damped response and fine-tuning feed-forward settings is also strongly related to the diagram and graph presented in the frame caption.</w:t>
      </w:r>
    </w:p>
    <w:p>
      <w:r>
        <w:t>Source: https://www.youtube.com/watch?v=WoxDbIbpP_Q&amp;t=4s: Betaflight PID tuning. The easy way to a great PID tune. EVEN WITHOUT BLACKBOX!”</w:t>
      </w:r>
    </w:p>
    <w:p>
      <w:pPr>
        <w:pStyle w:val="Heading1"/>
      </w:pPr>
      <w:r>
        <w:t>Frame: frame_0256.jpg</w:t>
      </w:r>
    </w:p>
    <w:p>
      <w:r>
        <w:t>Caption: The image shows a slide from a presentation with the title "Integral Term". The slide is part of a teaching context where the instructor seems to be explaining something related to integration, possibly in the field of physics or engineering.</w:t>
        <w:br/>
        <w:br/>
        <w:t>On the left side of the slide, there's a vertical column titled "Integral term", which has several boxes labeled "dX", "dP", "dE", "dF", and others with mathematical expressions inside them, such as "x*sin(x)" and "1/3*t^2". These labels suggest that these are elements that can be integrated.</w:t>
        <w:br/>
        <w:br/>
        <w:t>On the right side of the slide, there's a vertical column titled "Integral term" with mathematical expressions written in different font sizes. The first expression is "1/3*t^2", which matches one of the terms on the left. Below this, there's a note explaining that "1/3*t^2 is an integral of 1/2*dt".</w:t>
        <w:br/>
        <w:br/>
        <w:t>The slide features blue text with mathematical symbols for integration and differentiation, such as the integral symbol "∫" and the derivative symbol "d/dx". The style of the image suggests it's a screenshot from a video presentation.</w:t>
      </w:r>
    </w:p>
    <w:p>
      <w:r>
        <w:t>No strongly correlated comments found for this frame.</w:t>
      </w:r>
    </w:p>
    <w:p>
      <w:pPr>
        <w:pStyle w:val="Heading1"/>
      </w:pPr>
      <w:r>
        <w:t>Frame: frame_0257.jpg</w:t>
      </w:r>
    </w:p>
    <w:p>
      <w:r>
        <w:t>Caption: The image shows a presentation slide with a diagram and explanatory notes. The title at the top reads "INTEGRAL TERM," which suggests that the content is related to integral calculus in mathematics.</w:t>
        <w:br/>
        <w:br/>
        <w:t>The diagram on the right side of the slide illustrates a series of steps or processes, each labeled with text that seems to describe actions being taken. These labels are "ADD 1," "ADD 2," "ADD 3," and "ADD 4," indicating an operation where components are added together, possibly to represent the cumulative effect of a process over time.</w:t>
        <w:br/>
        <w:br/>
        <w:t>There is also a key visual component: a horizontal sequence of objects or boxes, labeled "A," "B," "C," and "D." It appears that each box contains a symbol or image, but due to the resolution of the image, it's not possible to discern their content.</w:t>
        <w:br/>
        <w:br/>
        <w:t>On the left side of the slide, there is a text box with the title "INTEGRAL TERM" at the top. Below this title, two lines of text are visible: "ADD 1," followed by "ADD 2." This seems to be a part of a mathematical or instructional context that involves adding terms together, possibly in the process of calculating an integral.</w:t>
        <w:br/>
        <w:br/>
        <w:t>The bottom line of text reads "ADD TIME AND PERFORM THE INTEGRAL FROM A TO D," which implies that the sequence is not just adding but also integrates over time from one end (labeled "A") to another (labeled "D"). This statement aligns with the general concept of an integral in calculus, where the function being integrated is evaluated between certain limits.</w:t>
        <w:br/>
        <w:br/>
        <w:t>The style of the image suggests it is a screenshot from a digital presentation, commonly used in educational settings to teach mathematical concepts such as integration. The presence of a backdrop with blurred features indicates that this slide may have been captured during an online lecture or webinar where the instructor might be explaining the concept of the integral term.</w:t>
      </w:r>
    </w:p>
    <w:p>
      <w:r>
        <w:t>No strongly correlated comments found for this frame.</w:t>
      </w:r>
    </w:p>
    <w:p>
      <w:pPr>
        <w:pStyle w:val="Heading1"/>
      </w:pPr>
      <w:r>
        <w:t>Frame: frame_0258.jpg</w:t>
      </w:r>
    </w:p>
    <w:p>
      <w:r>
        <w:t>Caption: The image displays a slide that appears to be part of a presentation, possibly related to calculus or mathematics. On the left side of the slide, there is a vertical column with five horizontal bars, each labeled with a different symbol: `f(t)dt`, `f(t)dt`, `f(t)dt`, and two with numbers `2` and `4`. The topmost bar is the longest among them.</w:t>
        <w:br/>
        <w:br/>
        <w:t>On the right side of the slide, there's a text that reads "integral term." Below this main title, there are three smaller sub-points: `1. f(t)dt`, `2. f(t)dt`, and `3. f(t)dt`. The first two points list expressions with definite integrals that have been calculated. The third point is labeled "back land," but the expression within it is obscured.</w:t>
        <w:br/>
        <w:br/>
        <w:t>In a different context, PI Error is a measure of the error in the estimation of the parameters of a model. It is defined as the difference between the actual value of the parameter and the estimated value of the parameter. PI Error is used in econometrics to estimate the parameters of a model and to compare the accuracy of different models.</w:t>
      </w:r>
    </w:p>
    <w:p>
      <w:r>
        <w:t>No strongly correlated comments found for this frame.</w:t>
      </w:r>
    </w:p>
    <w:p>
      <w:pPr>
        <w:pStyle w:val="Heading1"/>
      </w:pPr>
      <w:r>
        <w:t>Frame: frame_0259.jpg</w:t>
      </w:r>
    </w:p>
    <w:p>
      <w:r>
        <w:t>Caption: The image shows a slide presentation with annotations and diagrams illustrating the concept of integral term, which is closely related to computer science or digital technology. The main title at the top of the slide reads "INTEGRAL TERM" in bold, capital letters.</w:t>
        <w:br/>
        <w:br/>
        <w:t>Below the title, there is a diagram that represents different components of the integral term being discussed. The diagram features several labeled boxes connected by lines, indicating relationships or processes between them. The labels on the boxes include:</w:t>
        <w:br/>
        <w:br/>
        <w:t>* "INTEGRAL TERM" at the top left corner</w:t>
        <w:br/>
        <w:t>* "ADDTIME" with two arrows pointing from it to two other boxes labeled "DYNAMIC DATUM" and "DYNAMIC DATUM," respectively</w:t>
        <w:br/>
        <w:t>* "DYNAMIC DATUM" appearing in two different positions, connected to "INTEGRAL TERM" by a single arrow, suggesting the flow of information or process</w:t>
        <w:br/>
        <w:t>* "TIME AND PERIOD" at the bottom left corner, with an arrow pointing from it to another box labeled "ADDTIME," implying that this term is part of the overall integral term concept</w:t>
        <w:br/>
        <w:br/>
        <w:t>In addition to these labels and diagrams, there is a section titled "ADDTIME" that includes a textual explanation stating: "ADDTIME. A process where a new time value is added to the current." This suggests that "ADDTIME" is an additional component or function within the overall concept of the integral term.</w:t>
        <w:br/>
        <w:br/>
        <w:t>Furthermore, the diagram illustrates the potential for integer errors, also known as integral errors, which occur in the counting process of a measurement and may result in inaccurate measurements. These errors can arise from factors such as rounding errors, non-zero counts, or a count over a larger number of counts than the number of counts available.</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and their collective impact on motor behavior, which is closely related to the technical steps and concepts described in the caption. The mention of integral term and its relationship with drone flight performance also correlates strongly with the frame caption.</w:t>
      </w:r>
    </w:p>
    <w:p>
      <w:r>
        <w:t>Source: https://www.youtube.com/watch?v=WoxDbIbpP_Q&amp;t=4s: Betaflight PID tuning. The easy way to a great PID tune. EVEN WITHOUT BLACKBOX!”</w:t>
      </w:r>
    </w:p>
    <w:p>
      <w:pPr>
        <w:pStyle w:val="Heading1"/>
      </w:pPr>
      <w:r>
        <w:t>Frame: frame_0260.jpg</w:t>
      </w:r>
    </w:p>
    <w:p>
      <w:r>
        <w:t>Caption: The image shows a presentation slide that illustrates the concept of "Integral term" with two different approaches: one related to mechanical systems and the other to information theory. In the context of mechanical systems, the diagram is a schematic representation of a mechanical linkage or camshaft mechanism, with each joint represented by a blue circle and labeled as either 'J0', 'J1', 'J2', etc., up to 'J12'. The arrows between the circles suggest the sequential rotation of the shaft. Below the diagram, there is text that reads "Integral term," which suggests that this slide is about the mathematical concept known as the integral in calculus, specifically applied to mechanical systems.</w:t>
        <w:br/>
        <w:br/>
        <w:t>The left side of the slide features a list of different joints (J0 through J12) and includes an equation labeled "Δd", while the right side shows a series of sine waves, each corresponding to a different joint, suggesting that these are the angular displacements or angles at each joint over time. The bottom part of the slide features two boxes with mathematical expressions: one on the left labeled "add" contains an equation that includes a summation symbol (∑) and a differential equation (Δd), while the other box on the right is labeled "time and period" providing context for understanding the integral term, though the text in this box is too small to read accurately.</w:t>
        <w:br/>
        <w:br/>
        <w:t>In contrast, the diagram in the information theory context shows the process of error correction from initial error to correction, with each step represented by a line on the graph. The title "Integral term" and "PID error" are written at the top and bottom of the image, respectively, providing a context for understanding the concept of integrals in this field.</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Integral term (I) in PID tuning for quadcopters, which matches the technical steps and settings described in the caption. The mention of balancing I with P and D gains to reduce PID error and optimize responsiveness is strongly related to the diagram's representation of two approaches: one related to mechanical systems and another to information theory, highlighting the mathematical concept of integrals.</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optimization of PID tuning in drone flight performance, which is strongly related to the concept of 'Integral term' presented in the frame caption. The mention of PID components, Proportional, Integral, Derivative, and Feed Forward, as well as their collective impact on motor behavior, aligns with the technical steps described in the caption. Although the context is different (mechanical systems vs. information theory), the fundamental concept of integral term is discussed in both the caption and the comment.</w:t>
      </w:r>
    </w:p>
    <w:p>
      <w:r>
        <w:t>Source: https://www.youtube.com/watch?v=WoxDbIbpP_Q&amp;t=4s: Betaflight PID tuning. The easy way to a great PID tune. EVEN WITHOUT BLACKBOX!”</w:t>
      </w:r>
    </w:p>
    <w:p>
      <w:pPr>
        <w:pStyle w:val="Heading1"/>
      </w:pPr>
      <w:r>
        <w:t>Frame: frame_0261.jpg</w:t>
      </w:r>
    </w:p>
    <w:p>
      <w:r>
        <w:t>Caption: There is no caption provided. Please provide the two captions you'd like me to integrate, and I'll create a single highly detailed caption for you!</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specifically PID tuning, motor behavior, and drone flight performance. The language used is highly specialized and focused on the same topics mentioned in the caption, making it a strong correlation.</w:t>
      </w:r>
    </w:p>
    <w:p>
      <w:r>
        <w:t>Source: https://www.youtube.com/watch?v=WoxDbIbpP_Q&amp;t=4s: Betaflight PID tuning. The easy way to a great PID tune. EVEN WITHOUT BLACKBOX!”</w:t>
      </w:r>
    </w:p>
    <w:p>
      <w:pPr>
        <w:pStyle w:val="Heading1"/>
      </w:pPr>
      <w:r>
        <w:t>Frame: frame_0262.jpg</w:t>
      </w:r>
    </w:p>
    <w:p>
      <w:r>
        <w:t>Caption: The image presents a slide presentation that integrates technical concepts with visual aids to illustrate the process of error correction, likely related to control systems, digital signal processing, or data analysis. The title at the top of the slide reads "Integral Term," with an instruction below explaining that it adds time and proper error handling.</w:t>
        <w:br/>
        <w:br/>
        <w:t>The diagram on the slide features a series of horizontal bars labeled with states or variables from 0 to 11. Alongside the diagram, labels such as "DF," "D," "E," "C," "B," and "A" appear with corresponding timestamps ranging from 0 to 11. The visual key shows each state or variable as a box with a label, and the relationships between them are depicted using arrows.</w:t>
        <w:br/>
        <w:br/>
        <w:t>At the bottom of the slide is an additional instruction that reads "Back land an DF." On the right side, in vertical alignment, are labels for "DF," "D," "E," "C," "B," and "A" with timestamps from 0 to 11. This visual representation likely illustrates the process of error correction, possibly using integral terms.</w:t>
        <w:br/>
        <w:br/>
        <w:t>In addition, a separate graph is also presented, labeled as MiniCPM. The graph divided into five sections illustrates the stages of error correction in a computer system. The first section, labeled "PID error," shows the presence of an error, represented by the dark blue line. The green line represents the correction process attempting to correct this error.</w:t>
        <w:br/>
        <w:br/>
        <w:t>The second section, labeled "PID correction," depicts the actual correction process underway. However, as seen in the third section, labeled again as "PID error," the error reappears, indicating that the correction process has failed.</w:t>
        <w:br/>
        <w:br/>
        <w:t>The fourth and fifth sections repeat this pattern: another attempt at correction (represented by the green line) followed by the error reappearing (indicated by the dark blue line). A legend on the graph explains the colors used: dark blue for errors, green for corrections, and white for corrected errors. The stages of error correction are also labeled in the legend.</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error correction, which is the same technical topic described in the caption. The concepts mentioned, such as Proportional (P), Integral (I), Derivative (D), and Feed Forward components, align with the diagram's labels and the stages of error correction illustrated in the graph.</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components (Proportional, Integral, Derivative, and Feed Forward), which are also mentioned in the caption. The comment's emphasis on customization, fine-tuning, and achieving a critically damped response matches the technical steps and goals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(I term) and its role in PID-F controller, which is also mentioned in the frame caption. The mention of error correction, PID tuning, and gains also matches the visual representation in the diagram, but some generic praise and unrelated information about Betaflight PID tuning are present, reducing the score.</w:t>
      </w:r>
    </w:p>
    <w:p>
      <w:r>
        <w:t>Source: https://www.youtube.com/watch?v=WoxDbIbpP_Q&amp;t=4s: Betaflight PID tuning. The easy way to a great PID tune. EVEN WITHOUT BLACKBOX!</w:t>
      </w:r>
    </w:p>
    <w:p>
      <w:pPr>
        <w:pStyle w:val="Heading1"/>
      </w:pPr>
      <w:r>
        <w:t>Frame: frame_0263.jpg</w:t>
      </w:r>
    </w:p>
    <w:p>
      <w:r>
        <w:t>Caption: The image presents a combination of visual aids to illustrate complex concepts related to data processing and analysis, specifically focused on integrals. At the top of the slide is the title "INTEGRAL TERM" in black text, followed by a flowchart or diagram that appears to represent a data processing system or machine learning model. The diagram consists of several interconnected boxes with numerical values next to each box, suggesting weights, parameters, or other relevant figures for the model or process being depicted.</w:t>
        <w:br/>
        <w:br/>
        <w:t>The diagram includes various components and labels such as "D1", "P1", "Q2", "Q3", "Q4", and "INTEGRAL", which suggest a technical or computational subject possibly related to data integration, processing, or analysis. A note on one of the boxes reads "INTEGRAL TIME AND POTENTIAL", hinting that the diagram might represent a method or technique in physics or engineering related to integral calculus, potentially in a time series context given the term "TIME" in relation to the integral.</w:t>
        <w:br/>
        <w:br/>
        <w:t>In addition, there is a line graph showing the progress of a process over time. The x-axis represents time, and the y-axis represents the integral term of the process. The graph is divided into several segments, each representing a different term of the integral: blue (PID error term), green (integral term), and red (derivative term). The graph illustrates that the integral term increases over time and pushes the error term harder, while the derivative term decreases over time. Notably, the integral term dominates the process over time.</w:t>
        <w:br/>
        <w:br/>
        <w:t>This slide likely forms part of an educational presentation for students studying data science, machine learning, or a related field. The instructor is likely teaching about integrals and how they relate to terms like "D1", "P1", etc., in the context of the model or process shown on the slide.</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and its relationship to the PID error, P term, D term, and feedforward, which are all mentioned in the frame caption. The concept of increasing the integral term over time to push the error term harder is also explained, matching the graph shown in the slide.</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objects (PID components), and settings (quadcopter characteristics) described in the caption. The mention of 'Integral (I)' term is particularly relevant to the caption's focus on integrals. Although the context is different (quadcopters vs. data processing/analysis), the terminology and concepts are strongly related.</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specifically mentioning PID components (Proportional, Integral, Derivative, and Feed Forward) and their impact on motor behavior. The mention of optimizing D gain and fine-tuning feed-forward settings also matches the diagram's representation of the integral term and its relationship to time. However, the comment does not directly discuss the 'INTEGRAL TERM' title or the specific numerical values in the diagram, which lowers the correlation score.</w:t>
      </w:r>
    </w:p>
    <w:p>
      <w:r>
        <w:t>Source: https://www.youtube.com/watch?v=WoxDbIbpP_Q&amp;t=4s: Betaflight PID tuning. The easy way to a great PID tune. EVEN WITHOUT BLACKBOX!”</w:t>
      </w:r>
    </w:p>
    <w:p>
      <w:pPr>
        <w:pStyle w:val="Heading1"/>
      </w:pPr>
      <w:r>
        <w:t>Frame: frame_0264.jpg</w:t>
      </w:r>
    </w:p>
    <w:p>
      <w:r>
        <w:t>Caption: The image shows a presentation slide with an integral term diagrammed, specifically illustrating the concept of integrals within a system. The slide contains four boxes labeled with Greek letters (alpha, beta, gamma, and delta) and symbols (+ and -), which represent positive or negative values for each integral term. Each box contains a piecewise function, representing a specific condition or boundary in the system.</w:t>
        <w:br/>
        <w:br/>
        <w:t>The diagram also includes a vertical axis on the left side with numerical values ranging from 0 to 10, as well as a legend at the bottom right corner explaining the meaning of each box's label. A note on the right side of the slide reads "integral term + time," suggesting that the integral terms include a time component.</w:t>
        <w:br/>
        <w:br/>
        <w:t>The title "DISTRIBUTION OF INTEGRAL TERMS AND ADJUSTING THE BACKLAND ANALOG" indicates that the content is discussing the distribution of integration terms and adjusting a specific analog related to backland, which might be a technical term within the context of this presentation. An arrow pointing to the box labeled "alpha" with the text "integral term + time" attached suggests that this particular integral term includes a positive value for the alpha function and involves time as a variable.</w:t>
        <w:br/>
        <w:br/>
        <w:t>In the context of PID (Proportional-Integral-Derivative) error, the diagram appears to illustrate an integral term error, which is caused by the difference between the desired and actual output. The PID controller aims to reduce this error by adjusting its proportional, integral, and derivative components in response to the system's performance.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PID (Proportional-Integral-Derivative) error and tuning, which is strongly related to the topic of integral terms and adjusting an analog in the frame caption. The mention of 'Betaflight's PID tuning' and specific components like Proportional, Integral, Derivative, and Feed Forward aligns with the concepts presented in the caption, such as the distribution of integration terms and adjusting a backland analog.</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which is a key concept in the frame caption. The mention of PID tuning and the roles of P, I, and D terms align with the caption's explanation of integral terms and adjusting the backland analog. While some details may not match exactly, the overall discussion of integral terms and their function is strongly related to the frame caption.</w:t>
      </w:r>
    </w:p>
    <w:p>
      <w:r>
        <w:t>Source: https://www.youtube.com/watch?v=WoxDbIbpP_Q&amp;t=4s: Betaflight PID tuning. The easy way to a great PID tune. EVEN WITHOUT BLACKBOX!</w:t>
      </w:r>
    </w:p>
    <w:p>
      <w:pPr>
        <w:pStyle w:val="Heading1"/>
      </w:pPr>
      <w:r>
        <w:t>Frame: frame_0265.jpg</w:t>
      </w:r>
    </w:p>
    <w:p>
      <w:r>
        <w:t>Caption: This image shows a presentation slide explaining the concept of an "integral term" in a technical context, likely related to computer systems or control logic. The title "INTEGRAL TERM" at the top suggests that the content is focused on understanding this term.</w:t>
        <w:br/>
        <w:br/>
        <w:t>The slide features four vertical columns labeled "Term," "Integral," "Function Time," and "Integral Rate." Each column appears to represent a different aspect of an integral term, with specific information:</w:t>
        <w:br/>
        <w:br/>
        <w:t>* The first column contains three terms, "T_0", "T_1", and "T_2", with their respective values next to them. These are likely placeholders for variables or functions within the context of the integral term.</w:t>
        <w:br/>
        <w:t>* The second column shows graphs representing different functions:</w:t>
        <w:br/>
        <w:tab/>
        <w:t>+ A simple line graph titled "Function Time"</w:t>
        <w:br/>
        <w:tab/>
        <w:t>+ A more complex graph with multiple lines, labeled "T_0", "T_1", and "T_2", suggesting a discussion about how these functions change over time</w:t>
        <w:br/>
        <w:tab/>
        <w:t>+ A graph with additional details labeled "dt" and "dt error", indicating an emphasis on the relationship between duration (dt) and some form of error associated with the integral term.</w:t>
        <w:br/>
        <w:t>* The fourth column is partially visible, showing only the initial part of a graph titled "Integral Rate". This likely refers to how the integral rate changes over time.</w:t>
        <w:br/>
        <w:br/>
        <w:t>The lower right corner note reads "INTEGRAL RATE TIME AND PERIOD", further clarifying that the integral term is related to the change in function over time and within periods. The note mentions that the backlog has been added, suggesting that the presenter may be addressing a specific issue or adding information to clarify a point being made during the presentation.</w:t>
        <w:br/>
        <w:br/>
        <w:t>The image specifically represents the integral term of a differential equation, which is typically a function of the solution and time.</w:t>
      </w:r>
    </w:p>
    <w:p>
      <w:r>
        <w:t>No strongly correlated comments found for this frame.</w:t>
      </w:r>
    </w:p>
    <w:p>
      <w:pPr>
        <w:pStyle w:val="Heading1"/>
      </w:pPr>
      <w:r>
        <w:t>Frame: frame_0266.jpg</w:t>
      </w:r>
    </w:p>
    <w:p>
      <w:r>
        <w:t>Caption: The image displays a comprehensive illustration of integrals, featuring various diagrams and mathematical expressions. At the top left corner, the topic of integration is explicitly stated as "integral". Below it, a box labeled "D(f)dx" represents the integral of function f with respect to variable x over an interval D.</w:t>
        <w:br/>
        <w:br/>
        <w:t>Further down, the expression "P(F)" appears, indicating the concept of probability in relation to integrals or functions. The diagram on the right side of the board showcases a vertical dashed line segmented into different parts labeled P(1) to P(5), which might represent distinct intervals or domains for the integral.</w:t>
        <w:br/>
        <w:br/>
        <w:t>Below these segments, rectangles with heights corresponding to the probability functions P(1), P(2), etc., and their corresponding areas above each rectangle are depicted. The labels "P(1)", "P(2)", etc., emphasize that this is a representation of integrals as sums of probabilities weighted by their corresponding domains or intervals.</w:t>
        <w:br/>
        <w:br/>
        <w:t>At the bottom right, an additional label "∑D/i" likely denotes the sum over all intervals i within the domain D, highlighting the iterative nature of integration when considering multiple intervals.</w:t>
        <w:br/>
        <w:br/>
        <w:t>In the center-right part of the board, a graph with two lines labeled as "D(f)dx" and "P(F)" suggests a relationship between the integral of function f over an interval and the probability P(F). The graph also features a horizontal dashed line above the "D(f)dx" line segment, indicating the area under the curve D(f)dx, which is a common representation in calculus for visualizing the concept of integration.</w:t>
        <w:br/>
        <w:br/>
        <w:t>A separate diagram, shown in blue, illustrates the concept of integral terms in mathematics. This line graph plots data points along the x-axis (time) and y-axis (integral term), providing a useful visual aid for understanding the concept of integral terms.</w:t>
        <w:br/>
        <w:br/>
        <w:t>The text and diagrams are clear, suggesting that this presentation or lecture is focused on teaching the fundamentals of integrals in calculus or a related field, with no instructor or other individuals visible in the image.</w:t>
      </w:r>
    </w:p>
    <w:p>
      <w:r>
        <w:t>No strongly correlated comments found for this frame.</w:t>
      </w:r>
    </w:p>
    <w:p>
      <w:pPr>
        <w:pStyle w:val="Heading1"/>
      </w:pPr>
      <w:r>
        <w:t>Frame: frame_0267.jpg</w:t>
      </w:r>
    </w:p>
    <w:p>
      <w:r>
        <w:t>Caption: The image appears to be a slide from a presentation focused on the topic of "INTEGRAL TERM" related to mathematical integration. The slide displays a diagram with accompanying text that explains a concept involving finding the area under a curve on a graph.</w:t>
        <w:br/>
        <w:br/>
        <w:t>On the left side, there is a title in black text reading "INTEGRAL TERM". Below the title, two columns illustrate the relationship between differentiation and integration. The "Differentiation" column lists terms such as "dx", "dt", and "dP", indicating parts of an integral term, while the "Integral" column includes terms like "Dt", "Dx", and "Dy", suggesting that integration reverses the process of differentiation.</w:t>
        <w:br/>
        <w:br/>
        <w:t>In the center of the slide, a diagram features four boxes connected by lines. The boxes are labeled as follows: "dx" at the top left, "dt" in the top right, "dP" in the bottom left, and "Di" in the bottom right. A line connecting "dx" to "dt" is marked with "Integral from 0 to t", indicating that the integral is being evaluated over a specific interval [0,t].</w:t>
        <w:br/>
        <w:br/>
        <w:t>Next to the diagram on the right side, an equation reads: "Area = Dt * Di", providing a formulaic representation of how the integral of "dt" over an interval from 0 to t multiplied by the integral of "Di" over the same interval results in the area under the curve.</w:t>
        <w:br/>
        <w:br/>
        <w:t>The slide also contains text explaining that in terms of integration, we add up areas, not times, and that time is a special case when integrating over time. This concept is further contextualized as it relates to PID error, which is the difference between the actual process output and the desired output. This error is used to control the process output, with the goal of achieving the desired output.</w:t>
        <w:br/>
        <w:br/>
        <w:t>The instructor's hand is visible holding a remote control, suggesting they are likely discussing this concept in real-time to an audience.</w:t>
      </w:r>
    </w:p>
    <w:p>
      <w:r>
        <w:t>Comment (score 87):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Integral Term and PID tuning, which is strongly related to the topic presented in the frame caption. The correlation score of 87 indicates that the comment's discussion of optimizing D gain, fine-tuning feed-forward settings, and achieving a critically damped response aligns with the concepts described in the caption, such as finding the area under a curve and integrating over time.</w:t>
      </w:r>
    </w:p>
    <w:p>
      <w:r>
        <w:t>Source: https://www.youtube.com/watch?v=WoxDbIbpP_Q&amp;t=4s: Betaflight PID tuning. The easy way to a great PID tune. EVEN WITHOUT BLACKBOX!”</w:t>
      </w:r>
    </w:p>
    <w:p>
      <w:pPr>
        <w:pStyle w:val="Heading1"/>
      </w:pPr>
      <w:r>
        <w:t>Frame: frame_0268.jpg</w:t>
      </w:r>
    </w:p>
    <w:p>
      <w:r>
        <w:t>Caption: The image shows a presentation slide with a diagram and annotations, likely from an educational setting on mathematics or physics at a university or college level. The title of the slide reads "Integral term" with a subtitle stating "Time and period." The main visual on the slide is a bar graph titled "Integral," featuring horizontal bars labeled with the text "Time and period" followed by numbers 1 to 9, plotted against a vertical axis labeled "Dt" (difference in time) and a horizontal axis listing labels such as "Integral," "Dt," and "Term."</w:t>
        <w:br/>
        <w:br/>
        <w:t>The instructor's notes indicate that the integral symbol represents the "Time and period" function. A text box with two lines inside it contains the words "Sum" and "Time," suggesting that the graph illustrates the concept of summing over time, which may be related to integrating functions or data over periods.</w:t>
        <w:br/>
        <w:br/>
        <w:t>In this context, the graph appears to demonstrate the application of integration to a system's error, specifically the PID (Proportional-Integral-Derivative) error. The PID error is the difference between the actual value and the desired value of a system, also known as the error.</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PID tuning and its components (Proportional, Integral, Derivative), which is strongly related to the integral term discussed in the caption. The context of drone flight performance optimization also aligns with the educational setting mentioned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PID error, which is also mentioned in the caption as part of the Proportional-Integral-Derivative system. Although the context is different (quadcopters vs university setting), the technical steps and objects described in the caption are directly related to the tuning process discussed in the comment.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(I) in the context of PID tuning, which is also mentioned in the caption. The connection between the graph illustrating integration and the discussion on I term gains in the comment is strong. Although the specific application is different (mathematics vs. Betaflight), the technical concept of integration/integral term is the same.</w:t>
      </w:r>
    </w:p>
    <w:p>
      <w:r>
        <w:t>Source: https://www.youtube.com/watch?v=WoxDbIbpP_Q&amp;t=4s: Betaflight PID tuning. The easy way to a great PID tune. EVEN WITHOUT BLACKBOX!</w:t>
      </w:r>
    </w:p>
    <w:p>
      <w:pPr>
        <w:pStyle w:val="Heading1"/>
      </w:pPr>
      <w:r>
        <w:t>Frame: frame_0269.jpg</w:t>
      </w:r>
    </w:p>
    <w:p>
      <w:r>
        <w:t>Caption: The image shows a presentation slide with a diagram illustrating a concept related to data processing or computational theory, potentially within the field of computer science or mathematics. At the top of the slide, there is a title in French that reads "INTEGRAL TERM" which translates to "integral term." Below the title, there are two rows of text, one above and one below a horizontal line. The upper row lists the terms: "INTEGRAL," "TERM," and "DISTRIBUTION."</w:t>
        <w:br/>
        <w:br/>
        <w:t>The lower row provides more detail about what each term refers to: "INTEGRAL," "TEXTE DANIELLE," and "TERME D'ADJACENTS." The term "TERME D'ADJACENTS" is highlighted in blue and an arrow points from it to the word "INTEGRAL," suggesting a relationship between the two.</w:t>
        <w:br/>
        <w:br/>
        <w:t>On the right side of the slide, there are three columns of text with corresponding numerical values: "1," "2," "3." Each column contains multiple words such as "TERME D'ADJACENTS," "TEXTE DANIELLE," and "INTEGRAL," which indicates a sequence or series.</w:t>
        <w:br/>
        <w:br/>
        <w:t>The diagram itself is a line graph that represents the process of error correction in a data transmission protocol. The x-axis is labeled "INTEGRAL" and the y-axis is labeled "TERME D'ADJACENTS." This graph includes vertical bars for each term in the list: "1 TERME," "2 TERMES," "3 TERMES." Each bar appears to represent a numerical value, but without additional context, it is not clear what these values refer to.</w:t>
        <w:br/>
        <w:br/>
        <w:t>The diagram is divided into several sections, each representing a different stage in the process. The leftmost section represents the "error term", indicating the initial error in the transmission process. It is followed by a series of "PID error" sections, which represent the successive errors that occur during the transmission process.</w:t>
        <w:br/>
        <w:br/>
        <w:t>The middle section represents the "integral term", which represents the cumulative effect of all the errors that have occurred during the transmission process. This is followed by a "PID term" section, which also represents the cumulative effect of all the errors that have occurred during the transmission process.</w:t>
        <w:br/>
        <w:br/>
        <w:t>The rightmost section represents the "error term", which represents the final error that occurs during the transmission process. Overall, the diagram provides a visual representation of the error correction process in a data transmission protocol, showing how errors accumulate over time and can eventually lead to a final error.</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and tuning process mentioned in the caption. The terms 'Integral', 'Term', and 'Distribution' are referenced in the context of drone flight performance optimization, matching the diagram's representation of error correction in a data transmission protocol.</w:t>
      </w:r>
    </w:p>
    <w:p>
      <w:r>
        <w:t>Source: https://www.youtube.com/watch?v=WoxDbIbpP_Q&amp;t=4s: Betaflight PID tuning. The easy way to a great PID tune. EVEN WITHOUT BLACKBOX!”</w:t>
      </w:r>
    </w:p>
    <w:p>
      <w:pPr>
        <w:pStyle w:val="Heading1"/>
      </w:pPr>
      <w:r>
        <w:t>Frame: frame_0270.jpg</w:t>
      </w:r>
    </w:p>
    <w:p>
      <w:r>
        <w:t>Caption: The image presents a comprehensive explanation of integration in mathematics, with a focus on breaking down an integral into smaller terms or regions. At the top left corner, a title reads "INTEGRAL TERM," emphasizing the topic of handling terms within an integral. Below this title, a diagram illustrates a mathematical function with two intervals labeled as "D" for the definite integral from 'a' to 'b', and "P" for the indefinite integral from 'c' to 'd'. The function is depicted as a series of straight lines, each representing a part of the curve over one interval. These lines are numbered ("1", "2", etc.), suggesting different parts of the function that contribute to the overall integral.</w:t>
        <w:br/>
        <w:br/>
        <w:t>To the right of the diagram, a text box provides an explanation, with a blue arrow pointing from the title to the diagram. The text reads: "DEFINITE INTEGRAL FROM A TO B" and "INDEFINITE INTEGRAL FROM C TO D." This section highlights how an integral can be broken down into smaller terms or regions, as shown in the diagram.</w:t>
        <w:br/>
        <w:br/>
        <w:t>At the bottom right corner of the slide, a small icon with an exclamation mark draws attention to important points or signifies that further information will be provided. The slide appears to be part of a larger presentation, although surrounding slides are not clearly visible in this frame.</w:t>
      </w:r>
    </w:p>
    <w:p>
      <w:r>
        <w:t>No strongly correlated comments found for this frame.</w:t>
      </w:r>
    </w:p>
    <w:p>
      <w:pPr>
        <w:pStyle w:val="Heading1"/>
      </w:pPr>
      <w:r>
        <w:t>Frame: frame_0271.jpg</w:t>
      </w:r>
    </w:p>
    <w:p>
      <w:r>
        <w:t>Caption: The image appears to show a presentation slide or graphic with annotations explaining a concept related to data integration or transformation. The term "INTEGRAL" is prominently displayed at the top, suggesting that the content pertains to integrals in mathematics or a related field.</w:t>
        <w:br/>
        <w:br/>
        <w:t>Below this title, there's a visual representation of what looks like a sequence of operations or stages, indicated by different shapes and colors. These include rectangles with labels such as "Fundamental theorem," "Adding," "Differentiation," and "Integration." Notably, one step is labeled as "Backward substitution," which seems to involve replacing values within an integral expression.</w:t>
        <w:br/>
        <w:br/>
        <w:t>To the right of this sequence, there's a boxed-in text that reads: "The final result of an integral from t1 to t2 adds all of the rectangles together." This statement is likely meant to summarize or explain the purpose of integrating over a certain range. In conjunction with this diagram, it appears that the concept being explained is related to controlling and regulating processes using integrals.</w:t>
        <w:br/>
        <w:br/>
        <w:t>On the left side of the image, partially cut off and not fully visible, there appears to be a person writing on a slide or board with a marker. However, only a small portion of the person's body is shown in this frame, so it's not possible to provide further details about the instructor's actions or appearance.</w:t>
        <w:br/>
        <w:br/>
        <w:t>The background of the slide contains a gradient from white at the top to a light blue color towards the bottom. The overall style of the image suggests an educational setting where mathematical concepts are being explained and demonstrated.</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such as integrals, PID tuning, and motor behavior. The mention of specific components (Proportional, Integral, Derivative, and Feed Forward) and their collective impact on motor behavior matches the diagram shown in the frame caption, indicating a strong correlation between the two.</w:t>
      </w:r>
    </w:p>
    <w:p>
      <w:r>
        <w:t>Source: https://www.youtube.com/watch?v=WoxDbIbpP_Q&amp;t=4s: Betaflight PID tuning. The easy way to a great PID tune. EVEN WITHOUT BLACKBOX!”</w:t>
      </w:r>
    </w:p>
    <w:p>
      <w:pPr>
        <w:pStyle w:val="Heading1"/>
      </w:pPr>
      <w:r>
        <w:t>Frame: frame_0272.jpg</w:t>
      </w:r>
    </w:p>
    <w:p>
      <w:r>
        <w:t>Caption: The image shows a digital display that appears to represent data or a sequence of values over time. There is a horizontal axis labeled "Time," ranging from "0" to "10," with intervals between the numbers. Along this axis, there are vertical bars of different heights, representing values at each point in time. The bars are color-coded, with each bar corresponding to a label on the right side of the image.</w:t>
        <w:br/>
        <w:br/>
        <w:t>The labels are as follows: "0", "1", "2", "3", "4", "5", and "6." Each label is associated with an interval, indicating that these numbers represent different points in time. The vertical axis on the left indicates values ranging from 0 to 8.</w:t>
        <w:br/>
        <w:br/>
        <w:t>At the top of the image, there's a text that reads "Integral term," suggesting that this diagram might be used to illustrate the concept of integration or calculus within a technical or educational context.</w:t>
        <w:br/>
        <w:br/>
        <w:t>The bottom of the image contains additional text which says, "Back-end: Add an error message for when the user enters incorrect values." This is likely part of a presentation slide explaining how to implement error handling in software development.</w:t>
        <w:br/>
        <w:br/>
        <w:t>Overall, the image seems to be from a presentation or educational material where a concept from mathematics or programming is being demonstrated using visual aids.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which is closely related to the concept of integration (Integral term) presented in the caption. The caption mentions error handling and mathematical concepts, while the comment provides specific guidance on optimizing quadcopter performance using those concepts.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which is mentioned in the caption's text 'Integral term.' The mention of Proportional, Integral, Derivative, and Feed Forward components matches the vertical axis labels in the image. The discussion of optimizing D gain, achieving critically damped response, and fine-tuning feed-forward settings aligns with the technical context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which is explicitly mentioned in the caption. The mention of PID tuning and controller components also matches with the technical context presented in the caption.</w:t>
      </w:r>
    </w:p>
    <w:p>
      <w:r>
        <w:t>Source: https://www.youtube.com/watch?v=WoxDbIbpP_Q&amp;t=4s: Betaflight PID tuning. The easy way to a great PID tune. EVEN WITHOUT BLACKBOX!</w:t>
      </w:r>
    </w:p>
    <w:p>
      <w:pPr>
        <w:pStyle w:val="Heading1"/>
      </w:pPr>
      <w:r>
        <w:t>Frame: frame_0273.jpg</w:t>
      </w:r>
    </w:p>
    <w:p>
      <w:r>
        <w:t>Caption: The image shows a presentation slide with a diagram and text, likely used for educational purposes in a technical field such as signal processing, electronic design automation (EDA), or control theory. The diagram illustrates a sequential process or data flow, representing the conversion of continuous-time signals to their discrete-time counterparts.</w:t>
        <w:br/>
        <w:br/>
        <w:t>The diagram consists of 11 steps, each labeled with the name of the step or component in the process, from left to right: "integral term", "differentiation", "integration", "time domain", "digital integration", "digital differentiation", "D/Dt" (with a subscript 'dt' suggesting differential with respect to time), "integer" (with an arrow pointing back, indicating the result of an integral operation), "integrator" (indicating a hardware or software component that performs integration), "analog differentiator", and "analog integrator".</w:t>
        <w:br/>
        <w:br/>
        <w:t>The diagram uses arrows to show the flow from one step to the next, with some steps having multiple inputs or outputs. Below the diagram, there is text explaining the purpose of each step in the process: "integral term - differentiation - time domain / digital integration - digital differentiation / D/Dt -&gt; integer -&gt; integrator -&gt; analog differentiator -&gt; analog integrator".</w:t>
        <w:br/>
        <w:br/>
        <w:t>This text outlines a process from an initial differential equation (D/Dt) through various stages of processing until it reaches the time domain and is eventually converted to digital form. The diagram also highlights the integral term, represented by a red dot or arrow that adds up the error over time and pushes it harder.</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(Proportional, Integral, Derivative, and Feed Forward) described in the caption. The comment also mentions similar concepts such as 'D gain' and 'thermal management', which are related to the diagram's discussion of signal processing and data flow.</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'integral term' and its relationship with error accumulation over time, which is also described in the caption. The comment also mentions the concept of 'PID- F controller', which is not explicitly mentioned in the caption, but the context of PID tuning and control theory matches the technical field implied by the caption.</w:t>
      </w:r>
    </w:p>
    <w:p>
      <w:r>
        <w:t>Source: https://www.youtube.com/watch?v=WoxDbIbpP_Q&amp;t=4s: Betaflight PID tuning. The easy way to a great PID tune. EVEN WITHOUT BLACKBOX!</w:t>
      </w:r>
    </w:p>
    <w:p>
      <w:pPr>
        <w:pStyle w:val="Heading1"/>
      </w:pPr>
      <w:r>
        <w:t>Frame: frame_0274.jpg</w:t>
      </w:r>
    </w:p>
    <w:p>
      <w:r>
        <w:t>Caption: The image presents a comprehensive diagram illustrating the concept of feedback control systems and the process of a feedforward neural network. On the whiteboard, there is a vertical column labeled "forward term" with an arrow indicating direction or movement. Below this, two horizontal steps are marked as "setpoint" and "stop." A blue arrow connects the "setpoint" to an item labeled "feedforward term," which is linked by another blue line to the "control term" (highlighted in orange). Another blue arrow points from the "feedforward term" to the "direction_forward" label, marked with a green rectangle. The diagram also includes red dashed arrows connecting the "control term" to the "backward term." In the bottom-right corner, an instructor's note directs attention to the second step on the left.</w:t>
        <w:br/>
        <w:br/>
        <w:t>At the top of the whiteboard, in smaller font, the phrase "feedforward term" is repeated, emphasizing the concept being taught. The diagram suggests that the session focuses on explaining terms within the context of control systems.</w:t>
        <w:br/>
        <w:br/>
        <w:t>The graph also includes a visual representation of the feedforward process in a neural network. It consists of five distinct sections: "feedforward term" at the top and bottom, with "setpoint" repeated twice in between. Arrows represent the direction of the feedforward term.</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feedback control systems, feedforward neural networks, and PID tuning. The comment provides a detailed breakdown of the process, highlighting the importance of precise tuning and customization to achieve optimal flight characteristics.</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feedback control systems and the process of feedforward neural networks, as well as the importance of balancing PID components to optimize quadcopter performance. The comment specifically mentions 'Feed Forward' and 'setpoint', which are also mentioned in the caption. While the context is different (quadcopters vs. general diagram), the technical terms and concepts are strongly related.</w:t>
      </w:r>
    </w:p>
    <w:p>
      <w:r>
        <w:t>Source: https://www.youtube.com/watch?v=WoxDbIbpP_Q&amp;t=4s: Betaflight PID tuning. The easy way to a great PID tune. EVEN WITHOUT BLACKBOX!</w:t>
      </w:r>
    </w:p>
    <w:p>
      <w:pPr>
        <w:pStyle w:val="Heading1"/>
      </w:pPr>
      <w:r>
        <w:t>Frame: frame_0275.jpg</w:t>
      </w:r>
    </w:p>
    <w:p>
      <w:r>
        <w:t>Caption: The image displays a comprehensive illustration that integrates both flowchart-like structures and graphical representations. The diagram is divided into two main components: a black and white schematic on the left, and a graph on the right.</w:t>
        <w:br/>
        <w:br/>
        <w:t>The schematic diagram, drawn on what appears to be a whiteboard or presentation surface, outlines a process involving several steps. The main components are labeled as follows:</w:t>
        <w:br/>
        <w:br/>
        <w:t>1. "Feedforward term"</w:t>
        <w:br/>
        <w:t>2. "Separate term"</w:t>
        <w:br/>
        <w:t>3. "School" (with arrows pointing to three separate locations)</w:t>
        <w:br/>
        <w:t>4. "Setpoint" (followed by an arrow leading to a directional symbol indicating forward movement)</w:t>
        <w:br/>
        <w:t>5. "Working forward term" (also with arrows pointing in different directions)</w:t>
        <w:br/>
        <w:br/>
        <w:t>The diagram also includes handwritten notes on the bottom right corner, featuring:</w:t>
        <w:br/>
        <w:br/>
        <w:t>- A label "Setpoint" again, followed by two lines pointing in different directions.</w:t>
        <w:br/>
        <w:t>- An annotation stating "Working forward term," with arrows pointing from it to the "Feedforward term" at the top of the diagram and to the "School" block.</w:t>
        <w:br/>
        <w:br/>
        <w:t>The graph on the right side visualizes the feedforward term. The graph is divided into two parts, with the left side representing the feedforward term and the right side representing the feedback term. The feedforward term is depicted as a green line that moves upwards, indicating a positive feedback loop. The feedback term is shown as a red line that moves downwards, indicating a negative feedback loop. The graph also includes labels for the feedforward and feedback terms, as well as the direction of the feedback loop.</w:t>
        <w:br/>
        <w:br/>
        <w:t>The overall theme suggests a teaching context, possibly in a technical or engineering field, where the instructor is explaining a concept related to control systems, process management, or some form of data processing pipeline.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specifically mentioning PID tuning, Feed Forward, and D gain, which are all mentioned in the diagram. The comment also provides practical examples of how to apply these concepts, aligning with the theme of control systems and process management presented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 Forward term mentioned in the caption, and also mentions PID tuning, which is related to the overall theme of control systems and process management hinted at in the caption. The mention of quadcopters and Betaflight sliders also matches the technical context suggested by the diagram.</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feedforward term, setpoint, and PID controller, which are all technical concepts mentioned in the frame caption. The correlation is strong because the comment provides specific details about how these terms interact, matching the diagram shown in the caption.</w:t>
      </w:r>
    </w:p>
    <w:p>
      <w:r>
        <w:t>Source: https://www.youtube.com/watch?v=WoxDbIbpP_Q&amp;t=4s: Betaflight PID tuning. The easy way to a great PID tune. EVEN WITHOUT BLACKBOX!</w:t>
      </w:r>
    </w:p>
    <w:p>
      <w:pPr>
        <w:pStyle w:val="Heading1"/>
      </w:pPr>
      <w:r>
        <w:t>Frame: frame_0276.jpg</w:t>
      </w:r>
    </w:p>
    <w:p>
      <w:r>
        <w:t>Caption: The image presents a combination of graphical and textual elements that appear to be related to feedforward and setpoint concepts. On one side, there is a diagram labeled "direction of flow" on a whiteboard, which illustrates the directional movement of data or messages in a network. The diagram features an arrow pointing to a specific element labeled as "sendpoint." A series of notes and texts are also present, including terminology related to networking such as "feedforward term," "step forward," and "step backwards."</w:t>
        <w:br/>
        <w:br/>
        <w:t>The explanatory note on the whiteboard states that "the message moves forward one step at each point," implying that data or messages are moved along the network path one step at a time. The overall context appears to be instructional, possibly teaching students about networking concepts such as packet switching or message routing in computer networks.</w:t>
        <w:br/>
        <w:br/>
        <w:t>On the other side of the image, there is a graph that prominently features the term "Feedforward." The graph is divided into two main sections, each labeled with a different term: "Setpoint" on the left and "Feedforward" on the right. The graph on the left depicts linear movement, while the graph on the right displays downward movement with a negative slope.</w:t>
        <w:br/>
        <w:br/>
        <w:t>The graph includes labels for each of the terms, as well as a scale that spans from -1 to 1. This visual representation appears to illustrate the relationship between the terms "Setpoint" and "Feedforward," suggesting a change in direction. The overall layout and labels provide a clear understanding of the graph's content.</w:t>
        <w:br/>
        <w:br/>
        <w:t>The combination of these elements suggests that the image is related to feedforward concepts, possibly in the context of computer networks or message routing.</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including feedforward, setpoint, P term, I term, D term, and PID tuning. The language used in the comment is specific to the video's content and appears to match the graphical and textual elements presented in the frame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including feedforward tuning, PID components, and their impact on motor behavior. The practical steps for achieving a critically damped response and fine-tuning feed-forward settings are also mentioned, which aligns with the instructional context presented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feedforward and setpoint concepts presented in the frame caption. The mention of 'Feed Forward' components, optimizing D gains, and refining P and D gains for a critically damped system shows a clear connection to the technical steps, objects, settings, and goals described in the caption.</w:t>
      </w:r>
    </w:p>
    <w:p>
      <w:r>
        <w:t>Source: https://www.youtube.com/watch?v=WoxDbIbpP_Q&amp;t=4s: Betaflight PID tuning. The easy way to a great PID tune. EVEN WITHOUT BLACKBOX!</w:t>
      </w:r>
    </w:p>
    <w:p>
      <w:pPr>
        <w:pStyle w:val="Heading1"/>
      </w:pPr>
      <w:r>
        <w:t>Frame: frame_0277.jpg</w:t>
      </w:r>
    </w:p>
    <w:p>
      <w:r>
        <w:t>Caption: The image shows a presentation slide that illustrates the concept of forwarding in networking. The slide contains several key elements, including:</w:t>
        <w:br/>
        <w:br/>
        <w:t>* A title at the top left corner that reads "forward term"</w:t>
        <w:br/>
        <w:t>* A horizontal bar graph on the right side of the slide, which is labeled with network terms such as "Router", "Forwarding", and other technical terminology, although the specific values and details are not clearly visible</w:t>
        <w:br/>
        <w:t>* Below the title, a text box containing annotations in Arabic, likely providing instructions or notes related to the forwarding process in networks</w:t>
        <w:br/>
        <w:t>* On the left side of the slide, a vertical column with icons and labels representing network devices like routers, switches, and firewalls, along with a directional arrow pointing to a specific icon, possibly highlighting the forwarding process or function within the context of network topology</w:t>
        <w:br/>
        <w:t>* In the bottom right corner, an instructional box with text explaining how to interpret the graph in terms of setting up a network, written in Arabic and mentioning "Set forward term" alongside directions like "The first step", "The second step", and "The third step"</w:t>
        <w:br/>
        <w:br/>
        <w:t>Additionally, there is also a bar chart displaying the different stages of the feedforward term process. The chart is divided into three distinct sections: Setpoint, Feedforward Term, and Setpoint. Each section is represented by a green bar, with the height of the bar indicating the stage of the process.</w:t>
        <w:br/>
        <w:br/>
        <w:t>In the Setpoint section, the green bar is at the bottom, representing the initial state of the process. In the Feedforward Term section, the red color indicates that the feedforward term is pushing the setpoint in the direction of the setpoint. Finally, in the top Setpoint section, the blue color suggests that the feedforward term is pushing the setpoint away from the setpoint.</w:t>
        <w:br/>
        <w:br/>
        <w:t>This image appears to be part of an educational presentation or training material used by an instructor to explain the concept of forwarding in networking to an audience familiar with technical jargon. The annotations and diagrams suggest that this could be a step-by-step guide or tutorial related to network configuration.</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and its relationship with setpoint, which is also described in the caption. The technical terms used, such as P, I, D, and PID tuning, are relevant to the diagram shown in the caption. Although some specific details differ (e.g., Betaflight vs. network forwarding), the underlying concepts and terminology match.</w:t>
      </w:r>
    </w:p>
    <w:p>
      <w:r>
        <w:t>Source: https://www.youtube.com/watch?v=WoxDbIbpP_Q&amp;t=4s: Betaflight PID tuning. The easy way to a great PID tune. EVEN WITHOUT BLACKBOX!</w:t>
      </w:r>
    </w:p>
    <w:p>
      <w:pPr>
        <w:pStyle w:val="Heading1"/>
      </w:pPr>
      <w:r>
        <w:t>Frame: frame_0278.jpg</w:t>
      </w:r>
    </w:p>
    <w:p>
      <w:r>
        <w:t>Caption: The image shows a whiteboard with various elements related to a presentation or lecture on feedback control. At the top of the board, in large, bold letters, is the title "feedforward term". Below the title, there are three separate sections, each labeled with different terms: "setpoint", "error signal", and "feedforward term".</w:t>
        <w:br/>
        <w:br/>
        <w:t>Underneath these labels, there's a diagram that appears to be a flowchart or a schematic of a process involving feedback control. The diagram includes arrows pointing from one element to another, indicating the direction of information or actions. There are also numerical values on some parts of the diagram, suggesting a mathematical relationship or calculation.</w:t>
        <w:br/>
        <w:br/>
        <w:t>Feedback control is a technique used in control systems to maintain a desired output or state. It involves using the output of the system as input to the system, thus creating a closed loop. Feedback control systems are widely used in control engineering and automation, with applications ranging from simple systems like a thermostat to complex systems like aircraft, spacecraft, and industrial processes.</w:t>
        <w:br/>
        <w:br/>
        <w:t>In this context, the feedback control system uses the "feedforward term" as part of its mechanism for adjusting its output in response to changes in the input or environment. The diagram on the whiteboard illustrates this process, showing how the system's output is used as input to itself, creating a closed loop that enables the system to maintain a desired state.</w:t>
        <w:br/>
        <w:br/>
        <w:t>In the bottom right corner, there's a text box with a blue background and white lettering that says "the feedback control system". This seems to be a heading or a key concept for this section of the presentation.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including Feed Forward, and provides practical steps for optimizing feed-forward settings, which are also mentioned in the caption. The concepts of responsiveness, thermal management, and customization are also relevant to the feedback control system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term, which is mentioned in the caption as part of a feedback control system. The comment also mentions PID tuning and various terms (P, I, D) that are related to the diagram shown in the caption. Although some details are specific to Betaflight, the general concepts and terminology match those described in the caption.</w:t>
      </w:r>
    </w:p>
    <w:p>
      <w:r>
        <w:t>Source: https://www.youtube.com/watch?v=WoxDbIbpP_Q&amp;t=4s: Betaflight PID tuning. The easy way to a great PID tune. EVEN WITHOUT BLACKBOX!</w:t>
      </w:r>
    </w:p>
    <w:p>
      <w:pPr>
        <w:pStyle w:val="Heading1"/>
      </w:pPr>
      <w:r>
        <w:t>Frame: frame_0279.jpg</w:t>
      </w:r>
    </w:p>
    <w:p>
      <w:r>
        <w:t>Caption: The image displays a classroom setting where a teacher is guiding a student through an educational activity focused on technical or computational concepts, possibly related to artificial intelligence, machine learning, or robotics. On the whiteboard, the main subject of discussion appears to be the "feedforward term," which represents a type of control system where the output is fed back to the input.</w:t>
        <w:br/>
        <w:br/>
        <w:t>The diagram labeled "forward term" illustrates this concept, possibly in relation to machine learning or artificial intelligence. Below the diagram, a text box provides context with a question and answer: "What is the purpose of this?" followed by the answer "To direct the forward step." An image of a car driving down a road with the label "forward point" pointing to it may be used to illustrate a concept related to navigation or decision-making in the context of machine learning.</w:t>
        <w:br/>
        <w:br/>
        <w:t>A set of instructions below the diagram and question/answer box, labeled "Setpoint," provides direction with arrow indicators pointing upwards and downwards. A text box prompts the student to "Select the forward step," indicating an interactive activity.</w:t>
        <w:br/>
        <w:br/>
        <w:t>The teacher is pointing towards the diagram and text, likely explaining the concept or guiding the student through the activity on the board. The overall impression is that this lesson focuses on navigating a problem or concept using a forward-looking approach, possibly applying feedforward control techniques to achieve the desired outcome.</w:t>
        <w:br/>
        <w:br/>
        <w:t>In summary, feedforward control is a type of control system where the output is fed back to the input to correct errors and produce the desired output. It is a common technique used in various applications, including robotics, industrial control systems, and autonomous vehicles.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The concepts of feedforward control, PID tuning, and quadcopter performance are strongly related to the technical or computational concepts presented in the classroom setting. The use of terms like 'feed forward components' and 'setpoint accuracy' demonstrate a clear connection between the two.</w:t>
      </w:r>
    </w:p>
    <w:p>
      <w:r>
        <w:t>Source: https://www.youtube.com/watch?v=WoxDbIbpP_Q&amp;t=4s: Betaflight PID tuning. The easy way to a great PID tune. EVEN WITHOUT BLACKBOX!</w:t>
      </w:r>
    </w:p>
    <w:p>
      <w:pPr>
        <w:pStyle w:val="Heading1"/>
      </w:pPr>
      <w:r>
        <w:t>Frame: frame_0280.jpg</w:t>
      </w:r>
    </w:p>
    <w:p>
      <w:r>
        <w:t>Caption: The image shows a whiteboard with various elements that suggest an educational setting, possibly a presentation or lecture. On the left side of the board, there is a diagram labeled "feedforward term," which consists of three blocks connected by arrows, indicating some form of neural network or signal processing system. The diagram includes rectangles labeled with mathematical equations: "step forward" and "step backward."</w:t>
        <w:br/>
        <w:br/>
        <w:t>In the center of the board, there are two dashed horizontal lines drawn on a white background, each with a set of three circles connected to it by straight lines. These could represent some sort of sequence or flow process.</w:t>
        <w:br/>
        <w:br/>
        <w:t>On the right side of the board, there is another diagram showing a series of three blocks labeled "step forward," which may be part of a discussion about recurrent neural networks (RNNs) or a similar concept in machine learning or signal processing.</w:t>
        <w:br/>
        <w:br/>
        <w:t>The text visible in the image includes an equation: "forward term" written next to the first rectangle on the left side, and the phrase "the weighted sum of the forward errors." This suggests that the content is related to error correction or some type of data manipulation.</w:t>
        <w:br/>
        <w:br/>
        <w:t>At the bottom of the board, there are two more blocks labeled "step backward," which may be part of a discussion about backpropagation in neural networks or another type of recursive error correction.</w:t>
        <w:br/>
        <w:br/>
        <w:t>In the lower right corner, there is a text box with a dashed border containing additional mathematical equations, but the image resolution makes the text difficult to read clearly. The overall impression is that the board is being used for an instructional session on topics related to forward and backward terms in neural networks or a similar field.</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and settings described in the caption, specifically mentioning 'feedforward', 'P term', 'I term', 'D term', and 'PID error', which are all reflected in the diagram on the whiteboard. The connection is strong as the comment explains the theory of Betaflight PID tuning, matching the educational setting and technical content depicted in the frame.</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mentioned in the caption, such as feedforward term, PID tuning, D gain, and Black Box logging. The commenter also mentions optimizing drone flight performance, which aligns with the educational setting and goal-oriented tone of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concepts described in the caption, such as PID tuning, feedforward terms, and neural networks. The correlation is strong due to the identical terminology used in both the caption and the comment, indicating a direct connection between the two.</w:t>
      </w:r>
    </w:p>
    <w:p>
      <w:r>
        <w:t>Source: https://www.youtube.com/watch?v=WoxDbIbpP_Q&amp;t=4s: Betaflight PID tuning. The easy way to a great PID tune. EVEN WITHOUT BLACKBOX!</w:t>
      </w:r>
    </w:p>
    <w:p>
      <w:pPr>
        <w:pStyle w:val="Heading1"/>
      </w:pPr>
      <w:r>
        <w:t>Frame: frame_0281.jpg</w:t>
      </w:r>
    </w:p>
    <w:p>
      <w:r>
        <w:t>Caption: The image depicts two graphical representations that illustrate the concept of a "feedforward term". The first representation is a slide from a presentation, titled "Forward Term", featuring a flowchart with various shapes and arrows indicating a process or sequence of steps. The process starts at a box labeled "Feedforward Term" and proceeds through several steps:</w:t>
        <w:br/>
        <w:br/>
        <w:t>1. First, there's a step labeled "Separate," which suggests separating some entity or component.</w:t>
        <w:br/>
        <w:t>2. Next, the flowchart directs to "Setpoint," indicating an action related to setting a specific point or value.</w:t>
        <w:br/>
        <w:t>3. After the setpoint, the process continues with another label that says "Step."</w:t>
        <w:br/>
        <w:t>4. The next step is labeled "Forward", which likely refers to moving forward in some operation or calculation.</w:t>
        <w:br/>
        <w:t>5. There's then a step labeled "Slope".</w:t>
        <w:br/>
        <w:t>6. The last visible step is labeled "Forward".</w:t>
        <w:br/>
        <w:br/>
        <w:t>The flowchart includes text boxes with labels such as "Separate," "Setpoint," and "Step." A highlighted area with an arrow pointing from the "Feedforward Term" box to the first "Separate" box indicates the initial action in the sequence. The arrows connecting these steps suggest a linear or sequential flow of operations.</w:t>
        <w:br/>
        <w:br/>
        <w:t>The second representation is a graph divided into two parts: a left side and a right side. On the left side, the graph displays the feedforward term, represented by a series of green arrows pointing in different directions, indicating the flow of the feedforward term. The right side of the graph features the term 'feedforward' highlighted in white, also represented by a series of green arrows following the same direction as those on the left side.</w:t>
        <w:br/>
        <w:br/>
        <w:t>A blue line connects the two sides, indicating the direction of the feedforward term. The graph includes labels and a legend: "Feedforward" is located at the bottom of the graph, and the legend is located at the top right corner, using the color red to represent the term 'feedforward'. Overall, both representations provide a clear visual representation of the feedforward term and its direction, using a combination of arrows, labels, colors, and shapes.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described in the caption, specifically mentioning feedforward term and its importance in PID tuning for quadcopters. The connection is strong because both representations provide a clear visual representation of the feedforward term, using a combination of arrows, labels, colors, and shapes.</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term' mentioned in the caption, specifically explaining its role in Betaflight PID tuning and how it interacts with other terms. The mention of 'setpoint' and 'direction' also matches the visual representations shown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described in the caption, including the PID tuning process, Proportional, Integral, Derivative, and Feed Forward terms. The comment also mentions the importance of fine-tuning feed-forward settings for precise maneuverability, which is related to the concept of 'feedforward term' illustrated in the frame caption.</w:t>
      </w:r>
    </w:p>
    <w:p>
      <w:r>
        <w:t>Source: https://www.youtube.com/watch?v=WoxDbIbpP_Q&amp;t=4s: Betaflight PID tuning. The easy way to a great PID tune. EVEN WITHOUT BLACKBOX!”</w:t>
      </w:r>
    </w:p>
    <w:p>
      <w:pPr>
        <w:pStyle w:val="Heading1"/>
      </w:pPr>
      <w:r>
        <w:t>Frame: frame_0282.jpg</w:t>
      </w:r>
    </w:p>
    <w:p>
      <w:r>
        <w:t>Caption: The image presents a comprehensive explanation of the concept of forward terms, specifically focusing on feedforward terms. A presentation slide with a diagram and text provides insight into the process or sequence of operations involved in calculating forward terms.</w:t>
        <w:br/>
        <w:br/>
        <w:t>The title of the slide is "Forward Term," and on the left side, three rectangles labeled "Step 1," "Step 2," and "Step 3" are connected by arrows, indicating a sequential process. A blue arrow pointing from Step 1 to Step 3 with the text "Feedforward term" next to it suggests that the forward term results from combining the outcomes of these three steps.</w:t>
        <w:br/>
        <w:br/>
        <w:t>To the right of this central diagram, text explains how the forward term is calculated: "The forward term is calculated by subtracting the actual outcome (Y) from the desired outcome (Yd). In other words, it's the error between the two." This suggests an educational context where forward terms are being explained in the context of machine learning or process control.</w:t>
        <w:br/>
        <w:br/>
        <w:t>In addition to this explanation, a small graphic with three circles connected by arrows on the right side of the slide appears to be part of another concept or explanation not fully visible due to image resolution.</w:t>
        <w:br/>
        <w:br/>
        <w:t>A separate graph, also referred to as MiniCPM, provides a visual representation of the feedforward term concept in machine learning. The graph is divided into five distinct sections, each representing a different stage of the learning process.</w:t>
        <w:br/>
        <w:br/>
        <w:t>The top section represents the initial stage of learning, where the feedforward term pushes the direction of the setpoint, setting the initial direction for the learning process. The middle section shows the learning stage, where the feedforward term actively adjusts the setpoint. The bottom section represents the final stage of learning, where the setpoint has been adjusted to its final value.</w:t>
        <w:br/>
        <w:br/>
        <w:t>The graph also includes two lines: one representing the setpoint and another representing the feedforward term. These lines are drawn in two directions, one for the initial stage and one for the final stage, demonstrating the direction of both concepts at each stage of the learning process.</w:t>
        <w:br/>
        <w:br/>
        <w:t>Overall, the image provides a comprehensive explanation of forward terms, specifically focusing on feedforward terms, and their role in achieving desired outcomes in machine learning or process control.</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feedforward terms in the context of PID tuning and quadcopter performance, which is strongly related to the concept of forward terms explained in the frame caption. The comment provides a specific application of feedforward terms in Betaflight for quadcopters, matching the technical steps and settings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feedforward terms and their role in achieving desired outcomes in machine learning or process control, which is closely related to the concept of forward terms presented in the caption. The mention of Betaflight PID tuning and its components (P, I, D, and feedforward) also matches the technical steps discussed in the caption.</w:t>
      </w:r>
    </w:p>
    <w:p>
      <w:r>
        <w:t>Source: https://www.youtube.com/watch?v=WoxDbIbpP_Q&amp;t=4s: Betaflight PID tuning. The easy way to a great PID tune. EVEN WITHOUT BLACKBOX!</w:t>
      </w:r>
    </w:p>
    <w:p>
      <w:pPr>
        <w:pStyle w:val="Heading1"/>
      </w:pPr>
      <w:r>
        <w:t>Frame: frame_0283.jpg</w:t>
      </w:r>
    </w:p>
    <w:p>
      <w:r>
        <w:t>Caption: The image appears to be a digital combination of a presentation slide and a graph, illustrating the concept of feedforward term within the context of neural networks. The diagram on the left side of the image depicts the flow of information through the network's layers, specifically highlighting the application of the sigmoid activation function in a hidden layer of a binary classification task-based neural network.</w:t>
        <w:br/>
        <w:br/>
        <w:t>The arrows indicate the direction of data flow from the input layer through the hidden and output layers of the network. The diagram also includes annotations such as "Step 1: Sigmoidal function," "Step 2: Input," and "Step 3: Output," suggesting a step-by-step process or sequence of operations within this particular model.</w:t>
        <w:br/>
        <w:br/>
        <w:t>In addition, the image contains a label "Step 4: Forward" in the bottom right corner, indicating that this diagram illustrates the forward pass of data through the neural network during the training phase. This pass typically occurs with the objective of optimizing the model's weights and biases to accurately predict outputs for new inputs.</w:t>
        <w:br/>
        <w:br/>
        <w:t>On the right side of the image is a graph illustrating the concept of feedforward and feedback terms. The graph is divided into four distinct regions, each representing a different phase of the feedforward process. These phases include the feedforward term actively contributing to the process, the feedback term influencing the direction of the feedforward term, the point where the feedforward and feedback terms are in balance, and finally, the point where the feedforward term is no longer contributing to the process.</w:t>
        <w:br/>
        <w:br/>
        <w:t>A vertical line on the graph represents the midpoint of the feedforward process, indicating the point where the feedforward and feedback terms are in balance. The diagram provides a visual representation of the feedforward process and how feedback terms can influence this process.</w:t>
        <w:br/>
        <w:br/>
        <w:t>Overall, the image serves as a teaching tool to explain the concept of feedforward terms, focusing on the practical application within the context of neural networks. It combines visual elements with textual explanations to facilitate understanding and provide context for learning about this topic.</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is directly related to the concept of feedforward terms described in the frame caption. Although the context is different, the mention of optimizing D gains and finding the right value for the feed forward parameter demonstrates a strong connection between the two.</w:t>
      </w:r>
    </w:p>
    <w:p>
      <w:r>
        <w:t>Source: https://www.youtube.com/watch?v=WoxDbIbpP_Q&amp;t=4s: Betaflight PID tuning. The easy way to a great PID tune. EVEN WITHOUT BLACKBOX!</w:t>
      </w:r>
    </w:p>
    <w:p>
      <w:pPr>
        <w:pStyle w:val="Heading1"/>
      </w:pPr>
      <w:r>
        <w:t>Frame: frame_0284.jpg</w:t>
      </w:r>
    </w:p>
    <w:p>
      <w:r>
        <w:t>Caption: The image shows a combination of a digital presentation slide with annotations and a graph displaying the feedforward term and setpoint. The presentation slide features a title that reads "feedforward term," along with several annotations, including labels such as "Input," "Hidden Layers," and "Output." These labels describe different parts of a machine learning model, specifically focusing on a feedforward neural network.</w:t>
        <w:br/>
        <w:br/>
        <w:t>The diagram illustrates how the feedforward neural network processes information through its layers, with each arrow representing a connection between neurons, weighted by adjustable parameters. The specifics of the weights or the nature of processing at each step are not visible due to the resolution and angle of the screenshot.</w:t>
        <w:br/>
        <w:br/>
        <w:t>In addition, the graph displays the feedforward term as a green line labeled "feedforward term" and has a height of 1.5 units. It starts from the left and moves to the right. The setpoint is represented by a red line also labeled "setpoint" and has a height of 1.5 units, which starts from the top and moves downwards.</w:t>
        <w:br/>
        <w:br/>
        <w:t>The graph includes multiple instances of both the feedforward term and setpoint lines, each labeled as "feedforward term" or "setpoint," respectively, and with a height of 1.5 units.</w:t>
      </w:r>
    </w:p>
    <w:p>
      <w:r>
        <w:t>Comment (score 92):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'feed-forward term' and 'setpoint', and providing practical steps for achieving a critically damped response and fine-tuning feed-forward settings. The correlation is strong as the comment focuses on the same technical aspects discussed in the caption, such as PID tuning and motor behavior.</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feedforward term and setpoint mentioned in the caption, specifically describing their roles in Betaflight's PID controller. The connection between the comment and caption is strong as they both refer to the same technical concepts.</w:t>
      </w:r>
    </w:p>
    <w:p>
      <w:r>
        <w:t>Source: https://www.youtube.com/watch?v=WoxDbIbpP_Q&amp;t=4s: Betaflight PID tuning. The easy way to a great PID tune. EVEN WITHOUT BLACKBOX!</w:t>
      </w:r>
    </w:p>
    <w:p>
      <w:pPr>
        <w:pStyle w:val="Heading1"/>
      </w:pPr>
      <w:r>
        <w:t>Frame: frame_0285.jpg</w:t>
      </w:r>
    </w:p>
    <w:p>
      <w:r>
        <w:t>Caption: The image shows a comprehensive presentation slide that visually illustrates the relationships between "feedforward term," "setpoint," and "forward step." The slide features a vertical list on the left side, labeled "feedforward term," with items including "setpoint," "stepdown," and "forward step." Each item is accompanied by a diagram illustrating its concept:</w:t>
        <w:br/>
        <w:br/>
        <w:t>1. "Setpoint" is represented by an arrow pointing to a blue dot on a horizontal line, which is labeled as "setpoint."</w:t>
        <w:br/>
        <w:t>2. "Stepdown" is depicted as a step function with a peak and two straight lines downward, indicating a "step-down" in the signal or process.</w:t>
        <w:br/>
        <w:t>3. "Forward step" appears as a flat line moving across the horizontal axis from left to right.</w:t>
        <w:br/>
        <w:br/>
        <w:t>The slide also includes text labels for each term, with "setpoint" in bold and the others beneath it. In the lower-right corner, there is a note that says "the forward step points from one control point to another," accompanied by an arrow pointing from the setpoint to the forward step, indicating the direction of the process or forwarding terms.</w:t>
        <w:br/>
        <w:br/>
        <w:t>In addition to these diagrams, the slide contains a graph that depicts the relationship between two sets: "Feedforward" and "Setpoint." The graph is divided into four sections, each labeled with one of these terms. The graph shows:</w:t>
        <w:br/>
        <w:br/>
        <w:t>* The initial state of the system ("Feedforward")</w:t>
        <w:br/>
        <w:t>* A specific value for the setpoint</w:t>
        <w:br/>
        <w:t>* The system's response to the setpoint ("Feedforward")</w:t>
        <w:br/>
        <w:t>* The system's response to the feedforward term ("Setpoint")</w:t>
        <w:br/>
        <w:br/>
        <w:t>The graph also includes bar and line graphs that illustrate the direction of the feedforward and setpoint terms, showing a pattern that starts with "Feedforward," moves to "Setpoint," and then back to "Feedforward" until it reaches "Setpoint" again.</w:t>
        <w:br/>
        <w:br/>
        <w:t>Overall, this comprehensive presentation slide provides a detailed visual representation of the relationships between "feedforward term," "setpoint," and "forward step" in a system.</w:t>
      </w:r>
    </w:p>
    <w:p>
      <w:r>
        <w:t>No strongly correlated comments found for this frame.</w:t>
      </w:r>
    </w:p>
    <w:p>
      <w:pPr>
        <w:pStyle w:val="Heading1"/>
      </w:pPr>
      <w:r>
        <w:t>Frame: frame_0286.jpg</w:t>
      </w:r>
    </w:p>
    <w:p>
      <w:r>
        <w:t>Caption: The image presents a diagram that illustrates the concept of "feedforward term" in a system. The diagram features a flowchart with annotations in both English and Chinese, placed against a green horizontal stripe. The diagram is structured with various elements labeled in English, including "Feedforward term," "Separate steps," "Forward point," "Backward point," and "Direction of the feedback loop." It appears to illustrate a process or model that involves forward movement, backward movement, and a forward point where the direction of a feedback loop is indicated.</w:t>
        <w:br/>
        <w:br/>
        <w:t>The diagram includes a blue arrow pointing from the "Feedforward term" to the "Forward point," suggesting the concept of forward motion or an action that needs to follow a certain path or sequence. The flowchart also features rectangles and arrows commonly used to represent flow in systems engineering or process control, indicating an informational and educational style.</w:t>
        <w:br/>
        <w:br/>
        <w:t>In addition to the diagram, there is a graph that provides a more detailed representation of the feedforward term concept. This graph is divided into three sections: "Setpoint", represented by a red line; "Setpoint", represented by a green line; and "Feedforward term", represented by a blue line. The graph starts with the initial state of the system, as indicated by the red "Setpoint" section, serving as the starting point for the feedforward term.</w:t>
        <w:br/>
        <w:br/>
        <w:t>The middle section, also labeled as "Setpoint", is represented by a green line, indicating the feedback loop where the system adjusts its state based on the output. The final section, "Feedforward term", shows the system's response to the feedback, which is the direction in which the feedforward term is pushing.</w:t>
        <w:br/>
        <w:br/>
        <w:t>A legend provides a clear explanation of the color codes used in the graph: Red represents "Setpoint", Green also represents "Setpoint", and Blue represents "Feedforward term". Overall, the diagram and graph work together to provide a comprehensive representation of the feedforward term concept in a system.</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feedforward term concept in a system, specifically in the context of PID tuning in Betaflight for quadcopters. The caption provides an illustration of the feedforward term concept, and the comment explains how to optimize this component in a quadcopter's control system. Although the tone and style differ between the caption and comment, they share a common technical topic that directly connects the two.</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term in Betaflight's PID controller, which is also described in the diagram and graph. The comment explains how the P, I, D, and feedforward terms work together, matching the labels and concepts presented in the diagram.</w:t>
      </w:r>
    </w:p>
    <w:p>
      <w:r>
        <w:t>Source: https://www.youtube.com/watch?v=WoxDbIbpP_Q&amp;t=4s: Betaflight PID tuning. The easy way to a great PID tune. EVEN WITHOUT BLACKBOX!</w:t>
      </w:r>
    </w:p>
    <w:p>
      <w:pPr>
        <w:pStyle w:val="Heading1"/>
      </w:pPr>
      <w:r>
        <w:t>Frame: frame_0287.jpg</w:t>
      </w:r>
    </w:p>
    <w:p>
      <w:r>
        <w:t>Caption: The image shows a comprehensive visual representation of a concept related to engineering or control systems. On the left side of the board, a flowchart titled "Feedforward term" illustrates a series of blocks connected by arrows indicating directionality, with each block containing terms such as "Forward term" and "Setpoint". An arrow labeled "Direction of the forward term" points from "Forward term" to "Setpoint", suggesting a clear relationship between these two terms.</w:t>
        <w:br/>
        <w:br/>
        <w:t>To the right of this flowchart, three blocks represent a process or sequence: "First step", "Second step", and "Third step". Each block contains text describing a specific step in the process. The words "First step", "Second step", and "Third step" are written within each respective box, implying a sequential progression.</w:t>
        <w:br/>
        <w:br/>
        <w:t>At the bottom right corner, an arrow points from "Forward term" to the steps, labeled as "Direct input", indicating a connection between the feedforward term and the subsequent steps in the process. A heading on the board reads "Feedforward term", likely referring to the concept being taught or explained.</w:t>
        <w:br/>
        <w:br/>
        <w:t>The graph below presents a clear and straightforward representation of the relationship between these terms. The x-axis represents the "feedforward term", while the y-axis displays the "feedforward point". The graph is divided into five distinct regions, each labeled with a unique term: "feedforward point" (vibrant green), "feedforward term" (striking red), and two regions labeled as "setpoint" (calming blue).</w:t>
        <w:br/>
        <w:br/>
        <w:t>The top region is labeled "feedforward point", indicating the point where the feedforward term changes direction. The middle region, also labeled "feedforward term", represents the term itself. The bottom region is again labeled "feedforward point", mirroring the label on the top region.</w:t>
        <w:br/>
        <w:br/>
        <w:t>The leftmost and rightmost regions are both labeled as "setpoint", representing the initial condition or reference point and the final condition or reference point, respectively. The overall layout of the graph clearly illustrates the direction of change in each term, with vibrant colors used to differentiate between the various regions.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mentioning PID tuning, feedforward components, and optimizing D gains for a critically damped system. The caption's focus on the relationship between the feedforward term and subsequent steps aligns with the comment's emphasis on balancing Proportional, Integral, Derivative, and Feed Forward components to reduce PID error.</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objects described in the caption, specifically mentioning PID tuning, feed-forward settings, and motor behavior. The mention of specific components (Proportional, Integral, Derivative, and Feed Forward) and their impact on flight characteristics matches the information presented in the caption.</w:t>
      </w:r>
    </w:p>
    <w:p>
      <w:r>
        <w:t>Source: https://www.youtube.com/watch?v=WoxDbIbpP_Q&amp;t=4s: Betaflight PID tuning. The easy way to a great PID tune. EVEN WITHOUT BLACKBOX!”</w:t>
      </w:r>
    </w:p>
    <w:p>
      <w:pPr>
        <w:pStyle w:val="Heading1"/>
      </w:pPr>
      <w:r>
        <w:t>Frame: frame_0288.jpg</w:t>
      </w:r>
    </w:p>
    <w:p>
      <w:r>
        <w:t>Caption: The image shows a comprehensive representation of the feedforward term, presented through both a diagram and a graph. The diagram, labeled "feedforward term," illustrates a pathway with several steps, including "forward," "term," "step," "seat," "point," and "stop." Arrows indicate the direction of movement or process, starting from "forward" and ending at "stop." Below the diagram is a text box containing an equation or mathematical representation, which provides further detail on the concept.</w:t>
        <w:br/>
        <w:br/>
        <w:t>The graph, also titled "Feedforward Term," visually represents the feedforward term in a linear system. It is divided into three sections: input, represented by a green rectangle; feedforward, represented by a blue rectangle; and output, represented by a red rectangle. The feedforward term, located in the middle of the graph, pushes the direction of the feedforward. The output term, located at the bottom of the graph, changes the direction of the feedforward.</w:t>
        <w:br/>
        <w:br/>
        <w:t>The graph includes a legend that provides a color code for the different sections: green for input, blue for feedforward, and red for output. This visual representation provides a clear understanding of the feedforward term in a linear system.</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mentioning 'feed-forward' settings and providing a breakdown of PID components, including Proportional, Integral, Derivative, and Feed Forward. The comment also references optimizing D gain and fine-tuning feed-forward settings, which is closely related to the concepts presented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feedforward term and its importance in PID tuning for quadcopters, matching the technical steps and objects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feedforward term and its relationship to PID tuning, which is a technical step described in the caption. The mention of 'pushes' and 'direction' in the comment matches the arrows and representation of direction in the diagram and graph.</w:t>
      </w:r>
    </w:p>
    <w:p>
      <w:r>
        <w:t>Source: https://www.youtube.com/watch?v=WoxDbIbpP_Q&amp;t=4s: Betaflight PID tuning. The easy way to a great PID tune. EVEN WITHOUT BLACKBOX!</w:t>
      </w:r>
    </w:p>
    <w:p>
      <w:pPr>
        <w:pStyle w:val="Heading1"/>
      </w:pPr>
      <w:r>
        <w:t>Frame: frame_0289.jpg</w:t>
      </w:r>
    </w:p>
    <w:p>
      <w:r>
        <w:t>Caption: The image appears to be a screenshot of an online class or presentation with a focus on teaching a concept about forward terms, specifically feedforward terms. The diagram shows a set of boxes connected by lines, representing some form of control system or feedback loop in a process control context. The boxes are labeled with various mathematical expressions such as "Forward term," "Setpoint," "Error signal," "Controller output," and "Feedback input." Text overlaying the visual content reads "Feedforward term" and "Setpoint."</w:t>
        <w:br/>
        <w:br/>
        <w:t>The diagram features two main components: the feedforward term and the feedback term. The feedforward term is represented by a green line that starts at the top of the graph and extends to the bottom, symbolizing the direction of the flow or forward term, which pushes the process in the direction of the setpoint.</w:t>
        <w:br/>
        <w:br/>
        <w:t>In contrast, the feedback term is depicted by a blue line that begins at the bottom of the graph and extends to the top, representing the opposing force that pulls the process away from the setpoint. The graph also includes labels "feedforward" and "setpoint," further clarifying the processes being illustrated.</w:t>
        <w:br/>
        <w:br/>
        <w:t>The image seems to be used for educational purposes, possibly in an engineering or control systems course, with the instructor not visible in this frame but likely explaining the concept of forward terms and how they relate to the overall system represented by the diagram.</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feedforward term in relation to PID tuning and quadcopter performance, matching the technical steps and concepts described in the caption. The mention of balancing feedforward components with P, I, and D gains, as well as optimizing D gains and refining P and D gains for a critically damped system, indicates a strong connection between the comment and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referencing 'feed-forward' and 'PID tuning', which are mentioned in the diagram. The connection is strong due to the identical terminology used in both the caption and the comment, indicating a direct relationship between the two.</w:t>
      </w:r>
    </w:p>
    <w:p>
      <w:r>
        <w:t>Source: https://www.youtube.com/watch?v=WoxDbIbpP_Q&amp;t=4s: Betaflight PID tuning. The easy way to a great PID tune. EVEN WITHOUT BLACKBOX!”</w:t>
      </w:r>
    </w:p>
    <w:p>
      <w:pPr>
        <w:pStyle w:val="Heading1"/>
      </w:pPr>
      <w:r>
        <w:t>Frame: frame_0290.jpg</w:t>
      </w:r>
    </w:p>
    <w:p>
      <w:r>
        <w:t>Caption: The image appears to show a presentation slide, likely from an educational setting where a concept related to machine learning or control theory is being taught. At the top of the slide, there is text that reads "FEEDFORWARD TERM," indicating that the content is focused on feedforward terms in this context.</w:t>
        <w:br/>
        <w:br/>
        <w:t>Below this heading, there are two images: on the left side, there's a diagram with an arrow labeled "feedforward term," pointing from a source block to a destination block; and on the right side, there's a visual representation of what seems to be a neural network or a similar structure, where arrows point from one layer to another. The layers are connected by dashed lines, suggesting a path for data or information flow.</w:t>
        <w:br/>
        <w:br/>
        <w:t>In the context of control theory, this feedforward term appears to refer to the process of transmitting information forward to adjust a controller's action, rather than transmitting feedback from the system being controlled. This is in contrast to traditional feedback methods, where information is transmitted back to the controller to adjust its action.</w:t>
        <w:br/>
        <w:br/>
        <w:t>The center of the slide features additional text that says "THE TERM SEPARATELY IN THE SETPOINT." This statement suggests that the feedforward term is being applied within a setpoint, but without further context, it's unclear what is meant by "setpoint" in this context. Nevertheless, the overall style of the slide suggests an educational or instructional purpose, with diagrams and labels designed to explain a technical or computational concept.</w:t>
        <w:br/>
        <w:br/>
        <w:t>Feedback, as described in control theory, involves transmitting information back to a controller so that the controller can adjust its control action. This process is used in both linear and nonlinear control systems, where the output of the system is compared to the desired output or a reference, and the difference is fed back to the system to adjust its control action.</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mentioning PID tuning, feed-forward settings, and motor behavior. The comment also uses similar terminology like 'feedforward term' and 'PID components', indicating a strong connection to the frame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Feedforward term mentioned in the caption, specifically explaining how to optimize it for quadcopter performance. The mention of 'setpoint' and 'gyro tracking' also correlates with the context provided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concept of feedforward term in the context of PID tuning, which is directly related to the topic presented in the frame caption. The connection is made through the mention of P, I, D, and feedforward terms in both the caption and the comment, indicating a strong correlation.</w:t>
      </w:r>
    </w:p>
    <w:p>
      <w:r>
        <w:t>Source: https://www.youtube.com/watch?v=WoxDbIbpP_Q&amp;t=4s: Betaflight PID tuning. The easy way to a great PID tune. EVEN WITHOUT BLACKBOX!</w:t>
      </w:r>
    </w:p>
    <w:p>
      <w:pPr>
        <w:pStyle w:val="Heading1"/>
      </w:pPr>
      <w:r>
        <w:t>Frame: frame_0291.jpg</w:t>
      </w:r>
    </w:p>
    <w:p>
      <w:r>
        <w:t>Caption: The image presents a comprehensive explanation of the concept of "feedforward term" in signal processing or control systems. A diagram on the left side of the slide illustrates a forward term in a feedback system or loop, represented by an arrow pointing towards the input of the system. This indicates that the feedforward term feeds information back into the input before the actual operation occurs.</w:t>
        <w:br/>
        <w:br/>
        <w:t>Below the diagram, three labels provide context: "Forward term," with an arrow pointing downward to indicate its effect in the feedback loop; "School example," suggesting a teaching context for this concept; and "Instructor note," indicating that an instructor has added this note to clarify or explain the diagram. A blue rectangular box on the right side of the slide features red arrows pointing outward towards the main body, with a small text in white font reading "The direction of the forward term." This emphasizes the directionality of the feedforward term within the system or loop.</w:t>
        <w:br/>
        <w:br/>
        <w:t>To further illustrate this concept, a graph is presented (originally described as MiniCPM), divided into five regions. Each region is labeled with a different term, including the feedforward term, which is marked as "Setpoint" in the top left quadrant and characterized by its push, described as a directional change. This term is also depicted in the middle and bottom regions of the graph, each time characterized by its push.</w:t>
        <w:br/>
        <w:br/>
        <w:t>The graph also features the terms "Feedforward" in the middle right quadrant, and "Setpoint" in the bottom left quadrant, both marked with points on the graph. The overall theme of the graph is emphasized through labels at the top and bottom, reading "Feedforward term."</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components, feed-forward settings, and their impact on motor behavior. The correlation is strong due to the precise matching of terms and concepts between the caption and comment.</w:t>
      </w:r>
    </w:p>
    <w:p>
      <w:r>
        <w:t>Source: https://www.youtube.com/watch?v=WoxDbIbpP_Q&amp;t=4s: Betaflight PID tuning. The easy way to a great PID tune. EVEN WITHOUT BLACKBOX!”</w:t>
      </w:r>
    </w:p>
    <w:p>
      <w:pPr>
        <w:pStyle w:val="Heading1"/>
      </w:pPr>
      <w:r>
        <w:t>Frame: frame_0292.jpg</w:t>
      </w:r>
    </w:p>
    <w:p>
      <w:r>
        <w:t>Caption: The image appears to be a combination of a presentation slide and a graph that uses different colors to represent different elements. At the top of the slide, there is a title that reads "Forward term" or possibly "Feedforward term," as indicated by the legend on the right side of the slide.</w:t>
        <w:br/>
        <w:br/>
        <w:t>Below the title, there are several boxes labeled with mathematical expressions: "1 point," "2 points," "3 points," "4 points," "5 points," "6 points," "7 points," "8 points," and "9 points." Each box represents a different stage of a forward term, which is a concept in statistics used to describe the expected value of an independent variable as it increases. The boxes are arranged in a horizontal line and are filled with varying shades of green.</w:t>
        <w:br/>
        <w:br/>
        <w:t>A vertical arrow labeled "Forward term" connects these boxes. On the left side of the diagram, there is a blue arrow pointing towards the boxes labeled "2 points" and "3 points," with a label that reads "1 point." This arrow indicates a relationship between these terms, possibly representing a mathematical function or another concept in statistics.</w:t>
        <w:br/>
        <w:br/>
        <w:t>On the right side of the slide, a table provides additional information on the forward term and setpoint. Although the content of the table is not fully visible or legible in this image, it suggests that the presentation is focused on statistical methodology and may be part of an educational context.</w:t>
        <w:br/>
        <w:br/>
        <w:t>The graph portion of the image shows three main parts: a blue line, a green line, and a red line. The blue line represents the feedforward term, which constantly changes direction. The green line represents the setpoint, also described as being in the direction of change. Finally, the red line represents the set, also changing direction.</w:t>
        <w:br/>
        <w:br/>
        <w:t>The graph includes two rectangles: a white rectangle at the bottom left, representing the term "feedforward term," and a blue rectangle at the bottom right, representing the term "setpoint." The overall style of the presentation is straightforward and informative, aiming to educate viewers about statistical concepts.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mentioning PID tuning, feed-forward settings, and optimizing drone flight performance. The language used is highly specific to the diagram's context, making it strongly correlated.</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 forward term, which is described in the caption. The comment also mentions tuning the feed forward parameter to ensure accurate tracking of the setpoint, which aligns with the caption's description of the graph.</w:t>
      </w:r>
    </w:p>
    <w:p>
      <w:r>
        <w:t>Source: https://www.youtube.com/watch?v=WoxDbIbpP_Q&amp;t=4s: Betaflight PID tuning. The easy way to a great PID tune. EVEN WITHOUT BLACKBOX!</w:t>
      </w:r>
    </w:p>
    <w:p>
      <w:pPr>
        <w:pStyle w:val="Heading1"/>
      </w:pPr>
      <w:r>
        <w:t>Frame: frame_0293.jpg</w:t>
      </w:r>
    </w:p>
    <w:p>
      <w:r>
        <w:t>Caption: The image shows a presentation slide with a visual diagram and annotations. The title at the top of the slide reads "FEEDFORWARD TERM," which suggests that the slide is part of a presentation explaining the concept of feedforward in a technical context, likely related to neural networks or signal processing.</w:t>
        <w:br/>
        <w:br/>
        <w:t>The main visual on the slide is a block diagram with several blocks connected by lines, labeled with terms such as "input," "forward," and "output." There are arrows pointing from the input to the output, indicating the direction of information flow through the system or model represented by the diagram. This type of representation commonly used in engineering, computer science, or related fields to illustrate the operation of a feedforward network or circuit.</w:t>
        <w:br/>
        <w:br/>
        <w:t>The annotations on the diagram explain the functionality of each component:</w:t>
        <w:br/>
        <w:t>- The "input" block is labeled with an arrow indicating that it receives information from an external source or input device.</w:t>
        <w:br/>
        <w:t>- The line leading out of the "input" block is marked with text that reads "forward," indicating that the data flows forward through the system.</w:t>
        <w:br/>
        <w:t>- The "output" block is where the processed data would emerge after passing through the entire feedforward system.</w:t>
        <w:br/>
        <w:br/>
        <w:t>There are also two additional annotations:</w:t>
        <w:br/>
        <w:t>1. "SETPOINT" is marked next to the line connecting the "input" and "forward" blocks, suggesting that there might be a reference value or target that the system aims to achieve.</w:t>
        <w:br/>
        <w:t>2. A note pointing to the arrow between the "input" and "forward" block indicates the direction of data flow with text saying "the forward signal passes through a series of components in the desired direction." This reinforces the concept that the information moves only forward through the system, which is a characteristic of feedforward systems.</w:t>
        <w:br/>
        <w:br/>
        <w:t>In control theory, feedforward refers to a type of control system that uses a control signal generated prior to the system's response to control its output. This is distinct from feedback control, where a control signal is generated based on the system's output. Feedforward control systems are typically used in systems with relatively fast response times and those that require predictable behavior.</w:t>
        <w:br/>
        <w:br/>
        <w:t>Feedforward control systems are often employed in industrial control systems, such as robotics and manufacturing, as well as in aircraft control systems like autopilots. They can be used to control position, velocity, acceleration, orientation, or attitude of a system, and typically operate with a relatively large number of inputs or outputs, actuators, or sensors.</w:t>
        <w:br/>
        <w:br/>
        <w:t>The slide itself appears to be a PowerPoint or similar presentation software interface with a plain background and the usual presentation controls visible at the bottom. There are no other people or devices in the image. The style of the annotations suggests that this slide might be part of an educational or technical presentation, possibly given by an instructor to explain the concept of feedforward systems to an audience.</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of feedforward systems, including PID tuning, motor behavior, and customization for pilot preferences. The mention of 'feed-forward settings' in the practical steps section matches the concept described in the caption, indicating a strong correlation.</w:t>
      </w:r>
    </w:p>
    <w:p>
      <w:r>
        <w:t>Source: https://www.youtube.com/watch?v=WoxDbIbpP_Q&amp;t=4s: Betaflight PID tuning. The easy way to a great PID tune. EVEN WITHOUT BLACKBOX!”</w:t>
      </w:r>
    </w:p>
    <w:p>
      <w:pPr>
        <w:pStyle w:val="Heading1"/>
      </w:pPr>
      <w:r>
        <w:t>Frame: frame_0294.jpg</w:t>
      </w:r>
    </w:p>
    <w:p>
      <w:r>
        <w:t>Caption: The image displays a presentation slide with a diagram illustrating a concept in forwarding terms. At the top of the slide, the title "feedforward term" is written in black font against a white background.</w:t>
        <w:br/>
        <w:br/>
        <w:t>The diagram shows a central block labeled "feedforward term," which appears to be a mathematical or algorithmic construct. Surrounding this central block are several arrows pointing towards it from various locations. Each arrow is labeled with a different term: "input," "input1," "input2," and "input3." These labels suggest that the central block receives input from multiple sources.</w:t>
        <w:br/>
        <w:br/>
        <w:t>Below the diagram, there's an instructional text in blue font that reads, "The following forwarding terms are defined." This text is directing the viewer to pay attention to the definitions of the terms related to the forwarding process as depicted by the arrows in the diagram above.</w:t>
        <w:br/>
        <w:br/>
        <w:t>A green arrow points from one point on the diagram to another, labeled with "SET1" and "SET2," respectively. These labels indicate that there are two sets being compared or referenced in the context of this forwarding term.</w:t>
        <w:br/>
        <w:br/>
        <w:t>In a separate aspect, it is noted that a point is the smallest unit of location in geography and cartography, simply defined as a single point in space without distinction from any other point. A point can be described by its coordinates (such as latitude and longitude), or by a bounding box, or by a unique identifier.</w:t>
        <w:br/>
        <w:br/>
        <w:t>The overall style of the image is informational and educational, typically used in technical presentations where mathematical definitions or procedures are being explained to an audience. There's no visible instructor or speaker in the image; instead, the focus is on providing clear visual information about a concept relevant to a forwarding process.</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feedforward term described in the caption, specifically mentioning 'Feed Forward components' and providing guidance on tuning this parameter. Although the context is different (quadcopter PID tuning vs presentation slide), the technical concept of feedforward is clearly connected to the diagram and instructional text.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feedforward term mentioned in the caption, specifically its role in Betaflight's PID-F controller. The mention of error, setpoint, and PID terms also corresponds to the diagram and instructional text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such as feedforward terms, PID tuning, and motor behavior. The mention of optimization techniques like P to D ratio adjustments and Black Box logging matches specific settings and goals presented in the caption. While there is some additional information about drone flight performance and pilot preferences, the core discussion of technical concepts and steps aligns with the frame caption.</w:t>
      </w:r>
    </w:p>
    <w:p>
      <w:r>
        <w:t>Source: https://www.youtube.com/watch?v=WoxDbIbpP_Q&amp;t=4s: Betaflight PID tuning. The easy way to a great PID tune. EVEN WITHOUT BLACKBOX!”</w:t>
      </w:r>
    </w:p>
    <w:p>
      <w:pPr>
        <w:pStyle w:val="Heading1"/>
      </w:pPr>
      <w:r>
        <w:t>Frame: frame_0295.jpg</w:t>
      </w:r>
    </w:p>
    <w:p>
      <w:r>
        <w:t>Caption: The image presents a graphical representation of the Feedforward term, which is explained as a component of a neural network architecture. The term is represented by a series of green arrows, labeled "Feedforward" and featuring the letters "S" and "T", pointing in different directions from top to bottom. This indicates that the Feedforward term pushes the direction of the terms "S" and "T" in opposite directions. A blue arrow labeled "setpoint" points from the concept "feedforward term" towards a neural network architecture on the right side of the image, suggesting its role as a component of the system depicted. The arrows are accompanied by a bar chart below, which shows the percentage of the terms "S" and "T" in the direction of the Feedforward term, all colored green except for the black letters "S" and "T".</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terms described in the caption, specifically referencing the 'feedforward term' and its role in a neural network architecture. The connection between the feedforward term and setpoint is also mentioned, aligning with the image's representation of these concepts.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Feedforward term in the context of PID tuning and drone flight performance, directly referencing the same technical steps (PID components), objects (drone build qualities) and settings (feed-forward settings) described in the caption.</w:t>
      </w:r>
    </w:p>
    <w:p>
      <w:r>
        <w:t>Source: https://www.youtube.com/watch?v=WoxDbIbpP_Q&amp;t=4s: Betaflight PID tuning. The easy way to a great PID tune. EVEN WITHOUT BLACKBOX!”</w:t>
      </w:r>
    </w:p>
    <w:p>
      <w:pPr>
        <w:pStyle w:val="Heading1"/>
      </w:pPr>
      <w:r>
        <w:t>Frame: frame_0296.jpg</w:t>
      </w:r>
    </w:p>
    <w:p>
      <w:r>
        <w:t>Caption: The image presents a comprehensive illustration of forward terms in statistics, featuring a diagram and a graph. The diagram, which appears on the slide, showcases a sequence of steps or actions related to forward terms. The process begins with an "Feedforward term" that points from one box to another, followed by a "Separate" step, then a "Step" connecting boxes labeled "Slope" and "Intercept," and finally ends with a prediction.</w:t>
        <w:br/>
        <w:br/>
        <w:t>The graph, titled MiniCPM, visualizes the flow of feedforward terms, divided into five distinct regions: Setpoint, Feedforward Term, Setpoint, Feedforward Term, and Setpoint. The green line representing the feedforward term moves from the leftmost side to the right, accompanied by an arrow pointing in the same direction. A large red bar labeled "Setpoint" is present on the right side of the graph, with the term 'feedforward' also featured on this bar, highlighting its significance.</w:t>
        <w:br/>
        <w:br/>
        <w:t>The graph also includes a green bar labeled "Feedforward Term," situated between the Setpoint and another Setpoint region. Each region has clear labels providing context to the data represented: "Setpoint" is labeled as such, while the "Feedforward Term" is simply labeled as "feedforward term." The graph provides a visual representation of the flow of feedforward terms, with each region clearly labeled and illustrated.</w:t>
      </w:r>
    </w:p>
    <w:p>
      <w:r>
        <w:t>Comment (score 87):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including 'feedforward term', 'PID tuning', and 'fine-tuning feed-forward settings'. The correlation is strong due to the identical terminology used in both the caption and comment.</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'feedforward term' and its relationship with setpoint, which is also mentioned in the caption. The mention of Betaflight PID tuning and its components (P, I, D, and feedforward) aligns with the diagram and graph shown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(Proportional, Integral, Derivative, and Feed Forward components) described in the caption. The mention of 'feedforward term' and 'setpoint' also aligns with the terms presented in the diagram.</w:t>
      </w:r>
    </w:p>
    <w:p>
      <w:r>
        <w:t>Source: https://www.youtube.com/watch?v=WoxDbIbpP_Q&amp;t=4s: Betaflight PID tuning. The easy way to a great PID tune. EVEN WITHOUT BLACKBOX!</w:t>
      </w:r>
    </w:p>
    <w:p>
      <w:pPr>
        <w:pStyle w:val="Heading1"/>
      </w:pPr>
      <w:r>
        <w:t>Frame: frame_0297.jpg</w:t>
      </w:r>
    </w:p>
    <w:p>
      <w:r>
        <w:t>Caption: The image presents a comprehensive overview of the feedforward term in a neural network. At the top of the slide, there is text that reads "FEEDFORWARD TERM." Below this heading, a schematic representation of a neural network is depicted, including three layers: an input layer on the left side, a hidden layer with two nodes connected to it by lines, and an output layer on the right side with one node. The diagram also includes a text box pointing to the output layer with the label "SETOUP." Additionally, a small graphic in the bottom right corner shows the direction of the forward pass in the neural network: from the input layer through the hidden layer and then to the output layer.</w:t>
        <w:br/>
        <w:br/>
        <w:t>A separate graph, likely referred to as MiniCPM, presents the relationship between the Feedforward term and Setpoint terms. The graph is divided into five distinct sections, each representing a different stage of the process. Starting from the left, the first section represents the Feedforward term, which is pushed in the direction of the Setpoint (green). The second section represents the Setpoint term, which is pushed in the opposite direction of the Feedforward term (red). The third section represents the feedback term, which is pushed in the direction of the Feedforward term (blue). The fourth and fifth sections repeat the pattern, with the Feedforward term being pushed in the opposite direction of the feedback term (green) and the Setpoint term being pushed in the opposite direction of the feedback term (red), respectively.</w:t>
        <w:br/>
        <w:br/>
        <w:t>The graph also includes a vertical bar graph that shows the relative positions of the Feedforward and Setpoint terms at each stage. The overall design of the graph is simple yet informative, providing a clear visual representation of the relationship between the Feedforward and Setpoint terms within a technical or computing curriculum focused on artificial intelligence or machine learning.</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feedforward term in a neural network, which is the main topic of the frame caption. The comment also mentions setpoint terms and PID tuning, which are mentioned in the caption's graph. Although the context is different (neural networks vs. Betaflight), the technical concepts and terminology used in the caption and comment are strongly related.</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feed-forward settings, and optimizing D gain. The caption's depiction of a neural network is not explicitly mentioned, but the concepts discussed in the comment are related to the overall theme of the caption, which presents a comprehensive overview of the feedforward term in a neural network.</w:t>
      </w:r>
    </w:p>
    <w:p>
      <w:r>
        <w:t>Source: https://www.youtube.com/watch?v=WoxDbIbpP_Q&amp;t=4s: Betaflight PID tuning. The easy way to a great PID tune. EVEN WITHOUT BLACKBOX!”</w:t>
      </w:r>
    </w:p>
    <w:p>
      <w:pPr>
        <w:pStyle w:val="Heading1"/>
      </w:pPr>
      <w:r>
        <w:t>Frame: frame_0298.jpg</w:t>
      </w:r>
    </w:p>
    <w:p>
      <w:r>
        <w:t>Caption: The image is a presentation slide that illustrates the concept of forward term in the context of a feedforward neural network. The diagram shows three main parts: **Input**, where data for processing is fed into the network; **Hidden Layers (Setpoint)**, which represents multiple layers or nodes between the input and output layers, transforming the input data through weighted operations; and **Output Layer**, where the processed data from the hidden layers is outputted.</w:t>
        <w:br/>
        <w:br/>
        <w:t>The diagram also includes lines indicating the flow of data between the input and hidden layers, as well as an arrow pointing forward labeled "forward term," which represents the process by which the network directs its output towards a target value or setpoint. A text box provides additional information, stating that the forward term directs the flow from the input to the output through the hidden layers.</w:t>
        <w:br/>
        <w:br/>
        <w:t>The instructor is likely explaining how the setpoint influences the flow of data through the neural network, as represented by the mathematical notation for matrix multiplication (W * x) shown on the slide. This notation illustrates the multiplication operation performed in a feedforward network between the weight matrix W and the input vector x.</w:t>
        <w:br/>
        <w:br/>
        <w:t>In addition to this diagrammatic representation, the image also includes a graph that provides a visual representation of the process of a feedforward neural network. The graph shows the components of the network, including feedforward, setpoint, and endpoint, with the feedforward component responsible for pushing the forward term in the direction of the endpoint. The setpoint component is used to control the forward term, which changes direction as it moves towards or away from the endpoint.</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objects described in the caption, specifically referencing 'setpoint', 'feedforward', 'proportional term', 'integral term', 'derivative term' and their roles in controlling the flow of data through the network. The correlation is strong as the comment explains how these components interact to achieve a specific goal, aligning with the concepts presented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mentioning 'Feed Forward' as a PID component and its impact on motor behavior. The mention of precise tuning for 'feed-forward settings' is also strongly related to the diagrammatic representation of a feedforward neural network in the caption.</w:t>
      </w:r>
    </w:p>
    <w:p>
      <w:r>
        <w:t>Source: https://www.youtube.com/watch?v=WoxDbIbpP_Q&amp;t=4s: Betaflight PID tuning. The easy way to a great PID tune. EVEN WITHOUT BLACKBOX!”</w:t>
      </w:r>
    </w:p>
    <w:p>
      <w:pPr>
        <w:pStyle w:val="Heading1"/>
      </w:pPr>
      <w:r>
        <w:t>Frame: frame_0299.jpg</w:t>
      </w:r>
    </w:p>
    <w:p>
      <w:r>
        <w:t>Caption: The image shows a presentation slide with a diagram and annotations, part of an educational setting possibly teaching engineering students about process control systems. The main feature of the diagram is a block labeled "Setpoint," connected to a feedback control system that includes a "Feedforward" element on its right side. The setpoint is shown as a constant value, representing a desired or target output in a process control context.</w:t>
        <w:br/>
        <w:br/>
        <w:t>The setpoint represents a predetermined point at which a system is expected to maintain a certain level of performance. It is a value that the system is expected to maintain or achieve, often used in control systems to regulate the output of a sensor, such as a thermistor or humidity sensor. The sensor is connected to a controller, which adjusts the output of the sensor to maintain the setpoint.</w:t>
        <w:br/>
        <w:br/>
        <w:t>In the diagram, arrows indicate the direction of information flow: from the Setpoint block, through the Feedforward term, and into the feedback loop represented by the line with a dotted-line curve above it. This suggests that the Setpoint value is used to calculate or determine the Feedforward term, which then influences the system's operation within the feedback loop.</w:t>
        <w:br/>
        <w:br/>
        <w:t>The three annotations on the slide provide further clarification: "Setpoint" indicates the purpose of the block labeled as such; "Feedforward term" likely refers to a term or element within the feedforward part of the control system, explaining its function in the overall process; and "Forward term is set," which seems to explain that the forward term of the control system (presumably the "Feedforward" block) has been set.</w:t>
        <w:br/>
        <w:br/>
        <w:t>Overall, the slide appears to be focused on teaching students about setpoints and feedforward terms in their design and implementation within process control systems.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(setpoint, feedforward term), and settings (PID tuning) described in the caption. The concept of balancing PID components to optimize quadcopter performance is equivalent to maintaining a setpoint value in a process control system, as explained in the caption. Although the specific context and terms differ, the underlying principles and goals are strongly related.</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setpoint concept mentioned in the caption, specifically explaining how the P term pushes towards it and how the feedforward term is related to its change. The connection between the two is strong, with both using technical terms like 'setpoint' and 'feedforward'.</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(PID, Proportional, Integral, Derivative, Feed Forward) mentioned in the caption, as well as their impact on motor behavior. The mention of 'feed-forward settings' also matches with the concept discussed in the caption.</w:t>
      </w:r>
    </w:p>
    <w:p>
      <w:r>
        <w:t>Source: https://www.youtube.com/watch?v=WoxDbIbpP_Q&amp;t=4s: Betaflight PID tuning. The easy way to a great PID tune. EVEN WITHOUT BLACKBOX!”</w:t>
      </w:r>
    </w:p>
    <w:p>
      <w:pPr>
        <w:pStyle w:val="Heading1"/>
      </w:pPr>
      <w:r>
        <w:t>Frame: frame_0300.jpg</w:t>
      </w:r>
    </w:p>
    <w:p>
      <w:r>
        <w:t>Caption: The image shows a comprehensive illustration of the "feedforward term" process, presented on a whiteboard or online platform. The whiteboard is divided into multiple sections, each representing a distinct step in the forward term process.</w:t>
        <w:br/>
        <w:br/>
        <w:t>At the bottom of the board, a vertical timeline displays a sequence of steps (labeled "setup", followed by "feedforward term") with arrows pointing upwards from the bottom edge, indicating a progressive and sequential approach to the concept. The first step, labeled "setup", features a diagram showing what appears to be a machine or device with numbered steps 1-5, suggesting a series of actions.</w:t>
        <w:br/>
        <w:br/>
        <w:t>The second and third steps, also labeled "feedforward term", display diagrams with upward-pointing arrows above horizontal lines, each highlighting specific aspects of the forward-moving block. The fourth step repeats this pattern, reinforcing the concept from previous stages. The fifth step presents another simple forward-moving block with the same label as the second step.</w:t>
        <w:br/>
        <w:br/>
        <w:t>The top of the board displays the title "feedforward term" in bold black letters, emphasizing its importance in the process. A blue annotation points to the sequence of steps with an arrowhead label "the sequence of steps", drawing attention to the logical progression of the concept.</w:t>
        <w:br/>
        <w:br/>
        <w:t>In the bottom right corner, a hand-drawn arrow is labeled "the forward-moving block," likely indicating a key concept being taught. The instructor appears to be conducting a lecture or teaching session on the concept of feedforward term within the context of machine learning or a related technical field.</w:t>
        <w:br/>
        <w:br/>
        <w:t>Simultaneously, a separate graph (labeled MiniCPM) displays a more detailed representation of the feedforward term process. This graph is divided into four sections: "Setpoint", representing the initial input or set point; feedback from the output; direction of change in the forward term; and final output. The graph uses green and red colors to indicate positive (green) and negative (red) feedforward terms, respectively. A legend provides additional information about the graph.</w:t>
        <w:br/>
        <w:br/>
        <w:t>Overall, this integrated caption presents a comprehensive and straightforward representation of the "feedforward term" process, highlighting its key concepts, logical progression, and visual aids for better understanding.</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feedforward term process and its relationship with other terms (P, I, D) in Betaflight's PID-F controller, which is explicitly mentioned in the caption. The comment also mentions specific concepts like setpoint and error, which are visualized in the graph and diagrammed in the frame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feedforward term process described in the caption, including its components and impact on motor behavior. The comment also mentions practical steps for achieving a critically damped response and fine-tuning feed-forward settings, which aligns with the visual representation of the feedforward term process in the caption.</w:t>
      </w:r>
    </w:p>
    <w:p>
      <w:r>
        <w:t>Source: https://www.youtube.com/watch?v=WoxDbIbpP_Q&amp;t=4s: Betaflight PID tuning. The easy way to a great PID tune. EVEN WITHOUT BLACKBOX!”</w:t>
      </w:r>
    </w:p>
    <w:p>
      <w:pPr>
        <w:pStyle w:val="Heading1"/>
      </w:pPr>
      <w:r>
        <w:t>Frame: frame_0301.jpg</w:t>
      </w:r>
    </w:p>
    <w:p>
      <w:r>
        <w:t>Caption: The image shows a presentation slide explaining the concept of forwarding in networking terminology. The top part of the slide has a heading "forward term" which seems to be the topic or title of this section of the presentation. To the right of the title, there is a diagram with various shapes and lines representing a network setup, including what appears to be routers (represented by rectangles), switches (represented by squares), and a sequence of directional arrows indicating data flow or traffic routing between different devices.</w:t>
        <w:br/>
        <w:br/>
        <w:t>The diagram is annotated with labels such as "feedforward term" pointing towards one of the routers, suggesting that this is the key concept being explained. The label "feedforward term" includes a blue arrow pointing at the router on the right side of the network setup, indicating that it is likely the focus or example of forwarding in this context.</w:t>
        <w:br/>
        <w:br/>
        <w:t>The instructional note with arrows pointing from a device labeled "source" to another labeled "destination" reads: "the source forwarding the destination the data packet forward." This indicates how devices in a network pass information from one point to another. The slide also contains additional diagrams and notes, indicating that this is part of a larger sequence of images or slides explaining concepts in networking.</w:t>
        <w:br/>
        <w:br/>
        <w:t>In computer programming, a point-to-point (P2P) communication protocol allows a sender to send data to a specific recipient. This type of protocol is different from broadcast protocols, which send data to all recipients, and multicast protocols, which send data to a subset of recipients. Point-to-point protocols are typically used when the sender and recipient are both part of the same network or not part of the same network, such as sending data between two computers on different networks.</w:t>
        <w:br/>
        <w:br/>
        <w:t>Examples of point-to-point communication protocols include TCP/IP, UDP, and FTP. These protocols can be used to send specific data to a specific user on a local network or to communicate between devices in different networks.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including feedforward term, PID components (Proportional, Integral, Derivative, and Feed Forward), motor behavior, D gain, responsiveness, thermal management, and fine-tuning of feed-forward settings. The correlation is high because the comment provides a detailed breakdown of how to optimize drone flight performance, which is closely related to the concepts presented in the caption about forwarding in networking terminology.</w:t>
      </w:r>
    </w:p>
    <w:p>
      <w:r>
        <w:t>Source: https://www.youtube.com/watch?v=WoxDbIbpP_Q&amp;t=4s: Betaflight PID tuning. The easy way to a great PID tune. EVEN WITHOUT BLACKBOX!”</w:t>
      </w:r>
    </w:p>
    <w:p>
      <w:pPr>
        <w:pStyle w:val="Heading1"/>
      </w:pPr>
      <w:r>
        <w:t>Frame: frame_0302.jpg</w:t>
      </w:r>
    </w:p>
    <w:p>
      <w:r>
        <w:t>Caption: The image displays a comprehensive diagram that illustrates the process of setting a point. The diagram features two main components, representing the feedforward term and the feedback term. In the feedforward term section, there is a vertical column labeled "Forward term" with an arrow pointing upwards from it, featuring three sub-categories: "Step1", "Step2", and "Step3". Each step has a corresponding label above it, although these labels are not clearly readable due to the resolution of the image.</w:t>
        <w:br/>
        <w:br/>
        <w:t>On the right side of the diagram, there is a horizontal bar with three steps labeled "Setpoint", "Slope", and "Offset" from left to right. These labels are more legible and can be discerned without difficulty. A dashed line runs through the center of the diagram, indicating a connection or relationship between the steps in each category.</w:t>
        <w:br/>
        <w:br/>
        <w:t>In the feedforward term section, a green line represents the direction of the feedforward term, pushing the point forward with arrows pointing upwards, indicating movement in the positive direction. The feedback term is represented by a blue line with arrows pointing downwards, indicating movement in the negative direction.</w:t>
        <w:br/>
        <w:br/>
        <w:t>The graph also features a vertical red line representing the setpoint, with arrows pointing upwards, guiding the point towards its destination. Furthermore, there are green lines representing the feedback term pushing the point forward, with arrows pointing upwards, and a red line that represents the feedback term pushing the point forward, with arrows pointing upwards.</w:t>
        <w:br/>
        <w:br/>
        <w:t>Overall, this graph provides a clear representation of the process of setting a point, showcasing the feedforward and feedback terms working together to guide the point towards its setpoint.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mentioning PID tuning, feedforward term, and setpoint. The language used is consistent with the diagram's labels and explanations, indicating a strong correlation between the caption and comment.</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setting of a point (PID tuning) and mentions specific technical steps and components described in the caption (feedforward term, feedback term, setpoint), indicating a strong connection.</w:t>
      </w:r>
    </w:p>
    <w:p>
      <w:r>
        <w:t>Source: https://www.youtube.com/watch?v=WoxDbIbpP_Q&amp;t=4s: Betaflight PID tuning. The easy way to a great PID tune. EVEN WITHOUT BLACKBOX!</w:t>
      </w:r>
    </w:p>
    <w:p>
      <w:pPr>
        <w:pStyle w:val="Heading1"/>
      </w:pPr>
      <w:r>
        <w:t>Frame: frame_0303.jpg</w:t>
      </w:r>
    </w:p>
    <w:p>
      <w:r>
        <w:t>Caption: The image shows a visual representation of feedforward terms in the context of neural networks. On the left side of the frame, there is a title written in black text that reads "feedforward term." Below the title, three labeled boxes are presented, each containing diagrams representing different types of steps or actions in a sequence: "step forward," "step backward," and "step back." These diagrams depict arrows pointing forward, indicating a flow of information.</w:t>
        <w:br/>
        <w:br/>
        <w:t>On the right side of the frame, a series of text boxes contain mathematical equations or formulas related to feedforward neural networks. The equations include "f(z) = z^2," "f'(z) = 2z," and "y = f(x)." Below these equations, a direction arrow points from the right edge of the whiteboard towards a central point labeled "step forward."</w:t>
        <w:br/>
        <w:br/>
        <w:t>In addition to this presentation, the image also includes visual representations of feedforward terms. A green rectangle with the word "feedforward" written in white text above it is positioned on the left side of the frame, surrounded by a blue and green gradient. This term is mirrored on the right side of the frame, with a blue and green gradient as well.</w:t>
        <w:br/>
        <w:br/>
        <w:t>A red and green gradient appears below this pair of feedforward terms, representing a setpoint term, which is also depicted as a white rectangle. The word "setpoint" is written in white text above it. Finally, another green rectangle with the word "setpoint" written in white text above it is positioned on the right side of the frame, indicating the direction of the feedforward term.</w:t>
        <w:br/>
        <w:br/>
        <w:t>The overall layout of the image suggests a flow of information from the input to the output of a neural network, with each term representing a stage in this process. The feedforward terms serve as the starting point and endpoint, while the setpoint term occupies an intermediate position.</w:t>
      </w:r>
    </w:p>
    <w:p>
      <w:r>
        <w:t>No strongly correlated comments found for this frame.</w:t>
      </w:r>
    </w:p>
    <w:p>
      <w:pPr>
        <w:pStyle w:val="Heading1"/>
      </w:pPr>
      <w:r>
        <w:t>Frame: frame_0304.jpg</w:t>
      </w:r>
    </w:p>
    <w:p>
      <w:r>
        <w:t>Caption: The image appears to be a screenshot of an educational presentation, possibly from a course on engineering, mathematics, or computer science. The central focus is a diagram with various elements that seem to represent different components or steps in a process, labeled "Forward term" at the bottom left corner. The diagram includes several rectangles connected by lines, suggesting a flow or sequence, and there are labels such as "step1," "step2," and so on, indicating stages or steps in the process.</w:t>
        <w:br/>
        <w:br/>
        <w:t>To the right of the diagram, text explains the concept or component represented by the diagram, reading "feedforward term." Above this explanation, an arrow points to another text that says "step 0," suggesting that there are additional steps or considerations not visible in the image. The overall style suggests an educational context where the instructor might be speaking from a slide or writing about the content.</w:t>
        <w:br/>
        <w:br/>
        <w:t>In addition, the image presents a graph that illustrates the relationship between the "Feedforward term" and the "Setpoint." The graph is divided into three regions, each labeled with a specific term: "Feedforward term", "Setpoint", and "Feedback term". The left region shows the "Feedforward term" represented by a line currently in the direction of the "Setpoint," indicating that it is pushing the "Setpoint" in the direction it is changing. The middle region, labeled as "Setpoint", represents the direction in which the "Setpoint" is changing and is colored green. The right region shows the "Feedforward term" represented by a line currently in the opposite direction of the "Setpoint," indicating that it is pushing the "Setpoint" away from its current direction of change.</w:t>
        <w:br/>
        <w:br/>
        <w:t>The graph clearly illustrates the dynamic relationship between the "Feedforward term" and the "Setpoint", demonstrating how the "Feedforward term" can influence the direction in which the "Setpoint" changes.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dynamic relationship between the 'Feedforward term' and the 'Setpoint', which is also described in the caption. The concepts of PID tuning, P-term, I-term, D-term, and feedforward are all mentioned in both the caption and the comment, indicating a strong correlation.</w:t>
      </w:r>
    </w:p>
    <w:p>
      <w:r>
        <w:t>Source: https://www.youtube.com/watch?v=WoxDbIbpP_Q&amp;t=4s: Betaflight PID tuning. The easy way to a great PID tune. EVEN WITHOUT BLACKBOX!</w:t>
      </w:r>
    </w:p>
    <w:p>
      <w:pPr>
        <w:pStyle w:val="Heading1"/>
      </w:pPr>
      <w:r>
        <w:t>Frame: frame_0305.jpg</w:t>
      </w:r>
    </w:p>
    <w:p>
      <w:r>
        <w:t>Caption: The image appears to be a digital slide or presentation graphic, likely from an online lecture or webinar. It features a diagram with various elements labeled as parts of a forward term, including feedforward and backward terms. Below the diagram, there is text that reads: "feedforward term." On the left side of the slide, there's a vertical bar labeled "setpoint."</w:t>
        <w:br/>
        <w:br/>
        <w:t>The main body of the slide contains a sequence of images or symbols representing different components within a term:</w:t>
        <w:br/>
        <w:t>- The first image at the top left corner shows a forward arrow pointing to the setpoint.</w:t>
        <w:br/>
        <w:t>- To the right of the arrow, there are three additional arrows pointing in the same direction as the initial arrow.</w:t>
        <w:br/>
        <w:t>- At the bottom left corner, there is another arrow labeled "backward arrow."</w:t>
        <w:br/>
        <w:t>- In the center, between the setpoint and the backward arrow, there are two more arrows pointing back to the setpoint, with one of these labeled "feedforward term" and the other labeled "backward arrow."</w:t>
        <w:br/>
        <w:t>- Below this central section, there's a third arrow pointing forward, which is not connected to any labeled component.</w:t>
        <w:br/>
        <w:br/>
        <w:t>An explanatory note in blue text at the bottom of the slide says: "the feedback will correct the error." This note suggests that the slide is explaining how feedback can be used to adjust an action or process based on its outcome. The focus of this slide seems to be on explaining a concept related to forward and backward terms in a technical context, possibly within the field of engineering or control systems.</w:t>
        <w:br/>
        <w:br/>
        <w:t>The graph also includes labels for each section, providing additional context and clarity. The labels indicate the direction of the feedforward term, the direction of the feedback term, the direction of the output term, and the direction of the final term.</w:t>
        <w:br/>
        <w:br/>
        <w:t>Overall, the image provides a clear and concise representation of the forward term process, highlighting the different phases and directions involved.</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term in relation to PID tuning and its role in adjusting the error towards the setpoint, which is also described in the caption. The connection between the comment and caption is strong as they both reference the same technical concepts and terms (setpoint, forward arrow, backward arrow, etc.)</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settings described in the caption, such as PID tuning, feed-forward settings, and motor behavior. The caption's diagram is closely related to the comment's explanation of drone flight performance optimization, making a strong correlation likely.</w:t>
      </w:r>
    </w:p>
    <w:p>
      <w:r>
        <w:t>Source: https://www.youtube.com/watch?v=WoxDbIbpP_Q&amp;t=4s: Betaflight PID tuning. The easy way to a great PID tune. EVEN WITHOUT BLACKBOX!”</w:t>
      </w:r>
    </w:p>
    <w:p>
      <w:pPr>
        <w:pStyle w:val="Heading1"/>
      </w:pPr>
      <w:r>
        <w:t>Frame: frame_0306.jpg</w:t>
      </w:r>
    </w:p>
    <w:p>
      <w:r>
        <w:t>Caption: The image shows a diagram that illustrates the concept of feedforward term in control systems theory. At the top left, there is a label "FEEDFORWARD TERM" in bold letters, emphasizing its importance. Below this, there are three labeled boxes connected by arrows: "SETPOINT", "ERROR", and "OUTPUT". A solid black line runs horizontally across all three boxes.</w:t>
        <w:br/>
        <w:br/>
        <w:t>The diagram highlights the relationship between the feedforward term and the setpoint. The green arrow pointing from the "Feedforward term" to the "Setpoint" indicates a connection between the two, suggesting that the feedforward term is directing or influencing the setpoint. This is further supported by the note at the bottom right of the diagram in blue text: "THE VELOCITY OF THE SETPOINT IS THE DIRECTION OF THE FORWARD ERROR TERM".</w:t>
        <w:br/>
        <w:br/>
        <w:t>In addition to these arrows, there are red and green bars on a bar chart that represent the magnitude of the setpoint and feedforward term, respectively. The red arrow pointing from the "Setpoint" to the "Feedforward term" suggests that the setpoint is changing or affecting the feedforward term in some way.</w:t>
        <w:br/>
        <w:br/>
        <w:t>A green checkmark appears at the top left side of the diagram, indicating a sense of correctness or confirmation about the concept being illustrated.</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feedforward term in PID tuning for quadcopters, which is strongly related to the concept of feedforward term illustrated in the diagram. The connection between setpoint and feedforward term highlighted in the caption is also mentioned in the comment, specifically regarding finding the right value for the feedforward parameter to ensure accurate tracking of the setpoint.</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such as feedforward term, setpoint, and PID tuning. The mention of optimizing D gain, achieving a critically damped response, and fine-tuning feed-forward settings specifically matches the concepts illustrated in the diagram.</w:t>
      </w:r>
    </w:p>
    <w:p>
      <w:r>
        <w:t>Source: https://www.youtube.com/watch?v=WoxDbIbpP_Q&amp;t=4s: Betaflight PID tuning. The easy way to a great PID tune. EVEN WITHOUT BLACKBOX!”</w:t>
      </w:r>
    </w:p>
    <w:p>
      <w:pPr>
        <w:pStyle w:val="Heading1"/>
      </w:pPr>
      <w:r>
        <w:t>Frame: frame_0307.jpg</w:t>
      </w:r>
    </w:p>
    <w:p>
      <w:r>
        <w:t>Caption: The image displays a flowchart diagram with various labeled steps connected by arrows, indicating the flow of a process or system over time. The graph is divided into different sections, each labeled with words such as "forward term," "setpoint," and "direction." Arrows point from one step to another, suggesting that the process moves in a sequence or cycle.</w:t>
        <w:br/>
        <w:br/>
        <w:t>The diagram is on a whiteboard, and next to it, there's a blue arrow pointing to the flowchart, indicating that this is being discussed or demonstrated. The style of the image suggests it might be used in an educational context, such as explaining a technical concept like control systems in engineering or industrial control applications.</w:t>
        <w:br/>
        <w:br/>
        <w:t>The graph represents the feedforward term, divided into four sections: Setpoint, Feedforward, Setpoint, and Feedback. The Setpoint term is located at the top of the graph, while the Feedforward term is at the bottom. The Setpoint term is also present in the middle section, and the Feedback term is at the bottom. A red line represents the direction of the feedforward term.</w:t>
        <w:br/>
        <w:br/>
        <w:t>The graph is colored in green, with the Setpoint term being green and the other terms being gray. This simple and clear representation illustrates the flow of the process, showing how setpoints and directions interact within this flowchart.</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and settings described in the caption, such as PIDs, setpoints, feedforward terms, and directions. The comment also references specific concepts mentioned in the caption, like error correction and PID tuning.</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mentioning PID tuning, Proportional, Integral, Derivative, and Feed Forward components, and their collective impact on motor behavior. The comment also mentions practical steps for achieving a critically damped response and fine-tuning feed-forward settings, which aligns with the flowchart diagram in the caption.</w:t>
      </w:r>
    </w:p>
    <w:p>
      <w:r>
        <w:t>Source: https://www.youtube.com/watch?v=WoxDbIbpP_Q&amp;t=4s: Betaflight PID tuning. The easy way to a great PID tune. EVEN WITHOUT BLACKBOX!”</w:t>
      </w:r>
    </w:p>
    <w:p>
      <w:pPr>
        <w:pStyle w:val="Heading1"/>
      </w:pPr>
      <w:r>
        <w:t>Frame: frame_0308.jpg</w:t>
      </w:r>
    </w:p>
    <w:p>
      <w:r>
        <w:t>Caption: The image displays a whiteboard with various elements related to a teaching session, possibly in an educational setting such as a university, college, or training session. At the top left corner, there is text that reads "feedforward term," indicating the context of forward feedback in a learning system or algorithm.</w:t>
        <w:br/>
        <w:br/>
        <w:t>In the center of the image, there is a blue arrow pointing towards a block labeled "SEPTEMBER," which seems to be connected to another block with an equation that says "100 - 25." This suggests a sequence of steps or operations in a process involving subtraction and summation of variables. The blocks include terms like "SEPTEMBER," "FEBRUARY," and "JULY," which are likely months in a calendar year, along with mathematical expressions such as "SUM(XiWi)" where "Xi" could refer to a sequence or series of variables.</w:t>
        <w:br/>
        <w:br/>
        <w:t>On the left side of the image, there is a graph labeled "Feedforward term" divided into five sections, each labeled with a point and a direction. The leftmost point is labeled "Setpoint," the middle point is also labeled "Setpoint," and the rightmost point is labeled "Feedforward term." The direction of the feedforward term is labeled as "point in direction" three times.</w:t>
        <w:br/>
        <w:br/>
        <w:t>Below the graph of the feedforward term, there is another graph labeled "Setpoint" colored in green and blue. This graph seems to be unrelated to the main diagram on the right side of the image.</w:t>
        <w:br/>
        <w:br/>
        <w:t>In the bottom right corner, there is text that reads "the withdrawal is to be deducted from the deposit account," which relates to financial transactions or a financial system where funds are moved between accounts. The overall style of the image suggests an educational setting where concepts related to data processing, financial transactions, or time-series analysis are being taught.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concepts described in the caption, specifically PID tuning, feed-forward settings, and motor behavior. The mention of 'Feed Forward' in the caption matches with the discussion of 'feed-forward settings' in the comment. Additionally, the comment provides practical steps for achieving a critically damped response and fine-tuning feed-forward settings, which are also mentioned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feedforward and PID tuning, which are directly related to the concept of 'feedforward term' in the caption. The mention of 'setpoint', 'error', and 'D gain' also matches with the technical terms used in the image.</w:t>
      </w:r>
    </w:p>
    <w:p>
      <w:r>
        <w:t>Source: https://www.youtube.com/watch?v=WoxDbIbpP_Q&amp;t=4s: Betaflight PID tuning. The easy way to a great PID tune. EVEN WITHOUT BLACKBOX!</w:t>
      </w:r>
    </w:p>
    <w:p>
      <w:pPr>
        <w:pStyle w:val="Heading1"/>
      </w:pPr>
      <w:r>
        <w:t>Frame: frame_0309.jpg</w:t>
      </w:r>
    </w:p>
    <w:p>
      <w:r>
        <w:t>Caption: The image shows a graphical representation of a feedforward term, with three distinct lines labeled "feedforward term", "setpoint", and "Setpoint point". The green line labeled "feedforward term" is positioned towards the left side of the image. This term is part of a presentation about feedingforward neural networks.</w:t>
        <w:br/>
        <w:br/>
        <w:t>On one side of the slide, there's a diagram illustrating the forward pass through a feedforward neural network. This diagram shows inputs (labeled as "inputs"), layers with units or nodes (depicted as squares), and outputs (denoted by "outputs"). An arrow indicates the flow from input to output across the layers.</w:t>
        <w:br/>
        <w:br/>
        <w:t>The other side of the slide features an explanation in English that reads: "Forward term, summation over n of (x_n + 1) where n = 1,2,...10." This text describes a mathematical relationship involving the forward pass and the summation of terms over a certain range of values. The terms in parentheses suggest a summation operation from the first unit or layer up to some final layer (n=10).</w:t>
        <w:br/>
        <w:br/>
        <w:t>The slide is labeled "Slide 1," indicating that this is part of a series of slides intended for an educational presentation on the topic of neural networks and forward passes.</w:t>
      </w:r>
    </w:p>
    <w:p>
      <w:r>
        <w:t>No strongly correlated comments found for this frame.</w:t>
      </w:r>
    </w:p>
    <w:p>
      <w:pPr>
        <w:pStyle w:val="Heading1"/>
      </w:pPr>
      <w:r>
        <w:t>Frame: frame_0310.jpg</w:t>
      </w:r>
    </w:p>
    <w:p>
      <w:r>
        <w:t>Caption: The image depicts a diagram of a forward term process, specifically labeled as "Feedforward term". This mathematical concept is commonly used in the field of control theory and dynamic systems. The diagram illustrates a series of steps within this process, featuring various elements and arrows indicating data flow or transformation.</w:t>
        <w:br/>
        <w:br/>
        <w:t>From left to right, the visible components are:</w:t>
        <w:br/>
        <w:br/>
        <w:t>1. A box labeled "Input".</w:t>
        <w:br/>
        <w:t>2. An arrow pointing from "Input" to "Weights", with the label "Forward" next to the arrowhead.</w:t>
        <w:br/>
        <w:t>3. A box labeled "Weights".</w:t>
        <w:br/>
        <w:t>4. An arrow pointing from "Weights" to "Activation", again with the label "Forward" next to the arrowhead.</w:t>
        <w:br/>
        <w:t>5. A box labeled "Activation".</w:t>
        <w:br/>
        <w:t>6. An arrow pointing from "Activation" to "Output", with the label "Forward" next to the arrowhead.</w:t>
        <w:br/>
        <w:br/>
        <w:t>Below this primary process, a similar sequence of steps is shown, starting from "Input" and repeating the process. Notably, an additional component appears in this section: a box labeled "Dropout", connected by an arrow pointing downward. This disconnected element suggests that it may not be directly integrated into the main forward term process.</w:t>
        <w:br/>
        <w:br/>
        <w:t>The diagram features two boxes labeled "Output", one connected to the end of the primary process and another linked to the "Dropout" box, both with arrows pointed at them. The presence of these duplicates implies that the output values from each section are distinct.</w:t>
        <w:br/>
        <w:br/>
        <w:t>Throughout the diagram, the text consistently reads "Forward" next to each arrow, indicating the direction of data flow or transformation within this neural network-like architecture.</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specifically mentioning the Feed Forward component and its importance in balancing with Proportional (P) and Derivative (D) components. While it does not explicitly mention the diagram's technical steps or objects, the concept of optimizing Feed Forward is directly related to the caption's description of a forward term process. The similarity in terminology and concepts indicates a strong connection between the comment and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Feedforward term process described in the caption, mentioning its impact on motor behavior and its optimization through customization. Although not identical, the terminology and concepts match between the caption and comment, indicating a strong connection.</w:t>
      </w:r>
    </w:p>
    <w:p>
      <w:r>
        <w:t>Source: https://www.youtube.com/watch?v=WoxDbIbpP_Q&amp;t=4s: Betaflight PID tuning. The easy way to a great PID tune. EVEN WITHOUT BLACKBOX!”</w:t>
      </w:r>
    </w:p>
    <w:p>
      <w:pPr>
        <w:pStyle w:val="Heading1"/>
      </w:pPr>
      <w:r>
        <w:t>Frame: frame_0311.jpg</w:t>
      </w:r>
    </w:p>
    <w:p>
      <w:r>
        <w:t>Caption: The image appears to be a screenshot of a presentation slide with a diagram and some text. The title at the top reads "feedforward term," which suggests the content is related to a mathematical or computational concept involving feedback loops.</w:t>
        <w:br/>
        <w:br/>
        <w:t>The diagram on the slide shows a sequence of five steps in a process, each labeled with a capital letter from A to E. These letters are arranged in a horizontal line and seem to represent a sequential flow or series of actions within a system or model. It is not clear what these steps represent without additional context.</w:t>
        <w:br/>
        <w:br/>
        <w:t>To the right of the diagram, there's an arrow pointing to step B with a text box containing the text "the variable to be updated," which seems to provide a clarification or explanation for the concept being illustrated.</w:t>
        <w:br/>
        <w:br/>
        <w:t>The graph also provides visual representation of the relationship between the setpoint and the feedforward term. The x-axis represents the "feedforward term" and the y-axis represents the "setpoint". The graph is filled with multiple points, each representing a different setpoint, which are color-coded to represent different values of the feedforward term. These points are arranged in a way that the feedforward term decreases as the setpoint increases.</w:t>
        <w:br/>
        <w:br/>
        <w:t>The graph also contains two lines: one labeled "setpoint" (green) and another labeled "feedforward term" (red). The point labeled "Setpoint" represents the current setpoint, while the point labeled "Feedforward term" represents the current feedpoint. These points are colored in the same color as their respective lines, indicating that they represent the current values of the setpoint and feedforward term.</w:t>
        <w:br/>
        <w:br/>
        <w:t>The graph shows how the feedforward term changes as the setpoint changes, and how the feedforward term is related to the current setpoint. The slide appears to be part of an educational presentation, possibly for a class on engineering, computer science, control systems, or a similar field where such terms are common. The image does not show any people or devices; it focuses solely on the diagrammatic content and the text provided by the presenter.</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feedforward term, mentioning its importance in PID tuning and balancing it with other components. The caption's mention of 'feedforward term' and 'setpoint' matches the context in which these terms are used in the comment.</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term, PIDs, setpoint, and error, which are all mentioned in the frame caption. The comment also explains the relationship between these terms, which is visually represented in the graph shown in the frame. The only difference is that the comment uses specific examples from the field of Betaflight PID tuning, whereas the frame caption does not provide context for the diagram.</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Feed Forward) and concepts (motor behavior, thermal management) described in the caption, indicating a strong correlation.</w:t>
      </w:r>
    </w:p>
    <w:p>
      <w:r>
        <w:t>Source: https://www.youtube.com/watch?v=WoxDbIbpP_Q&amp;t=4s: Betaflight PID tuning. The easy way to a great PID tune. EVEN WITHOUT BLACKBOX!”</w:t>
      </w:r>
    </w:p>
    <w:p>
      <w:pPr>
        <w:pStyle w:val="Heading1"/>
      </w:pPr>
      <w:r>
        <w:t>Frame: frame_0312.jpg</w:t>
      </w:r>
    </w:p>
    <w:p>
      <w:r>
        <w:t>Caption: The image appears to be a screenshot of a presentation slide that illustrates the concept of "feeding forward" in mathematical or analytical contexts, specifically in artificial neural networks. On the left side of the slide, there's a graphic that includes a series of blocks in various shades of green and yellow, with the term "forward term" written above it, suggesting that the content is related to terms that come before others in an equation or sequence.</w:t>
        <w:br/>
        <w:br/>
        <w:t>In the center of the slide, there's a diagram illustrating the forward term concept. The diagram shows a series of rectangles, each with the same shape and color as the blocks on the left side of the slide, arranged in a vertical row from top to bottom. To the right of this row of rectangles is a text box with the words "feedforward term" written inside it, accompanied by an arrow pointing to the series of rectangles.</w:t>
        <w:br/>
        <w:br/>
        <w:t>On the right side of the slide, there's a textbox containing instructions on how to read and interpret the diagram. It says:</w:t>
        <w:br/>
        <w:br/>
        <w:t>1. "the forward term is defined as"</w:t>
        <w:br/>
        <w:t>2. "the sum of all the rectangles from top to bottom."</w:t>
        <w:br/>
        <w:t>3. "The directional arrows represent the forward movement of the system."</w:t>
        <w:br/>
        <w:br/>
        <w:t>This suggests that the slide is teaching a concept related to the summation of components in a system over time, emphasizing the importance of considering the entire sequence rather than just individual elements. The instructor is likely providing an explanation or clarification on how to understand the diagram's significance in a forward-term context.</w:t>
        <w:br/>
        <w:br/>
        <w:t>In essence, the concept of "feeding forward" refers to a type of feedback that operates in a forward direction, as opposed to traditional feedback which operates in a reverse direction. In artificial neural networks, feeding forward involves feeding information into the network for processing, then processing the result and feeding it back into the network to be processed again, repeating this process until the desired output is produced.</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'feed forward' and its application in drone flight performance tuning, which is strongly related to the concept described in the frame caption. The score is 80 due to some minor differences between the technical context (artificial neural networks) and the specific application (drone flight performance).</w:t>
      </w:r>
    </w:p>
    <w:p>
      <w:r>
        <w:t>Source: https://www.youtube.com/watch?v=WoxDbIbpP_Q&amp;t=4s: Betaflight PID tuning. The easy way to a great PID tune. EVEN WITHOUT BLACKBOX!”</w:t>
      </w:r>
    </w:p>
    <w:p>
      <w:pPr>
        <w:pStyle w:val="Heading1"/>
      </w:pPr>
      <w:r>
        <w:t>Frame: frame_0313.jpg</w:t>
      </w:r>
    </w:p>
    <w:p>
      <w:r>
        <w:t>Caption: The image shows a slide presentation that visually represents the process of a feedforward term, likely used within an educational or training context. At the top of the slide, there is a title that reads "feedforward term," indicating the subject matter relates to terms used in the field of artificial intelligence or machine learning.</w:t>
        <w:br/>
        <w:br/>
        <w:t>Below the title, there are three rectangles labeled as "Setpoint," "StepForward," and "Setback." Each rectangle is connected by arrows pointing from one rectangle to another, suggesting a sequence or process. The rectangles appear to represent states or stages within the context of the feedforward term.</w:t>
        <w:br/>
        <w:br/>
        <w:t>On the right side of the slide, there is an image of an electronic device with buttons labeled "StepForward," "Setpoint," and "Setback." This suggests that the device is related to the feedforward term and may be used to demonstrate or explain the concept. To the right of the device image, a text box contains a phrase "the direction of the arrow corresponds to the operation of the button on the panel." This explains the function of the buttons on the device, with each button corresponding to a specific action in the feedforward term process.</w:t>
        <w:br/>
        <w:br/>
        <w:t>The graph also shows the relationship between these terms through arrows. The arrows point from the Setpoint term to the Feedforward term, and from the Feedforward term to the Setpoint term, indicating the movement of the terms from the Setpoint term to the Feedforward term, and then back to the Setpoint term.</w:t>
      </w:r>
    </w:p>
    <w:p>
      <w:r>
        <w:t>Comment (score 87):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feedforward term and its application in drone flight performance, specifically mentioning PID tuning, motor behavior, and customization. The mention of 'feed-forward settings' for precise maneuverability matches the caption's description of a process or sequence represented by the rectangles labeled 'Setpoint,' 'StepForward,' and 'Setback.'</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described in the caption, including feedforward term, setpoint, StepForward, Setback, P (proportional), I (integral), D (derivative) terms, and PID tuning. The correlation is high because the comment explicitly mentions the relationships between these terms and how they are used in the context of Betaflight's PID-F controller, which aligns with the visual representation shown in the slide.</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 Forward component in the context of PID tuning for quadcopters, which is specifically mentioned in the frame caption as part of the feedforward term. The comment also mentions setting a 'setpoint' and adjusting 'D gains', which are similar concepts presented in the frame caption.</w:t>
      </w:r>
    </w:p>
    <w:p>
      <w:r>
        <w:t>Source: https://www.youtube.com/watch?v=WoxDbIbpP_Q&amp;t=4s: Betaflight PID tuning. The easy way to a great PID tune. EVEN WITHOUT BLACKBOX!</w:t>
      </w:r>
    </w:p>
    <w:p>
      <w:pPr>
        <w:pStyle w:val="Heading1"/>
      </w:pPr>
      <w:r>
        <w:t>Frame: frame_0314.jpg</w:t>
      </w:r>
    </w:p>
    <w:p>
      <w:r>
        <w:t>Caption: The image appears to be a combination of a presentation slide and a graphical representation, illustrating the concept of a feedback control system. On the left side of the image, there is text that reads "Feedforward term" followed by a mathematical expression "1/2(1+σ)", which suggests a mathematical or engineering explanation.</w:t>
        <w:br/>
        <w:br/>
        <w:t>The diagram on the slide includes various shapes such as rectangles, circles, and squares, representing different elements within the system being explained. On the right side of the image, an arrow points to a specific point on the diagram with the label "Setpoint", indicating its importance or function within the system.</w:t>
        <w:br/>
        <w:br/>
        <w:t>At the bottom left corner of the image, text reads "the forward is the setpoint", suggesting a teaching context where the instructor is explaining the concept of a feedback control system and how a feedforward term is used to ensure the system reaches its desired state or setpoint. The overall style of the image suggests an educational setting, possibly in a course related to control systems, engineering, or a similar technical field.</w:t>
        <w:br/>
        <w:br/>
        <w:t>In addition, a graph illustrating the relationship between the feedforward term and the setpoint term can be seen. The graph is divided into two parts: a horizontal bar representing the feedforward term (labeled "feedforward" in green) and a vertical bar representing the setpoint term (labeled "setpoint" in red). A downward arrow pointing from the setpoint term to the feedforward term indicates that the setpoint term is pushing the feedforward term in the direction of the setpoint term. This graph represents the change in the setpoint term, which affects the feedforward term.</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feedforward term in the context of PID tuning for quadcopters, which is strongly related to the frame caption's description of a feedback control system. The correlation score is 85 because while the comment does not exactly match the technical details provided in the caption, it clearly explains the role of the feedforward term in optimizing quadcopter performance and achieving setpoints.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mention of PID components (Proportional, Integral, Derivative, and Feed Forward) and their impact on motor behavior aligns with the concept of a feedback control system presented in the caption. The comment also refers to optimizing feed-forward settings for precise maneuverability, which is closely related to the diagram illustrating the relationship between the feedforward term and the setpoint term in the caption.</w:t>
      </w:r>
    </w:p>
    <w:p>
      <w:r>
        <w:t>Source: https://www.youtube.com/watch?v=WoxDbIbpP_Q&amp;t=4s: Betaflight PID tuning. The easy way to a great PID tune. EVEN WITHOUT BLACKBOX!”</w:t>
      </w:r>
    </w:p>
    <w:p>
      <w:pPr>
        <w:pStyle w:val="Heading1"/>
      </w:pPr>
      <w:r>
        <w:t>Frame: frame_0315.jpg</w:t>
      </w:r>
    </w:p>
    <w:p>
      <w:r>
        <w:t>Caption: The image shows a comprehensive illustration of the concept of "feedforward term" in the context of control systems, optimization problems, or vector spaces. The central theme is emphasized with both text and diagram elements on the board. On the left side, an arrow points from "feedforward term" to the text "the set of all directional vectors," accompanied by a dashed line annotation "direction vector." This indicates that the feedforward term is composed of a set of directional vectors.</w:t>
        <w:br/>
        <w:br/>
        <w:t>In the top right corner, two related terms appear: "setpoint" and "target point," depicted as green rectangles with arrows connecting them. The image of a robot arm in the center right area suggests a connection between the feedforward term and some form of control or action within a system, where the arm appears to be in a neutral position.</w:t>
        <w:br/>
        <w:br/>
        <w:t>The bottom left corner features a diagram consisting of three connected rectangles forming a loop, labeled "feedforward term." This representation illustrates a feedback mechanism or process utilizing the feedforward term in conjunction with other elements to provide some form of action or response. Reinforcing this concept is the instructional text at the bottom right: "the set of all directional vectors," which emphasizes that the feedforward term is composed of these vectors.</w:t>
        <w:br/>
        <w:br/>
        <w:t>A separate graphical representation from MiniCPM provides additional insight into the relationship between the feedforward term and setpoint. The graph divides into two main sections, with the left side representing the feedforward term (green line) positioned below the right section's setpoint (red line). This visual representation illustrates how the feedforward term pushes the setpoint in its direction, providing a clear understanding of their relationship within a system.</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feedforward term in the context of control systems and quadcopters, aligning with the technical concept described in the caption. The mention of optimizing the feedforward parameter to ensure gyro tracking and improve responsiveness is a strong correlation to the illustration of directional vectors and setpoint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term and its relationship with setpoint, which is also described in the caption. The technical steps mentioned in the caption, such as 'P term pushes toward the setpoint', 'D term wants the PID error to stay the same', and 'feedforward pushes in the direction the setpoint is changing', are strongly related to the concepts presented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related to the concept of 'feedforward term' in control systems, specifically mentioning PID tuning and its impact on motor behavior. The comment also mentions practical steps for achieving a critically damped response and fine-tuning feed-forward settings, which is strongly connected to the concept described in the frame caption.</w:t>
      </w:r>
    </w:p>
    <w:p>
      <w:r>
        <w:t>Source: https://www.youtube.com/watch?v=WoxDbIbpP_Q&amp;t=4s: Betaflight PID tuning. The easy way to a great PID tune. EVEN WITHOUT BLACKBOX!”</w:t>
      </w:r>
    </w:p>
    <w:p>
      <w:pPr>
        <w:pStyle w:val="Heading1"/>
      </w:pPr>
      <w:r>
        <w:t>Frame: frame_0316.jpg</w:t>
      </w:r>
    </w:p>
    <w:p>
      <w:r>
        <w:t>Caption: The image shows a slide presentation with a diagram and accompanying explanatory text written in two languages: English and Russian. The main title of the slide reads "Feedforward term," suggesting the context is related to control systems or signal processing, where feedforward terms are a part of a larger mathematical or engineering concept.</w:t>
        <w:br/>
        <w:br/>
        <w:t>The text explains that the forward term in the system is represented by the first step on the left and the last step on the right, with other steps labeled as "step1," "step2," "step3," and "step4." The diagram illustrates a sequence of operations or transformations, likely related to signal processing or control systems. It shows arrows pointing from one step to another, indicating the flow of information or transformation process between each step.</w:t>
        <w:br/>
        <w:br/>
        <w:t>The steps are labeled with numbers 1 through 4, and there is a note indicating that the direction of the forward term is downward. The image also features an arrow pointing from the last step back to the first, which might be highlighting the loop or feedback mechanism in the system.</w:t>
        <w:br/>
        <w:br/>
        <w:t>The overall style of the image suggests that the presenter is providing a technical explanation of a specific term within a larger mathematical or engineering framework. Specifically, the term "Feedforward" refers to a form of neural network where information travels from the input layer to the hidden layers and then to the output layer, having a forward direction of propagation.</w:t>
        <w:br/>
        <w:br/>
        <w:t>The slide is likely part of an educational presentation to students or colleagues who are studying or working with related concepts in control systems, signal processing, or a similar field.</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settings described in the caption, specifically PID tuning and feedforward components, demonstrating a strong correlation.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feedforward term, which is a key concept in the frame caption's description of signal processing and control systems. The comment also mentions PID tuning and D gains, which are related to the diagram's labels (step1-step4) and the note indicating the direction of the forward term.</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same technical steps and settings mentioned in the caption, specifically PID tuning and feed-forward settings for drone flight performance. The correlation is strong because it directly relates to the diagram and explanatory text in the slide presentation.</w:t>
      </w:r>
    </w:p>
    <w:p>
      <w:r>
        <w:t>Source: https://www.youtube.com/watch?v=WoxDbIbpP_Q&amp;t=4s: Betaflight PID tuning. The easy way to a great PID tune. EVEN WITHOUT BLACKBOX!”</w:t>
      </w:r>
    </w:p>
    <w:p>
      <w:pPr>
        <w:pStyle w:val="Heading1"/>
      </w:pPr>
      <w:r>
        <w:t>Frame: frame_0317.jpg</w:t>
      </w:r>
    </w:p>
    <w:p>
      <w:r>
        <w:t>Caption: The image displays a comprehensive presentation slide that visually explains forward terminology concepts. At the top left corner, there is a label "forward term" followed by an arrow pointing right to a diagram labeled "feedforward term." The feedforward term diagram includes three boxes connected by arrows, each containing a different word: "feedforward," "feedback," and "feedback loop."</w:t>
        <w:br/>
        <w:br/>
        <w:t>Inside each box, there are explanatory text labels with accompanying icons or images:</w:t>
        <w:br/>
        <w:br/>
        <w:t>- "feedforward term" is accompanied by an icon of a stepwise process or algorithm, suggesting that feedforward terms refer to processes or steps where information moves in only one direction.</w:t>
        <w:br/>
        <w:t>- "feedback" is illustrated by an arrow looping back on itself, indicating that feedback involves the return of information from a downstream system to an upstream system for adjustment or correction.</w:t>
        <w:br/>
        <w:t>- "feedback loop" shows two arrows moving between an input (represented by an icon that could be a signal or data source) and an output (illustrated as an action or response). The feedback loop arrow also loops back to the input, emphasizing the cyclical nature of feedback processes.</w:t>
        <w:br/>
        <w:br/>
        <w:t>On the bottom left side of the slide, there is a caption in blue text that reads "the term feedback loop," indicating that the current slide focuses on the concept of feedback loops within forward terminology.</w:t>
        <w:br/>
        <w:br/>
        <w:t>The same slide also presents a graph illustrating the relationship between the Feedforward term and the Setpoint term. The graph is divided into five distinct sections, each labeled with the corresponding term: Feedforward term (green), Setpoint term (red), Feedback term (no specific color), Feedback Loop (no specific color), and another instance of Feedforward term (green).</w:t>
        <w:br/>
        <w:br/>
        <w:t>The graph shows that the Feedforward term is used by the controller to adjust the Setpoint term. The Setpoint term, in turn, represents the control signal that sets the desired output of the system. The graph also includes a bar chart at the bottom, labeled as "Feedforward term," representing the Feedforward term with its color matching the color on the graph.</w:t>
        <w:br/>
        <w:br/>
        <w:t>The overall design of the slide is simple and uncluttered, typical for educational presentations aiming to illustrate concepts clearly.</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goals described in the caption. The concepts of feedforward terms, feedback, and feedback loops are mentioned in the comment, which is strongly related to the slide's explanations. Although the comment focuses on PID tuning in Betaflight for quadcopters, the core ideas align with the concepts presented in the frame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such as feedforward terms, feedback, and feedback loops. The comment also mentions practical steps for achieving a critically damped response and fine-tuning feed-forward settings, which is strongly related to the concepts presented in the caption.</w:t>
      </w:r>
    </w:p>
    <w:p>
      <w:r>
        <w:t>Source: https://www.youtube.com/watch?v=WoxDbIbpP_Q&amp;t=4s: Betaflight PID tuning. The easy way to a great PID tune. EVEN WITHOUT BLACKBOX!”</w:t>
      </w:r>
    </w:p>
    <w:p>
      <w:pPr>
        <w:pStyle w:val="Heading1"/>
      </w:pPr>
      <w:r>
        <w:t>Frame: frame_0318.jpg</w:t>
      </w:r>
    </w:p>
    <w:p>
      <w:r>
        <w:t>Caption: The image shows a diagram with various annotations and labels, appearing to be related to a teaching context in a technology, engineering, or mathematics (TEM) field. At the bottom is a slide titled "Forward term" in English, containing annotations such as "Feedforward term", "Setpoint" with an arrow pointing to a particular point, "Slope", and "Offset". The slide likely explains mathematical or engineering concepts related to feedback loops, control systems, or forward-moving terms.</w:t>
        <w:br/>
        <w:br/>
        <w:t>Above the slide is a diagram representing a system with multiple components labeled as "Forward", "Setpoint", and "Offset". Each component has a direction arrow pointing towards it from the previous component, indicating a sequential or forward-moving process. The diagram illustrates how each part of the term (feedforward, setpoint, slope, offset) is represented in the system.</w:t>
        <w:br/>
        <w:br/>
        <w:t>A text box overlaying the diagram provides an explanation for the concept being illustrated, reading: "The feedforward term represents the setpoint the controller tries to achieve, with the slope of the setpoint error and the offset representing the initial error from the setpoint that must be overcome to reach the desired setpoint." This clarifies that the 'feedforward' term in this context relates to the desired setpoint and the 'offset' is an initial error that needs to be compensated for.</w:t>
        <w:br/>
        <w:br/>
        <w:t>The diagram also features various labels such as "Forward" pointing towards a symbol representing the first component, "Setpoint", "Slope", and "Offset". These labels help clarify each element's function in the system. Additionally, arrows point from one component to another, indicating the direction of movement or sequence of operations in the system.</w:t>
        <w:br/>
        <w:br/>
        <w:t>The background texture is subtle, not distracting from the content, while the border of the image appears as a darker shade of gray, framing the diagram and text clearly without detracting from the content.</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feedforward term, setpoint, and offset described in the caption, specifically mentioning PID tuning and quadcopter performance. The technical concepts and terms used in the caption, such as 'feedforward', 'setpoint', and 'offset', are also mentioned in the comment, indicating a strong connection between the two.</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'setpoint' and 'feedforward' terms described in the caption, indicating a strong connection between the two. The comment also mentions PID tuning, which is related to the control systems concept illustrated in the diagram.</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components, Feed Forward, and tuning settings. The correlation score of 80 indicates a strong connection between the comment and caption, with the main difference being the specific context (Betaflight's PID tuning) versus the general TEM field.</w:t>
      </w:r>
    </w:p>
    <w:p>
      <w:r>
        <w:t>Source: https://www.youtube.com/watch?v=WoxDbIbpP_Q&amp;t=4s: Betaflight PID tuning. The easy way to a great PID tune. EVEN WITHOUT BLACKBOX!”</w:t>
      </w:r>
    </w:p>
    <w:p>
      <w:pPr>
        <w:pStyle w:val="Heading1"/>
      </w:pPr>
      <w:r>
        <w:t>Frame: frame_0319.jpg</w:t>
      </w:r>
    </w:p>
    <w:p>
      <w:r>
        <w:t>Caption: The image appears to be a screenshot or slide from an educational presentation on neural networks or artificial intelligence. The title reads "Feedforward term," suggesting that the content is related to signal processing and machine learning, particularly discussing the concept of feedforward terms within these contexts.</w:t>
        <w:br/>
        <w:br/>
        <w:t>Below the title, there's a diagram illustrating the forward pass of information in a neural network. The diagram includes a sequence of operations represented by arrows pointing from one operation to another. Each step is labeled with a mathematical function or equation:</w:t>
        <w:br/>
        <w:br/>
        <w:t>1. "Setpoint" - This could represent an initial value or parameter used as a reference point for other operations that follow.</w:t>
        <w:br/>
        <w:t>2. "Forward term" - The current topic being explained, which suggests the focus of this slide is on the forward pass and the associated term.</w:t>
        <w:br/>
        <w:t>3. "Backward term" - Labeled after the forward term, indicating that this is likely part of a broader discussion or calculation involving both forward and backward terms.</w:t>
        <w:br/>
        <w:t>4. "Direction of the setpoint" - This label might be emphasizing that there is some directionality to how the setpoint moves through the operations.</w:t>
        <w:br/>
        <w:t>5. "Forward term to Setpoint" - An arrow pointing from the forward term to the setpoint, indicating the flow of data or information.</w:t>
        <w:br/>
        <w:t>6. "Backward term to Setpoint" - Another arrow pointing in a different direction, possibly representing another way or path that data might take through the system or between different terms.</w:t>
        <w:br/>
        <w:t>7. "Setpoint to Backward term" - An arrow going from the setpoint back to one of the previous operations, suggesting a loop or feedback mechanism within the process.</w:t>
        <w:br/>
        <w:br/>
        <w:t>The diagram also includes geometric shapes and arrows, which are commonly used in academic settings to represent processes and data flow visually. The use of arrows suggests that the instructor might be explaining the flow of information through different stages or operations, perhaps teaching students about how data is transformed as it moves through a neural network architecture.</w:t>
        <w:br/>
        <w:br/>
        <w:t>The graph further illustrates the feedforward term process by dividing it into five sections: the leftmost section represents the feedforward term, which is a linear transformation mapping the input signal to the output signal; the middle section represents the feedback term, which is a linear transformation mapping the output signal back to the input signal; and the rightmost section shows the combined feedforward and feedback term. The graph also includes a bar chart representing the setpoint values for each stage in the process, providing a visual representation of the transformation from the input signal to the output signal.</w:t>
        <w:br/>
        <w:br/>
        <w:t>Overall, the diagram provides a clear and concise explanation of the feedforward term process, making it easy for anyone to understand and follow.</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or goals described in the caption. The mention of PID tuning, feed-forward settings, and fine-tuning for precise maneuverability strongly correlates with the concepts presented in the frame caption.</w:t>
      </w:r>
    </w:p>
    <w:p>
      <w:r>
        <w:t>Source: https://www.youtube.com/watch?v=WoxDbIbpP_Q&amp;t=4s: Betaflight PID tuning. The easy way to a great PID tune. EVEN WITHOUT BLACKBOX!”</w:t>
      </w:r>
    </w:p>
    <w:p>
      <w:r>
        <w:t>Comment (score 70):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such as feedforward terms, setpoints, PIDs, and error correction. While the context is different (Betaflight PID tuning vs. neural networks), the underlying principles and terminology are strongly related.</w:t>
      </w:r>
    </w:p>
    <w:p>
      <w:r>
        <w:t>Source: https://www.youtube.com/watch?v=WoxDbIbpP_Q&amp;t=4s: Betaflight PID tuning. The easy way to a great PID tune. EVEN WITHOUT BLACKBOX!</w:t>
      </w:r>
    </w:p>
    <w:p>
      <w:pPr>
        <w:pStyle w:val="Heading1"/>
      </w:pPr>
      <w:r>
        <w:t>Frame: frame_0320.jpg</w:t>
      </w:r>
    </w:p>
    <w:p>
      <w:r>
        <w:t>Caption: The image shows a presentation slide with a flowchart diagram that graphically represents the feedforward term, a concept in machine learning and neural networks. At the top of the slide, there is a title in black font that reads "feedforward term." Below this title, on the left side, there's a blue arrow pointing to an icon labeled "setpoint."</w:t>
        <w:br/>
        <w:br/>
        <w:t>The main flowchart in the center of the slide shows various boxes connected by arrows, with labels that describe the steps involved in the feedforward process. From top to bottom, these steps are: step 1, setpoint, direction, error signal, and step 2.</w:t>
        <w:br/>
        <w:br/>
        <w:t>On the right side of the slide, additional flowchart elements illustrate the relationship between the setpoint and the main flowchart. A green arrow points from the setpoint icon to the top-right box, labeled "step 1." Three rectangular blocks with arrows pointing upwards and two arrows pointing downwards from one block to another have labels that read "error signal" at the top left and "step 2" at the bottom right.</w:t>
        <w:br/>
        <w:br/>
        <w:t>At the bottom left corner of the slide, a small inset diagram shows red arrows pointing from the setpoint icon to the main flowchart, indicating the direction of the feedback loop as it moves through the steps. The background of this inset diagram is black, which contrasts with the white text that reads "forward term" and "step 2."</w:t>
        <w:br/>
        <w:br/>
        <w:t>The overall style of the slide suggests it's part of an educational presentation, possibly related to engineering or control systems, where the focus is on explaining a forward feedback loop concept in machine learning and neural networks. The feedforward term, represented by a green line, pushes the feedforward algorithm in the direction of change in the setpoint, helping to adjust the weights of the network to improve its performance.</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feedforward term, setpoint, and steps involved in the PID-F controller, which are all mentioned in the caption. The language used in the comment, such as 'feedforward pushes in the direction the setpoint is changing', matches the technical description provided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feedforward term, setpoint, direction, error signal, and step 2. The comment also highlights practical applications of these concepts in drone flight performance tuning, aligning with the educational presentation style suggested by the slide.</w:t>
      </w:r>
    </w:p>
    <w:p>
      <w:r>
        <w:t>Source: https://www.youtube.com/watch?v=WoxDbIbpP_Q&amp;t=4s: Betaflight PID tuning. The easy way to a great PID tune. EVEN WITHOUT BLACKBOX!”</w:t>
      </w:r>
    </w:p>
    <w:p>
      <w:pPr>
        <w:pStyle w:val="Heading1"/>
      </w:pPr>
      <w:r>
        <w:t>Frame: frame_0321.jpg</w:t>
      </w:r>
    </w:p>
    <w:p>
      <w:r>
        <w:t>Caption: The image shows a presentation slide with a title that reads "3 PID-F controllers in Betaflight." Below the title, there is a subtitle or bullet point that says "there are 3 PID-F controllers in Betaflight" and lists three controllers with their corresponding pitch and roll rates: Pitch, Roll, and Yaw. The slide also includes an illustration or schematic diagram that represents the three PID-F controllers with each controller having a designated space. Additionally, the slide features a diagram of a Betaflight controller with three arrows pointing to the left, representing the three axes of motion: roll, pitch, and yaw.</w:t>
        <w:br/>
        <w:br/>
        <w:t>On the bottom right corner of the slide, there is additional text that explains the functions of the three controllers: "one each for pitch and roll" and "they all work the same way." This text provides context to what might be shown in the diagram, but without clear labels or identifiers, it's not possible to describe the details of the controllers or how they are implemented.</w:t>
        <w:br/>
        <w:br/>
        <w:t>The style of the image is a standard educational presentation slide, typically used in classroom settings for teaching technical concepts such as control systems and electronic components like those used in drones. The slide is designed to be informative, using both textual explanations and visual aids to convey information about the PID-F controllers and their roles within the Betaflight software interface.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PID-F controllers, their roles in Betaflight, and the importance of balancing P, I, D, and Feed Forward components to optimize quadcopter performance. The caption's description of the presentation slide, including the PID-F controllers and their functions, is strongly related to the viewer's guide on PID tuning, which also emphasizes the significance of these elements.</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PID-F controllers and their roles in Betaflight's software interface, specifically mentioning the Proportional, Integral, Derivative, and Feed Forward components. The comment also references practical steps for achieving a critically damped response and fine-tuning feed-forward settings, which are technical details mentioned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 its components (P, I, D, and feedforward), and how they work together to achieve PID tuning. The caption provides context about the Betaflight software interface and the PID-F controllers' roles within it, which is closely related to the concepts discussed in the comment.</w:t>
      </w:r>
    </w:p>
    <w:p>
      <w:r>
        <w:t>Source: https://www.youtube.com/watch?v=WoxDbIbpP_Q&amp;t=4s: Betaflight PID tuning. The easy way to a great PID tune. EVEN WITHOUT BLACKBOX!</w:t>
      </w:r>
    </w:p>
    <w:p>
      <w:pPr>
        <w:pStyle w:val="Heading1"/>
      </w:pPr>
      <w:r>
        <w:t>Frame: frame_0322.jpg</w:t>
      </w:r>
    </w:p>
    <w:p>
      <w:r>
        <w:t>Caption: The image appears to be a screenshot of a presentation slide with text and bullet points, discussing technical information in the context of a class or lecture. The slide is titled "3 PID-F controllers in Betfair" (or Betaflight), with a subtitle that clarifies the application: "One each for pitch and yaw."</w:t>
        <w:br/>
        <w:br/>
        <w:t>The slide features several key details:</w:t>
        <w:br/>
        <w:br/>
        <w:t>* A list of three bullet points:</w:t>
        <w:br/>
        <w:tab/>
        <w:t>+ They all work the same way.</w:t>
        <w:br/>
        <w:tab/>
        <w:t>+ The yaw axis doesn't have a derivative term.</w:t>
        <w:br/>
        <w:tab/>
        <w:t>+ It appears to be a derivative term, but it's not.</w:t>
        <w:br/>
        <w:t>* Additional text provides an explanation of what "PID-F controllers" refers to: PID stands for Proportional Integral Derivative, and F represents Feedback, which measures output and compares it to the desired value.</w:t>
        <w:br/>
        <w:t>* A small graphic in the bottom right corner shows three controllers, each labeled with "P," "I," and "D."</w:t>
        <w:br/>
        <w:t>* The overall style of the image suggests an educational setting, possibly in a technical or engineering class.</w:t>
        <w:br/>
        <w:br/>
        <w:t>The content focuses on teaching or explaining how PID-F controllers work in a Betfair (or Betaflight) context, specifically highlighting that there are three types: pitch, yaw, and feedback. The text is clear and legible, using standard fonts typically used in presentations or educational materials.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(PID tuning), objects (quadcopters and PID components), settings (Betaflight sliders and auditory cues), and goals (optimizing quadcopter performance) described in the caption. The language used is specific to the context of Betfair/Betaflight and highlights the importance of balancing PID elements, which matches the focus on teaching how PID-F controllers work in the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specifically mentioning PID-F controllers, their components (P, I, D, feedforward), and how they work together. The comment also references tuning and adjusting gains for optimal performance, which is closely related to the information presented on the slide.</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PID-F controllers, their components (Proportional, Integral, Derivative, and Feed Forward), and how to optimize D gain for drone flight performance. The comment also mentions practical tools used in tuning, such as PID Toolbox and Black Box logging, which are mentioned in the caption.</w:t>
      </w:r>
    </w:p>
    <w:p>
      <w:r>
        <w:t>Source: https://www.youtube.com/watch?v=WoxDbIbpP_Q&amp;t=4s: Betaflight PID tuning. The easy way to a great PID tune. EVEN WITHOUT BLACKBOX!”</w:t>
      </w:r>
    </w:p>
    <w:p>
      <w:pPr>
        <w:pStyle w:val="Heading1"/>
      </w:pPr>
      <w:r>
        <w:t>Frame: frame_0323.jpg</w:t>
      </w:r>
    </w:p>
    <w:p>
      <w:r>
        <w:t>Caption: The image displays a presentation slide with a clean and simple design, featuring a white background and black text. The title at the top of the slide reads "There are 3 PID-F controllers in Betalf" with a subtitle that clarifies their purpose, stating "one each for pitch and yaw they all work the same way." Below the title, the slide presents a concise list highlighting two key points: "They are working together" and "the yaw axis doesn't have a definitive term." The text provides information about the PID-F controllers in Betalf, likely within an educational or informational context related to robotics or control systems.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PID-F controllers, their components (Proportional, Integral, Derivative, and Feed Forward), and the process of tuning them for drone flight performance. The comment also mentions tools like PID Toolbox and Black Box logging, which are referenced in the caption's description of 'PID-F controllers in Betalf'. The only minor mismatch is that the caption does not explicitly mention 'droning' or 'flight control', but the context suggests it is related to robotics or control systems.</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 its components (P, I, D, feedforward), and how they work together, which is also mentioned in the caption. The text from the caption, such as 'They are working together' and 'the yaw axis doesn't have a definitive term', are not explicitly mentioned in the comment, but the context of PID tuning and controller parts are closely related.</w:t>
      </w:r>
    </w:p>
    <w:p>
      <w:r>
        <w:t>Source: https://www.youtube.com/watch?v=WoxDbIbpP_Q&amp;t=4s: Betaflight PID tuning. The easy way to a great PID tune. EVEN WITHOUT BLACKBOX!</w:t>
      </w:r>
    </w:p>
    <w:p>
      <w:pPr>
        <w:pStyle w:val="Heading1"/>
      </w:pPr>
      <w:r>
        <w:t>Frame: frame_0324.jpg</w:t>
      </w:r>
    </w:p>
    <w:p>
      <w:r>
        <w:t>Caption: The image appears to be a screenshot of a presentation slide with a title that reads "3 PID-F controllers in Betfair" or "3 PID controllers in Betaflight". The slide includes several bullet points and an image on the right side. In the top right corner, there is text that says "they all work the same way but they are different", which seems to be discussing the three types of Proportional-Integral-Derivative feedback controllers (PID) used in either Betfair, a platform for betting on sports and other events, or Betaflight, likely referring to the open-source flight control software.</w:t>
        <w:br/>
        <w:br/>
        <w:t>The bottom right corner contains an image with two figures labeled "Pitch and yaw" along with a brief explanation: "one for roll and one for pitch". This suggests that the slide is discussing the different axes of motion in the context of aircraft control systems. The overall theme of the presentation seems to be explaining the technical aspects of how PID feedback controllers are utilized within either Betfair or Betaflight, likely in a context of managing risk or controlling various parameters relevant to the platform's operations or flight control systems.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including PID tuning, motor behavior, and fine-tuning feed-forward settings for precise maneuverability. The correlation is strong due to the specific mention of Betaflight, PID components, and their impact on drone flight performance, which matches the theme of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matches the technical topic mentioned in the frame caption (PID-F controllers in Betaflight). The specific details on balancing P, I, D, and Feed Forward components, optimizing D gains, refining P and D gains for a critically damped system, and tuning the feed forward parameter all align with the concepts presented in the caption. The only minor mismatch is the mention of '3 PID-F controllers', which could refer to different types or instances of these controllers, but overall the connection between the caption and comment is strong.</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including PID-F controller components (P, I, D, and feedforward), error correction mechanisms, and optimal gain settings. The connection is strong as both the caption and comment delve into the specifics of Betaflight's PID tuning theory.</w:t>
      </w:r>
    </w:p>
    <w:p>
      <w:r>
        <w:t>Source: https://www.youtube.com/watch?v=WoxDbIbpP_Q&amp;t=4s: Betaflight PID tuning. The easy way to a great PID tune. EVEN WITHOUT BLACKBOX!</w:t>
      </w:r>
    </w:p>
    <w:p>
      <w:pPr>
        <w:pStyle w:val="Heading1"/>
      </w:pPr>
      <w:r>
        <w:t>Frame: frame_0325.jpg</w:t>
      </w:r>
    </w:p>
    <w:p>
      <w:r>
        <w:t>Caption: The image appears to be a screenshot of a presentation slide with a white background and a blue title bar, featuring the text "There are 3 PID controllers in Betaflight" prominently displayed in bold font. The title is accompanied by an overlay of white text that provides information about the PID (Proportional-Integral-Derivative) controllers in the context of drones or aircraft.</w:t>
        <w:br/>
        <w:br/>
        <w:t>The text explains that there are three PID-F controllers in Betaflight, with the first bullet point stating "One each for pitch and yaw." The second bullet point reads, "They all work the same way," followed by a subpoint that says "Pitch is more sensitive than yaw."</w:t>
        <w:br/>
        <w:br/>
        <w:t>The slide also includes three images:</w:t>
        <w:br/>
        <w:br/>
        <w:t>1. A photo of a drone or quadcopter with its flight control board visible, featuring multiple connectors and possibly electronic components.</w:t>
        <w:br/>
        <w:t>2. An image of a person holding what appears to be an electronic device, possibly related to flight controllers or software interfaces.</w:t>
        <w:br/>
        <w:t>3. A diagram labeled "The yaw doesn't have a derivative term," which illustrates the concept of a controller that does not use a derivative component for stabilization purposes in drone flight control systems.</w:t>
        <w:br/>
        <w:br/>
        <w:t>The text and images suggest an educational context, likely part of a tutorial or lecture on advanced drone flight control concepts using the Betaflight software platform. The instructor is not visible in the image provided.</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emphasizing the importance of balancing P, I, D, and Feed Forward components. The text mentions optimizing D gains according to pilot's experience and quadcopter characteristics, refining P and D gains for a critically damped system, and tuning the feed forward parameter. These technical steps are closely related to the concepts presented in the frame caption about PID controllers in Betaflight, making them strongly correlated.</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Proportional, Integral, Derivative, and Feed Forward components, and their impact on drone flight performance. The comment also mentions specific tools like PID Toolbox and Black Box logging, which are mentioned in the caption as part of the educational context. However, some parts of the comment discuss more general concepts, such as pilot preferences and drone build qualities, which are not directly correlated with the frame caption.</w:t>
      </w:r>
    </w:p>
    <w:p>
      <w:r>
        <w:t>Source: https://www.youtube.com/watch?v=WoxDbIbpP_Q&amp;t=4s: Betaflight PID tuning. The easy way to a great PID tune. EVEN WITHOUT BLACKBOX!”</w:t>
      </w:r>
    </w:p>
    <w:p>
      <w:pPr>
        <w:pStyle w:val="Heading1"/>
      </w:pPr>
      <w:r>
        <w:t>Frame: frame_0326.jpg</w:t>
      </w:r>
    </w:p>
    <w:p>
      <w:r>
        <w:t>Caption: The image shows a presentation slide with the title "There are 3 PID-F controllers in Betafly". Below the title, there is a bulleted list with four items:</w:t>
        <w:br/>
        <w:br/>
        <w:t>1. One for each channel (left).</w:t>
        <w:br/>
        <w:t>2. One for pitch and yaw.</w:t>
        <w:br/>
        <w:t>3. One for roll.</w:t>
        <w:br/>
        <w:t>4. The yaw axis doesn't have a defining term.</w:t>
        <w:br/>
        <w:br/>
        <w:t>This slide emphasizes the role of Proportional-Integral-Derivative (PID) feedback controllers in controlling different axes of flight, specifically pitch, yaw, and roll within the Betafly (a quadcopter frame).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role of PID-F controllers in controlling different axes of flight (pitch, yaw, and roll), which is described in the caption. The comment also explains the importance of PID tuning for optimizing drone flight performance, matching the technical steps and settings emphasized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PID-F controllers and their components (P, I, D, and feedforward) as mentioned in the caption. The comment also explains how to find the optimal D gain and its impact on motor temperature, which is relevant to the settings and goals described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PID-F controllers, emphasizing the importance of balancing P, I, D, and Feed Forward components to optimize quadcopter performance. The mention of Betaflight sliders and auditory cues from motors also matches with the slide's focus on controlling different axes of flight in Betafly.</w:t>
      </w:r>
    </w:p>
    <w:p>
      <w:r>
        <w:t>Source: https://www.youtube.com/watch?v=WoxDbIbpP_Q&amp;t=4s: Betaflight PID tuning. The easy way to a great PID tune. EVEN WITHOUT BLACKBOX!</w:t>
      </w:r>
    </w:p>
    <w:p>
      <w:pPr>
        <w:pStyle w:val="Heading1"/>
      </w:pPr>
      <w:r>
        <w:t>Frame: frame_0327.jpg</w:t>
      </w:r>
    </w:p>
    <w:p>
      <w:r>
        <w:t>Caption: The image displays a presentation slide with a white background, providing a stark contrast to the text and graphics. At the top right corner, there's a title "3 DID-F CONTROLLERS IN BETAFLIGHT". Below the title is a list with three items marked with checkboxes. The first item reads "ONE ROLLS", followed by two sub-items: "Pitch and yaw" which are not visible in this frame, and "The same way as all other controllers".</w:t>
        <w:br/>
        <w:br/>
        <w:t>A bullet point below the title states "One for roll, pitch, and yaw". This is further clarified by a note that says "THE YAW AXIS DOESN'T HAVE A DEFAULT VALUE". Additionally, it is noted that these controllers "all work the same way", with no further information available on this slide.</w:t>
        <w:br/>
        <w:br/>
        <w:t>On the right side of the slide, there's an image of a person operating a device with a joystick and multiple buttons, likely related to the context of the presentation. The person is not clearly visible due to the resolution of the image.</w:t>
        <w:br/>
        <w:br/>
        <w:t>The bottom left corner of the image contains a logo or emblem that is too small to discern its details.</w:t>
      </w:r>
    </w:p>
    <w:p>
      <w:r>
        <w:t>No strongly correlated comments found for this frame.</w:t>
      </w:r>
    </w:p>
    <w:p>
      <w:pPr>
        <w:pStyle w:val="Heading1"/>
      </w:pPr>
      <w:r>
        <w:t>Frame: frame_0328.jpg</w:t>
      </w:r>
    </w:p>
    <w:p>
      <w:r>
        <w:t>Caption: The image shows a presentation slide with a title and several bullet points, specifically highlighting the use of Proportional-Integral-Derivative (PID) controllers in Betalight. The title at the top reads "There are 3 PID-F controllers in Betalight." Below the title are four bullet points, each providing a comparison between PID controllers and other types of control systems:</w:t>
        <w:br/>
        <w:br/>
        <w:t>1. They all work the same way" - This is likely referring to the operational principles of PID controllers, which involve feedback loops that adjust the output based on error measurements.</w:t>
        <w:br/>
        <w:t>2. "One each for pitch and yaw (same as real term)" - This suggests that there are individual control systems for controlling the pitch (tilting forward or backward) and yaw (rolling side-to-side) of a drone or vehicle, similar to how these axes of movement operate in reality.</w:t>
        <w:br/>
        <w:t>3. "They can have a different derivative term" - This indicates that each PID controller may have specific terms for calculating the derivative component of the control signal, which is used to predict future changes based on past error values.</w:t>
        <w:br/>
        <w:t>4. Additionally, there is a note below the bullet points stating "the yaw axis doesn't exist in the real term," implying that there might be a mistake or misunderstanding in the PID controllers being implemented for the Betalight system.</w:t>
        <w:br/>
        <w:br/>
        <w:t>The style of the slide suggests that it is intended for an audience with some knowledge of control theory, possibly in a technical or engineering field.</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and their impact on motor behavior, matching the technical steps described in the caption. The mention of D gain, feed-forward settings, and Black Box logging also corresponds to the bullet points about the PID controllers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settings described in the caption, including the four main parts of a PID-F controller (P, I, D, and feedforward), the role of each term in controlling the system, and the importance of finding optimal D gain values. The comment also references specific concepts mentioned in the caption, such as error measurements and derivative terms.</w:t>
      </w:r>
    </w:p>
    <w:p>
      <w:r>
        <w:t>Source: https://www.youtube.com/watch?v=WoxDbIbpP_Q&amp;t=4s: Betaflight PID tuning. The easy way to a great PID tune. EVEN WITHOUT BLACKBOX!</w:t>
      </w:r>
    </w:p>
    <w:p>
      <w:pPr>
        <w:pStyle w:val="Heading1"/>
      </w:pPr>
      <w:r>
        <w:t>Frame: frame_0329.jpg</w:t>
      </w:r>
    </w:p>
    <w:p>
      <w:r>
        <w:t>Caption: The image shows a text-only presentation slide with a plain white background and black bold text. The title "There are 3 PID controllers in Betaflight" is centered at the top of the slide, while the text is positioned in the center below it. Here's a transcription of the text visible on the slide:</w:t>
        <w:br/>
        <w:br/>
        <w:t>```</w:t>
        <w:br/>
        <w:t>There are 3 PID-F controllers in BetaFlight. They all use the same way</w:t>
        <w:br/>
        <w:t>One each for pitch and yaw they all have different term names</w:t>
        <w:br/>
        <w:t>The yaw doesn't have a defined value</w:t>
        <w:br/>
        <w:t>```</w:t>
        <w:br/>
        <w:br/>
        <w:t>Below the text, there is no image as the slide focuses solely on the provided text. The style of the presentation suggests it could be used for educational purposes, possibly in a workshop or class related to drone flying or control systems.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such as PID controllers, tuning process, D gain, motor behavior, and customization. The mention of 'PID components' and 'feed-forward settings' matches the text on the slide, indicating a strong correlation between the frame caption and viewer comment.</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the same technical topic as the caption. The caption mentions PID-F controllers, and the comment explains how to optimize P, I, D, and Feed Forward components, including balancing these elements and optimizing D gains. The only reason it's not a perfect score (100) is that the comment doesn't explicitly mention '3 PID controllers' or the specific term names mentioned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controllers mentioned in the caption, specifically their components (P, I, D, and feedforward) and how they work together. The caption's mention of 'three PID-F controllers' is referenced in the comment as part of the larger explanation of Betaflight's PID tuning.</w:t>
      </w:r>
    </w:p>
    <w:p>
      <w:r>
        <w:t>Source: https://www.youtube.com/watch?v=WoxDbIbpP_Q&amp;t=4s: Betaflight PID tuning. The easy way to a great PID tune. EVEN WITHOUT BLACKBOX!</w:t>
      </w:r>
    </w:p>
    <w:p>
      <w:pPr>
        <w:pStyle w:val="Heading1"/>
      </w:pPr>
      <w:r>
        <w:t>Frame: frame_0330.jpg</w:t>
      </w:r>
    </w:p>
    <w:p>
      <w:r>
        <w:t>Caption: The image displays a slide with text that appears to be part of an educational presentation, specifically related to computer science or technology. At the top of the slide is a title that reads "3 IDF-F controllers in Betfair." Below the title are three bullet points providing information about the IDF-F (Interleaved Delay-Feedback) controllers:</w:t>
        <w:br/>
        <w:br/>
        <w:t>1. Each for pitch and yaw</w:t>
        <w:br/>
        <w:t>2. They all work the same way</w:t>
        <w:br/>
        <w:t>3. The yaw is not possible in a derivative term</w:t>
        <w:br/>
        <w:br/>
        <w:t>At the bottom of the slide, there's a list of three IDF-F controllers with their respective functions:</w:t>
        <w:br/>
        <w:br/>
        <w:t>- Pitch Controller and Yaw: [refers to MiniCPM's mention of 3 PID controllers in Betaflight]</w:t>
        <w:br/>
        <w:t>- Each for pitch and yaw</w:t>
        <w:br/>
        <w:t>- The yaw does not have a derivative term</w:t>
        <w:br/>
        <w:br/>
        <w:t>The background of the slide is white, and the text is in black, making it easily readable. There are no images or diagrams visible in this frame that would provide additional context or details. The focus is solely on the educational content presented by the text on the slide.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goals (optimizing drone flight performance) described in the caption. The mention of Betaflight's PID components and practical steps for achieving a critically damped response aligns with the information presented in the slide. The only discrepancy is the lack of specific reference to IDF-F controllers, but the general concepts discussed in the comment are strongly related to the content of the frame.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PID tuning and refers to specific terms (P, I, D, feedforward) mentioned in the caption. Although it doesn't directly discuss the IDF-F controllers, the connection between the video's topic and the caption's context is strong.</w:t>
      </w:r>
    </w:p>
    <w:p>
      <w:r>
        <w:t>Source: https://www.youtube.com/watch?v=WoxDbIbpP_Q&amp;t=4s: Betaflight PID tuning. The easy way to a great PID tune. EVEN WITHOUT BLACKBOX!</w:t>
      </w:r>
    </w:p>
    <w:p>
      <w:pPr>
        <w:pStyle w:val="Heading1"/>
      </w:pPr>
      <w:r>
        <w:t>Frame: frame_0331.jpg</w:t>
      </w:r>
    </w:p>
    <w:p>
      <w:r>
        <w:t>Caption: The image appears to show a slide from a presentation on networking in Betalight. The slide is titled "There are 3 pID-f controllers in Betalight" and contains four sections providing details about the controllers and their characteristics.</w:t>
        <w:br/>
        <w:br/>
        <w:t>The top section of the slide features bold black text stating "There are 3 PID controllers in Betaflight", serving as an introduction to the topic.</w:t>
        <w:br/>
        <w:br/>
        <w:t>The middle section presents three bullet points, each detailing a different aspect of the PID controllers. The first point states "One for roll, pitch and yaw", indicating that there are three separate PID controllers for each of these three axes in Betalight. The second point reads "They all work the same way", suggesting consistency in their operation across all three axes. The third point states "The yaw axis doesn't have a definite value" and notes that "The yaw axis doesn't have a derivative term", providing technical information about the mathematical model used to describe the behavior of the yaw axis.</w:t>
        <w:br/>
        <w:br/>
        <w:t>The bottom section of the slide features a simple white rectangle with a black line running through it, which might be used to indicate a boundary or specific area within the slide.</w:t>
        <w:br/>
        <w:br/>
        <w:t>Throughout the slide, the design is straightforward and easy to follow, with a gray background and black text and line graphs conveying information. The instructor is not visible on the slide, suggesting that its purpose is to provide clarity and explanation for the audience.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 controllers, their characteristics, and tuning process, which are all described in the frame caption. The mention of Betaflight and quadcopters also matches the context of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controllers and their characteristics, mentioned in the caption, including Proportional, Integral, Derivative, and Feed Forward components. The comment also references tuning and fine-tuning steps for optimizing drone flight performance, which aligns with the information presented on the slide.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controllers and their characteristics, which are also mentioned in the frame caption. The technical information provided in the caption about the yaw axis and derivative term is referenced in the comment's explanation of Betaflight PID tuning. However, some additional context or specific details are not mentioned in the caption, which slightly reduces the correlation score.</w:t>
      </w:r>
    </w:p>
    <w:p>
      <w:r>
        <w:t>Source: https://www.youtube.com/watch?v=WoxDbIbpP_Q&amp;t=4s: Betaflight PID tuning. The easy way to a great PID tune. EVEN WITHOUT BLACKBOX!</w:t>
      </w:r>
    </w:p>
    <w:p>
      <w:pPr>
        <w:pStyle w:val="Heading1"/>
      </w:pPr>
      <w:r>
        <w:t>Frame: frame_0332.jpg</w:t>
      </w:r>
    </w:p>
    <w:p>
      <w:r>
        <w:t>Caption: The image displays a simple and straightforward presentation slide with a plain white background. In black text at the top, it reads "3 PID-F controllers in Betaflight," indicating that the content pertains to an educational discussion about three Proportional-Integral-Derivative feedback loop (PID) controllers within the flight control system called Betaflight, which is commonly used for configuring and tuning drones.</w:t>
        <w:br/>
        <w:br/>
        <w:t>In the top right corner of the slide, a list bullet points out "They all work the same way," implying that the three PIDs are designed to function similarly, possibly in terms of control logic or algorithmic design within Betaflight. Below this text is a simple image of three controllers, each with a different design or model, which likely corresponds to the types of PID controllers being referred to in the list above.</w:t>
        <w:br/>
        <w:br/>
        <w:t>The slide appears to be part of an instructional presentation or lecture, as indicated by its style and layout. The absence of any additional text, diagrams, or images suggests that the primary focus is on conveying information through the text alone.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the same technical topic described in the caption. The mention of Proportional, Integral, Derivative, and Feed Forward components aligns with the text on the slide, and the emphasis on balancing these elements to reduce error and improve responsiveness matches the 'They all work the same way' bullet point.</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objects described in the caption, including the components of Betaflight's PID-F controller (P, I, D, and feedforward) and their functions. The only minor deviation is that the comment provides more specific details about the PID terms' behaviors, but this still aligns with the overall topic and concepts presented in the frame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(PID tuning, Proportional, Integral, Derivative, and Feed Forward) mentioned in the caption. It also references specific tools (PID Toolbox) and techniques (Black Box logging) related to the topic of drone flight performance optimization. The language used is highly descriptive and focused on practical application, indicating a strong connection to the content of the frame caption.</w:t>
      </w:r>
    </w:p>
    <w:p>
      <w:r>
        <w:t>Source: https://www.youtube.com/watch?v=WoxDbIbpP_Q&amp;t=4s: Betaflight PID tuning. The easy way to a great PID tune. EVEN WITHOUT BLACKBOX!”</w:t>
      </w:r>
    </w:p>
    <w:p>
      <w:pPr>
        <w:pStyle w:val="Heading1"/>
      </w:pPr>
      <w:r>
        <w:t>Frame: frame_0333.jpg</w:t>
      </w:r>
    </w:p>
    <w:p>
      <w:r>
        <w:t>Caption: The image displays a presentation slide with text and images related to an electrical circuit design, specifically focused on the application of Proportional-Integral-Derivative (PID) controllers within Betaflight software. At the top of the slide, there is a heading that reads "3 PID-F Controllers in Betaflight." Below this headline are three bullet points:</w:t>
        <w:br/>
        <w:br/>
        <w:t>1. There are 3 PID-F controllers in Betaflight.</w:t>
        <w:br/>
        <w:t>2. The same PID constants can be used for all 3 channels.</w:t>
        <w:br/>
        <w:t>3. Each channel has different term values, they all work the same way.</w:t>
        <w:br/>
        <w:br/>
        <w:t>On the right side of the slide, a diagram illustrates a basic PID feedback loop control system, which is likely related to flight controllers in drones or similar technology given the context of "Betaflight." The diagram shows three blocks labeled with mathematical equations:</w:t>
        <w:br/>
        <w:br/>
        <w:t>* A proportional term (K_p \* e(t)), which represents the proportional gain that multiplies the error signal e(t) between the setpoint and actual value.</w:t>
        <w:br/>
        <w:t>* An integral term (K_i \* ∫e(t) dt), which accumulates the error over time.</w:t>
        <w:br/>
        <w:t>* A derivative term (K_d \* d(e(t))/dt), which calculates the rate of change of the error signal.</w:t>
        <w:br/>
        <w:br/>
        <w:t>The slide appears to be educational, providing a brief explanation of the PID controller structure and its application within Betaflight software, often used in the configuration of drones' flight control systems.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goals described in the caption, such as PID tuning, Proportional, Integral, Derivative, and Feed Forward components, their impact on motor behavior, and practical steps for achieving a critically damped response. The correlation is strong due to the specific discussion of Betaflight's PID tuning process and its relation to drone flight performance.</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including the application of Proportional-Integral-Derivative (PID) controllers within Betaflight software, PID tuning for quadcopters, and balancing P, I, D, and Feed Forward components to optimize performance.</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 structure and its components (P, I, D, feedforward), technical steps (finding max D gains), and settings (error values) described in the caption, with minimal unrelated information.</w:t>
      </w:r>
    </w:p>
    <w:p>
      <w:r>
        <w:t>Source: https://www.youtube.com/watch?v=WoxDbIbpP_Q&amp;t=4s: Betaflight PID tuning. The easy way to a great PID tune. EVEN WITHOUT BLACKBOX!</w:t>
      </w:r>
    </w:p>
    <w:p>
      <w:pPr>
        <w:pStyle w:val="Heading1"/>
      </w:pPr>
      <w:r>
        <w:t>Frame: frame_0334.jpg</w:t>
      </w:r>
    </w:p>
    <w:p>
      <w:r>
        <w:t>Caption: The image shows a screenshot of a presentation slide with an overlaid text explaining how to find max D in Python's TensorFlow library. The slide contains several visual and instructional elements that provide context on what the step involves.</w:t>
        <w:br/>
        <w:br/>
        <w:t>The title, "Step 4: Find your max D gains," is followed by bullet points that emphasize finding the maximum difference between good and bad decisions, highlighting the importance of understanding this difference to make the right decision. The text annotations in different colors (black, green, and orange) overlaying the slide provide instructions or clarifications regarding the content.</w:t>
        <w:br/>
        <w:br/>
        <w:t>The main instructional element suggests that for each decision, the more similar the predictions are, the less confidence you can have in your predictions. It also states that if D is very positive, there might be a better alternative. An example calculation of D (Difference) with a formula involving "DG" and "DB" is provided: "Max D = DG - DB." This equation seems to represent good decision gain and bad decision loss.</w:t>
        <w:br/>
        <w:br/>
        <w:t>A sub-bullet point explains the importance of understanding the difference between a model's predictions and its actual performance, which is crucial for knowing whether you are making progress or not. The visual representation of a car driving on a road with arrows pointing to different decision points labeled "Good" and "Bad" appears to be an illustration used to visually explain the concept of D.</w:t>
        <w:br/>
        <w:br/>
        <w:t>In the bottom left corner, there is a note that states: "Note: If your DG is very positive, there might be a better alternative." At the top right of the slide, there is a red rectangle with a white checkmark and text that says "Done," which likely indicates that the step has been completed or marked as finished.</w:t>
        <w:br/>
        <w:br/>
        <w:t>The presentation does not depict a real-world classroom setting or an instructor; rather, it provides a visual aid for understanding mathematical concepts in programming.</w:t>
      </w:r>
    </w:p>
    <w:p>
      <w:r>
        <w:t>No strongly correlated comments found for this frame.</w:t>
      </w:r>
    </w:p>
    <w:p>
      <w:pPr>
        <w:pStyle w:val="Heading1"/>
      </w:pPr>
      <w:r>
        <w:t>Frame: frame_0335.jpg</w:t>
      </w:r>
    </w:p>
    <w:p>
      <w:r>
        <w:t>Caption: The image presents an educational guide focused on the concept of "Max DG" (Direct Gain) in a context likely related to financial analysis or business strategy. The step-by-step guide, listed on the left side, explains five essential principles for achieving maximum direct gain:</w:t>
        <w:br/>
        <w:br/>
        <w:t>1. Find your max DG.</w:t>
        <w:br/>
        <w:t>2. The foundation of a good DG is the right Gain.</w:t>
        <w:br/>
        <w:t>3. The more gain you have, the better it is.</w:t>
        <w:br/>
        <w:t>4. The right Gain is as much as you feel like you can handle.</w:t>
        <w:br/>
        <w:t>5. DGs are better than points because they are more stable.</w:t>
        <w:br/>
        <w:br/>
        <w:t>Each step includes an accompanying explanation, although the text may not be entirely clear due to the image resolution and angle. The guide emphasizes the importance of finding the maximum direct gain for success.</w:t>
        <w:br/>
        <w:br/>
        <w:t>The right side of the image features a slide with additional information and visual aids. The text on the slide reads: "Step 4. Find your max DG," followed by an explanation that relates to the previous steps, although it is not fully legible due to the resolution. The slide also includes two diagrams:</w:t>
        <w:br/>
        <w:br/>
        <w:t>* At the top right, a graph displays how Direct Gain (DG) increases over time, with a dotted line representing a Dynamic &amp; Dynamic variable (D&amp;D). The graph features three curves labeled as "DG," "Time," and "D&amp;D."</w:t>
        <w:br/>
        <w:t>* Below this graph is another diagram related to direct gain, although the details are unclear due to image quality.</w:t>
        <w:br/>
        <w:br/>
        <w:t>On the bottom right of the slide, there is a note stating that steps 1 through 4 should lead to an improvement in profitability by using a D&amp;D model. The text on this note is not entirely legible due to the resolution and angle of the photograph.</w:t>
        <w:br/>
        <w:br/>
        <w:t>The overall impression is that this image represents educational or instructional material, likely from a presentation or tutorial, outlining a process related to "Max DG" in some context, such as financial analysis or business strategy. The visuals aim to support textual explanations, providing additional information or clarification for those following the guide.</w:t>
      </w:r>
    </w:p>
    <w:p>
      <w:r>
        <w:t>No strongly correlated comments found for this frame.</w:t>
      </w:r>
    </w:p>
    <w:p>
      <w:pPr>
        <w:pStyle w:val="Heading1"/>
      </w:pPr>
      <w:r>
        <w:t>Frame: frame_0336.jpg</w:t>
      </w:r>
    </w:p>
    <w:p>
      <w:r>
        <w:t>Caption: This image displays a screenshot from a video tutorial on maximizing gains in the game of D, which appears to be educational and possibly related to business or product development strategies. The tutorial is divided into four steps, each with its own section.</w:t>
        <w:br/>
        <w:br/>
        <w:t>At the top of the slide, there is a title that reads "Step 4: Find your Max D Gains." Below this, there are two sections on the left side of the slide. One bullet point states, "The foundation of a good PDG is the right gain. Good PDGs have the right balance between the time it takes to build and the benefits it brings." The word "PDG" likely refers to Product Development Guardrails, which are principles used to guide product development processes.</w:t>
        <w:br/>
        <w:br/>
        <w:t>On the right side of the slide, there is a list with bullet points stating:</w:t>
        <w:br/>
        <w:t>- The more you can improve the PDG, the better your business will be.</w:t>
        <w:br/>
        <w:t>- One DGP improvement is as important as another.</w:t>
        <w:br/>
        <w:t>- It's not always like this.</w:t>
        <w:br/>
        <w:br/>
        <w:t>The slide also includes an image at the bottom showing a mechanical part with labels such as "DGP" and "Motors." There are notes in different colors: one in green saying, "Your PDGs should be as good as DGP," another in red stating, "More time spent on building your PDG will bring more benefits to your business," and a third note in blue pointing out, "Time vs. Benefits."</w:t>
        <w:br/>
        <w:br/>
        <w:t>At the bottom of the image, there is a text that appears to be instructions or notes about the presentation slide:</w:t>
        <w:br/>
        <w:t>- A green checkmark with text beside it reading, "This is your step 4."</w:t>
        <w:br/>
        <w:t>- A red arrow indicating the number 4 in front of "Find your Max D Gains."</w:t>
        <w:br/>
        <w:t>- A note in purple stating, "To gain maximum benefits, make sure you have a well-rounded PDG."</w:t>
        <w:br/>
        <w:t>- A note in orange emphasizing, "More time spent on building your PDG will bring more benefits to your business."</w:t>
        <w:br/>
        <w:br/>
        <w:t>The tutorial explains that the concept of a good PDG is crucial for maximizing gains, and that the right balance between the time it takes to build and the benefits it brings is essential. It also highlights the importance of optimizing the PDG for the specific D motor being used, just like in the context of D tune optimization.</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'D gains' and their importance in optimizing quadcopter performance. It also mentions balancing elements to reduce PID error and improve responsiveness, which aligns with the caption's mention of finding the right balance between time and benefits for maximizing D gains.</w:t>
      </w:r>
    </w:p>
    <w:p>
      <w:r>
        <w:t>Source: https://www.youtube.com/watch?v=WoxDbIbpP_Q&amp;t=4s: Betaflight PID tuning. The easy way to a great PID tune. EVEN WITHOUT BLACKBOX!</w:t>
      </w:r>
    </w:p>
    <w:p>
      <w:pPr>
        <w:pStyle w:val="Heading1"/>
      </w:pPr>
      <w:r>
        <w:t>Frame: frame_0337.jpg</w:t>
      </w:r>
    </w:p>
    <w:p>
      <w:r>
        <w:t>Caption: The image presents a visual explanation on how to improve fitness or health regimens, with the focus on determining maximum daily caloric expenditure. At the top of the image, text reads "Step 4: Find your MAX D," suggesting this step involves calculating the maximum daily caloric needs for an individual.</w:t>
        <w:br/>
        <w:br/>
        <w:t>Below the title, two columns of text provide instructions on how to calculate Maximum Daily Expenditure (D). The left column lists items including "TODAY'S CALORIC EXPENDITURE" and "BASIC METABOLISM," followed by mathematical formulas. The right column explains that there are two types of calories: one type goes through the body without contributing to weight loss or gain, while the other is responsible for weight loss or gain.</w:t>
        <w:br/>
        <w:br/>
        <w:t>The text emphasizes the importance of focusing on long-term improvement and fitness goals rather than quick fixes or temporary solutions. At the bottom of the image, a summary statement reads, "TIME DOES NOT MAKE A DIET OR A BODY TRANSFORMATION. Your diet &amp; exercise plan should focus on building muscle, increasing lean body mass &amp; improving overall health."</w:t>
        <w:br/>
        <w:br/>
        <w:t>In contrast to the common misconception that time is enough for a diet or body transformation, this image stresses the need for a well-planned and structured approach to achieve desired results.</w:t>
      </w:r>
    </w:p>
    <w:p>
      <w:r>
        <w:t>No strongly correlated comments found for this frame.</w:t>
      </w:r>
    </w:p>
    <w:p>
      <w:pPr>
        <w:pStyle w:val="Heading1"/>
      </w:pPr>
      <w:r>
        <w:t>Frame: frame_0338.jpg</w:t>
      </w:r>
    </w:p>
    <w:p>
      <w:r>
        <w:t>Caption: The image shows a presentation slide from "Find Your Max Gain" training strategy. The slide is divided into four steps, with the current step being Step 4: FIND YOUR MAX D Gains. At the top of the slide, the title reads "STEP 4 FIND YOUR MAX D Gains". Below the title, there are three bullet points providing instructional content related to training and gains in a fitness context.</w:t>
        <w:br/>
        <w:br/>
        <w:t>The first bullet point explains the foundation of a good D gain, stating that gaining Dgms at the right time is essential. The second bullet point suggests that spending more time on a task can lead to greater financial rewards, with the phrase "More time = more money". The third bullet point acknowledges that individuals may have different resources or time constraints, implying variations in how much time people have for training or other activities.</w:t>
        <w:br/>
        <w:br/>
        <w:t>In the bottom left corner of the slide, there is a list of steps labeled as "Step 4", corresponding to the title at the top. On the right side of the slide, a vertical bar chart shows different levels of Dgms with numerical values on the horizontal axis and bars representing different levels of gain. The vertical axis is labeled "Dgm" and the horizontal axis ranges from 0 to 10.</w:t>
        <w:br/>
        <w:br/>
        <w:t>Below this bar chart, there is a flowchart or diagram with various elements, including a box that says "Time" and an arrow indicating direction. The slide's design aims to educate, with a plain background and text in different sizes and fonts guiding attention to key points. Although the image quality is slightly blurry, it provides a clear overview of the training strategy.</w:t>
        <w:br/>
        <w:br/>
        <w:t>Note: This caption combines both original captions, retaining all accurate and relevant details while avoiding redundancy and contradictions.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D gain optimization, which is mentioned in the caption. The comment also references the importance of customization, responsiveness, and thermal management, all of which are relevant to the step-by-step guide presented in the caption. While some details may not be explicitly stated in the caption, the overall topic and concepts align closely.</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D gains, which is mentioned in the caption as 'FIND YOUR MAX D Gains'. The comment also refers to refining P and D gains for a critically damped system, which is related to the bullet points in the caption about gaining Dgms at the right time. Although the context is different (fitness vs. quadcopters), the technical concepts are strongly connected.</w:t>
      </w:r>
    </w:p>
    <w:p>
      <w:r>
        <w:t>Source: https://www.youtube.com/watch?v=WoxDbIbpP_Q&amp;t=4s: Betaflight PID tuning. The easy way to a great PID tune. EVEN WITHOUT BLACKBOX!</w:t>
      </w:r>
    </w:p>
    <w:p>
      <w:pPr>
        <w:pStyle w:val="Heading1"/>
      </w:pPr>
      <w:r>
        <w:t>Frame: frame_0339.jpg</w:t>
      </w:r>
    </w:p>
    <w:p>
      <w:r>
        <w:t>Caption: The image shows a visual aid that appears to be a teaching or educational slide, possibly related to an online course or presentation on maximizing gains in Dgain. The title of the slide reads "FIND YOUR MAX DIGITS" and suggests that the content pertains to finding the maximum number of digits in some context or formula, likely within mathematics or data analysis.</w:t>
        <w:br/>
        <w:br/>
        <w:t>Below the title, there is an instructional paragraph with text in black and green colors. The black text states "The foundation of a good DF is as much as you feel," which relates to some methodology or approach, possibly related to DataFrame (DF) management in data science or a similar field.</w:t>
        <w:br/>
        <w:br/>
        <w:t>The slide features several graphic elements:</w:t>
        <w:br/>
        <w:br/>
        <w:t>* A bar graph with three bars on the right side of the slide, each labeled as "TODAY," "YESTERDAY," and "TOMORROW." The height of each bar represents a value, but the actual values are not visible in the image. These bars seem to illustrate data over time or to compare different metrics across three periods.</w:t>
        <w:br/>
        <w:t>* A text box with a bullet point at the bottom of the slide states, "The more gain you have the faster the process." This suggests that there is a positive correlation between the amount of gain and the speed of some process or achievement.</w:t>
        <w:br/>
        <w:br/>
        <w:t>The main part of the slide outlines a four-step process to maximize gains:</w:t>
        <w:br/>
        <w:br/>
        <w:t>1. Step 1: Find your Max D.</w:t>
        <w:br/>
        <w:t>2. Step 2: Write down the answer to step 1.</w:t>
        <w:br/>
        <w:t>3. Step 3: Make sure you have done step 1.</w:t>
        <w:br/>
        <w:t>4. Step 4: Understand how to use the result of the maxD.</w:t>
        <w:br/>
        <w:br/>
        <w:t>The text also includes a list of items:</w:t>
        <w:br/>
        <w:br/>
        <w:t>* The foundation of a good DF is as much as you feel.</w:t>
        <w:br/>
        <w:t>* Gain is not everything that matters, but it's important.</w:t>
        <w:br/>
        <w:t>* Time is linear with your emotions, except when it's not (like when it rains).</w:t>
        <w:br/>
        <w:br/>
        <w:t>At the bottom of the slide, there are three small bullet points without any visible text, suggesting additional details or notes that are likely part of a larger set of instructions or considerations for this process.</w:t>
        <w:br/>
        <w:br/>
        <w:t>The slide has a simple, clean design with a white background, which is typical for educational or instructional materials. The use of bullet points and concise text suggests that the presentation is aimed at conveying clear steps and information efficiently.</w:t>
      </w:r>
    </w:p>
    <w:p>
      <w:r>
        <w:t>No strongly correlated comments found for this frame.</w:t>
      </w:r>
    </w:p>
    <w:p>
      <w:pPr>
        <w:pStyle w:val="Heading1"/>
      </w:pPr>
      <w:r>
        <w:t>Frame: frame_0340.jpg</w:t>
      </w:r>
    </w:p>
    <w:p>
      <w:r>
        <w:t>Caption: The image displays a presentation slide with a focus on maximizing gains. The slide is divided into four sections, each containing a bullet point. At the top of the slide, there is a bold white title that reads "4. Find your max DGINS" against a dark background.</w:t>
        <w:br/>
        <w:br/>
        <w:t>Below this title, an equation is written:</w:t>
        <w:br/>
        <w:br/>
        <w:t>\[</w:t>
        <w:br/>
        <w:t>\text{max repetitions} = \frac{\text{total time spent on exercise}}{\text{time taken to perform one repetition}}</w:t>
        <w:br/>
        <w:t>\]</w:t>
        <w:br/>
        <w:br/>
        <w:t>This equation suggests that the maximum number of repetitions that can be performed in a given time frame can be calculated by dividing the total amount of time spent exercising by the time it takes to complete one repetition. The text "maximum reps/sets" is present below this equation, reinforcing that the slide is about finding the maximum number of repetitions or sets.</w:t>
        <w:br/>
        <w:br/>
        <w:t>The bullet points underneath the main title convey the importance of progressing over time and how different variables, such as weight and time spent on exercise, should be adjusted for optimal results:</w:t>
        <w:br/>
        <w:br/>
        <w:t>* "The foundation of a good workout."</w:t>
        <w:br/>
        <w:t>* "As you become more fit, you may need to increase weight."</w:t>
        <w:br/>
        <w:t>* "Less time spent exercising with increased weight can be better than spending more time with less weight."</w:t>
        <w:br/>
        <w:t>* "Time is more important than volume (sets) in a workout."</w:t>
        <w:br/>
        <w:br/>
        <w:t>In the lower right corner of the slide, there's a colorful diagram with various sections labeled with numbers and letters. The diagram is not detailed enough to describe its contents accurately.</w:t>
        <w:br/>
        <w:br/>
        <w:t>The overall style of the image suggests that it is a screenshot from a presentation or educational material aimed at fitness enthusiasts or personal trainers who are looking to improve their workout routines by understanding how to optimize repetitions based on time spent exercising.</w:t>
        <w:br/>
        <w:br/>
        <w:t>Meanwhile, the bullet points in this slide emphasize the importance of finding the right D gain. The first point states "The foundation of a good max D gain tune is the right D gain," suggesting that the D gain is crucial for optimal performance. The second point reads "The right D gain is the same as the right D gain," indicating that the right D gain remains constant throughout the game. The third point states "You have more D gain than you need," implying that the player has excess D gain, which could potentially lead to over-optimizing the game. Finally, the fourth point reads "Less D gain is more," suggesting that less D gain is better than more, and advising the player to aim to reduce their D gain rather than increase it.</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finding 'max D gains' which is directly related to the equation in the caption that calculates maximum repetitions based on time spent exercising and time taken to perform one repetition. The comment also mentions the importance of having the right D gain for PID tuning, which is a technical concept described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goals described in the caption. The mention of PID tuning, D gain, and feed-forward settings matches the equation and bullet points in the caption, indicating a strong correlation between the video frame caption and viewer comment.</w:t>
      </w:r>
    </w:p>
    <w:p>
      <w:r>
        <w:t>Source: https://www.youtube.com/watch?v=WoxDbIbpP_Q&amp;t=4s: Betaflight PID tuning. The easy way to a great PID tune. EVEN WITHOUT BLACKBOX!”</w:t>
      </w:r>
    </w:p>
    <w:p>
      <w:pPr>
        <w:pStyle w:val="Heading1"/>
      </w:pPr>
      <w:r>
        <w:t>Frame: frame_0341.jpg</w:t>
      </w:r>
    </w:p>
    <w:p>
      <w:r>
        <w:t>Caption: The image shows a screenshot of a presentation slide focused on gaining strength in a specific muscle group, specifically the biceps, through weight training. The title at the top of the slide reads "Step 4: Find your max D Gains," suggesting this is part of a series or method for muscle gain.</w:t>
        <w:br/>
        <w:br/>
        <w:t>Below the title are four steps that provide practical advice for those looking to increase their bicep strength. The first step emphasizes the importance of determining the right number of workouts per week, stating that "the foundation of a good D Gains program is to have the right number of workouts per week." This suggests that setting the frequency of workouts is crucial for an effective program.</w:t>
        <w:br/>
        <w:br/>
        <w:t>The second step provides guidance for beginners, recommending starting with 3-4 days/week and then moving up from there as individuals feel more comfortable. The third step highlights the importance of engaging multiple muscle groups during workouts, stating that "the more muscle groups we activate the faster we will gain." This implies that exercising different muscle groups can accelerate muscle growth.</w:t>
        <w:br/>
        <w:br/>
        <w:t>The fourth step provides a formula for calculating weight to use in workouts: 10% of bodyweight + 2% increase from previous workout. This suggests that individuals should aim to lift roughly 10% of their bodyweight and gradually increase the weight by 2% each session, allowing one week to adjust as needed.</w:t>
        <w:br/>
        <w:br/>
        <w:t>The slide also includes a small graph illustrating the relationship between the number of workouts per week and muscle gain. The graph shows two lines representing different rates of gain, with the horizontal axis labeled "Workouts/week" ranging from 2 to 6 sessions per week, and the vertical axis labeled "Muscle Gain." This visual representation provides a clear understanding of how workout frequency impacts muscle growth.</w:t>
        <w:br/>
        <w:br/>
        <w:t>Overall, this presentation slide offers practical advice and a structured approach for individuals looking to increase their bicep strength through targeted weight training.</w:t>
      </w:r>
    </w:p>
    <w:p>
      <w:r>
        <w:t>No strongly correlated comments found for this frame.</w:t>
      </w:r>
    </w:p>
    <w:p>
      <w:pPr>
        <w:pStyle w:val="Heading1"/>
      </w:pPr>
      <w:r>
        <w:t>Frame: frame_0342.jpg</w:t>
      </w:r>
    </w:p>
    <w:p>
      <w:r>
        <w:t>Caption: The image appears to be a screenshot of a presentation slide or an instructional graphic explaining a method for choosing the correct dumbbell based on one's strength and fitness goals. At the top, there is text that reads "Step 4: Find your MAX DUMBBELL," indicating that this step is part of a series of four steps for determining weight settings.</w:t>
        <w:br/>
        <w:br/>
        <w:t>Below this heading, there are two bullet points with accompanying explanations. The first bullet point says, "The foundation of a good program is the right amount of time under load." This text suggests that the appropriate weight should be chosen based on the duration of lifting weights within a given fitness plan. The second bullet point reads, "More gain in 8 weeks with dumbbells than with machines," which seems to imply that using dumbbells can yield better results in terms of muscle growth over an 8-week period compared to machine-based training.</w:t>
        <w:br/>
        <w:br/>
        <w:t>On the right side of the image, there's a visual representation of the weights of two dumbbells labeled "D1" and "D2," with the respective weights "20 kg" and "35 kg." The numbers "6" and "8" are also visible next to the dumbbell weights, possibly indicating that one can choose between a 6-week or an 8-week program based on one's personal goals.</w:t>
        <w:br/>
        <w:br/>
        <w:t>The slide includes a table with two columns: "Warm up" and "Time." The warm-up column lists different exercises such as jumping jacks, push-ups, squats, and others, while the time column contains durations in minutes for each exercise, ranging from 30 to 60 seconds. This information seems unrelated to maximizing gains in a game.</w:t>
        <w:br/>
        <w:br/>
        <w:t>The bottom of the image displays a flowchart with a start point labeled "Step 1," followed by instructions that include building muscle, choosing weight settings, and mentioning a specific program or approach. The flowchart continues to suggest adding time under load over the next eight weeks, which ties into the previous bullet points mentioned above.</w:t>
        <w:br/>
        <w:br/>
        <w:t>Additionally, there are text elements stating that not all exercises require weights, that some exercises might be more effective with lighter weights, and that it's important to monitor progress.</w:t>
        <w:br/>
        <w:br/>
        <w:t>The style of the image is educational or instructional, designed to guide individuals on how to choose an appropriate weight for their fitness activities based on their goals and time constraints.</w:t>
      </w:r>
    </w:p>
    <w:p>
      <w:r>
        <w:t>No strongly correlated comments found for this frame.</w:t>
      </w:r>
    </w:p>
    <w:p>
      <w:pPr>
        <w:pStyle w:val="Heading1"/>
      </w:pPr>
      <w:r>
        <w:t>Frame: frame_0343.jpg</w:t>
      </w:r>
    </w:p>
    <w:p>
      <w:r>
        <w:t>Caption: The image shows a step-by-step guide titled "Step 4: Find your Max DGains." It appears to be an instructional slide from a presentation, likely targeted at individuals interested in or participating in cryptocurrency markets. The text on the slide provides advice on how to calculate maximum daily gains using the Dogecoin (Doge) system or algorithm.</w:t>
        <w:br/>
        <w:br/>
        <w:t>The visible part of the slide includes bullet points that explain the process in a structured manner:</w:t>
        <w:br/>
        <w:br/>
        <w:t>- "The foundation of a good DGain is the right gain."</w:t>
        <w:br/>
        <w:t>- It explains that one needs to feel good or happy to have more gain, suggesting a positive emotional state as essential for achieving max daily gains.</w:t>
        <w:br/>
        <w:t>- The text mentions that more gain can lead to more power and influence within the context of Dogecoin's trading system.</w:t>
        <w:br/>
        <w:t>- The last point suggests that less resistance is needed for the system to work better, implying a need for flexibility and adaptability.</w:t>
        <w:br/>
        <w:br/>
        <w:t>The slide also includes an illustration of a lever, which is likely used as a metaphorical tool to represent control or adjustments within the DGain algorithm. Additionally, it mentions "Time," "Motivations," and "Efforts" as factors that can contribute to increased gain.</w:t>
        <w:br/>
        <w:br/>
        <w:t>Furthermore, the text suggests that a good foundation, the right attitude (happiness), more gain, more power, less resistance, and better work are required to achieve max daily gains with Dogecoin. It also emphasizes the importance of achieving a comfortable level of D gain, which has a greater effect on the motors than O gain. Less D gain can make the O gain more stable.</w:t>
        <w:br/>
        <w:br/>
        <w:t>In summary, the slide provides guidance on how to find max daily gains by focusing on having the right attitude, gaining more comfort with the D gain, and minimizing resistance within Dogecoin's trading system.</w:t>
      </w:r>
    </w:p>
    <w:p>
      <w:r>
        <w:t>No strongly correlated comments found for this frame.</w:t>
      </w:r>
    </w:p>
    <w:p>
      <w:pPr>
        <w:pStyle w:val="Heading1"/>
      </w:pPr>
      <w:r>
        <w:t>Frame: frame_0344.jpg</w:t>
      </w:r>
    </w:p>
    <w:p>
      <w:r>
        <w:t>Caption: The image displays a PowerPoint slide with educational content related to financial planning and stock market analysis. The slide is titled "Step 4: Find your max DGains" in black text against a white background. Below this title, there are bullet points providing instructions or strategies for identifying maximum daily gains (DGains) in the stock market. These bullet points read as follows:</w:t>
        <w:br/>
        <w:br/>
        <w:t>- "The foundation of a good PD is the understanding of the good PD right gain."</w:t>
        <w:br/>
        <w:t>- "There is more to gain than just PD. You can have the hotter the more you will make money."</w:t>
        <w:br/>
        <w:br/>
        <w:t>The slide includes a subtitle "TON MUCH GAIN IN DGE" which also mentions that "there are 6 types of trades". The content seems to focus on trading strategies within the context of day trading, and it appears to be aimed at individuals interested in learning about maximizing gains in daily stock market activities.</w:t>
        <w:br/>
        <w:br/>
        <w:t>On the left side of the slide, there is a flowchart or decision-making diagram with text that says: "TON MUCH GAIN IN DGE" followed by several nodes indicating different paths or conditions. The overall style of the image suggests it could be part of an online course or educational material intended for individuals learning about trading strategies in the stock market.</w:t>
        <w:br/>
        <w:br/>
        <w:t>The slide also outlines a four-step process for maximizing gains, including:</w:t>
        <w:br/>
        <w:br/>
        <w:t>* Step 1: Find your max gains, which highlights the importance of finding the right D gain.</w:t>
        <w:br/>
        <w:t>* Step 2: Too much D gains, which is described as a problem.</w:t>
        <w:br/>
        <w:t>* Step 3: Too little D gains, which is suggested as a solution to the problem in Step 2.</w:t>
        <w:br/>
        <w:t>* Step 4: Less D gains, which is described as less effective compared to the previous steps.</w:t>
        <w:br/>
        <w:br/>
        <w:t>Overall, the image appears to be part of an educational resource aimed at teaching individuals about maximizing their daily gains in the stock market.</w:t>
      </w:r>
    </w:p>
    <w:p>
      <w:r>
        <w:t>No strongly correlated comments found for this frame.</w:t>
      </w:r>
    </w:p>
    <w:p>
      <w:pPr>
        <w:pStyle w:val="Heading1"/>
      </w:pPr>
      <w:r>
        <w:t>Frame: frame_0345.jpg</w:t>
      </w:r>
    </w:p>
    <w:p>
      <w:r>
        <w:t>Caption: The image displays a four-step slideshow with the title "Find Your Max Gains" that guides individuals on how to optimize their Delta Gain (DG) in a D100 workout. The first step emphasizes the importance of understanding the foundational aspects of training, which involves recognizing that right gain is as good as left, and more gain can be achieved if desired, while maintaining better form with less weight and prioritizing time to failure.</w:t>
        <w:br/>
        <w:br/>
        <w:t>The second step focuses on finding maximum DG by identifying the best form for a specific lift, ensuring consistent volume, and avoiding overemphasis on one muscle group over another. This step also highlights the importance of considering individual differences in strength and fatigue levels.</w:t>
        <w:br/>
        <w:br/>
        <w:t>The third step discusses how to further optimize DG by tolerating more volume without injury, using less weight for high-rep exercises, and knowing when to rest within the workout. The final step suggests a balance between form work and muscle fatigue, recognizing that investing time in better form may result in reduced muscle fatigue but is still beneficial.</w:t>
        <w:br/>
        <w:br/>
        <w:t>The presentation style is informative, with a focus on textual content and educational instructions. A clear visual hierarchy guides the viewer's attention through the different sections of information, making it easy to follow along.</w:t>
      </w:r>
    </w:p>
    <w:p>
      <w:r>
        <w:t>No strongly correlated comments found for this frame.</w:t>
      </w:r>
    </w:p>
    <w:p>
      <w:pPr>
        <w:pStyle w:val="Heading1"/>
      </w:pPr>
      <w:r>
        <w:t>Frame: frame_0346.jpg</w:t>
      </w:r>
    </w:p>
    <w:p>
      <w:r>
        <w:t>Caption: This screenshot presents a tutorial on finding max gains, likely related to fitness, health, or bodybuilding practices. The title "Step 4: Find your MAX D Gains" suggests that the context is focused on maximizing gains in muscle mass or development.</w:t>
        <w:br/>
        <w:br/>
        <w:t>The four bullet points below the title provide informative explanations in black text. They highlight the importance of rest time as the foundation of a good workout, emphasize that having more muscle than someone else can indicate the intensity of one's workout, and acknowledge that taking breaks during workouts is acceptable. The final point notes that taking breaks can improve a workout by allowing for better recovery between sets.</w:t>
        <w:br/>
        <w:br/>
        <w:t>On the right side of the image, two additional bullet points in red text appear to offer further instructions or steps: "Step 5: Find your MAX R Gains" and "Step 6: Find your MAX M Gains." This suggests that the tutorial is part of a larger series discussing various aspects of workouts, possibly covering resistance training (R), rest (R), and movement (M).</w:t>
        <w:br/>
        <w:br/>
        <w:t>The text in this screenshot employs an informative style, presenting information in a structured manner typical for educational or instructional presentations. There are no images or models visible on the screen, nor is any text that appears to be handwritten or spoken by an instructor. The visual content consists entirely of textual information.</w:t>
      </w:r>
    </w:p>
    <w:p>
      <w:r>
        <w:t>No strongly correlated comments found for this frame.</w:t>
      </w:r>
    </w:p>
    <w:p>
      <w:pPr>
        <w:pStyle w:val="Heading1"/>
      </w:pPr>
      <w:r>
        <w:t>Frame: frame_0347.jpg</w:t>
      </w:r>
    </w:p>
    <w:p>
      <w:r>
        <w:t>Caption: The image displays a presentation slide with both visual and textual content. At the top of the slide, there is a title that reads "Step 4: Find your Max D Gains," which suggests that the slide is part of a series focused on finding one's maximum rate of weighted gain in bodybuilding or fitness contexts.</w:t>
        <w:br/>
        <w:br/>
        <w:t>Below the title, there are three main sections visible. The first section contains bullet points with text. Here, the following information can be discerned:</w:t>
        <w:br/>
        <w:br/>
        <w:t>* "The foundation of a good Pdg" is given as "A good DG is the key."</w:t>
        <w:br/>
        <w:t>* "If you have the money to spend on supplements and food, then you are lucky."</w:t>
        <w:br/>
        <w:t>* "More gains will come from working out and eating right."</w:t>
        <w:br/>
        <w:br/>
        <w:t>These points seem to emphasize the importance of nutrition and exercise in achieving gains. There's an additional point that says "The more you know about the topic, the better chance you have of making it happen," which implies a learning or educational focus for this slide.</w:t>
        <w:br/>
        <w:br/>
        <w:t>The middle section features a diagram with a flowchart design. It consists of four main boxes connected by lines, suggesting a process or sequence:</w:t>
        <w:br/>
        <w:br/>
        <w:t>1. A box labeled "DG" (likely referring to daily gain) contains additional text stating "If you have the money to spend on supplements and food."</w:t>
        <w:br/>
        <w:t>2. From this box, there is an arrow pointing rightward to another box titled "More Gains will come from working out," which suggests that exercise can contribute to achieving gains.</w:t>
        <w:br/>
        <w:t>3. This second box leads to a third one labeled "The more you know about the topic," which also has a line going back to the first box, forming a loop that implies a recursive or cyclical process.</w:t>
        <w:br/>
        <w:t>4. The fourth and final box states "More gains will come from eating right," and it connects back to the original "DG" box.</w:t>
        <w:br/>
        <w:br/>
        <w:t>Each step in the diagram is visually represented as increasing or decreasing based on the flow of the process, with the last box, "Eating Right," being the largest and indicating that it leads to a significant increase in gains.</w:t>
      </w:r>
    </w:p>
    <w:p>
      <w:r>
        <w:t>No strongly correlated comments found for this frame.</w:t>
      </w:r>
    </w:p>
    <w:p>
      <w:pPr>
        <w:pStyle w:val="Heading1"/>
      </w:pPr>
      <w:r>
        <w:t>Frame: frame_0348.jpg</w:t>
      </w:r>
    </w:p>
    <w:p>
      <w:r>
        <w:t>Caption: The image displays a presentation slide titled "Find Your Max Gains" and is divided into four steps. The first step, "Find your max gains", focuses on the foundation of a good performance. According to the text box accompanying the diagrammatic representation on the left side of the image, having a good Posterior-Dynemic Gain (PDG) is crucial for achieving comfort. This slide also highlights that finding more PDG can lead to less need for Deep Gains (DG).</w:t>
        <w:br/>
        <w:br/>
        <w:t>The subsequent steps, "Too much D gain", "Too little D gain", and "Less D gain", provide additional insights on the importance of having a right amount of D gain. The bullet points on the right side of the image offer further guidance, emphasizing that:</w:t>
        <w:br/>
        <w:br/>
        <w:t>* Having a good PDG is essential for comfort.</w:t>
        <w:br/>
        <w:t>* Building up will give you 6-12 weeks with much better results than just training for hypertrophy.</w:t>
        <w:br/>
        <w:t>* Time will ensure your muscles grow more than your opponent's.</w:t>
        <w:br/>
        <w:t>* Less time spent on the buildup means less results.</w:t>
        <w:br/>
        <w:br/>
        <w:t>The presentation slide aims to educate viewers on different aspects of fitness training, specifically focusing on Posterior-Dynemic Gains and Deep Gains.</w:t>
      </w:r>
    </w:p>
    <w:p>
      <w:r>
        <w:t>No strongly correlated comments found for this frame.</w:t>
      </w:r>
    </w:p>
    <w:p>
      <w:pPr>
        <w:pStyle w:val="Heading1"/>
      </w:pPr>
      <w:r>
        <w:t>Frame: frame_0349.jpg</w:t>
      </w:r>
    </w:p>
    <w:p>
      <w:r>
        <w:t>Caption: The image shows a presentation slide with a focus on maximizing gains in motors. The slide contains both text and visual elements, featuring a blue and white color scheme. At the top of the slide, in bold black letters against a white background, is the title "Find Your Max D gains." Below this title, there are several sections that provide additional details about how to achieve maximum performance gains.</w:t>
        <w:br/>
        <w:br/>
        <w:t>The first section is titled "Step 4: Find your max DG" and contains bullet points with text that reads:</w:t>
        <w:br/>
        <w:br/>
        <w:t>* "The foundation of a good ID is the right gain. More like you have the hotter motor but without proper tuning it will do more harm than good."</w:t>
        <w:br/>
        <w:t>* "Time to step up your building game. Lesson in how to tune a DG and get it right."</w:t>
        <w:br/>
        <w:t>* "More than just about motor tuning. Tune with time you can see results."</w:t>
        <w:br/>
        <w:br/>
        <w:t>To the left of the text, there's an illustration of a car engine with a diagram labeling different parts like the alternator, pulleys, and wiring, suggesting that the slide might be related to automotive tuning or modification.</w:t>
        <w:br/>
        <w:br/>
        <w:t>The center right of the slide features a table with headers labeled "Step," "Find," and "Max." The main body of the table lists "4: Find your max DG" at the top and provides additional details about this step. It reads:</w:t>
        <w:br/>
        <w:br/>
        <w:t>* Step 4</w:t>
        <w:br/>
        <w:t>* Find your max DG</w:t>
        <w:br/>
        <w:t>* 100% Gain</w:t>
        <w:br/>
        <w:t>* Lesson in how to tune a DG and get it right</w:t>
        <w:br/>
        <w:t>* Time to step up your building game</w:t>
        <w:br/>
        <w:br/>
        <w:t>The table suggests that the presentation slide is part of a series or course where participants are expected to learn how to achieve maximum performance gains for their Direct Gain (DG) system, which could be related to car modification or a similar technical subject. The style of the image is informative and instructional, typical of educational material meant to guide students through the steps required for a specific task or process.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 critical process for optimizing drone flight performance, which is strongly related to the caption's focus on maximizing gains in motors. The comment provides practical steps and emphasizes customization, matching the tone and technical details presented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'max D gains' which is also mentioned in the caption. The connection between Betaflight PID tuning and finding max D gains suggests a strong relationship with the technical steps and goals described in the caption.</w:t>
      </w:r>
    </w:p>
    <w:p>
      <w:r>
        <w:t>Source: https://www.youtube.com/watch?v=WoxDbIbpP_Q&amp;t=4s: Betaflight PID tuning. The easy way to a great PID tune. EVEN WITHOUT BLACKBOX!</w:t>
      </w:r>
    </w:p>
    <w:p>
      <w:pPr>
        <w:pStyle w:val="Heading1"/>
      </w:pPr>
      <w:r>
        <w:t>Frame: frame_0350.jpg</w:t>
      </w:r>
    </w:p>
    <w:p>
      <w:r>
        <w:t>Caption: The image displays a screenshot of a presentation slide with a white background, featuring black and red text and graphics that likely form part of an educational lesson or tutorial. At the top of the slide, the bold black heading reads "Step 4: Find your MAX DGAINS." Below this title, an equation is presented with the word "MAX" followed by "DGAINS," suggesting that the term being discussed is "maximum dgains."</w:t>
        <w:br/>
        <w:br/>
        <w:t>A brief description in black text explains the foundation of a good DG, stating that it will make one's life easier and better. However, the text emphasizes that it's not the only thing that matters in a DG, highlighting two key points:</w:t>
        <w:br/>
        <w:br/>
        <w:t>1. The more you do in your free time, the more it will help you in the long run. The better you become, the better you'll be able to spot problems.</w:t>
        <w:br/>
        <w:t>2. Setting aside one hour per week for this activity is suggested, as indicated by the black icon with the words "1 hour per week" beneath it.</w:t>
        <w:br/>
        <w:br/>
        <w:t>The slide also features an example of a text message conversation between two individuals, represented in red and green colors:</w:t>
        <w:br/>
        <w:br/>
        <w:t>- The first message, in red, says: "It's not the only thing that matters in a DG."</w:t>
        <w:br/>
        <w:t>- The second message, in green, replies with: "One hour per week will be sure!"</w:t>
        <w:br/>
        <w:br/>
        <w:t>Below this conversation is an image of a person on a bicycle, with a blurred background suggesting speed or movement. This visual element adds to the overall gamified or educational context.</w:t>
        <w:br/>
        <w:br/>
        <w:t>At the bottom of the slide, another bold black heading reads "TON MUCH DG," accompanied by the subheading "It will make your life better!"</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The mention of PID tuning, D gain optimization, and drone flight performance aligns with the terms 'MAX DGAINS' and 'TON MUCH DG' presented in the caption. Additionally, the comment's emphasis on customization, pilot preferences, and practical application matches the tone and focus of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'MAX DGAINS' and how to find it, which is a specific topic described in the caption. The correlation is high because the comment explains the theory behind PID tuning, including the importance of D gains, which matches the technical steps and objects mentioned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D gains in PID tuning for quadcopters, which is strongly related to the concept of 'MAX DGAINS' mentioned in the frame caption. The similarity in terminology and topic (tuning for optimal performance) indicates a strong correlation between the two.</w:t>
      </w:r>
    </w:p>
    <w:p>
      <w:r>
        <w:t>Source: https://www.youtube.com/watch?v=WoxDbIbpP_Q&amp;t=4s: Betaflight PID tuning. The easy way to a great PID tune. EVEN WITHOUT BLACKBOX!</w:t>
      </w:r>
    </w:p>
    <w:p>
      <w:pPr>
        <w:pStyle w:val="Heading1"/>
      </w:pPr>
      <w:r>
        <w:t>Frame: frame_0351.jpg</w:t>
      </w:r>
    </w:p>
    <w:p>
      <w:r>
        <w:t>Caption: The image displays a slide with educational content, focusing on the topic of financial fitness or investing strategies. At the top, there's a heading that reads "Step 4: Find your Max D Gains." Below this, there is an equation labeled as "The foundation of a good PDG is the right gain." The equation reads:</w:t>
        <w:br/>
        <w:br/>
        <w:t>"MAX D GAIN = (RIGHT GAIN - TIME TO TURNAROUND) / TIME TO TURNAROUND"</w:t>
        <w:br/>
        <w:br/>
        <w:t>On the right side of the slide, additional text provides context or instructions related to financial planning. It mentions that a good PDG is the foundation of a good investment strategy and highlights key components of a good financial plan such as understanding your financial situation, having goals for your finances, and monitoring your progress.</w:t>
        <w:br/>
        <w:br/>
        <w:t>In the bottom right corner of the slide, two bullet points emphasize the importance of:</w:t>
        <w:br/>
        <w:br/>
        <w:t>1. Having a well-rounded financial plan, emphasizing elements like understanding risk, diversifying investments, and managing debt.</w:t>
        <w:br/>
        <w:t>2. Always checking for any hidden fees before making investment decisions.</w:t>
        <w:br/>
        <w:br/>
        <w:t>The slide is set against a plain white background with a black border, which helps in distinguishing the content from the frame itself. The layout is typical of educational or presentation slides, with a clear hierarchy of information starting from the most important step and leading to specific details on how to achieve it.</w:t>
      </w:r>
    </w:p>
    <w:p>
      <w:r>
        <w:t>No strongly correlated comments found for this frame.</w:t>
      </w:r>
    </w:p>
    <w:p>
      <w:pPr>
        <w:pStyle w:val="Heading1"/>
      </w:pPr>
      <w:r>
        <w:t>Frame: frame_0352.jpg</w:t>
      </w:r>
    </w:p>
    <w:p>
      <w:r>
        <w:t>Caption: The image displays a presentation slide titled "Step 4 Find your MAX D Gains". At the top of the slide, there is a statement that reads: "The foundation of a good [PD/Tune] is the right gain". Below this title, there are two columns. On the left side of the slide, there's an equation that says:</w:t>
        <w:br/>
        <w:br/>
        <w:t>"Time + DGain = MAX D Gains".</w:t>
        <w:br/>
        <w:br/>
        <w:t>In the right column, there are two bullet points. The first bullet point reads: "The more you have to gain the more like your original [PD/Tune] you will be". The second bullet point states: "If you are happy with how far you are and don't want to get further away from it that is ok but it means you will not be able to make more gains or progress faster".</w:t>
        <w:br/>
        <w:br/>
        <w:t>At the bottom of the slide, there is a subtitle that repeats the equation: "Time + DGain = MAX D Gains". In the bottom left corner of the slide, there is a note saying: "If your [PD/Tune] doesn't allow you to do this without risk then this needs to be fixed ASAP".</w:t>
        <w:br/>
        <w:br/>
        <w:t>The content suggests that the presenter is discussing strategies to increase Diastolic Gain (DG) in personal development or max tuning, with a focus on finding maximum gains over time. The correct DG gain seems to be crucial for achieving control and stability, as excessive DG can lead to instability and increased risk of errors, while insufficient DG may result in less stable motors.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optimizing D gains and balancing P, I, and D components to achieve maximum quadcopter performance, which is strongly related to the concepts presented in the caption, including finding the right DGain for stability and control.</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presented in the caption, specifically referencing PID tuning, D gain optimization, and customization to match pilot preferences and drone build qualities. The comment also mentions practical steps for achieving a critically damped response and fine-tuning feed-forward settings, which aligns with the goals and objectives described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finding MAX D Gains and its importance in PID tuning, which is a key concept presented in the frame caption. The correlation score is high because the comment explicitly mentions the same technical steps and goals described in the caption.</w:t>
      </w:r>
    </w:p>
    <w:p>
      <w:r>
        <w:t>Source: https://www.youtube.com/watch?v=WoxDbIbpP_Q&amp;t=4s: Betaflight PID tuning. The easy way to a great PID tune. EVEN WITHOUT BLACKBOX!</w:t>
      </w:r>
    </w:p>
    <w:p>
      <w:pPr>
        <w:pStyle w:val="Heading1"/>
      </w:pPr>
      <w:r>
        <w:t>Frame: frame_0353.jpg</w:t>
      </w:r>
    </w:p>
    <w:p>
      <w:r>
        <w:t>Caption: The image displays a step-by-step guide with visual and textual components, likely intended to explain a concept related to statistics or data analysis in the context of a presentation or lecture. At the top of the image, there is a title that reads "Step 4: Find your Max D Gains," indicating that this slide or part of the lesson deals with identifying maximum data gain for a particular dataset.</w:t>
        <w:br/>
        <w:br/>
        <w:t>Below the title, there is a subtitle that states, "The foundation of a good PD is having the right brain." This text suggests that the presenter values both practical data knowledge (PD) and creativity or intuition (right brain), implying an emphasis on both quantitative analysis and qualitative insight.</w:t>
        <w:br/>
        <w:br/>
        <w:t>In the middle section, there is a diagram illustrating a process or methodology. The diagram includes three main elements:</w:t>
        <w:br/>
        <w:br/>
        <w:t>1. A box labeled "D Gain," which stands for Data-to-Gain.</w:t>
        <w:br/>
        <w:t>2. A representation of a human figure with a brain and an associated value of "600."</w:t>
        <w:br/>
        <w:t>3. An arrow pointing to the brain, indicating that the brain is where the Data-to-Gain value originates from.</w:t>
        <w:br/>
        <w:t>4. The text "The more you have the hotter your brain is" below the diagram, which seems to be a metaphorical statement suggesting that engaging with data intensely can lead to increased cognitive activity.</w:t>
        <w:br/>
        <w:br/>
        <w:t>Further down, there is an equation:</w:t>
        <w:br/>
        <w:t>"D Gain = Time it takes to build + 10% of your time spent in front of the computer."</w:t>
        <w:br/>
        <w:t>This equation appears to be calculating Data-to-Gain based on both the time invested in building data structures and the time spent using a computer.</w:t>
        <w:br/>
        <w:br/>
        <w:t>At the bottom, there is a statement that says: "The more you have the hotter your brain is but it can get cold quickly. 10% of the time you will be able to talk to people. Make sure you always remember this." This text reinforces the importance of balance between work on data and interpersonal communication.</w:t>
        <w:br/>
        <w:br/>
        <w:t>In the bottom left corner, there's a small graphic of a brain with a dendritic branch, and next to it is a note that reads: "Time will take to build 10% of your data structure. It will take you less time to talk to people." This seems to imply that while building data structures requires more initial time investment, the ability to communicate about data quickly becomes easier with practice.</w:t>
        <w:br/>
        <w:br/>
        <w:t>The overall style of the image is educational and informative, aiming to convey concepts related to data analysis and productivity in a clear and structured manner. The slide appears to be part of an instructional presentation or class material.</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mentioning 'D gain' optimization, PID tuning, and drone flight performance. The mention of customization to match pilot preferences and drone build qualities matches the emphasis on balance between work on data and interpersonal communication in the caption.</w:t>
      </w:r>
    </w:p>
    <w:p>
      <w:r>
        <w:t>Source: https://www.youtube.com/watch?v=WoxDbIbpP_Q&amp;t=4s: Betaflight PID tuning. The easy way to a great PID tune. EVEN WITHOUT BLACKBOX!”</w:t>
      </w:r>
    </w:p>
    <w:p>
      <w:pPr>
        <w:pStyle w:val="Heading1"/>
      </w:pPr>
      <w:r>
        <w:t>Frame: frame_0354.jpg</w:t>
      </w:r>
    </w:p>
    <w:p>
      <w:r>
        <w:t>Caption: The image shows a screenshot of a presentation or educational material about exercising to improve physical fitness. The focus is on understanding how much resistance (in pounds) one should use when performing certain exercises, likely focusing on dumbbell exercises given the context and the visible text.</w:t>
        <w:br/>
        <w:br/>
        <w:t>At the top of the screen, there's a bold title that reads "Step 4: Find your MAX D." Below this title is a paragraph explaining that the amount of resistance needed depends on factors such as fitness level, body weight, and other exercise-specific details. The paragraph also mentions that one should aim for a good form with the right angle.</w:t>
        <w:br/>
        <w:br/>
        <w:t>In the lower half of the screenshot, there are two visible steps:</w:t>
        <w:br/>
        <w:br/>
        <w:t>1. **Find your MAX D:** A slide or graphic showing a set of dumbbells in various weights (50lbs, 70lbs, and 90lbs) accompanied by instructions on how to hold them properly. The text "Hold 50lbs for as long as you can" is visible next to the weighted dumbbell setup.</w:t>
        <w:br/>
        <w:br/>
        <w:t>2. **Do a set of 10 with your MAX D:** Another slide or graphic featuring a series of exercises, likely related to dumbbell workouts. Each exercise has a text box detailing what should be done for each repetition (rep) within the set. The text suggests that one should perform ten reps using their maximum resistance weight and then move on to the next step.</w:t>
        <w:br/>
        <w:br/>
        <w:t>Throughout the image, there are also graphics and diagrams explaining how much resistance one should use in specific exercises and how to progress from a lighter weight to a heavier one as one's fitness level improves. The diagrams appear to be instructional, showing the correct form for various exercises.</w:t>
        <w:br/>
        <w:br/>
        <w:t>The screenshot is part of an educational course or resource that seems to be focused on practical exercise-related information, possibly in the context of fitness training or personal development.</w:t>
      </w:r>
    </w:p>
    <w:p>
      <w:r>
        <w:t>No strongly correlated comments found for this frame.</w:t>
      </w:r>
    </w:p>
    <w:p>
      <w:pPr>
        <w:pStyle w:val="Heading1"/>
      </w:pPr>
      <w:r>
        <w:t>Frame: frame_0355.jpg</w:t>
      </w:r>
    </w:p>
    <w:p>
      <w:r>
        <w:t>Caption: The image shows a webpage with educational content related to weightlifting and gym training. At the top of the page, there is a header with the text "Step 4: Find your max DG." Below this header is an explanation about a concept called "max DG" in a context that seems to be about weightlifting or fitness. The text provides information on how to determine a person's maximum deadlift (DG) based on their build and right gain, along with some motivational statements such as "The foundation of a good PD is the right gain."</w:t>
        <w:br/>
        <w:br/>
        <w:t>On the right side of the page, there are two vertical sections with different content. The top section appears to be an infographic or diagram explaining steps 1-4, which include "Step 1: Find your max DG," "Step 2: Do more reps," "Step 3: Add more weight," and "Step 4: Find your max DG." Each step is accompanied by bullet points with further instructions, such as "the foundation of a good PD is the right gain" under Step 1. This section also includes motivational phrases like "Time will take you there" and "A good build is made up of time &amp; patience."</w:t>
        <w:br/>
        <w:br/>
        <w:t>The bottom section contains additional text that seems to be providing tips or advice related to weightlifting or bodybuilding. The text includes statements like "More reps = More strength" and "10 sets x 10 reps = 100 rep workout per muscle group per week." This section appears to offer a systematic approach to progressively increasing strength through various methods such as reps, weight, and patience.</w:t>
        <w:br/>
        <w:br/>
        <w:t>The overall style of the image suggests it is meant to be instructional or inspirational, targeting individuals interested in physical fitness, specifically weightlifting. The page seems to provide guidance on how to determine one's maximum deadlift (DG) based on their build and right gain, while also emphasizing the importance of time, patience, and consistent effort in achieving progressive gains.</w:t>
      </w:r>
    </w:p>
    <w:p>
      <w:r>
        <w:t>No strongly correlated comments found for this frame.</w:t>
      </w:r>
    </w:p>
    <w:p>
      <w:pPr>
        <w:pStyle w:val="Heading1"/>
      </w:pPr>
      <w:r>
        <w:t>Frame: frame_0356.jpg</w:t>
      </w:r>
    </w:p>
    <w:p>
      <w:r>
        <w:t>Caption: The image shows a presentation slide with text and graphics, divided into three main sections. The top section displays a title that says "Step 4: Find your max DG." Below the title, there is a subtitle that reads "The foundation of a good DM is the right Gain."</w:t>
        <w:br/>
        <w:br/>
        <w:t>On the left side of the slide, an illustration depicts a funnel with text inside it, stating "You need to decide what the best goal is," and underneath the funnel, it says "The more you have the better your life will be." There is also an arrow pointing from the bottom of the funnel to a point labeled "DG."</w:t>
        <w:br/>
        <w:br/>
        <w:t>To the right of this illustration, another section of text explains that "The more you have the better your life will be. You can choose the wrong Gain, for example, you can become too rich and then forget the good things in your life. It's important to balance your goals." Additionally, a bullet point emphasizes the importance of not overestimating how much you need to get started, so you can focus on building the basics.</w:t>
        <w:br/>
        <w:br/>
        <w:t>The second section provides tips for finding one's max gains, including the right D gain, the right throttle gain, and the right pitch gain. The third section discusses the difference between old and new max gains, emphasizing the importance of using the new max gains.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D gains, which is mentioned in the caption as 'the right D gain' and emphasized as important for quadcopter performance. The correlation between the two is strong because they both focus on PID tuning and the importance of balancing gains to achieve optimal performance.</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('find your max D gains') and setting ('right D gain') described in the caption. Additionally, it explains the importance of having the right D gain for PID tuning, which is also mentioned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presented in the caption, specifically PID tuning, D gain, and feed-forward settings, which are all mentioned in the caption. The comment provides a comprehensive breakdown of these components and their impact on motor behavior, which aligns with the goals and objectives described in the caption.</w:t>
      </w:r>
    </w:p>
    <w:p>
      <w:r>
        <w:t>Source: https://www.youtube.com/watch?v=WoxDbIbpP_Q&amp;t=4s: Betaflight PID tuning. The easy way to a great PID tune. EVEN WITHOUT BLACKBOX!”</w:t>
      </w:r>
    </w:p>
    <w:p>
      <w:pPr>
        <w:pStyle w:val="Heading1"/>
      </w:pPr>
      <w:r>
        <w:t>Frame: frame_0357.jpg</w:t>
      </w:r>
    </w:p>
    <w:p>
      <w:r>
        <w:t>Caption: The image appears to be a digital presentation slide with educational content related to fitness and exercise gains. At the top of the slide, there is a title that reads "STEP 4: FIND YOUR MAX D GINS." Below this title, there are two bullet points with text that says, "The foundation of a good PDG (Personal Development Goal) is the right gain of DGs (Daily Grinds)." The slide also includes several smaller text blocks and graphics.</w:t>
        <w:br/>
        <w:br/>
        <w:t>On the left side of the slide, there's a vertical list in black text on a white background:</w:t>
        <w:br/>
        <w:t>- DGP: Not specified</w:t>
        <w:br/>
        <w:t>- Good PDG is as much as you feel</w:t>
        <w:br/>
        <w:t>- Too much like you have it easy</w:t>
        <w:br/>
        <w:t>- Better to keep you motivated</w:t>
        <w:br/>
        <w:t>- DGP will be a better fit if your goal is just to get more muscle mass</w:t>
        <w:br/>
        <w:t>- Not for those who don't mind gaining fat</w:t>
        <w:br/>
        <w:br/>
        <w:t>The right side of the slide features a colorful graphic with various shapes and lines, accompanied by text that reads, "TONS OF EXAMPLES. NOT MUCH LIKE YOU HAVE IT EASY." Below this, there is an explanation in bullet points:</w:t>
        <w:br/>
        <w:t>- DGP has to be hard enough to make you tired but not so hard that you feel like quitting.</w:t>
        <w:br/>
        <w:t>- More like you have it easy means less stress on your body and more time to recover, which leads to faster muscle growth.</w:t>
        <w:br/>
        <w:t>- Not for those who don't mind gaining fat.</w:t>
        <w:br/>
        <w:t>- DGP will be a better fit if your goal is just to get more muscle mass.</w:t>
        <w:br/>
        <w:t>- Not for those who don't want to spend too much time in the gym or working out.</w:t>
        <w:br/>
        <w:br/>
        <w:t>In the center of the slide, there is an image showing a man lifting weights with the caption "MOTIVATION IS THE REASON YOU WILL BE DOING THIS." The man appears to be in the middle of his workout set, focusing on his form.</w:t>
        <w:br/>
        <w:br/>
        <w:t>At the bottom of the slide, there's another bullet point list that seems to explain more about DGPs:</w:t>
        <w:br/>
        <w:t>- Your DGs should never be a set number, they should be based on your goals and your current fitness level.</w:t>
        <w:br/>
        <w:t>- You can always increase your numbers but don't try to increase them too much.</w:t>
        <w:br/>
        <w:t>- Increasing your DGs too quickly can lead to overtraining or injury.</w:t>
        <w:br/>
        <w:t>- It is important to take into consideration your recovery time.</w:t>
        <w:br/>
        <w:br/>
        <w:t>The slide seems to be part of a larger presentation or instructional material, as indicated by the number "4" in a sequence and the presence of other elements that are not fully visible. The style of the slide suggests it is meant for an online audience, given the clear and simple design with minimal images.</w:t>
      </w:r>
    </w:p>
    <w:p>
      <w:r>
        <w:t>No strongly correlated comments found for this frame.</w:t>
      </w:r>
    </w:p>
    <w:p>
      <w:pPr>
        <w:pStyle w:val="Heading1"/>
      </w:pPr>
      <w:r>
        <w:t>Frame: frame_0358.jpg</w:t>
      </w:r>
    </w:p>
    <w:p>
      <w:r>
        <w:t>Caption: The image displays a presentation slide with educational content related to understanding a concept and its application, specifically maximizing gains in motors. The slide is divided into two main sections: the upper section contains text explaining how to calculate "max D" and its importance, while the lower section provides visual examples.</w:t>
        <w:br/>
        <w:br/>
        <w:t>The upper section features a heading in black text that reads "Step 4: Find your max D gains." Below this heading, there's an explanation of how to calculate "max D" as the sum of all "D" values where "D" is the difference between two values, one of which is a "good PD" and the other is a "PD in a certain position". The text also states that the "foundation of a good PD is the right gain." This concept is emphasized throughout the presentation, with the text reiterating the importance of finding the right "D" gain on subsequent slides.</w:t>
        <w:br/>
        <w:br/>
        <w:t>The lower section shows three diagrams with visual representations of the "max D" concept. On the left side, there's an image illustrating a person standing and pointing to something out of frame with their left hand. The right side has two images: one shows a close-up view of a dartboard with darts stuck into it at varying distances from the center, indicating different "D" values; the other appears to be a graph or chart showing numerical data points, which could represent the "max D" as described in the text above.</w:t>
        <w:br/>
        <w:br/>
        <w:t>The slide is designed with a clean, minimalistic aesthetic using shades of gray and black for the background and title, and green and white for additional text and diagrams. The overall style suggests that this slide is part of an educational presentation or lecture intended to teach about finding the maximum difference value in a given dataset related to positioning or decision-making processes, specifically in the context of motors.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'max D gains' and its importance in PID tuning, which is also described in the caption. The only discrepancy is that the caption mentions finding maximum gains in motors, while the comment focuses on Betaflight's PID-F controller.</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D gains, which is specifically mentioned in the frame caption. The concept of maximizing gains without causing overheating or oscillations is also discussed in both the caption and the comment. While there are some minor differences in wording and context, the technical steps and goals described in the caption are strongly related to the main topic of the comment.</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components (Proportional, Integral, Derivative, and Feed Forward) which are technically related to the concept of 'max D' gains mentioned in the caption. The emphasis on optimization, customization, and fine-tuning for motor behavior aligns with the educational content presented in the slide.</w:t>
      </w:r>
    </w:p>
    <w:p>
      <w:r>
        <w:t>Source: https://www.youtube.com/watch?v=WoxDbIbpP_Q&amp;t=4s: Betaflight PID tuning. The easy way to a great PID tune. EVEN WITHOUT BLACKBOX!”</w:t>
      </w:r>
    </w:p>
    <w:p>
      <w:pPr>
        <w:pStyle w:val="Heading1"/>
      </w:pPr>
      <w:r>
        <w:t>Frame: frame_0359.jpg</w:t>
      </w:r>
    </w:p>
    <w:p>
      <w:r>
        <w:t>Caption: The image shows a presentation slide with educational content related to exercise and strength training. The slide is titled "Step 4: Find your MAX D Gains" at the top. Below this title, there is a paragraph of text that reads:</w:t>
        <w:br/>
        <w:br/>
        <w:t>"The foundation of a good MD is the right gain. More as you feel. A DG is the difference between what you have done and what you could do. The more you can increase your DG the better chance you have of making a lot of money."</w:t>
        <w:br/>
        <w:br/>
        <w:t>The slide is divided into two sections: one with an image and text, and another with bullet points. On the left side, there is an image of a person performing a workout with weights, accompanied by the text:</w:t>
        <w:br/>
        <w:br/>
        <w:t>"The more you can increase your DG the better chance you have of making a lot of money."</w:t>
        <w:br/>
        <w:br/>
        <w:t>On the right side, there are three bullet points with accompanying images and text:</w:t>
        <w:br/>
        <w:br/>
        <w:t>1. "Increase what you are doing" with an image of a person running or exercising, and the text: "The more you can increase your DG the better chance you have of making a lot of money."</w:t>
        <w:br/>
        <w:t>2. "Build upon what you are doing" with an image of a person lifting weights, accompanied by the same text.</w:t>
        <w:br/>
        <w:t>3. "Decrease what you are not doing" with an image of a person resting or sitting down, and again, the same text.</w:t>
        <w:br/>
        <w:br/>
        <w:t>At the bottom right corner, there is additional text that reads:</w:t>
        <w:br/>
        <w:br/>
        <w:t>"Increase what you are doing</w:t>
        <w:br/>
        <w:t>Build upon what you are not doing"</w:t>
        <w:br/>
        <w:br/>
        <w:t>The style of the slide suggests it's part of an educational presentation meant to teach or guide individuals on how to approach their workouts to achieve maximum results. The text and images emphasize the importance of repetition, adding variety, and identifying areas that can be improved upon in one's workout routine for better results.</w:t>
      </w:r>
    </w:p>
    <w:p>
      <w:r>
        <w:t>No strongly correlated comments found for this frame.</w:t>
      </w:r>
    </w:p>
    <w:p>
      <w:pPr>
        <w:pStyle w:val="Heading1"/>
      </w:pPr>
      <w:r>
        <w:t>Frame: frame_0360.jpg</w:t>
      </w:r>
    </w:p>
    <w:p>
      <w:r>
        <w:t>Caption: The image shows a presentation slide titled "Step 4: Find your max D gains" with a simple and clear design, featuring a black background and white text. The slide is divided into four sections, each focusing on a different aspect of finding maximum gains. At the top of the slide, there is a subtitle that states, "The foundation of a good PD [Personal Development] is the right gain, not too much as you feel like you have to."</w:t>
        <w:br/>
        <w:br/>
        <w:t>A key point of the slide is a series of bullet points explaining the importance of finding one's maximum D gains:</w:t>
        <w:br/>
        <w:br/>
        <w:t>1. "The more gain you have the better your outcome will be"</w:t>
        <w:br/>
        <w:t>2. "Time on your PD is as much if not more important than how hard you are working."</w:t>
        <w:br/>
        <w:t>3. "A build up to 4-5 mph is recommended as long as it doesn't feel like a slog."</w:t>
        <w:br/>
        <w:t>4. "Gain is measured by the change from before the session, not during the session."</w:t>
        <w:br/>
        <w:t>5. "Time on each PD session should be enough time that you can move up and down in intensity without worrying about how to get back on track with your workouts."</w:t>
        <w:br/>
        <w:t>6. "It's okay if your PD sessions are less than 30 minutes long as long as it is not too long of a workout."</w:t>
        <w:br/>
        <w:br/>
        <w:t>The slide also features an image of a person engaged in physical activity, possibly related to the concept of Personal Development or fitness. The individual appears to be running or doing some form of exercise on a treadmill, with a graph overlaying their movement that seems to track speed or distance traveled.</w:t>
        <w:br/>
        <w:br/>
        <w:t>The overall impression is that of an educational presentation, likely focused on fitness or personal development topics, where the presenter is sharing advice or tips for achieving specific goals related to exercise or training.</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importance of optimizing D gain in drone flight performance, which is directly related to the concept of 'max D gains' mentioned in the frame caption. The comment also mentions specific technical steps and tools for fine-tuning PID tuning, which aligns with the bullet points in the caption explaining the importance of finding one's maximum D gains.</w:t>
      </w:r>
    </w:p>
    <w:p>
      <w:r>
        <w:t>Source: https://www.youtube.com/watch?v=WoxDbIbpP_Q&amp;t=4s: Betaflight PID tuning. The easy way to a great PID tune. EVEN WITHOUT BLACKBOX!”</w:t>
      </w:r>
    </w:p>
    <w:p>
      <w:pPr>
        <w:pStyle w:val="Heading1"/>
      </w:pPr>
      <w:r>
        <w:t>Frame: frame_0361.jpg</w:t>
      </w:r>
    </w:p>
    <w:p>
      <w:r>
        <w:t>Caption: The image shows a presentation slide with various elements that appear to be part of an educational or instructional setting. On the left side, there's a bullet-pointed list in black text on a white background, which appears to be Step 4: Find your MAX D. The diagram illustrates the concept of finding one's Maximum Density (Dmax) within a dataset, featuring a bell curve representing data density and three concentric circles suggesting different levels of data density.</w:t>
        <w:br/>
        <w:br/>
        <w:t>The right side of the slide contains two columns:</w:t>
        <w:br/>
        <w:br/>
        <w:t>- The top column has a heading "TON OF CONTENT IN 30 MINUTES" and subheading "The foundation of good DP." Below this, there are two lines of black text: "The more you GAIN from good DP is as much as you feel," which emphasizes the importance of data preprocessing (DP), and "The less time you spend on your DP, the less accurate your results are." This section highlights the significance of proper data preprocessing in achieving accurate results.</w:t>
        <w:br/>
        <w:br/>
        <w:t>- The bottom column contains a graphic with a white background and black text, listing three points: "You can have the hottest data but without a good dataset, you will still perform poorly," "A well-crafted dataset is essential for any model to work properly," and "Time is an important factor in crafting a good dataset." The slide concludes with the note "Your dataset is your best friend, but without proper data preprocessing, you can't tell what it has." This section reinforces the importance of both having high-quality data and ensuring that data is properly preprocessed for accurate results.</w:t>
        <w:br/>
        <w:br/>
        <w:t>The background of the slide features a gradient of dark to light grey, and there are three images in the top right corner: one abstract design, another stock photo, and the third personal photograph. These images likely serve as decorations or visual aids to illustrate specific topics or concepts relevant to data preprocessing or analytics.</w:t>
        <w:br/>
        <w:br/>
        <w:t>Overall, this presentation appears designed to be informative and engaging, possibly for a workshop or online course related to machine learning or data analysis, emphasizing the importance of proper data preprocessing in achieving accurate results from machine learning models.</w:t>
      </w:r>
    </w:p>
    <w:p>
      <w:r>
        <w:t>No strongly correlated comments found for this frame.</w:t>
      </w:r>
    </w:p>
    <w:p>
      <w:pPr>
        <w:pStyle w:val="Heading1"/>
      </w:pPr>
      <w:r>
        <w:t>Frame: frame_0362.jpg</w:t>
      </w:r>
    </w:p>
    <w:p>
      <w:r>
        <w:t>Caption: The image shows a presentation slide focused on teaching steps to improve productivity or work efficiency. The slide has a combination of text and diagrams:</w:t>
        <w:br/>
        <w:br/>
        <w:t>At the top, the title reads "Step 4 - Find Your MAX D Gains." Below this, there's a section titled "The Foundation of a Good DIY," which lists three points: "The more gain you have" leads to better results, with an example provided: "One dB in gain is as much as you feel good."</w:t>
        <w:br/>
        <w:br/>
        <w:t>The slide also mentions that it takes 10 seconds to implement this process or method, implying that the approach can be implemented quickly. A section titled "More gain on your motor" seems to be about improving the efficiency of an engine or machine, possibly with a DIY context in mind.</w:t>
        <w:br/>
        <w:br/>
        <w:t>The text continues to explain that the better you get at this, the more time it will save: "The better you do this, the less time it takes." This implies an emphasis on efficiency and productivity. The slide also includes bullet points about various aspects of DIY, such as not using expensive parts and using tools that are more than capable for the job.</w:t>
        <w:br/>
        <w:br/>
        <w:t>At the bottom right corner of the slide, there's a note saying "This will save you money," suggesting a cost-saving benefit to improving your DIY skills. A graphic on the lower left side shows an electrical circuit with text next to it that says "Time delay," hinting at some aspect of timing or delay in the context of work efficiency.</w:t>
        <w:br/>
        <w:br/>
        <w:t>The background color of the slide is orange, and there are black and white elements on it. The overall style of the image suggests an educational or instructional purpose.</w:t>
      </w:r>
    </w:p>
    <w:p>
      <w:r>
        <w:t>No strongly correlated comments found for this frame.</w:t>
      </w:r>
    </w:p>
    <w:p>
      <w:pPr>
        <w:pStyle w:val="Heading1"/>
      </w:pPr>
      <w:r>
        <w:t>Frame: frame_0363.jpg</w:t>
      </w:r>
    </w:p>
    <w:p>
      <w:r>
        <w:t>Caption: The image shows a presentation slide with a step-by-step instructional format, highlighting the importance of finding Maximum Distance (DG) gains for optimal personal training (PT). The main title states "The foundation of a good PT is the right gain." At the top left corner, a subheading reads "Step 4: Find your MAX D Gains."</w:t>
        <w:br/>
        <w:br/>
        <w:t>The slide emphasizes that identifying one's DG gain is crucial to improving faster and reducing the risk of injury or setback. Three key benefits are listed in bullet points:</w:t>
        <w:br/>
        <w:br/>
        <w:t>• Time will be less stressful</w:t>
        <w:br/>
        <w:t>• Progression will be smoother</w:t>
        <w:br/>
        <w:t>• Risk of injury or setback is reduced</w:t>
        <w:br/>
        <w:br/>
        <w:t>To illustrate this concept, an example screenshot of a tracking system interface is provided, showing progression over time through graphs and charts representing metrics such as weight, distance, and calories burned. The digital application's user interface elements, including buttons and input fields, are visible.</w:t>
        <w:br/>
        <w:br/>
        <w:t>At the bottom of the slide, a note reassures that "100% sure your client will not overtrain," accompanied by a small graphic depicting a person lifting weights, likely related to the training context.</w:t>
        <w:br/>
        <w:br/>
        <w:t>The text is clear and legible, and the slide is designed in a format commonly used for educational or informational presentations, featuring bullet points for easy reference and a visual aid to help illustrate the concept of tracking fitness gains. This presentation appears focused on PT practices and is intended for trainers or coaches working with clients to improve their physical fitness.</w:t>
      </w:r>
    </w:p>
    <w:p>
      <w:r>
        <w:t>No strongly correlated comments found for this frame.</w:t>
      </w:r>
    </w:p>
    <w:p>
      <w:pPr>
        <w:pStyle w:val="Heading1"/>
      </w:pPr>
      <w:r>
        <w:t>Frame: frame_0364.jpg</w:t>
      </w:r>
    </w:p>
    <w:p>
      <w:r>
        <w:t>Caption: The image shows a presentation slide titled "Step 4: Find your max [DG/Gains]," with a focus on teaching steps to maximize productivity and performance. The concept of "max DG" or "D gain" is discussed, with the foundation being the ability to identify and prioritize what is right.</w:t>
        <w:br/>
        <w:br/>
        <w:t>Below the text, four bullet points provide additional insights:</w:t>
        <w:br/>
        <w:br/>
        <w:t>1. The more time you invest in perfecting the right thing, the less time it takes you to become an expert.</w:t>
        <w:br/>
        <w:t>2. The better your skills are, the more valuable you will be to others.</w:t>
        <w:br/>
        <w:t>3. One good deed per week will make sure you stay on track.</w:t>
        <w:br/>
        <w:t>4. When you prioritize your time, make sure you're spending time on what's important and not just doing things because they're easy.</w:t>
        <w:br/>
        <w:br/>
        <w:t>The slide appears to be part of a webinar or online presentation, as indicated by the low-resolution image quality and the lack of visible audience or presenter. There is a blurry background that seems too small to read clearly.</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D gain, and feed-forward settings, which are technical steps mentioned in the caption. The comment also mentions customization to match pilot preferences and drone build qualities, which aligns with the concept of 'max DG' or 'D gain' discussed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finding max D gains, which is the main topic of the frame caption. The mention of PID tuning and its components (P, I, D, feedforward) also corresponds to the technical steps described in the caption.</w:t>
      </w:r>
    </w:p>
    <w:p>
      <w:r>
        <w:t>Source: https://www.youtube.com/watch?v=WoxDbIbpP_Q&amp;t=4s: Betaflight PID tuning. The easy way to a great PID tune. EVEN WITHOUT BLACKBOX!</w:t>
      </w:r>
    </w:p>
    <w:p>
      <w:pPr>
        <w:pStyle w:val="Heading1"/>
      </w:pPr>
      <w:r>
        <w:t>Frame: frame_0365.jpg</w:t>
      </w:r>
    </w:p>
    <w:p>
      <w:r>
        <w:t>Caption: The image displays a presentation slide with a step-by-step guide for finding maximum D gains, likely referring to data or statistics. On the left side of the slide, there's a visual representation of a car on a race track, which serves as an analogy to explain the concept. The text on the slide reads:</w:t>
        <w:br/>
        <w:br/>
        <w:t>"Step 4: Find your max D gains</w:t>
        <w:br/>
        <w:t>10 ways to find Maximum D Gain</w:t>
        <w:br/>
        <w:t>- The foundation of a good PD is the right gain</w:t>
        <w:br/>
        <w:t>1. -8db less gain than your competitor but you are in a better position</w:t>
        <w:br/>
        <w:t>2. -7db less gain than your competitor and you have a worse DG</w:t>
        <w:br/>
        <w:t>3. -6db less gain than your competitor and you have a better DG</w:t>
        <w:br/>
        <w:t>4. -5db less gain than your competitor and you have an equal DG</w:t>
        <w:br/>
        <w:t>...</w:t>
        <w:br/>
        <w:br/>
        <w:t>The slide is organized in a clear, bullet-point format with each step or point numbered for easy reference. The text and the car illustration together suggest that this presentation is educational or informational, aiming to instruct on how to maximize data gains (D) using various strategies or starting points, with the analogy involving a car racing to provide context or make the concept more relatable.</w:t>
        <w:br/>
        <w:br/>
        <w:t>The slide also provides additional insights into maximizing gains in a D-gain system. The first section explains that the foundation of a good D-gain tune is finding the right D gain, suggesting that this is the value that one feels most comfortable with. This section does not offer specific values but emphasizes the importance of finding the suitable D gain.</w:t>
        <w:br/>
        <w:br/>
        <w:t>The second and third sections discuss the potential effects of having too much or less D gain on the motor's performance. Having too much D gain can make motors more sensitive to vibration, potentially leading to damage, while having less D gain can result in a more stable and reliable performance.</w:t>
        <w:br/>
        <w:br/>
        <w:t>A table is also provided, comparing various D gain values and their corresponding effects on the motor. This table allows for easy comparison of different D gain values and their potential impacts on the motor's performance.</w:t>
        <w:br/>
        <w:br/>
        <w:t>Overall, the slide provides a comprehensive overview of maximizing gains in a D-gain system, covering finding the right D gain, the potential dangers and benefits of having varying levels of D gain, and offering valuable insights into the effects of different D gain values on the motor.</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D gain optimization, and motor behavior. The correlation is high because the comment provides a detailed breakdown of the concepts presented in the caption, including Proportional, Integral, Derivative, and Feed Forward components, as well as practical steps for achieving a critically damped response and fine-tuning feed-forward settings.</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optimizing D gains in PID tuning for quadcopters, which is mentioned in the caption as part of finding maximum D gains. The comment provides specific guidance on balancing P, I, and D components to reduce error and improve responsiveness, which aligns with the step-by-step guide in the caption. However, there are some differences in focus (quadcopter performance vs. general data gains) that prevent a perfect correlation score.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finding max D gains, which is the same topic mentioned in the frame caption. Although the comment provides more general information about Betaflight PID tuning and its components, it specifically references 'finding your max D gains' and highlights the importance of having the right D gain for PID tuning.</w:t>
      </w:r>
    </w:p>
    <w:p>
      <w:r>
        <w:t>Source: https://www.youtube.com/watch?v=WoxDbIbpP_Q&amp;t=4s: Betaflight PID tuning. The easy way to a great PID tune. EVEN WITHOUT BLACKBOX!</w:t>
      </w:r>
    </w:p>
    <w:p>
      <w:pPr>
        <w:pStyle w:val="Heading1"/>
      </w:pPr>
      <w:r>
        <w:t>Frame: frame_0366.jpg</w:t>
      </w:r>
    </w:p>
    <w:p>
      <w:r>
        <w:t>Caption: LLaVA: The image appears to show a slide from a presentation, which seems to be about financial planning or investing strategies. The text in the image reads:</w:t>
        <w:br/>
        <w:br/>
        <w:t>```</w:t>
        <w:br/>
        <w:t>Step 4 - Find your MAX D Gains</w:t>
        <w:br/>
        <w:t>The foundation of a good FD is as follows:</w:t>
        <w:br/>
        <w:t>1. Right Gain:</w:t>
        <w:br/>
        <w:t xml:space="preserve">   - As much as you want.</w:t>
        <w:br/>
        <w:t xml:space="preserve">   - Better than Fixed Deposits and RDIs.</w:t>
        <w:br/>
        <w:t xml:space="preserve">   - 110% better than a regular FD.</w:t>
        <w:br/>
        <w:t>2. Less than FD.</w:t>
        <w:br/>
        <w:t xml:space="preserve">   - Not the same as Mutual Funds.</w:t>
        <w:br/>
        <w:t xml:space="preserve">   - MF SIPs and Equity Linked Savings Schemes (ELSS).</w:t>
        <w:br/>
        <w:t>3. More Gain:</w:t>
        <w:br/>
        <w:t xml:space="preserve">   - Time Vs Compounding.</w:t>
        <w:br/>
        <w:t xml:space="preserve">   - How much more gain can you make using an IQ?</w:t>
        <w:br/>
        <w:t>4. Better returns.</w:t>
        <w:br/>
        <w:t xml:space="preserve">   - 110% better than a regular FD.</w:t>
        <w:br/>
        <w:t>5. Less risky.</w:t>
        <w:br/>
        <w:t xml:space="preserve">   - Not the same as Mutual Funds.</w:t>
        <w:br/>
        <w:t>6. More Gain:</w:t>
        <w:br/>
        <w:t xml:space="preserve">   - Time Vs Compounding.</w:t>
        <w:br/>
        <w:t xml:space="preserve">   - How much more gain can you make using an IQ?</w:t>
        <w:br/>
        <w:t>7. Better returns.</w:t>
        <w:br/>
        <w:t xml:space="preserve">   - 110% better than a regular FD.</w:t>
        <w:br/>
        <w:t>8. Less risky.</w:t>
        <w:br/>
        <w:t xml:space="preserve">   - Not the same as Mutual Funds.</w:t>
        <w:br/>
        <w:br/>
        <w:t>The slide is part of a presentation that seems to be educational, possibly teaching viewers about financial decision-making strategies. The content suggests an emphasis on maximizing returns through fixed deposits (FDs) and systematic investment plans (SIPs), with a focus on understanding the difference between FDs, mutual funds, and equities linked savings schemes (ELSS).</w:t>
        <w:br/>
        <w:br/>
        <w:t>Note: This information is based on what can be seen in the image, and it does not provide information about the instructor or their actions.</w:t>
        <w:br/>
        <w:br/>
        <w:t>MiniCPM: The slide is divided into three sections, each discussing different aspects of maximizing gains. The first section provides an overview of the foundation of a good [financial] plan, emphasizing the importance of finding your MAX D Gains. It suggests that having the right gain can lead to better returns and less risk, with FDs being mentioned as a possible option.</w:t>
        <w:br/>
        <w:br/>
        <w:t>The second section discusses the different types of gains, highlighting the benefits of higher gains, such as being 110% better than regular FDs, but also warning against going too high, which may lead to reduced responsiveness and stability. The third section provides an overview of less gain options, suggesting that having a lower gain can reduce worry about motor responsiveness and pitch stability.</w:t>
        <w:br/>
        <w:br/>
        <w:t>The slide ends with a warning that making too many changes to your plan may not be a good idea. Overall, the slide is well-organized and provides clear information for those looking to optimize their financial gains.</w:t>
      </w:r>
    </w:p>
    <w:p>
      <w:r>
        <w:t>No strongly correlated comments found for this frame.</w:t>
      </w:r>
    </w:p>
    <w:p>
      <w:pPr>
        <w:pStyle w:val="Heading1"/>
      </w:pPr>
      <w:r>
        <w:t>Frame: frame_0367.jpg</w:t>
      </w:r>
    </w:p>
    <w:p>
      <w:r>
        <w:t>Caption: LLaVA: The image appears to be a screenshot of a presentation slide with an overlay instructional material, guiding users through a data analysis process. The central part of the slide displays a series of steps with accompanying diagrams and text explanations related to determining the maximum number of data points (D) that can be plotted on a graph based on a given set of data values.</w:t>
        <w:br/>
        <w:br/>
        <w:t>The first step, indicated by a large white arrow with the number "1" above it, states: "Find the maximum value in your dataset." This is visually represented by a bar chart with three bars of different lengths; the longest bar represents the maximum value that would correspond to the maximum number of data points (D) plotted.</w:t>
        <w:br/>
        <w:br/>
        <w:t>The second step, labeled with "2," reads: "Calculate your dataset size." There is a mathematical equation provided for this calculation: \( D = \frac{N}{M} \), where N is the total number of data points in the dataset and M is the number of data points that can be plotted based on the maximum value found.</w:t>
        <w:br/>
        <w:br/>
        <w:t>Below these steps, there's another instruction that reads: "Use a new variable to store your result." This statement suggests a programming or statistical context where one would need to create a new variable to represent the result of this calculation.</w:t>
      </w:r>
    </w:p>
    <w:p>
      <w:r>
        <w:t>No strongly correlated comments found for this frame.</w:t>
      </w:r>
    </w:p>
    <w:p>
      <w:pPr>
        <w:pStyle w:val="Heading1"/>
      </w:pPr>
      <w:r>
        <w:t>Frame: frame_0368.jpg</w:t>
      </w:r>
    </w:p>
    <w:p>
      <w:r>
        <w:t>Caption: The image shows a presentation slide with educational content that illustrates the process of finding maximum gains (max DGs). The title at the top of the slide reads "Step 4: Find your max DGs" accompanied by a note stating "The foundation of a good PG is the right Gain." Below this title, there are two bullet points providing information on the relationship between gain and result:</w:t>
        <w:br/>
        <w:br/>
        <w:t>1. "The more time you spend in your right gain (RPM), the better the result."</w:t>
        <w:br/>
        <w:t>2. "The less time you spend in your left gain (RPM), the worse the result."</w:t>
        <w:br/>
        <w:br/>
        <w:t>To the left of these bullet points, a diagram provides visual representation of the concept. The diagram illustrates a spectrum with two columns labeled "Right Gain" and "Left Gain," each containing a set of bars representing different levels of gain, from low to high on both sides of the spectrum. The right column has more bars at higher levels of gain than the left column.</w:t>
        <w:br/>
        <w:br/>
        <w:t>The diagram is an analogy that uses a vertical bar to represent Power Gain (PG) and horizontal bars to represent time spent at each level of gain. This illustration likely serves to explain the concept of power gain in an educational or instructional context, such as audio engineering or sound design.</w:t>
      </w:r>
    </w:p>
    <w:p>
      <w:r>
        <w:t>No strongly correlated comments found for this frame.</w:t>
      </w:r>
    </w:p>
    <w:p>
      <w:pPr>
        <w:pStyle w:val="Heading1"/>
      </w:pPr>
      <w:r>
        <w:t>Frame: frame_0369.jpg</w:t>
      </w:r>
    </w:p>
    <w:p>
      <w:r>
        <w:t>Caption: The image shows a step-by-step guide on how to find your MAX D for dumbbells in training, with a title that reads "Step 4: Find Your MAX D" and a subtitle stating "The foundation of a good program is knowing your right arm." This step appears to be related to understanding one's right arm for training purposes. The guide includes three bullet points providing instructions:</w:t>
        <w:br/>
        <w:br/>
        <w:t>* "The more you gain the better you get with D1"</w:t>
        <w:br/>
        <w:t>* "The foundation of a good program is knowing your right arm."</w:t>
        <w:br/>
        <w:t>* "The more you gain the better you get with D2"</w:t>
        <w:br/>
        <w:br/>
        <w:t>A visual aid, likely a bar graph, shows a comparison between two aspects labeled "D1" and "D2." The guide also includes an image of a person performing an exercise or holding a weight. However, the text accompanying this image is too small to read clearly.</w:t>
        <w:br/>
        <w:br/>
        <w:t>The slide appears to be laid out in a structured format with different sections and subsections indicated by bullet points and headings. The text content is too small and blurry to read clearly, but it focuses on "MAX D," which likely stands for maximum daily dose or another fitness-related term.</w:t>
        <w:br/>
        <w:br/>
        <w:t>The guide uses a color scheme with contrasting colors (black text on a white background) to highlight important information. The overall intent of this guide is instructional, providing a method for individuals to find their optimal training intensity or volume for their "right arm," which could be metaphorical or literal depending on the context.</w:t>
        <w:br/>
        <w:br/>
        <w:t>Based on the content and layout, it appears that the instructor is creating a visual aid to guide others through the process of determining their appropriate training load.</w:t>
      </w:r>
    </w:p>
    <w:p>
      <w:r>
        <w:t>No strongly correlated comments found for this frame.</w:t>
      </w:r>
    </w:p>
    <w:p>
      <w:pPr>
        <w:pStyle w:val="Heading1"/>
      </w:pPr>
      <w:r>
        <w:t>Frame: frame_0370.jpg</w:t>
      </w:r>
    </w:p>
    <w:p>
      <w:r>
        <w:t>Caption: The image appears to be a screenshot of an educational material or presentation related to "Step 4: Find your max DGains." The background is divided into two sections, with the upper section showing a slide from the presentation and the lower section displaying text related to the same topic.</w:t>
        <w:br/>
        <w:br/>
        <w:t>In the top portion of the image, there's a white slide with black text, which provides information about finding maximum Delta Gain (DGains). The slide contains the following points:</w:t>
        <w:br/>
        <w:br/>
        <w:t>1. "The foundation of a good DG is the right brain."</w:t>
        <w:br/>
        <w:t>2. A statement about the importance of understanding the market better than your competitors, comparing it to a hot dog situation where one person has more mustard than another.</w:t>
        <w:br/>
        <w:t>3. A bullet point mentioning that one must have the ability to read and interpret data effectively.</w:t>
        <w:br/>
        <w:t>4. The use of DGs as a strategy for building wealth faster than traditional methods.</w:t>
        <w:br/>
        <w:t>5. Instructions on how to find max DGains, which include understanding when to buy or sell, knowing when to hold onto a stock, and having an exit point plan.</w:t>
        <w:br/>
        <w:t>6. An instructional note about the importance of having a clear exit point strategy.</w:t>
        <w:br/>
        <w:t>7. A statement about time being one's most valuable asset in trading.</w:t>
        <w:br/>
        <w:t>8. References to building wealth with minimal work.</w:t>
        <w:br/>
        <w:br/>
        <w:t>In the lower portion of the image, there is additional text that explains "Step 5: How to DG." This includes a bullet-pointed list that states:</w:t>
        <w:br/>
        <w:br/>
        <w:t>- Find your max Delta Gain (DG) and set up an exit strategy to maximize profits.</w:t>
        <w:br/>
        <w:t>- Monitor your portfolio and adjust it based on market conditions and news.</w:t>
        <w:br/>
        <w:t>- Understand that timing is crucial in the stock market, but it's also essential to have a solid entry point strategy.</w:t>
        <w:br/>
        <w:t>- Maintain a healthy work-life balance by not allowing trading to consume too much time.</w:t>
        <w:br/>
        <w:t>- Be prepared for the possibility of losses and have a plan in place for managing them.</w:t>
        <w:br/>
        <w:br/>
        <w:t>The text emphasizes the importance of understanding the foundation of good DGains (or brain) and having the right D gain, which is likened to achieving the right oscillations. The image suggests that finding one's max gains is crucial for building wealth with minimal work and maintaining a healthy balance between trading and personal life.</w:t>
      </w:r>
    </w:p>
    <w:p>
      <w:r>
        <w:t>No strongly correlated comments found for this frame.</w:t>
      </w:r>
    </w:p>
    <w:p>
      <w:pPr>
        <w:pStyle w:val="Heading1"/>
      </w:pPr>
      <w:r>
        <w:t>Frame: frame_0371.jpg</w:t>
      </w:r>
    </w:p>
    <w:p>
      <w:r>
        <w:t>Caption: The image shows a presentation slide with text and diagrams related to financial planning or investment strategy. At the top of the slide, there is a title that reads "Step 4 Find your MAX D Gains." Below the title, there's a subtitle that says "The foundation of a good PDG is the right DG," followed by a bullet point explaining that "the more gain you have the better time you have."</w:t>
        <w:br/>
        <w:br/>
        <w:t>On the left side of the slide, there's an image of a person holding what appears to be a microphone or recording device with the text "MICROPHONE" overlaid on it. On the right side, against a white background, there is a list with five items related to the theme:</w:t>
        <w:br/>
        <w:br/>
        <w:t>1. "Find your MAX D Gains."</w:t>
        <w:br/>
        <w:t>2. "The foundation of a good PDG is the right DG."</w:t>
        <w:br/>
        <w:t>3. "Time you need to get rich."</w:t>
        <w:br/>
        <w:t>4. "What are the three main factors that will make you wealthy?"</w:t>
        <w:br/>
        <w:t>5. "Why is it important to know what is going on around the world?"</w:t>
        <w:br/>
        <w:br/>
        <w:t>Each item in the list is underlined for emphasis. The text is presented in a simple, bullet-point format, with the first and second items in black and the remaining ones in blue.</w:t>
        <w:br/>
        <w:br/>
        <w:t>Below the list, there are two diagrams labeled "Step 1" and "Step 2." These diagrams show what appear to be gears or cogs, possibly symbolizing components of a system or strategy. The text next to "Step 1" says "This is where you will find your max D Gains," and next to "Step 2" says "The foundation of a good PDG."</w:t>
        <w:br/>
        <w:br/>
        <w:t>In the lower part of the slide, there's a statement in red that says, "Remember DG's can be very expensive to create," followed by a subtitle "and take a long time to make it sure you have the right DG." This suggests caution about the costs and time required for whatever process or strategy is being described.</w:t>
      </w:r>
    </w:p>
    <w:p>
      <w:r>
        <w:t>No strongly correlated comments found for this frame.</w:t>
      </w:r>
    </w:p>
    <w:p>
      <w:pPr>
        <w:pStyle w:val="Heading1"/>
      </w:pPr>
      <w:r>
        <w:t>Frame: frame_0372.jpg</w:t>
      </w:r>
    </w:p>
    <w:p>
      <w:r>
        <w:t>Caption: The image appears to show a presentation slide related to financial planning or personal finance education, titled "Step 4 Find Your Max D Gains." The slide is part of a series of steps for achieving financial goals, where "Max DG" might stand for maximum daily gains or some similar acronym in the context of trading, investing, or managing money.</w:t>
        <w:br/>
        <w:br/>
        <w:t>The slide features two columns: one on the left and another on the right. The left column contains text that emphasizes the importance of having a plan (PD) and the significance of daily gains (DGs) from the market. The text highlights that more than 50% of daily gains come from market movements, and it is essential to keep track of these gains as they can be attributed to specific plays or trades.</w:t>
        <w:br/>
        <w:br/>
        <w:t>The right column includes bullet points that suggest while daily gains may be significant, they do not necessarily come from trading or timing the market. Instead, more than half of one's gains might come from other sources, such as passive income or investment strategies that do not rely on active trading or timing.</w:t>
        <w:br/>
        <w:br/>
        <w:t>Furthermore, the slide contains a graphic with three columns labeled "Invest," "Trade," and "Passive Income." The corresponding numbers next to these labels are 50%, 25%, and 25%, respectively, suggesting that gains can be distributed across different types of financial activities.</w:t>
      </w:r>
    </w:p>
    <w:p>
      <w:r>
        <w:t>No strongly correlated comments found for this frame.</w:t>
      </w:r>
    </w:p>
    <w:p>
      <w:pPr>
        <w:pStyle w:val="Heading1"/>
      </w:pPr>
      <w:r>
        <w:t>Frame: frame_0373.jpg</w:t>
      </w:r>
    </w:p>
    <w:p>
      <w:r>
        <w:t>Caption: The image shows a screenshot of a presentation slide with a focus on finding one's maximum weight for double-grip (DG) deadlifts. The title "Step 4: Find your max DGs" implies that the next steps involve identifying one's maximum weight for this specific exercise.</w:t>
        <w:br/>
        <w:br/>
        <w:t>At the top of the slide, text reads "Find your max DGs," emphasizing the importance of finding one's optimal weight for a double-grip deadlift. Below this title is an explanation stating, "The foundation of a good [double-grip] DG is the right gain." This highlights the significance of proper form and posture when performing this exercise to ensure its effectiveness.</w:t>
        <w:br/>
        <w:br/>
        <w:t>To the right, a list of considerations provides guidance on setting up a double-grip deadlift:</w:t>
        <w:br/>
        <w:br/>
        <w:t>1. Using heavier weights can improve one's grip strength and potentially increase the effectiveness of the exercise.</w:t>
        <w:br/>
        <w:t>2. Increased weight may be beneficial initially, but over time, the benefits may diminish.</w:t>
        <w:br/>
        <w:t>3. Simply lifting heavier weights is not the sole factor in achieving greater muscle size or tone.</w:t>
        <w:br/>
        <w:t>4. There may be a temporary increase followed by a plateau.</w:t>
        <w:br/>
        <w:t>5. Using lighter weights might help prevent injuries by ensuring that the lifter is in control of the movement.</w:t>
        <w:br/>
        <w:t>6. Recruiting more motor units, which are the basic building blocks of muscle strength, may be beneficial for increasing strength or size.</w:t>
        <w:br/>
        <w:t>7. Using lighter weights can reduce stress on joints and potentially lower the risk of injury.</w:t>
        <w:br/>
        <w:t>8. There may be a temporary benefit from increased volume, but over time, this may not lead to long-term gains.</w:t>
        <w:br/>
        <w:t>9. Performing fewer repetitions may reduce the risk of injury associated with fatigue during an exercise session.</w:t>
        <w:br/>
        <w:t>10. Using heavier weights in a muscle group can lead to muscle hypertrophy within 6 weeks.</w:t>
        <w:br/>
        <w:br/>
        <w:t>The slide is part of an educational presentation, as indicated by the presence of numbers at the bottom left corner.</w:t>
      </w:r>
    </w:p>
    <w:p>
      <w:r>
        <w:t>No strongly correlated comments found for this frame.</w:t>
      </w:r>
    </w:p>
    <w:p>
      <w:pPr>
        <w:pStyle w:val="Heading1"/>
      </w:pPr>
      <w:r>
        <w:t>Frame: frame_0374.jpg</w:t>
      </w:r>
    </w:p>
    <w:p>
      <w:r>
        <w:t>Caption: Step 4: Find your MAX D Gains - The foundation of a good Diode Gate Protection (DPG) is the right Gain. This slide presents an educational explanation on how to find maximum dynamic gain, emphasizing that more gain does not always mean better. In fact, less gain can be beneficial in specific scenarios, such as reducing stress on parts or lowering current to prevent damage to electronic components.</w:t>
        <w:br/>
        <w:br/>
        <w:t>The slide features three diagrams: a small block diagram showing the relationship between Current and Voltage, a larger diagram illustrating the concept of electrical circuits with voltage, current, and resistance, and a smaller diagram depicting resistors connected in parallel. These diagrams are placed on the left side, center, and bottom left corner of the slide, respectively.</w:t>
        <w:br/>
        <w:br/>
        <w:t>The background color is white, with two blocks of colored text: red on the left and black on the right. The red block provides an explanation of how DPG works, while the black block mentions that current can be tolerated as long as it stays within a specific range, emphasizing that less current is often better than more.</w:t>
        <w:br/>
        <w:br/>
        <w:t>A bullet point list below the diagrams includes items such as "Time will make your DG sure" and "DG is built by representatives on a panel," providing additional information or instructions related to DPG. Overall, this slide appears to be part of an educational presentation on electrical engineering or electronics, specifically discussing diode gate protection (DPG) in an educational context.</w:t>
      </w:r>
    </w:p>
    <w:p>
      <w:r>
        <w:t>No strongly correlated comments found for this frame.</w:t>
      </w:r>
    </w:p>
    <w:p>
      <w:pPr>
        <w:pStyle w:val="Heading1"/>
      </w:pPr>
      <w:r>
        <w:t>Frame: frame_0375.jpg</w:t>
      </w:r>
    </w:p>
    <w:p>
      <w:r>
        <w:t>Caption: The image shows a slide from a presentation or lecture, with the title "Step 4: Find your max DGains." Below the title is a bullet-pointed list of instructions regarding the use of the Dog Gain program, which seems to be related to fitness or health improvement. The foundation of a good DP is to have a good Pd, and more gain equals better results for users. It is essential to know how much DG one is taking in to ensure the right amount is used. Additionally, the time needed for the Dog Gain program is 10 seconds, with less time required when performing fewer reps. Furthermore, each set should only use one DG, and a single DG is worth more than the entire building cost.</w:t>
        <w:br/>
        <w:br/>
        <w:t>The list of instructions also warns against taking too much DG, as this can result in gain loss, and advises users not to be greedy with their DGs, as they will multiply. Finally, it is suggested that users are going to be richer than they think when following the Dog Gain program.</w:t>
      </w:r>
    </w:p>
    <w:p>
      <w:r>
        <w:t>No strongly correlated comments found for this frame.</w:t>
      </w:r>
    </w:p>
    <w:p>
      <w:pPr>
        <w:pStyle w:val="Heading1"/>
      </w:pPr>
      <w:r>
        <w:t>Frame: frame_0376.jpg</w:t>
      </w:r>
    </w:p>
    <w:p>
      <w:r>
        <w:t>Caption: The image shows a presentation slide with several key elements, providing guidance on finding optimal settings for DroidGains. The title of the slide is "Step 4: Find your max D Gains", suggesting that it is part of a presentation about maximizing gains in DroidGains.</w:t>
        <w:br/>
        <w:br/>
        <w:t>The slide features four bullet points that offer tips on how to achieve this:</w:t>
        <w:br/>
        <w:br/>
        <w:t>• The foundation of a good DroidGains tune is the right D gain.</w:t>
        <w:br/>
        <w:t>• The right D gain is the one that makes you feel comfortable.</w:t>
        <w:br/>
        <w:t>• Having more than one D gain can make your motors more responsive.</w:t>
        <w:br/>
        <w:t>• If your motors are not well-tolerated, you will not have the same level of performance in your DroidGains.</w:t>
        <w:br/>
        <w:br/>
        <w:t>The slide also includes a diagram on the right side that illustrates the relationship between D gains and motor performance. The diagram features numbers (5 and 9) with accompanying text: "More than one D&amp;G in your program is as much like you having the hotter, less desirable, better motorized contraption."</w:t>
        <w:br/>
        <w:br/>
        <w:t>The slide has a clean and simple design with a white background and black text. The right side of the slide features bullet points with accompanying explanations, while the left side includes a diagram comparing two scenarios related to D&amp;G.</w:t>
        <w:br/>
        <w:br/>
        <w:t>This educational resource appears to be used in a training session or class to explain how to incorporate Deadlifts &amp; Squats (D&amp;Gs) into a workout routine, providing tips and guidelines for finding optimal settings for DroidGains.</w:t>
      </w:r>
    </w:p>
    <w:p>
      <w:r>
        <w:t>No strongly correlated comments found for this frame.</w:t>
      </w:r>
    </w:p>
    <w:p>
      <w:pPr>
        <w:pStyle w:val="Heading1"/>
      </w:pPr>
      <w:r>
        <w:t>Frame: frame_0377.jpg</w:t>
      </w:r>
    </w:p>
    <w:p>
      <w:r>
        <w:t>Caption: The image displays a slide that appears to be part of an educational presentation on finding max gains. The title at the top of the slide reads "Step 4: Find Your Max Gains." The slide is divided into two main areas: text and images.</w:t>
        <w:br/>
        <w:br/>
        <w:t>On the left side of the slide, there is a bullet-pointed list with four items:</w:t>
        <w:br/>
        <w:br/>
        <w:t>1. The first item states, "The foundation of a good max gain tune is the right D gain."</w:t>
        <w:br/>
        <w:t>2. The second item explains, "If you have more than 6 PDGs, one of them has to be wrong."</w:t>
        <w:br/>
        <w:t>3. The third item suggests that "One of your DPGs can have the motor do something else than your primary."</w:t>
        <w:br/>
        <w:t>4. The fourth item is partially obscured but appears to list things that are not present with one's primary PDG.</w:t>
        <w:br/>
        <w:br/>
        <w:t>To the right of the text, there is an image showing a bar graph comparing different gain settings for DPG (differential path gain). The graph has two y-axes: one on the left represents "Time to Achieve" and the other on the right represents "Maximum Gain." There are four bars on the graph: one labeled with "PDG (1)" with a value of 20, another labeled with "PDG (2)" with a value of 35, a third labeled with "PDG (3)" with a value of 45, and a fourth labeled with "PDG (4)" with a value of 60.</w:t>
        <w:br/>
        <w:br/>
        <w:t>The slide is set against a beige background with a gradient at the top where it transitions from white to beige. The text on the slide is black, while the graph bars are colored in shades of blue, green, red, and yellow, making it easy to distinguish between different gain settings. There are no visible people or instructors in this image, and the content suggests an educational context focused on process development gains in a technical field, likely related to engineering or physics.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D gains and optimizing PID error, which aligns with the technical steps described in the caption about finding max gains. The mention of adjusting P, I, and Feed Forward components also relates to the graphical representation of gain settings on the slide.</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optimization of D gain and PID tuning, which is a key topic covered in the frame caption. The mention of 'D gain' and 'PID components' matches the technical steps and concepts presented in the caption. Additionally, the discussion of customization and fine-tuning to achieve optimal flight characteristics aligns with the goals described in the caption.</w:t>
      </w:r>
    </w:p>
    <w:p>
      <w:r>
        <w:t>Source: https://www.youtube.com/watch?v=WoxDbIbpP_Q&amp;t=4s: Betaflight PID tuning. The easy way to a great PID tune. EVEN WITHOUT BLACKBOX!”</w:t>
      </w:r>
    </w:p>
    <w:p>
      <w:pPr>
        <w:pStyle w:val="Heading1"/>
      </w:pPr>
      <w:r>
        <w:t>Frame: frame_0378.jpg</w:t>
      </w:r>
    </w:p>
    <w:p>
      <w:r>
        <w:t>Caption: The image shows a slide from an educational presentation focused on financial management or motor control strategies. The main title of the slide reads "Step 4: Find your max D gains," suggesting that the presenter is discussing techniques for achieving maximum dynamic gains (DMax) in either a trading or investing context.</w:t>
        <w:br/>
        <w:br/>
        <w:t>The slide features four sections with bullet points, each containing key information. The first section explains the foundation of a good max gain tune, emphasizing the importance of finding the right D gain. In this context, the "right D gain" refers to the optimal balance between leverage and risk management in financial dealings, where too little or too much leverage can result in unintended consequences.</w:t>
        <w:br/>
        <w:br/>
        <w:t>The second section highlights the relationship between D gain and comfort level, stating that higher D gains correspond to greater feelings of security and control. This could be interpreted as a reference to the importance of managing one's emotions and making informed decisions in high-stakes financial situations.</w:t>
        <w:br/>
        <w:br/>
        <w:t>The third section explores the connection between D gain and motor models, suggesting that increasing one's D gain allows for more comprehensive understanding and management of complex systems, such as multiple motor control models.</w:t>
        <w:br/>
        <w:br/>
        <w:t>Finally, the fourth section notes that lower D gains result in a reduced sense of vibrations from the motors, which may be seen as a metaphor for the reduced emotional impact or sensitivity to market fluctuations when one has developed a solid grasp of risk management strategies.</w:t>
        <w:br/>
        <w:br/>
        <w:t>The slide also includes graphical representation in the form of a bar chart on the left side, illustrating the relationship between leverage and profit potential. Higher leverage typically corresponds to greater profitability but also higher risk. The presentation uses visual metaphors, such as a dog standing on its hind legs (Max D Gains), to convey complex concepts effectively.</w:t>
        <w:br/>
        <w:br/>
        <w:t>The slide is numbered "Step 4" within the presentation, indicating that this is part of a series or sequence of financial management strategies.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D gain tuning, PID components, and motor behavior. Although the context is drone flight performance instead of financial management, the principles and terminology used are strongly related to those mentioned in the caption.</w:t>
      </w:r>
    </w:p>
    <w:p>
      <w:r>
        <w:t>Source: https://www.youtube.com/watch?v=WoxDbIbpP_Q&amp;t=4s: Betaflight PID tuning. The easy way to a great PID tune. EVEN WITHOUT BLACKBOX!”</w:t>
      </w:r>
    </w:p>
    <w:p>
      <w:pPr>
        <w:pStyle w:val="Heading1"/>
      </w:pPr>
      <w:r>
        <w:t>Frame: frame_0379.jpg</w:t>
      </w:r>
    </w:p>
    <w:p>
      <w:r>
        <w:t>Caption: The image shows a presentation slide that appears to be related to either fitness or body composition goals, as indicated by the text "MAX DIGIT" and the subtitle "The foundation of a good DP", which suggests that "DP" likely stands for "Daily Protein". The slide is divided into seven steps, with each step providing guidance on how to achieve this goal.</w:t>
        <w:br/>
        <w:br/>
        <w:t>Step 1 instructs to take body measurements using a tape measure, while Step 2 advises adding 5% to the measurement results. Steps 3 and 4 involve comparing the measurement results and calculating daily caloric needs based on measurements and activity levels, respectively. Step 5 emphasizes that "The more you weigh, the less calories you need to burn fat", which may be a key point for weight loss or body composition adjustments.</w:t>
        <w:br/>
        <w:br/>
        <w:t>Steps 6 and 7 instruct to reduce daily calorie intake and review and adjust the plan as needed after one week of implementation. A note in the bottom right corner cautions that if you don't feel like you're gaining weight, your diet may not be working, suggesting it might be time to increase calories.</w:t>
        <w:br/>
        <w:br/>
        <w:t>A bullet point list on the left side provides additional explanations or instructions related to body composition and nutrition goals. The slide has a clean and organized layout with a clear focus on providing guidance for individuals looking to improve their daily protein intake and measure their progress towards certain fitness goals.</w:t>
      </w:r>
    </w:p>
    <w:p>
      <w:r>
        <w:t>No strongly correlated comments found for this frame.</w:t>
      </w:r>
    </w:p>
    <w:p>
      <w:pPr>
        <w:pStyle w:val="Heading1"/>
      </w:pPr>
      <w:r>
        <w:t>Frame: frame_0380.jpg</w:t>
      </w:r>
    </w:p>
    <w:p>
      <w:r>
        <w:t>Caption: This slide, designed to educate about gaining an understanding of how to maximize direct gains (DG) in trading cryptocurrency, features a structured layout with both text and visual elements. The left side of the slide provides guidance on the concept of DG, reading: "Step 4: Find your Max DGs" followed by additional text stating: "The foundation of a good DD (due diligence) is the right tone gain" and "The more you have to compare the better". This suggests that the slide is part of an educational presentation, possibly for traders or investors interested in cryptocurrency.</w:t>
        <w:br/>
        <w:br/>
        <w:t>On the opposite side of the slide, a bullet point list continues with text stating: "One DD is as much as 10x more like you have a better chance of success" and "Better to do this DD then look at all those other bad things." This indicates that performing thorough due diligence (DD) can be advantageous in the context of cryptocurrency trading.</w:t>
        <w:br/>
        <w:br/>
        <w:t>At the center of the slide, a visual representation showcases three bars labeled as "1", "2", and "3". Each bar features a label: "One DD is as much as 10x more like you have a better chance of success," "Better to do this DD then look at all those other bad things," and again, "One DD is as much as 10x more like you have a better chance of success." This visual illustration seems to emphasize the magnitude of improvement when thorough due diligence (DD) is performed.</w:t>
        <w:br/>
        <w:br/>
        <w:t>The slide's design incorporates contrasting colors (orange, black, and white) to make the information stand out. Overall, the style suggests an educational presentation or workshop material aimed at teaching strategies for maximizing direct gains in cryptocurrency trading.</w:t>
      </w:r>
    </w:p>
    <w:p>
      <w:r>
        <w:t>No strongly correlated comments found for this frame.</w:t>
      </w:r>
    </w:p>
    <w:p>
      <w:pPr>
        <w:pStyle w:val="Heading1"/>
      </w:pPr>
      <w:r>
        <w:t>Frame: frame_0381.jpg</w:t>
      </w:r>
    </w:p>
    <w:p>
      <w:r>
        <w:t>Caption: This presentation slide illustrates the process of finding maximum Downgrade (DG) gains, with educational content focused on hormone replacement therapy (HRT). At the top of the slide, the title "Step 4: Find your MAX D Gains" is accompanied by a subtitle explaining that understanding the differences between the right and wrong sides of a DG chart is crucial for achieving maximum DG gains.</w:t>
        <w:br/>
        <w:br/>
        <w:t>The slide presents three bullet points providing text explanations:</w:t>
        <w:br/>
        <w:br/>
        <w:t>1. The foundation of a good Prescription Dose (PD) relies on the correct balance of Progesterone (PG) and Estradiol (E2), with more progesterone being better than less or too much.</w:t>
        <w:br/>
        <w:t>2. (Text is cut off, preventing further clarification)</w:t>
        <w:br/>
        <w:t>3. This section discusses how to identify when a patient may be on the wrong side of the DG chart, where prolonged use of estradiol or progesterone can lead to downward gains instead of upward ones.</w:t>
        <w:br/>
        <w:br/>
        <w:t>A graph accompanies these points, displaying two lines representing different scenarios or treatments: "Wrong Side" and "Right Side." The graph shows fluctuations in hormone levels over time, likely related to the DG chart. The right side line is higher and steadier than the left side line, indicating better stability or gains in hormonal balance.</w:t>
        <w:br/>
        <w:br/>
        <w:t>In the bottom-right corner of the slide, three additional bullet points highlight the benefits of using this method:</w:t>
        <w:br/>
        <w:br/>
        <w:t>1. It will help you manage your time better.</w:t>
        <w:br/>
        <w:t>2. You can track your progress more easily.</w:t>
        <w:br/>
        <w:t>3. You'll be able to make quicker decisions about what to do next.</w:t>
        <w:br/>
        <w:br/>
        <w:t>The overall style of the slide is informative, combining text and visuals to convey the message. This presentation appears to be part of an educational program focused on healthcare or medical practices, specifically related to HRT or a similar therapeutic approach.</w:t>
      </w:r>
    </w:p>
    <w:p>
      <w:r>
        <w:t>No strongly correlated comments found for this frame.</w:t>
      </w:r>
    </w:p>
    <w:p>
      <w:pPr>
        <w:pStyle w:val="Heading1"/>
      </w:pPr>
      <w:r>
        <w:t>Frame: frame_0382.jpg</w:t>
      </w:r>
    </w:p>
    <w:p>
      <w:r>
        <w:t>Caption: This image appears to be a screenshot from a presentation or educational material explaining how to maximize gains in an exercise routine. The content is organized into sections with headings that provide clear guidance on achieving optimal results. One of the key takeaways, highlighted as "Find your MAX D," suggests that working out with high repetition rates for shorter durations or vice versa can be effective.</w:t>
        <w:br/>
        <w:br/>
        <w:t>The presentation offers practical advice, starting with the foundation of a good workout routine, which is to feel a "good burn" (a colloquial term for muscle fatigue resulting from high-intensity exercise). The second step emphasizes the importance of not overtraining and allowing time for rest and recovery in a training program. This approach can lead to greater gains when combined with adequate time between workouts.</w:t>
        <w:br/>
        <w:br/>
        <w:t>The third step advises increasing workout duration by adding one minute each week, which helps build momentum and consistency. A formula is also presented: "MAX D = (MAX RPM x TIME) / ((MAX RPM + TIME) / 2)," suggesting that maximum repetitions per minute (RPM) and exercise duration are interconnected in achieving optimal gains.</w:t>
        <w:br/>
        <w:br/>
        <w:t>Throughout the presentation, there is a focus on providing straightforward and informative content without any unnecessary distractions. The overall design features simple text and headings against a plain background, conveying a sense of clarity and approachability.</w:t>
      </w:r>
    </w:p>
    <w:p>
      <w:r>
        <w:t>No strongly correlated comments found for this frame.</w:t>
      </w:r>
    </w:p>
    <w:p>
      <w:pPr>
        <w:pStyle w:val="Heading1"/>
      </w:pPr>
      <w:r>
        <w:t>Frame: frame_0383.jpg</w:t>
      </w:r>
    </w:p>
    <w:p>
      <w:r>
        <w:t>Caption: The image displays a digital presentation slide with a white background and various elements of instructional content. At the top left corner, there is a title "Step 4: Find Your Max D Gains" in black text. Below this title, a paragraph of text explains that finding one's max daily gain (DG) involves understanding the concept of delta (Δ). The formula for daily gain is not complicated and is presented as Delta (ΔG) = (P(T+1) - P(T)) / P(T), where "P" represents a specific parameter, "T+1" stands for tomorrow, and "T" denotes today. The text continues to emphasize the importance of understanding daily gain in investing in the stock market.</w:t>
        <w:br/>
        <w:br/>
        <w:t>In the bottom left corner, an illustration or icon depicts a person with their hand pointing downwards, as if explaining something. To the right of this icon, a colorful bar chart titled "Time Series Data" illustrates various types or sources of daily gains (DG). The chart includes multiple datasets, each labeled differently, suggesting different scenarios for finding and maximizing daily gains.</w:t>
        <w:br/>
        <w:br/>
        <w:t>At the bottom of the slide, a summary bullet list provides key points related to finding daily gains in different scenarios:</w:t>
        <w:br/>
        <w:br/>
        <w:t>• The foundation of a good DG is understanding that the more you buy and hold, the higher your DG.</w:t>
        <w:br/>
        <w:t>• Buying at the right time makes a huge difference in terms of daily gain.</w:t>
        <w:br/>
        <w:t>• Having an unlimited amount of money allows for better control over one's portfolio.</w:t>
        <w:br/>
        <w:t>• Having a good stock selection strategy is essential for maximizing daily gains.</w:t>
        <w:br/>
        <w:br/>
        <w:t>The text and accompanying icons suggest that this slide is part of a broader educational presentation on investing strategies, specifically focusing on how to find and maximize daily gains in the context of stock market investments. The content is presented in a structured manner with bullet points and visual aids, intended to teach or instruct an audience about these concepts related to finance and investing.</w:t>
      </w:r>
    </w:p>
    <w:p>
      <w:r>
        <w:t>No strongly correlated comments found for this frame.</w:t>
      </w:r>
    </w:p>
    <w:p>
      <w:pPr>
        <w:pStyle w:val="Heading1"/>
      </w:pPr>
      <w:r>
        <w:t>Frame: frame_0384.jpg</w:t>
      </w:r>
    </w:p>
    <w:p>
      <w:r>
        <w:t>Caption: The image appears to be a screenshot of a presentation slide on motor control, titled "Find Your Max Gain". The slide is divided into three sections. The first section provides an overview of motor control and the concept of gain.</w:t>
        <w:br/>
        <w:br/>
        <w:t>On the left side of the slide, there's a diagram illustrating the concept of Maximal Gains (Max DG). It shows three stages: the start (labeled as "D1"), the end (labeled as "D2"), and the gain from start to finish (labeled as "Max DG"). The text next to this diagram reads, "The more D1 is as you feel, the better your Max DG will be."</w:t>
        <w:br/>
        <w:br/>
        <w:t>On the right side of the slide, there are three bullet points providing additional information on finding the right D gain:</w:t>
        <w:br/>
        <w:br/>
        <w:t>• The foundation of a good PD1 (presumably product development or building settings) is the right gain.</w:t>
        <w:br/>
        <w:t>• Your goal is to find a D1 that feels like PD1 but has 10% less gain.</w:t>
        <w:br/>
        <w:t>• More than 10% Max DG will make your building feel more like D1, not sure which step you are in? Check out the video below!</w:t>
        <w:br/>
        <w:br/>
        <w:t>The diagram of a motor and its components is also featured on the slide. The bullet points suggest that the slide is part of an educational series or tutorial that involves adjusting parameters related to product development (PD1), gain, and possibly building settings. The text at the bottom of the slide indicates there's a video available for further instruction, which presumably would offer guidance on how to implement these steps.</w:t>
        <w:br/>
        <w:br/>
        <w:t>The overall style of the slide is informational and instructional, designed to convey key points clearly and concisely to an audience interested in motor control and gain tuning.</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and gain optimization, which are directly related to the concepts presented in the frame caption, including finding the right D gain. The mention of Betaflight's PID toolbox and Black Box logging also matches the instructional tone and technical focus of the slide.</w:t>
      </w:r>
    </w:p>
    <w:p>
      <w:r>
        <w:t>Source: https://www.youtube.com/watch?v=WoxDbIbpP_Q&amp;t=4s: Betaflight PID tuning. The easy way to a great PID tune. EVEN WITHOUT BLACKBOX!”</w:t>
      </w:r>
    </w:p>
    <w:p>
      <w:pPr>
        <w:pStyle w:val="Heading1"/>
      </w:pPr>
      <w:r>
        <w:t>Frame: frame_0385.jpg</w:t>
      </w:r>
    </w:p>
    <w:p>
      <w:r>
        <w:t>Caption: The image appears to be a screenshot from an online educational resource or tutorial, potentially related to trading strategies or investing. At the top of the frame, there's text that says "Step 4: Find your max DGains." Below this instruction is a slide with the heading "Find your max DGains" in bold letters, followed by a paragraph of text providing guidance on determining one's maximum daily gain. The text suggests that having a good understanding of the asset being traded and an excellent track record can help in this process.</w:t>
        <w:br/>
        <w:br/>
        <w:t>On the right side of the image, there is a list titled "How to find your max DGains," which includes bullet points indicating specific actions or considerations:</w:t>
        <w:br/>
        <w:br/>
        <w:t>* The foundation of a good PD (Profit/Loss Day) is the right gain.</w:t>
        <w:br/>
        <w:t>* As one becomes more confident, better time management skills can be applied.</w:t>
        <w:br/>
        <w:t>* The better one gets at finding and reading trends, the better results they will achieve.</w:t>
        <w:br/>
        <w:t>* If one doesn't have enough time to make daily trades, one could consider weekly trades or less.</w:t>
        <w:br/>
        <w:br/>
        <w:t>The left side of the image shows another slide with a graphic that seems to be related to the topic of finding one's maximum daily gain. This slide includes text and numbers but the specific content is not fully visible due to the angle of the photo.</w:t>
      </w:r>
    </w:p>
    <w:p>
      <w:r>
        <w:t>No strongly correlated comments found for this frame.</w:t>
      </w:r>
    </w:p>
    <w:p>
      <w:pPr>
        <w:pStyle w:val="Heading1"/>
      </w:pPr>
      <w:r>
        <w:t>Frame: frame_0386.jpg</w:t>
      </w:r>
    </w:p>
    <w:p>
      <w:r>
        <w:t>Caption: The image displays a presentation slide, designed to resemble a digital screen with a white background and text in black and orange. The title at the top reads "Step 4: Find your max DG." Below the title, bullet points provide instructions on how to find this maximum DG value. These guidelines include:</w:t>
        <w:br/>
        <w:br/>
        <w:t>* The foundation of a good PD (Puzzle Difficulty) is the right DG.</w:t>
        <w:br/>
        <w:t>* The more like you can keep your players motivated and engaged, the better the end product will be for everyone.</w:t>
        <w:br/>
        <w:t>* Time your DGs sure they match the difficulty scale.</w:t>
        <w:br/>
        <w:br/>
        <w:t>The slide features two diagrams: one on the left side illustrating a puzzle with four segments labeled A, B, C, and D, each labeled "More like me" with numerical values ranging from 1 to 6. This suggests an increasing level of connection or familiarity with the puzzle's elements. The right side of the slide displays another diagram with the same pattern but without numerical values.</w:t>
        <w:br/>
        <w:br/>
        <w:t>Additional text below the diagrams reiterates: "The more like you can keep your players motivated and engaged, the better the end product will be for everyone." This reinforces the importance of player engagement and connection in designing a puzzle.</w:t>
        <w:br/>
        <w:br/>
        <w:t>This image appears to be part of a teaching context, likely related to game design or content creation in an RPG setting, where the instructor is explaining how to evaluate and adjust difficulty gain to better match players' abilities and keep them engaged. The slide focuses on visualizing and understanding the concept of DGs and their relationship to puzzle design, as presented in the book "The Art of Flight".</w:t>
      </w:r>
    </w:p>
    <w:p>
      <w:r>
        <w:t>No strongly correlated comments found for this frame.</w:t>
      </w:r>
    </w:p>
    <w:p>
      <w:pPr>
        <w:pStyle w:val="Heading1"/>
      </w:pPr>
      <w:r>
        <w:t>Frame: frame_0387.jpg</w:t>
      </w:r>
    </w:p>
    <w:p>
      <w:r>
        <w:t>Caption: The image displays a slide that appears to be part of a presentation on how to optimize one's diet to maximize muscle gains. At the top right corner, there is a list titled "Step 4: Find your max DG" with accompanying text explaining the context of Dietary Guideline (DG), which includes understanding good vs. bad diets and emphasizing the importance of consistency, time management, and tracking progress.</w:t>
        <w:br/>
        <w:br/>
        <w:t>The slide includes several points or steps that seem to be guiding the viewer through a methodical approach to improving one's diet for muscle gain:</w:t>
        <w:br/>
        <w:br/>
        <w:t>1. The foundation of a good DG is emphasized, suggesting that consistency is key, as one can get out of life what they put in.</w:t>
        <w:br/>
        <w:t>2. It is stated that "The more you can eat (within certain limits), the better your results." This implies that there are limits to dietary intake, but within those limits, a higher calorie or food intake may lead to better results.</w:t>
        <w:br/>
        <w:t>3. The importance of tracking progress is emphasized, which could involve taking measurements or using tools like apps or spreadsheets to monitor weight, body fat percentage, muscle mass, or strength gains over time.</w:t>
        <w:br/>
        <w:br/>
        <w:t>The slide also includes a visual aid in the form of a pie chart with various segments representing different components of one's diet, such as carbs, proteins, fats, and other elements. The text within each segment indicates the relative proportion of each nutrient in the diet being analyzed.</w:t>
        <w:br/>
        <w:br/>
        <w:t>Overall, the slide is designed to convey information through text and visual aids, possibly in an educational or instructional context related to fitness and nutrition, providing guidance on how to optimize one's diet for maximum muscle gain.</w:t>
      </w:r>
    </w:p>
    <w:p>
      <w:r>
        <w:t>No strongly correlated comments found for this frame.</w:t>
      </w:r>
    </w:p>
    <w:p>
      <w:pPr>
        <w:pStyle w:val="Heading1"/>
      </w:pPr>
      <w:r>
        <w:t>Frame: frame_0388.jpg</w:t>
      </w:r>
    </w:p>
    <w:p>
      <w:r>
        <w:t>Caption: The image shows a slide divided into two sections, focusing on maximizing gains and providing educational content related to mathematics or finance. The left side of the slide provides information on how to calculate one's "maximum DG" (DG might stand for debt-to-equity ratio or a similar financial metric). The text reads:</w:t>
        <w:br/>
        <w:br/>
        <w:t>1. Find your MAX DG:</w:t>
        <w:br/>
        <w:t xml:space="preserve">   - The foundation of a good D/E ratio is the right gain.</w:t>
        <w:br/>
        <w:t xml:space="preserve">   - The more gains you have, the higher your D/E ratio will be.</w:t>
        <w:br/>
        <w:t xml:space="preserve">   - As you win, more and more leverage.</w:t>
        <w:br/>
        <w:t xml:space="preserve">   - This is why it's so hard to stop winning when on a winner.</w:t>
        <w:br/>
        <w:t xml:space="preserve">   - It's like time compounds with interest.</w:t>
        <w:br/>
        <w:t xml:space="preserve">   - If your time in trade is higher than 10% (or your risk exposure is greater), then the more leverage you will have, the worse off you are.</w:t>
        <w:br/>
        <w:t xml:space="preserve">   - So if your time in trade is less than 10% (risk exposure is lower), and you can take a loss of more than 10%, then that is better for you.</w:t>
        <w:br/>
        <w:br/>
        <w:t>The right side of the slide features a graph with two lines representing "Time in trade" on the x-axis and "D/E ratio" on the y-axis, showing an inverse relationship between time in trade and leverage (or D/E ratio). The text below the graph indicates that if your time in trade is less than 10% (risk exposure is lower), you can take a loss of more than 10%, which is better.</w:t>
        <w:br/>
        <w:br/>
        <w:t>At the top right corner, there is a visual element with accompanying text pointing out "TONS OF CONTENT" and directing attention downwards, suggesting additional information or resources available below. The style of the slide is informational, designed for an educational setting where a topic like trading strategies or financial metrics is being explained.</w:t>
        <w:br/>
        <w:br/>
        <w:t>Note: This caption does not include any information from the MiniCPM caption as it appears to be unrelated to the original LLaVA caption and may introduce unnecessary details that are not explicitly mentioned in the original captions.</w:t>
      </w:r>
    </w:p>
    <w:p>
      <w:r>
        <w:t>No strongly correlated comments found for this frame.</w:t>
      </w:r>
    </w:p>
    <w:p>
      <w:pPr>
        <w:pStyle w:val="Heading1"/>
      </w:pPr>
      <w:r>
        <w:t>Frame: frame_0389.jpg</w:t>
      </w:r>
    </w:p>
    <w:p>
      <w:r>
        <w:t>Caption: The image shows a visual aid, which appears to be a step-by-step guide or an infographic related to financial planning or investing. The guide is focused on maximizing returns or gains, as suggested by the text "Max DGains" in Step 4. The steps are numbered and organized in a column from left to right, each step indicated by a bullet point.</w:t>
        <w:br/>
        <w:br/>
        <w:t>The steps listed include:</w:t>
        <w:br/>
        <w:br/>
        <w:t>• Step 1: [No specific detail mentioned]</w:t>
        <w:br/>
        <w:t>• Step 2: [No specific detail mentioned]</w:t>
        <w:br/>
        <w:t>• Step 3: [No specific detail mentioned]</w:t>
        <w:br/>
        <w:t>• Step 4: Find Your Max DGains</w:t>
        <w:br/>
        <w:t>• Step 5: Understand the Foundation of a Good FD</w:t>
        <w:br/>
        <w:t>• Step 6: Notify Your Broker</w:t>
        <w:br/>
        <w:t>• Step 7: Set Up Your Trading Platform</w:t>
        <w:br/>
        <w:t>• Step 8: Connect to Your Fund Manager</w:t>
        <w:br/>
        <w:t>• Step 9: Follow Your Plan</w:t>
        <w:br/>
        <w:t>• Step 10: Diversify your Portfolio</w:t>
        <w:br/>
        <w:br/>
        <w:t>The text "Briefcase Icon" appears at the top of the image, possibly indicating that this guide might be part of a larger collection or set of materials. The overall style of the image is instructional, designed to provide guidance on how to proceed with investment activities, specifically fixed deposits (FDs).</w:t>
      </w:r>
    </w:p>
    <w:p>
      <w:r>
        <w:t>No strongly correlated comments found for this frame.</w:t>
      </w:r>
    </w:p>
    <w:p>
      <w:pPr>
        <w:pStyle w:val="Heading1"/>
      </w:pPr>
      <w:r>
        <w:t>Frame: frame_0390.jpg</w:t>
      </w:r>
    </w:p>
    <w:p>
      <w:r>
        <w:t>Caption: The image shows a screenshot of a presentation slide that explores the concept of finding one's maximum daily gain (DGain) as part of a broader discussion on the fundamentals of a good DGains strategy. At the top, the heading "Step 4: Find your max DGains" guides the audience through this crucial step.</w:t>
        <w:br/>
        <w:br/>
        <w:t>The foundation of a good DGains strategy is built upon identifying the right moment to start working, neither too early nor too late. The text likens gaining DGains to playing a game of D&amp;D with one's brain, emphasizing the importance of finding the sweet spot where focus and productivity meet. To achieve this, the slide presents three essential steps:</w:t>
        <w:br/>
        <w:br/>
        <w:t>• Determine the time you have each day.</w:t>
        <w:br/>
        <w:t>• Find out when you feel energetic.</w:t>
        <w:br/>
        <w:t>• Decide how much time you want to work and what you want to achieve.</w:t>
        <w:br/>
        <w:br/>
        <w:t>The text also highlights the benefits of focusing on tasks, stating that "the more you train your brain to focus, the better you get." This focus can have tangible results, as illustrated by a small graphic in the bottom-right corner comparing two sets of numbers labeled "Before" and "After," with annotations "Lose weight" and "Improve your fitness."</w:t>
        <w:br/>
        <w:br/>
        <w:t>Overall, this educational and informative slide is designed for a presentation audience, using text, bullet points, and simple graphics to convey its message about finding max DGains.</w:t>
      </w:r>
    </w:p>
    <w:p>
      <w:r>
        <w:t>No strongly correlated comments found for this frame.</w:t>
      </w:r>
    </w:p>
    <w:p>
      <w:pPr>
        <w:pStyle w:val="Heading1"/>
      </w:pPr>
      <w:r>
        <w:t>Frame: frame_0391.jpg</w:t>
      </w:r>
    </w:p>
    <w:p>
      <w:r>
        <w:t>Caption: The image presents a step-by-step guide to maximizing gains in an equation that involves probabilities and time. The text, although small, appears to provide a technical explanation, possibly related to statistical analysis or finance, given the context of "D Gains." The guide consists of four steps: 1) Set your max D, 2) Find your right DG, 3) Calculate DG, and 4) Adjust DG based on your risk tolerance.</w:t>
        <w:br/>
        <w:br/>
        <w:t>The diagram contains mathematical equations and numerical examples that likely pertain to the calculations or adjustments of D Gains. The image style suggests it may be from an educational website or online course where one can learn how to optimize for maximum D gains in a given equation.</w:t>
        <w:br/>
        <w:br/>
        <w:t>In addition, the slide highlights the importance of finding the right D gain in motors. The four sections explain that 1) finding your max gains is crucial, as it provides a foundation for a good D tune; 2) having the right D gain can make you feel more comfortable; 3) increasing D gain leads to better motor performance; and 4) reducing D gain reduces vibration in motors.</w:t>
        <w:br/>
        <w:br/>
        <w:t>The graph, although not visible in this image, likely illustrates the relationship between D gain and motor performance.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PID tuning, D gain optimization, and motor behavior, indicating a strong connection between the frame caption and viewer comment.</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D gains, which is a technical step described in the caption. The mention of 'PID tuning' and 'Betaflight for quadcopters' shows a strong connection to the technical explanation provided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goals described in the caption, specifically 'finding your max D gains' and the importance of having the right D gain for PID tuning. The comment also mentions the relationship between D gain and motor performance, which is highlighted in the caption.</w:t>
      </w:r>
    </w:p>
    <w:p>
      <w:r>
        <w:t>Source: https://www.youtube.com/watch?v=WoxDbIbpP_Q&amp;t=4s: Betaflight PID tuning. The easy way to a great PID tune. EVEN WITHOUT BLACKBOX!</w:t>
      </w:r>
    </w:p>
    <w:p>
      <w:pPr>
        <w:pStyle w:val="Heading1"/>
      </w:pPr>
      <w:r>
        <w:t>Frame: frame_0392.jpg</w:t>
      </w:r>
    </w:p>
    <w:p>
      <w:r>
        <w:t>Caption: The image shows a presentation slide with educational content related to maximizing DG (Debt Gain) and using CG (Corporate Gain). The slide provides insights into managing "Debt Gain" and understanding its components. Here is the visible information:</w:t>
        <w:br/>
        <w:br/>
        <w:t>- A header at the top right corner of the slide that reads "Step 4 Find your Max DGs".</w:t>
        <w:br/>
        <w:t>- Below the header, there is a bulleted list with three points:</w:t>
        <w:br/>
        <w:t xml:space="preserve">  + The first point states "The foundation of a good DG is the right Gain", accompanied by an image showing a person focused on something out of frame.</w:t>
        <w:br/>
        <w:t xml:space="preserve">  + The second point says "The more gain you have the better", indicating that having more DG or Gain is beneficial.</w:t>
        <w:br/>
        <w:t xml:space="preserve">  + The third and last bullet point reads "More gain for a company means less for you", suggesting a trade-off between individual gain and corporate gain within a company context.</w:t>
        <w:br/>
        <w:t>- On the left side of the slide, there's a column with text that explains the concept further:</w:t>
        <w:br/>
        <w:t xml:space="preserve">  - "The foundation of a good DG is the right Gain".</w:t>
        <w:br/>
        <w:t xml:space="preserve">  - "Your DG should be able to work for you without your input".</w:t>
        <w:br/>
        <w:t xml:space="preserve">  - "A good DG will not let you down".</w:t>
        <w:br/>
        <w:t xml:space="preserve">  - "More gain for a company means less for you".</w:t>
        <w:br/>
        <w:t xml:space="preserve">  - "When a DG is not working for you it's time to get help, and if that doesn't work find another one".</w:t>
        <w:br/>
        <w:t xml:space="preserve">  - "If your DG is not working for you at least get some advice from someone who has experience with DGs".</w:t>
        <w:br/>
        <w:t xml:space="preserve">  - "DG will take about 10 minutes a day to work for you".</w:t>
        <w:br/>
        <w:t>- To the left of the text, there's an icon representing a person, possibly indicating the importance of human input in managing DG or Gain.</w:t>
        <w:br/>
        <w:t>- The slide also contains a graph titled "Max DG" with four columns labeled "Debt", "Gain", "Maximum Gain", and "Funding". Each column has a corresponding value: 1, 2, 3, and 4. The graph is meant to illustrate the relationship between debt, gain, maximum gain, and funding within this DG context.</w:t>
        <w:br/>
        <w:t>- Additionally, there are two small thumbnail images showing what appears to be a person and a company logo or emblem, which might represent different aspects of the DG concept being discussed in the slide.</w:t>
        <w:br/>
        <w:br/>
        <w:t>In the context of motors, the image suggests that the presentation is educational, aiming to provide insights into maximizing gains by avoiding overshoots and ensuring a smooth transition from one state to another.</w:t>
      </w:r>
    </w:p>
    <w:p>
      <w:r>
        <w:t>No strongly correlated comments found for this frame.</w:t>
      </w:r>
    </w:p>
    <w:p>
      <w:pPr>
        <w:pStyle w:val="Heading1"/>
      </w:pPr>
      <w:r>
        <w:t>Frame: frame_0393.jpg</w:t>
      </w:r>
    </w:p>
    <w:p>
      <w:r>
        <w:t>Caption: This image appears to be a screenshot from an educational presentation or workshop, possibly related to exercise or fitness. The slide provides guidance on finding one's maximum diet (D) gains and emphasizes the importance of good diet in training. The text outlines the steps involved in identifying max D gains, including considering factors such as body fat percentage, time of day, and body temperature. It suggests that the optimal time to train is when one's body temperature is highest.</w:t>
        <w:br/>
        <w:br/>
        <w:t>The slide also highlights the significance of keeping a log of weight and measurements as part of the process. Additionally, it presents two tips for diet: "Eat when you're hungry" and "Eat like DGain." This information is likely designed to guide participants through the process of identifying their optimal diet for maximum gains.</w:t>
        <w:br/>
        <w:br/>
        <w:t>Furthermore, the image suggests that the right D gain is crucial for feeling comfortable with one's max gains, implying that a well-suited diet can enhance overall comfort during training. The presentation aims to provide participants with a comprehensive understanding of the foundation of good training and the importance of finding the right D gain.</w:t>
      </w:r>
    </w:p>
    <w:p>
      <w:r>
        <w:t>No strongly correlated comments found for this frame.</w:t>
      </w:r>
    </w:p>
    <w:p>
      <w:pPr>
        <w:pStyle w:val="Heading1"/>
      </w:pPr>
      <w:r>
        <w:t>Frame: frame_0394.jpg</w:t>
      </w:r>
    </w:p>
    <w:p>
      <w:r>
        <w:t>Caption: The image shows a presentation slide with a focus on teaching how to find one's maximum gains in fitness training. The title of the slide reads "Step 4: Find Your Max Gains" and is divided into four steps, with bullet points explaining each step.</w:t>
        <w:br/>
        <w:br/>
        <w:t>In the top section, there are two bullet points beneath the title: "The foundation of a good PD" and "Don't lose much as you feel," with accompanying explanatory text. These points suggest that finding maximum gains requires a strong understanding of periodization (PD) and caution against significant strength loss while feeling better.</w:t>
        <w:br/>
        <w:br/>
        <w:t>The middle section contains visual analogies to explain the concept. On the left, there's a diagram comparing two bars labeled "Right Gain" and "More DGain." The "Right Gain" bar is significantly shorter than the "More DGain" bar, which is taller and wider. On the right, another analogy compares a car's speedometer to a person's gain in training. A needle points at the "DGain" label, indicating where maximum gains can be found.</w:t>
        <w:br/>
        <w:br/>
        <w:t>The bottom section provides more context for understanding the previous analogies, explaining that the "Right Gain" and "More DGain" analogy represents a good PD (periodization) in weightlifting and suggests that too much weight gain is not always better. This section also mentions two key points: "Time will take care of most improvements if you have the right programs," and "Lots of work is needed to make your weightlifting gains permanent."</w:t>
        <w:br/>
        <w:br/>
        <w:t>The slide uses a mix of text, bullet points, and visual analogies (bars, car speedometer, and gearbox diagram) to convey its message. The diagram shows a motor and a gearbox with multiple teeth, while the chart displays a graph with a y-axis representing the amount of torque and an x-axis representing the gear ratio. A quote on the slide reads "Too much D gain can cause the motor to be too sensitive to small changes in the gear ratio," emphasizing the importance of finding the right balance.</w:t>
        <w:br/>
        <w:br/>
        <w:t>The design and layout of the slide are simple yet informative, with a clear hierarchy of information. The text is easy to read against a white background, while the visual analogies add a layer of complexity that likely serves as a metaphorical explanation for finding one's maximum gains in training.</w:t>
      </w:r>
    </w:p>
    <w:p>
      <w:r>
        <w:t>No strongly correlated comments found for this frame.</w:t>
      </w:r>
    </w:p>
    <w:p>
      <w:pPr>
        <w:pStyle w:val="Heading1"/>
      </w:pPr>
      <w:r>
        <w:t>Frame: frame_0395.jpg</w:t>
      </w:r>
    </w:p>
    <w:p>
      <w:r>
        <w:t>Caption: The image displays a presentation slide with educational content, predominantly in English, focused on personal development or improvement strategies. The slide has a title at the top that reads "Step 4: Find your MAX D Gains." This title is followed by three bullet points providing instructions for a methodology related to maximizing gains. The text states:</w:t>
        <w:br/>
        <w:br/>
        <w:t>- "The foundation of a good DG is right"</w:t>
        <w:br/>
        <w:t>- "To have the hotter DG, one has to better"</w:t>
        <w:br/>
        <w:t>- "Better DGs will be more likely to have positive D/P effects"</w:t>
        <w:br/>
        <w:br/>
        <w:t>Each bullet point suggests that finding the maximum gain (DG) requires a solid foundation, improved gain quality, and an increased likelihood of desirable gain direction. The slide also features three images:</w:t>
        <w:br/>
        <w:br/>
        <w:t>1. A black-and-white photograph of a person with their hand raised slightly above the shoulder level, not directly interacting with the slide content but appearing to be part of the presentation.</w:t>
        <w:br/>
        <w:br/>
        <w:t>2. An infographic or diagram illustrating four steps:</w:t>
        <w:br/>
        <w:t xml:space="preserve">   - "Step 1: Define your right"</w:t>
        <w:br/>
        <w:t xml:space="preserve">   - "Step 2: Build up a good DG"</w:t>
        <w:br/>
        <w:t xml:space="preserve">   - "Step 3: Set up and track your progress"</w:t>
        <w:br/>
        <w:t xml:space="preserve">   - "Step 4: Find your MAX D Gains"</w:t>
        <w:br/>
        <w:br/>
        <w:t>The diagram is simple, with each step visually represented by an arrow indicating the chronological order of the steps. The rightmost box in the diagram has a note that says "More than half the time," which could imply a statistic or observation about the success rate of following these steps to achieve maximum gain.</w:t>
        <w:br/>
        <w:br/>
        <w:t>3. A photograph of another slide with the same text as on the current slide, but it also includes an additional sentence: "The more DG is available, the better." This reinforces the message that gaining momentum (DG) in a desired direction is critical for achieving maximum gain.</w:t>
        <w:br/>
        <w:br/>
        <w:t>4. A partial image showing another text snippet that says: "More than 50% of the time," which seems to be part of a larger context explaining how often certain conditions or outcomes can occur. However, without the full image and more context, it's difficult to provide further details about this statement.</w:t>
        <w:br/>
        <w:br/>
        <w:t>The overall style of the slide suggests an educational presentation meant for teaching or learning purposes, with a focus on personal development or improvement strategies. The use of images indicates that visual aids are being used to supplement the textual content and make the information more accessible or engaging to the viewer.</w:t>
        <w:br/>
        <w:br/>
        <w:t>In addition to these instructions, the text also emphasizes the importance of finding the right D gain (DG) in order to achieve maximum gains. It suggests that too much D gain can lead to flying better but feeling less comfortable, while the right amount of D gain provides a balance between the two. The text also notes that more D gain will make motors more responsive and less D gain will make them more tolerant, with less D gain resulting in less responsive motors.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D gains (mentioned in the caption) to maximize quadcopter performance, considering factors such as motor overheating and oscillations. The emphasis on balancing P, I, and D components and refining gains for a critically damped system matches the technical steps and goals described in the caption.</w:t>
      </w:r>
    </w:p>
    <w:p>
      <w:r>
        <w:t>Source: https://www.youtube.com/watch?v=WoxDbIbpP_Q&amp;t=4s: Betaflight PID tuning. The easy way to a great PID tune. EVEN WITHOUT BLACKBOX!</w:t>
      </w:r>
    </w:p>
    <w:p>
      <w:r>
        <w:t>Comment (score 92):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such as PID tuning, D gain optimization, and feed-forward settings. The connection is strong because the comment provides a comprehensive breakdown of the PID components and their impact on motor behavior, which aligns with the bullet points and images presented in the caption.</w:t>
      </w:r>
    </w:p>
    <w:p>
      <w:r>
        <w:t>Source: https://www.youtube.com/watch?v=WoxDbIbpP_Q&amp;t=4s: Betaflight PID tuning. The easy way to a great PID tune. EVEN WITHOUT BLACKBOX!”</w:t>
      </w:r>
    </w:p>
    <w:p>
      <w:pPr>
        <w:pStyle w:val="Heading1"/>
      </w:pPr>
      <w:r>
        <w:t>Frame: frame_0396.jpg</w:t>
      </w:r>
    </w:p>
    <w:p>
      <w:r>
        <w:t>Caption: The image displays a screenshot of a presentation slide with two different labels. On one side, it reads "Step 4: Find your Max D" with a bullet point that includes the phrase "The foundation of a good DD is the right brain," followed by two sub-points:</w:t>
        <w:br/>
        <w:br/>
        <w:t>1. Good DD is the result of the right brain and left brain working together.</w:t>
        <w:br/>
        <w:t>2. A more important factor in DD is your ability to keep yourself calm under pressure.</w:t>
        <w:br/>
        <w:br/>
        <w:t>On the other side, it reads "Step 4: Find Your max gains" with a chart featuring three columns labeled "Foundations", "Too much D gains", and "Less D gains". The "Foundations" column explains the principles of a good D gain tune. The second column, "Too much D gains", suggests that having too many D gains can make the motors feel more comfortable, but at the cost of higher torque. The third column, "Less D gains", indicates that less D gains can make the motors less comfortable, but with lower torque.</w:t>
        <w:br/>
        <w:br/>
        <w:t>The slide also features an image of a dumbbell, indicating physical exercise or fitness is being discussed. The text and the presence of a dumbbell suggest that this slide is discussing the importance of mental focus (right brain) and physical ability (left brain) in personal development or training.</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D gain optimization, and the importance of customization for pilot preferences and drone build qualities. The comment also mentions practical steps for achieving a critically damped response and fine-tuning feed-forward settings, which are all relevant to the topics presented in the frame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PID components (Proportional, Integral, Derivative) and optimizing D gains for quadcopter performance. The mention of 'balancing these elements' and 'optimizing D gain without causing motor overheating or oscillations' specifically relates to the concept of 'good DD is the result of the right brain and left brain working together' and 'A more important factor in DD is your ability to keep yourself calm under pressure' mentioned in the caption. The focus on refining P and D gains for a critically damped system also aligns with the theme of mental focus (right brain) and physical ability (left brain) discussed in the caption.</w:t>
      </w:r>
    </w:p>
    <w:p>
      <w:r>
        <w:t>Source: https://www.youtube.com/watch?v=WoxDbIbpP_Q&amp;t=4s: Betaflight PID tuning. The easy way to a great PID tune. EVEN WITHOUT BLACKBOX!</w:t>
      </w:r>
    </w:p>
    <w:p>
      <w:pPr>
        <w:pStyle w:val="Heading1"/>
      </w:pPr>
      <w:r>
        <w:t>Frame: frame_0397.jpg</w:t>
      </w:r>
    </w:p>
    <w:p>
      <w:r>
        <w:t>Caption: The image is a screenshot from a tutorial video on how to find one's maximum gains (MAX D Gains) for bodybuilding or fitness training. The slide appears to be part of the fourth step, which provides advice on identifying and increasing muscle gains. The title "Step 4: Find your MAX D Gains" is followed by a list with bullet points that offer insights into building muscle.</w:t>
        <w:br/>
        <w:br/>
        <w:t>The text on the slide includes several statements, such as:</w:t>
        <w:br/>
        <w:br/>
        <w:t>* "THE FOUNDATION OF A GOOD PLAN IS THE RIGHT TIMING AND DOING LESS THAN 2 WORKOUTS PER WEEK"</w:t>
        <w:br/>
        <w:t>* "NO TIME IS A GOOD TIME FOR BUILDING MUSCLE"</w:t>
        <w:br/>
        <w:t>* "THE MORE YOU GAIN THE HARDER IT BECOMES TO LOSE FAT, BUT NO PROBLEM IF YOUR MUSCLES ARE NOT BIG ENOUGH YET"</w:t>
        <w:br/>
        <w:t>* "IF YOU'RE OVER FATIGUE, THE TIME WILL COME TO BE MORE INTENSE IN YOUR TRAINING"</w:t>
        <w:br/>
        <w:t>* "WHEN YOU GET TO THAT POINT YOU CAN START USING REP MACHINES AND HARDCORE HEAVY WEIGHTS. THE BIGGEST GAINZ ARE ALREADY THERE BUT YOU'RE NOT READY YET."</w:t>
        <w:br/>
        <w:t>* "THEY SAY DOING LESS WORKOUTS PER WEEK IS MORE THAN ENOUGH. THEY DON'T KNOW WHAT THEY ARE TALKING ABOUT"</w:t>
        <w:br/>
        <w:br/>
        <w:t>The slide also features a bullet-pointed list that offers additional advice on increasing muscle gains, including:</w:t>
        <w:br/>
        <w:br/>
        <w:t>* "YOUR BEST BET TO START IS JUST BEGINNING, AND DOING LESS THAN 2 WORKOUTS PER WEEK FOR 10 WEEKS"</w:t>
        <w:br/>
        <w:t>* "IF YOU'RE OVER FATIGUE, THE TIME WILL COME TO BE MORE INTENSE IN YOUR TRAINING"</w:t>
        <w:br/>
        <w:t>* "WHEN YOU GET TO THAT POINT YOU CAN START USING REP MACHINES AND HARDCORE HEAVY WEIGHTS. THE BIGGEST GAINZ ARE ALREADY THERE BUT YOU'RE NOT READY YET."</w:t>
        <w:br/>
        <w:br/>
        <w:t>The slide has a background with a pattern of diagonal lines, and graphics or icons placed on each side, including an icon representing an increase in fitness level (heartbeat) accompanied by the statement "THE MORE YOU GAIN THE HARDER IT BECOMES TO LOSE FAT".</w:t>
      </w:r>
    </w:p>
    <w:p>
      <w:r>
        <w:t>No strongly correlated comments found for this frame.</w:t>
      </w:r>
    </w:p>
    <w:p>
      <w:pPr>
        <w:pStyle w:val="Heading1"/>
      </w:pPr>
      <w:r>
        <w:t>Frame: frame_0398.jpg</w:t>
      </w:r>
    </w:p>
    <w:p>
      <w:r>
        <w:t>Caption: The image displays a presentation slide with educational content related to fitness and exercise. At the top of the slide, in white text against a dark background, it reads "Step 4 Find Your Max DGains". Below this heading is a bullet-pointed list that explains the steps involved in determining one's maximum deadlift (DG) gains:</w:t>
        <w:br/>
        <w:br/>
        <w:t>1. Start with a good foundation - "good PD is the right gain".</w:t>
        <w:br/>
        <w:t>2. Build your foundational movements to build strength, as the more one gains, the better they get.</w:t>
        <w:br/>
        <w:t>3. Not all lifts are created equal, but some lifts can be tailored to help maximize deadlift gains.</w:t>
        <w:br/>
        <w:t>4. The right amount of volume and frequency for deadlifts will depend on the individual.</w:t>
        <w:br/>
        <w:t>5. Consistency is key - "if you do it long enough and hard enough".</w:t>
        <w:br/>
        <w:t>6. Rest is important - "your body needs time to recover".</w:t>
        <w:br/>
        <w:t>7. Stress and strain can be good, but they need to be manageable.</w:t>
        <w:br/>
        <w:br/>
        <w:t>The tutorial video associated with this slide emphasizes that the foundation of a good D gain tune is finding the right balance between speed and comfort when using deadlifts. This balance is critical in determining one's maximum deadlift gains. The video suggests that having a higher D gain can provide more control over motors, while a lower D gain may result in less control. Additionally, it provides tips for tuning your D gain, such as using less DG if building a rigid structure and using more DG if building a flexible one. By following these steps and considering the importance of balance and control, individuals can effectively maximize their deadlift gains.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and D gain optimization in drone flight performance, which aligns with the technical steps and goals described in the caption. While there is not a direct match between the exact words, the concepts and principles mentioned in the comment are closely related to those presented in the caption.</w:t>
      </w:r>
    </w:p>
    <w:p>
      <w:r>
        <w:t>Source: https://www.youtube.com/watch?v=WoxDbIbpP_Q&amp;t=4s: Betaflight PID tuning. The easy way to a great PID tune. EVEN WITHOUT BLACKBOX!”</w:t>
      </w:r>
    </w:p>
    <w:p>
      <w:pPr>
        <w:pStyle w:val="Heading1"/>
      </w:pPr>
      <w:r>
        <w:t>Frame: frame_0399.jpg</w:t>
      </w:r>
    </w:p>
    <w:p>
      <w:r>
        <w:t>Caption: The image shows a slide from a presentation titled "Step 4 Find your MAX DGINS." This slide likely falls within the context of business, finance, or data analysis, suggesting a step-by-step process for identifying key data points. The slide includes several bullet points with explanations, which appear to discuss the importance of both process and choice in decision-making.</w:t>
        <w:br/>
        <w:br/>
        <w:t>The bullet points explain that "DG" is like a car, where having safety measures (airbag) is crucial but not sufficient without proper precautions or understanding. One DG can change more than one light bulb, implying interconnectivity between different data points or decisions. However, even with an airbag, the driver's skills are essential for safety.</w:t>
        <w:br/>
        <w:br/>
        <w:t>The slide also features a diagram outlining a step-by-step process, although some of the text is not legible due to low image quality. The bottom right corner contains the phrase "TWO PLUS TWO EQUALS FOUR," suggesting that this slide might be part of an educational presentation or workshop.</w:t>
      </w:r>
    </w:p>
    <w:p>
      <w:r>
        <w:t>No strongly correlated comments found for this frame.</w:t>
      </w:r>
    </w:p>
    <w:p>
      <w:pPr>
        <w:pStyle w:val="Heading1"/>
      </w:pPr>
      <w:r>
        <w:t>Frame: frame_0400.jpg</w:t>
      </w:r>
    </w:p>
    <w:p>
      <w:r>
        <w:t>Caption: The image shows a presentation slide with the title "Step 4: Find your max DGains" at the top in bold letters. Below this headline, there are bullet points providing guidance for understanding and setting goals related to Direct Gains (DG). These points include instructions such as defining a good PD, ensuring the right timeframe, considering how much more to gain with DG compared to other methods or indicators, and noting that DG works on emotions as well.</w:t>
        <w:br/>
        <w:br/>
        <w:t>The slide also contains a bulleted list of factors influencing DGs, including understanding stress, time, health, and having patience. Additionally, it emphasizes the importance of considering one's willingness to spend money in relation to maximizing Direct Gains.</w:t>
        <w:br/>
        <w:br/>
        <w:t>At the bottom of the slide, there is a small black and white photograph of an individual standing next to a machine, possibly in a laboratory or factory setting. The overall style of the slide is informational, with a focus on textual information related to Direct Gains methodology, and there are no visible graphs or diagrams in this portion of the presentation.</w:t>
      </w:r>
    </w:p>
    <w:p>
      <w:r>
        <w:t>No strongly correlated comments found for this frame.</w:t>
      </w:r>
    </w:p>
    <w:p>
      <w:pPr>
        <w:pStyle w:val="Heading1"/>
      </w:pPr>
      <w:r>
        <w:t>Frame: frame_0401.jpg</w:t>
      </w:r>
    </w:p>
    <w:p>
      <w:r>
        <w:t>Caption: The image displays a digital presentation slide with instructional content and a visual aid for teaching a concept related to "MAX GAIN." The step-by-step explanation provided in the overlaid text explains how to find the maximum value in a dataset, specifically focusing on personal development plans (PD) or a similar field.</w:t>
        <w:br/>
        <w:br/>
        <w:t>The first step is not explicitly mentioned, but it likely involves preparing the data and setting goals. Step 4 is highlighted as "Find your max D gains," which emphasizes the importance of finding the right D gain for optimal performance.</w:t>
        <w:br/>
        <w:br/>
        <w:t>According to the text, the foundation of a good PD is having a comfort level with the throttle, which corresponds to the right D gain. This means that you want to have more D gain than motor speed. Having more D gain makes the throttle less responsive and more comfortable to control. Conversely, having less D gain makes the throttle more sensitive.</w:t>
        <w:br/>
        <w:br/>
        <w:t>The visual aid in the top right corner of the slide shows a graph with two lines representing "Fit" and "DG," indicating different performance metrics for a dataset. The "Fit" line fluctuates between two curves, while the "DG" line is consistently increasing. This graph does not provide additional context or labels that can be read in this image.</w:t>
        <w:br/>
        <w:br/>
        <w:t>The text box at the bottom of the slide contains additional details or notes that might not be entirely visible due to the resolution of the image:</w:t>
        <w:br/>
        <w:br/>
        <w:t>- The less control you have, the higher your DG will be</w:t>
        <w:br/>
        <w:t>- Time is critical. Do you want to spend more time on positioning?</w:t>
        <w:br/>
        <w:br/>
        <w:t>These statements suggest that having more control leads to a lower DG and a potentially faster achievement of goals. The importance of time management is also highlighted, as spending more time on positioning can impact the overall outcome.</w:t>
        <w:br/>
        <w:br/>
        <w:t>The style of the presentation suggests an educational setting where someone is explaining how to analyze data and make decisions based on certain criteria, likely related to personal development plans (PD) or a similar field.</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optimizing D gains, which is explicitly mentioned in the caption as a key concept for achieving 'max D gains' and having a comfort level with the throttle. The comment also explains how to balance P, I, and D components to reduce PID error, aligning with the step-by-step explanation provided in the caption.</w:t>
      </w:r>
    </w:p>
    <w:p>
      <w:r>
        <w:t>Source: https://www.youtube.com/watch?v=WoxDbIbpP_Q&amp;t=4s: Betaflight PID tuning. The easy way to a great PID tune. EVEN WITHOUT BLACKBOX!</w:t>
      </w:r>
    </w:p>
    <w:p>
      <w:pPr>
        <w:pStyle w:val="Heading1"/>
      </w:pPr>
      <w:r>
        <w:t>Frame: frame_0402.jpg</w:t>
      </w:r>
    </w:p>
    <w:p>
      <w:r>
        <w:t>Caption: The image displays a presentation slide that appears to be part of an educational or instructional course on maximizing gains, either in motors or muscle gain strategies. The title at the top of the slide reads "Step 4: Find your MAX D Gains." Below this, bullet points provide explanations for how to identify maximum D&amp;G (Diamond &amp; Guillain) muscle gain with various techniques, including the "foundation of a good PDG," and advice on factors such as weight gain and protein intake.</w:t>
        <w:br/>
        <w:br/>
        <w:t>On the right side of the slide, text is presented in two languages: English and Spanish. The English text includes phrases that emphasize the importance of finding one's maximum D&amp;G gains, stating that the more you have in your life, the less likely it is to reach your goal, and highlighting that D&amp;G muscle gains can improve more than just hypertrophy. In contrast, the Spanish text translates some key points from English and emphasizes the importance of finding one's maximum D&amp;G gains.</w:t>
        <w:br/>
        <w:br/>
        <w:t>At the bottom of the slide, a footnote notes that 9 out of 10 members are using DIY supplementation with no negative side effects. The slide appears to be part of an online course or tutorial on bodybuilding or muscle gain strategies, featuring visual elements like graphs and charts to illustrate concepts related to muscle growth.</w:t>
      </w:r>
    </w:p>
    <w:p>
      <w:r>
        <w:t>No strongly correlated comments found for this frame.</w:t>
      </w:r>
    </w:p>
    <w:p>
      <w:pPr>
        <w:pStyle w:val="Heading1"/>
      </w:pPr>
      <w:r>
        <w:t>Frame: frame_0403.jpg</w:t>
      </w:r>
    </w:p>
    <w:p>
      <w:r>
        <w:t>Caption: This image shows a screenshot of a presentation slide with educational content related to exercise and fitness. The title "Step 4 Find your max DGains" suggests that the step being discussed pertains to determining one's maximum deadlift (DG) gains.</w:t>
        <w:br/>
        <w:br/>
        <w:t>The central part of the slide features a list with bullet points explaining the process of finding the maximum deadlift:</w:t>
        <w:br/>
        <w:br/>
        <w:t>* "The foundation of a good DL is the right GAIN." This statement implies that the foundational element for achieving a good deadlift is gaining in the right way or direction.</w:t>
        <w:br/>
        <w:t>* The second point reads "The more you gain the better." This suggests that the greater one's deadlift gains, the better their overall performance will be.</w:t>
        <w:br/>
        <w:t>* The third and final point states "Don't worry about the weight, unless you can beat it." This indicates that the weight being lifted is not as important as whether the individual can lift more than what they are currently lifting.</w:t>
        <w:br/>
        <w:br/>
        <w:t>On the right side of the slide, there's a visual aid that shows three progressively heavier barbell plates labeled "1", "2", and "3". Each plate is represented by a different size and weight indicated by the text "100g," "200g," and "300g."</w:t>
        <w:br/>
        <w:br/>
        <w:t>At the bottom right, there's a summary of key points in a list format with bullet points. The first point states "Time will take 1 to 6 weeks to see results." This implies that it takes between one to six weeks to notice improvements from the exercise regimen being discussed.</w:t>
        <w:br/>
        <w:br/>
        <w:t>The slide is presented in a classroom or lecture hall setting, as indicated by the visible whiteboard with handwritten notes and the presence of what appears to be a teacher or instructor. Two texts overlaying the image read "Step 4 Find your max DGains" and "100g,200g,300g," which are likely intended as guides for adjusting weights according to the lesson being taught.</w:t>
        <w:br/>
        <w:br/>
        <w:t>This image does not provide any information about D-gain tunes, motors, or stability, suggesting that it is focused on exercise progression and weight selection based on the learner's abilities.</w:t>
      </w:r>
    </w:p>
    <w:p>
      <w:r>
        <w:t>No strongly correlated comments found for this frame.</w:t>
      </w:r>
    </w:p>
    <w:p>
      <w:pPr>
        <w:pStyle w:val="Heading1"/>
      </w:pPr>
      <w:r>
        <w:t>Frame: frame_0404.jpg</w:t>
      </w:r>
    </w:p>
    <w:p>
      <w:r>
        <w:t>Caption: The image shows a graphic with educational content related to finding your "maximum D gains" in a context that appears to be related to financial gain or investment strategies. The graphic is divided into four sections.</w:t>
        <w:br/>
        <w:br/>
        <w:t>At the top, there's a heading that reads "Step 4: Find your max D gains." Below this, a subheading states, "The foundation of a good PD is the right gain." This suggests that "PD" stands for something like "Personal Development," "Product Development," or another acronym, and that finding the right gain is crucial to maximizing development.</w:t>
        <w:br/>
        <w:br/>
        <w:t>The main body of the graphic includes four sections:</w:t>
        <w:br/>
        <w:br/>
        <w:t>* Section 1 displays a pie chart with the title "Pie Chart" and the text "The more you gain in the hotter part of your spectrum, the better." This implies that there are different areas or aspects to consider, with each section potentially representing a strategy or area for development.</w:t>
        <w:br/>
        <w:t>* Section 2 shows another pie chart with the same title "Pie Chart," but the text "The more you lose in the colder part of your spectrum, the worse." This suggests a balance between gain and loss in different areas.</w:t>
        <w:br/>
        <w:t>* Section 3 includes two pie charts side by side, similar to sections 1 and 2, with the title "Two Pie Charts" and the text "It is better to be hot in both parts of your spectrum than to be cold in both parts." This implies that a balance between positive and negative aspects across all areas is important for maximizing gains.</w:t>
        <w:br/>
        <w:t>* Section 4 features an image of a bridge with the caption "The more you lose, the faster you gain back, but it is better to be hot in both parts of your spectrum than to be cold in both parts." This seems to emphasize the importance of maintaining some level of positive or productive gain across all aspects.</w:t>
        <w:br/>
        <w:br/>
        <w:t>At the bottom, the graphic includes a list with items numbered from 1 to 6:</w:t>
        <w:br/>
        <w:br/>
        <w:t>* Item 1 reads "The foundation is the right PD, it means as long as you have the hotter part of your spectrum, you are better off."</w:t>
        <w:br/>
        <w:t>* Item 2 states "The more you gain in the hotter part of your spectrum, the better."</w:t>
        <w:br/>
        <w:t>* Item 3 says "The more you lose in the colder part of your spectrum, the worse."</w:t>
        <w:br/>
        <w:t>* Item 4 reads "It is better to be hot in both parts of your spectrum than to be cold in both parts."</w:t>
        <w:br/>
        <w:t>* Item 5 states "You can turn cold into hot if you do not have the right PD."</w:t>
        <w:br/>
        <w:t>* Item 6 says "As long as you are hotter than you are colder, you will gain back faster and become richer."</w:t>
        <w:br/>
        <w:br/>
        <w:t>This graphic is designed to be instructional and uses visual aids like pie charts to illustrate different aspects of personal or product development. The text provides guidance on how to approach finding the maximum gain in different areas.</w:t>
        <w:br/>
        <w:br/>
        <w:t>In conjunction with this graphic, a presentation titled "Find Your Max Gains" is also provided, divided into four steps:</w:t>
        <w:br/>
        <w:br/>
        <w:t>1. Step 1: "Find Your Max D gains", focusing on the foundation of a good max D tune.</w:t>
        <w:br/>
        <w:t>2. Step 2: "The right D gain is the most you can be comfortable with", suggesting that the D gain should be more than the right D gain but not too much.</w:t>
        <w:br/>
        <w:t>3. Step 3: "The right D gain is more than your motor will have trouble with", indicating that the D gain should be higher than the motor's maximum speed.</w:t>
        <w:br/>
        <w:t>4. Step 4: "Less D gain will make your propellers slower", suggesting that the D gain should be lower than the motor's maximum speed.</w:t>
        <w:br/>
        <w:br/>
        <w:t>Together, these graphics and steps provide a comprehensive guide on how to find and maximize one's gains in different areas.</w:t>
      </w:r>
    </w:p>
    <w:p>
      <w:r>
        <w:t>No strongly correlated comments found for this frame.</w:t>
      </w:r>
    </w:p>
    <w:p>
      <w:pPr>
        <w:pStyle w:val="Heading1"/>
      </w:pPr>
      <w:r>
        <w:t>Frame: frame_0405.jpg</w:t>
      </w:r>
    </w:p>
    <w:p>
      <w:r>
        <w:t>Caption: The image shows a presentation slide from a video tutorial on how to find maximum gains. The title at the top of the slide reads "Step 4: Find your max D Gains." Below the title, there are four bullet points providing explanations for achieving good gains.</w:t>
        <w:br/>
        <w:br/>
        <w:t>The first point discusses the foundation of a good PDG (Portfolio of Dependency Graphs), emphasizing that it must have a good D-Gain and can only be improved by understanding the dependency graph (D-Graph) better than a competitor. This is followed by an explanation that the more you gain, the more D-Graph is like your portfolio, suggesting a complexity analogy between managing a portfolio and working with a D-Graph.</w:t>
        <w:br/>
        <w:br/>
        <w:t>The second point states that more gain means less control, indicating a trade-off between potential gains and ability to control those gains. The third point explains that the more you get, the better time you have to spend, suggesting that with greater returns, investors can allocate more time to managing their investments.</w:t>
        <w:br/>
        <w:br/>
        <w:t>At the bottom of the slide, there is a list of "Key Takeaways" in bullet points, including:</w:t>
        <w:br/>
        <w:br/>
        <w:t>• Portfolio of Dependency Graphs</w:t>
        <w:br/>
        <w:t>• Good D-Gain</w:t>
        <w:br/>
        <w:t>• Understanding D-Graph better than competitors</w:t>
        <w:br/>
        <w:t>• More gain means less control</w:t>
        <w:br/>
        <w:t>• Time to spend</w:t>
        <w:br/>
        <w:br/>
        <w:t>The slide features a background that transitions from black at the top to white towards the bottom and graphical elements that may be part of a diagram related to the D-Graph concept, giving it an educational and informational style typical of seminars or workshops.</w:t>
      </w:r>
    </w:p>
    <w:p>
      <w:r>
        <w:t>No strongly correlated comments found for this frame.</w:t>
      </w:r>
    </w:p>
    <w:p>
      <w:pPr>
        <w:pStyle w:val="Heading1"/>
      </w:pPr>
      <w:r>
        <w:t>Frame: frame_0406.jpg</w:t>
      </w:r>
    </w:p>
    <w:p>
      <w:r>
        <w:t>Caption: The image shows a presentation slide with a white background and text in several colors. At the top of the slide, there is a title that reads "Step 4: Find your MAX D Gains," suggesting an instructional context related to fitness or bodybuilding. Below this title, there are three bullet points providing information about "MAX D Gains." The first point states that the foundation of achieving more in life lies in gaining D strength, which is a specific fitness concept. The second point mentions that good D strength is achieved as you feel better, and that the more you have, the faster you will recover from injury or exercise.</w:t>
        <w:br/>
        <w:br/>
        <w:t>The third bullet point discusses how to find one's MAX D Gain, with an explanation of what it means to "feel" a certain thing. It provides tips for identifying when a person is in need of more "D," and suggests that if the person has less time to recover or feels like they're not getting enough sleep, they might be able to identify that they need more D.</w:t>
        <w:br/>
        <w:br/>
        <w:t>The bottom part of the slide lists several benefits of having more "D." These include better sleep quality, increased mental focus, and improved physical recovery times. The list is cut off at the bottom of the image.</w:t>
        <w:br/>
        <w:br/>
        <w:t>A red arrow pointing to the bullet points from the top right corner of the slide indicates that they are the main area of focus for this section of the presentation.</w:t>
      </w:r>
    </w:p>
    <w:p>
      <w:r>
        <w:t>No strongly correlated comments found for this frame.</w:t>
      </w:r>
    </w:p>
    <w:p>
      <w:pPr>
        <w:pStyle w:val="Heading1"/>
      </w:pPr>
      <w:r>
        <w:t>Frame: frame_0407.jpg</w:t>
      </w:r>
    </w:p>
    <w:p>
      <w:r>
        <w:t>Caption: The image appears to be a screenshot of a presentation slide with educational content. At the top left corner, there's an illustration of a step-by-step process with four steps, each with a checkmark suggesting a task that needs to be completed. The steps are:</w:t>
        <w:br/>
        <w:br/>
        <w:t>- Step 1: "Find your max DG"</w:t>
        <w:br/>
        <w:t>- Step 2: "Add 5kg / week"</w:t>
        <w:br/>
        <w:t>- Step 3: "Keep the right amount of calories in a deficit"</w:t>
        <w:br/>
        <w:t>- Step 4: "Find your calorie maintenance level"</w:t>
        <w:br/>
        <w:br/>
        <w:t>To the right of this process, there's a slide with text content. The title on the slide reads "Step 4: Find your max DG." Below the title, there is a paragraph of explanatory text that discusses the concept of finding one's maximum daily calorie expenditure (DG) in order to achieve goals such as weight loss or muscle gain.</w:t>
        <w:br/>
        <w:br/>
        <w:t>Directly below this paragraph, there is a bullet point that says "The foundation of a good DG is the right amount of calories," followed by an example sentence: "If you have 300 calories to work with and you want to lose body fat, you will feel better with more calories."</w:t>
        <w:br/>
        <w:br/>
        <w:t>Adjacent to the text on the slide, there's a graphic element resembling a thermostat or gauge labeled "Max DG," indicating that it is related to the concept of daily calorie expenditure.</w:t>
        <w:br/>
        <w:br/>
        <w:t>Note: The design style is informational and instructional, typical for educational presentations. The combination of text, illustration, and graphical elements conveys information visually.</w:t>
        <w:br/>
        <w:br/>
        <w:t>**No connection with D9 tune or motor as per MiniCPM caption**</w:t>
      </w:r>
    </w:p>
    <w:p>
      <w:r>
        <w:t>No strongly correlated comments found for this frame.</w:t>
      </w:r>
    </w:p>
    <w:p>
      <w:pPr>
        <w:pStyle w:val="Heading1"/>
      </w:pPr>
      <w:r>
        <w:t>Frame: frame_0408.jpg</w:t>
      </w:r>
    </w:p>
    <w:p>
      <w:r>
        <w:t>Caption: The image displays a presentation slide with various elements related to personal development and productivity. At the top of the slide, there is a title that reads "Step 4: Find Your Max D Gains," indicating that this step is focused on identifying one's maximum daily gains, likely in the context of finance or trading.</w:t>
        <w:br/>
        <w:br/>
        <w:t>Below the title, there is a list of bullet points with text explanations. The first point says "The foundation of a good PD is the good DG." This suggests that the foundation of personal development (PD) lies in being able to make money digitally (DG). The second point states "The more you have the better it gets." It implies that as one's financial gains increase, they can reinvest or utilize those funds for further gains.</w:t>
        <w:br/>
        <w:br/>
        <w:t>On the left side of the slide, there is a list titled "Tips &amp; Tricks" with two items:</w:t>
        <w:br/>
        <w:t>1. "Time is your most precious asset - use it wisely."</w:t>
        <w:br/>
        <w:t>2. "Set realistic goals and work towards them."</w:t>
        <w:br/>
        <w:br/>
        <w:t>These tips emphasize the importance of valuing time effectively and setting achievable objectives for personal growth.</w:t>
        <w:br/>
        <w:br/>
        <w:t>In the center of the slide, there are three columns with different types of numbers:</w:t>
        <w:br/>
        <w:t>1. The first column lists "500," "2k," and "10k" along with corresponding symbols like money, gold, and percentages, suggesting amounts of money or digital gains in various categories.</w:t>
        <w:br/>
        <w:t>2. The second column shows numbers without any accompanying imagery or symbols, just a list with numerical figures ranging from "3" to "8."</w:t>
        <w:br/>
        <w:t>3. The third column has the numbers 100, 500, and 1000 with corresponding symbols like money and gold, also with percentages.</w:t>
        <w:br/>
        <w:br/>
        <w:t>The slide appears to be part of a broader presentation or educational material, possibly about financial planning, investment strategies, or a similar topic related to personal development and wealth creation.</w:t>
      </w:r>
    </w:p>
    <w:p>
      <w:r>
        <w:t>No strongly correlated comments found for this frame.</w:t>
      </w:r>
    </w:p>
    <w:p>
      <w:pPr>
        <w:pStyle w:val="Heading1"/>
      </w:pPr>
      <w:r>
        <w:t>Frame: frame_0409.jpg</w:t>
      </w:r>
    </w:p>
    <w:p>
      <w:r>
        <w:t>Caption: The image displays a slide from a presentation titled "Step 4: Find your max DGains" that outlines a strategy for identifying and optimizing direct gain (DG) settings in an industrial process. The strategy is divided into three sections.</w:t>
        <w:br/>
        <w:br/>
        <w:t>The first section presents the problem statement, emphasizing that understanding and defining the correct DG settings are foundational elements for achieving effective process control. This foundation is crucial for improving or optimizing direct gain (PD).</w:t>
        <w:br/>
        <w:br/>
        <w:t>The second section provides the solution steps:</w:t>
        <w:br/>
        <w:br/>
        <w:t>* "Gain = X" indicates a mathematical relationship where Gain (DG) equals some factor labeled 'X', which could be a multiplier or gain factor used in the context of the process.</w:t>
        <w:br/>
        <w:t>* "Adjust DG" suggests that adjusting the direct gain factor is an essential action to take.</w:t>
        <w:br/>
        <w:t>* "More than 1" implies that values greater than 1 indicate positive outcomes or improvements, which are desired in this context. This could refer to percentage increases in a certain parameter related to the process.</w:t>
        <w:br/>
        <w:t>* "Less than 1" might imply that values less than 1 would represent negative effects or settings, indicating that they should be avoided.</w:t>
        <w:br/>
        <w:br/>
        <w:t>The third section presents a graphical representation of the trend where the value on the y-axis increases as the value on the x-axis (the gain factor, X) increases. This could illustrate how DG settings affect another variable, such as throughput or efficiency.</w:t>
        <w:br/>
        <w:br/>
        <w:t>Additional textual information provides instructions for adjusting direct gain settings: "The more you gain the better your DG will work", indicating that increasing the direct gain factor generally leads to improved performance of the process being controlled.</w:t>
        <w:br/>
        <w:br/>
        <w:t>This slide appears designed as an educational or instructional aid, providing a structured approach to understanding and improving the efficiency of a specific industrial process through the manipulation of direct gain settings.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optimization of direct gain (D Gain) and its impact on motor behavior, which is closely related to the topic of 'Find your max DGains' presented in the frame caption. The comment also mentions PID tuning, which is mentioned as one of the sections in the frame caption. Although the context is different (drone flight vs industrial process), the technical concepts and goals described are strongly correlated.</w:t>
      </w:r>
    </w:p>
    <w:p>
      <w:r>
        <w:t>Source: https://www.youtube.com/watch?v=WoxDbIbpP_Q&amp;t=4s: Betaflight PID tuning. The easy way to a great PID tune. EVEN WITHOUT BLACKBOX!”</w:t>
      </w:r>
    </w:p>
    <w:p>
      <w:pPr>
        <w:pStyle w:val="Heading1"/>
      </w:pPr>
      <w:r>
        <w:t>Frame: frame_0410.jpg</w:t>
      </w:r>
    </w:p>
    <w:p>
      <w:r>
        <w:t>Caption: The image displays an instructional guide with text explaining the process of finding maximum D (density) gains in a given material or structure. The steps are outlined as follows:</w:t>
        <w:br/>
        <w:br/>
        <w:t>1. **Step 1:** Find your max D (density)</w:t>
        <w:br/>
        <w:t xml:space="preserve">   - This step involves determining the right amount of DG (density gain) needed, taking into account factors like the weight and dimensions of the object being analyzed.</w:t>
        <w:br/>
        <w:br/>
        <w:t>2. **Step 2:** Make sure you are ready to calculate the DG.</w:t>
        <w:br/>
        <w:t xml:space="preserve">   - It emphasizes ensuring that you have all the necessary details before proceeding with the calculations.</w:t>
        <w:br/>
        <w:br/>
        <w:t>3. **Step 3:** Calculate your DG</w:t>
        <w:br/>
        <w:t xml:space="preserve">   - This step details the calculation process for density gain, which includes the formula: DG = D_right / D_left. The explanation suggests that if the resulting DG value is larger than one (1), it indicates a higher DG, and if it's smaller, it indicates a lower DG.</w:t>
        <w:br/>
        <w:br/>
        <w:t>**Step 4:** Find your max gains</w:t>
        <w:br/>
        <w:t xml:space="preserve">   - This step involves reviewing and verifying the calculation process to ensure accuracy in the calculated DG value.</w:t>
        <w:br/>
        <w:br/>
        <w:t>The text is presented on a white background with the title "DENSITY GAINS" at the top of the guide, suggesting that this is an educational resource focused on teaching how to calculate density gains. The style of the image is informational and instructional, designed to assist in learning about or practicing the calculation of density gains.</w:t>
      </w:r>
    </w:p>
    <w:p>
      <w:r>
        <w:t>No strongly correlated comments found for this frame.</w:t>
      </w:r>
    </w:p>
    <w:p>
      <w:pPr>
        <w:pStyle w:val="Heading1"/>
      </w:pPr>
      <w:r>
        <w:t>Frame: frame_0411.jpg</w:t>
      </w:r>
    </w:p>
    <w:p>
      <w:r>
        <w:t>Caption: The image appears to be a screenshot of a presentation slide with educational content related to gaining and maintaining weight. At the top left corner, there is a label "STEP 4 FIND YOUR MAX DIGINS" in bold black text. Below this heading, there are two pieces of information presented:</w:t>
        <w:br/>
        <w:br/>
        <w:t>* The first bullet point states "The foundation of a good PD is the right gain." This suggests that finding the appropriate product differentiation (PD) is key to success in a given market.</w:t>
        <w:br/>
        <w:t>* The second bullet point says "If you have enough time to focus on your DGMs, and not much else, then it can be like a game of roulette or lottery. Sometimes one PD wins while another loses, but that's just a temporary situation." This implies that managing product differentiation in a busy environment may require strategic prioritization.</w:t>
        <w:br/>
        <w:br/>
        <w:t>On the right side of the slide, there is a section titled "Tips for writing a presentation" with a sub-title "STEP 5 FIND YOUR MAX DIGINS." The text beneath this heading outlines tips on how to identify and maximize differentiation factors:</w:t>
        <w:br/>
        <w:br/>
        <w:t>* The first bullet point states, "The more you can gain from the beginning, the better off you are. One DGMs is not enough, one PD is not enough." This suggests that a single product differentiator may not be sufficient for long-term success in a competitive market.</w:t>
        <w:br/>
        <w:t>* The second bullet point says, "If you have too many differentiators in your PDs, then the competition will always focus on which ones are best." This highlights the importance of selectively focusing on critical differentiators to avoid diluting the impact of the overall product differentiation strategy.</w:t>
        <w:br/>
        <w:br/>
        <w:t>The slide features a visual aid with two columns: one labeled "THE GOOD" and the other labeled "THE BAD." The column titled "THE GOOD" shows a series of DGMs (Differentiation Gains), which are written in black text on white backgrounds, representing product differentiation factors. These include phrases like "The right gain," "The right PD," and so forth.</w:t>
        <w:br/>
        <w:br/>
        <w:t>The column titled "THE BAD" presents examples of unsuccessful differentiation strategies:</w:t>
        <w:br/>
        <w:br/>
        <w:t>* It features a statement saying, "If your DGMs are not better than everyone else's, you will likely be in second place." This indicates that having average or below-average product differentiation compared to competitors can lead to an unfavorable market position.</w:t>
        <w:br/>
        <w:t>* Another example says, "If you don't have the right PD or one that is good enough, then it will be as if you are just an imitator." This implies that a weak product differentiation may result in being perceived as a mere follower of others rather than a unique and innovative brand.</w:t>
        <w:br/>
        <w:br/>
        <w:t>In contrast to unsuccessful differentiation strategies, finding the right D gain can lead to more comfortable performance with increased torque and reduced sensitivity to changes in speed. According to MiniCPM, "The foundation of a good max tune is the D gain." Too little D gain may result in insufficient torque and increased sensitivity, while too much D gain can cause discomfort and even pain.</w:t>
        <w:br/>
        <w:br/>
        <w:t>Throughout the slide, color coding and visual symbols (e.g., the "THE GOOD" column is highlighted with green checkmarks and a positive emoticon) convey the message that the right product differentiation can lead to success, while inadequate or weak differentiation may result in a less favorable market position. The slide's educational purpose is evident from the structured layout and the use of bullet points to facilitate understanding.</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optimizing D gains according to pilot's experience and quadcopter characteristics, which is strongly related to the concept of 'D gain' presented in the frame caption. The mention of balancing P, I, and D components to reduce PID error also aligns with the overall theme of product differentiation and finding the right balance, as described in the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D gain optimization, and customization for pilot preferences and drone build qualities. The comment also references specific tools and techniques mentioned in the caption, indicating a strong connection between the two.</w:t>
      </w:r>
    </w:p>
    <w:p>
      <w:r>
        <w:t>Source: https://www.youtube.com/watch?v=WoxDbIbpP_Q&amp;t=4s: Betaflight PID tuning. The easy way to a great PID tune. EVEN WITHOUT BLACKBOX!”</w:t>
      </w:r>
    </w:p>
    <w:p>
      <w:pPr>
        <w:pStyle w:val="Heading1"/>
      </w:pPr>
      <w:r>
        <w:t>Frame: frame_0412.jpg</w:t>
      </w:r>
    </w:p>
    <w:p>
      <w:r>
        <w:t>Caption: The image appears to be a screenshot of a presentation slide related to physical training or fitness, specifically discussing the concept of "Max Density Gains" in bodybuilding or strength training contexts. The title text at the top left corner reads "Step 4: Find your MAX Density Gains," indicating the sequence or numbered step within a series of steps for a workout or fitness plan.</w:t>
        <w:br/>
        <w:br/>
        <w:t>The slide contains bullet points with information about "Max Density Training." These key takeaways include:</w:t>
        <w:br/>
        <w:br/>
        <w:t>* "The foundation of a good MD training is to have the right amount of workouts in your schedule."</w:t>
        <w:br/>
        <w:t>* "If you feel like you're getting better at one thing, it's important to look at your training and determine if it's making you worse in another area."</w:t>
        <w:br/>
        <w:t>* "It's okay to not track every little detail."</w:t>
        <w:br/>
        <w:t>* "When we look at your training, we can see that your motorcycle is a better representation of your personality than your training."</w:t>
        <w:br/>
        <w:br/>
        <w:t>On the left side of the slide, there is a bar graph with the title "Max Density Gains," and it has a numerical value of 20 on the right vertical axis. The horizontal axis lists "Steps to Find Your MAX Density Gains" in descending order from 'Step 4' to 'Step 1.' Each step has an accompanying icon or symbol representing physical activity or exercise, such as dumbbells and barbell plates.</w:t>
        <w:br/>
        <w:br/>
        <w:t>The slide is organized with a clear visual hierarchy, using bullet points and icons to convey information about workout planning and evaluation of one's training progress. The background of the slide features a gradient effect transitioning from black at the top left corner to brown towards the bottom.</w:t>
        <w:br/>
        <w:br/>
        <w:t>At the same time, this slide appears to be referencing four distinct scenarios or "steps" related to maximizing density gains, as illustrated by the images and text in the four sections:</w:t>
        <w:br/>
        <w:br/>
        <w:t>* Section 1: An image of a person sitting at a desk with a computer monitor, accompanied by the text "Find your max gains."</w:t>
        <w:br/>
        <w:t>* Section 2: An image of a person standing in a room, with the text "Too much D gain."</w:t>
        <w:br/>
        <w:t>* Section 3: An image of a person flying a kite, accompanied by the text "Fly too low."</w:t>
        <w:br/>
        <w:t>* Section 4: An image of a person sitting at a desk with a computer monitor, with the text "Less D gain."</w:t>
        <w:br/>
        <w:br/>
        <w:t>These four scenarios appear to be guiding learners through different paths or pitfalls when it comes to maximizing density gains in physical training.</w:t>
      </w:r>
    </w:p>
    <w:p>
      <w:r>
        <w:t>No strongly correlated comments found for this frame.</w:t>
      </w:r>
    </w:p>
    <w:p>
      <w:pPr>
        <w:pStyle w:val="Heading1"/>
      </w:pPr>
      <w:r>
        <w:t>Frame: frame_0413.jpg</w:t>
      </w:r>
    </w:p>
    <w:p>
      <w:r>
        <w:t>Caption: The image appears to be a screenshot of a presentation slide with an instructional theme, likely aimed at teaching strategies for product development or similar fields. At the top of the slide, there is a bold title that reads "STEP 4: FIND YOUR MAX D GINS." Below this title, there's a subtitle explaining "The foundation of a good PDG is the right gain," followed by bullet points discussing how to find maximum desired gains (DGs). The text on the slide outlines a method for determining right gain and references how one's current DG can be compared to one's current PDG. It mentions that if your current DG is not as good as you want, you need more time, and if it's not much better than your baseline, you need to stop talking about your DG.</w:t>
        <w:br/>
        <w:br/>
        <w:t>The slide includes a bulleted list under the heading "Tips to increase Max DGins," although the specific tips are not fully visible due to image resolution. The list seems to be providing guidance on how to enhance the desired gains within a product development process. In the lower right corner, there's a visual aid labeled "10x More Motivation" with an accompanying text that suggests that a person can do more with less time and effort if they utilize their DG better. This indicates that the slide is teaching how to make more efficient use of desired gains within a development or business context.</w:t>
        <w:br/>
        <w:br/>
        <w:t>The overall style of the image suggests that it's part of an educational presentation, likely aimed at teaching strategies for product development or similar fields.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optimization process of D gain, which is mentioned in the caption as 'find your maximum desired gains (DGs)'. The comment also references PID tuning and drone flight performance, which are relevant to the technical steps described in the caption. Although some details may not match exactly, the overall topic and technical focus align well with the frame caption.</w:t>
      </w:r>
    </w:p>
    <w:p>
      <w:r>
        <w:t>Source: https://www.youtube.com/watch?v=WoxDbIbpP_Q&amp;t=4s: Betaflight PID tuning. The easy way to a great PID tune. EVEN WITHOUT BLACKBOX!”</w:t>
      </w:r>
    </w:p>
    <w:p>
      <w:pPr>
        <w:pStyle w:val="Heading1"/>
      </w:pPr>
      <w:r>
        <w:t>Frame: frame_0414.jpg</w:t>
      </w:r>
    </w:p>
    <w:p>
      <w:r>
        <w:t>Caption: The image appears to be a screenshot from a tutorial on maximizing gains, either in the context of weightlifting or strength training (LLaVA) or video game performance (MiniCPM). The title "Step 4: Find your max DGains" suggests that this is part of a larger educational presentation or tutorial.</w:t>
        <w:br/>
        <w:br/>
        <w:t>At the top, there is a header with the text "Step 4: Find your max DGains", with the word "DGains" emphasized by being larger and in a different font compared to the rest of the title. Below this, a subtitle reads "The foundation of a good PDG is the right gain", where PDG likely stands for "Personal Daily Gains". This suggests that the content is focused on personalized training gains within a daily context.</w:t>
        <w:br/>
        <w:br/>
        <w:t>The main body of the image lists four points, which are meant to guide the reader or viewer through the process of determining their maximum daily gains (DGains). These points are listed as follows:</w:t>
        <w:br/>
        <w:br/>
        <w:t>* "The foundation of a good PDG is the right gain". This point suggests that identifying the correct amount of gain (probably in terms of weightlifting) is key to an effective personal daily gain program.</w:t>
        <w:br/>
        <w:t>* "DGain should be like a building, it has to be strong enough for your workouts. 1 rep/week you can go up or down by 1kg". This point provides a weekly benchmark for adjusting the DGain amount, with incremental changes of 1 kilogram per workout.</w:t>
        <w:br/>
        <w:t>* "More DGain = More Motivation to get to your next PR in weightlifting". The implication is that increasing daily gains can lead to greater motivation to achieve new personal records (PRs) in weightlifting.</w:t>
        <w:br/>
        <w:t>* "More DGain = Less time spent on the plateforme". This point suggests a direct correlation between increased daily gains and reduced time spent on an unspecified platform, potentially implying that more time is needed for recovery from heavier loads.</w:t>
        <w:br/>
        <w:br/>
        <w:t>The background of the image has a gradient that transitions from white to gray, providing contrast to the black and text which enhances readability. At the bottom left corner, there is a small text that reads "Slide 4", suggesting that this image is part of a sequence within an educational presentation.</w:t>
        <w:br/>
        <w:br/>
        <w:t>(Note: The MiniCPM details about D tune and motors are not explicitly mentioned in the original captions, so I did not include them in the integrated caption to maintain strict accuracy.)</w:t>
      </w:r>
    </w:p>
    <w:p>
      <w:r>
        <w:t>No strongly correlated comments found for this frame.</w:t>
      </w:r>
    </w:p>
    <w:p>
      <w:pPr>
        <w:pStyle w:val="Heading1"/>
      </w:pPr>
      <w:r>
        <w:t>Frame: frame_0415.jpg</w:t>
      </w:r>
    </w:p>
    <w:p>
      <w:r>
        <w:t>Caption: The image appears to be a screenshot of a presentation slide with a focus on explaining a process or system related to "DG Max Gains." Here's a detailed description:</w:t>
        <w:br/>
        <w:br/>
        <w:t>At the top, there is a title that reads "Step 4 Find your MAX DG," followed by a subtitle, "Find out more about what each step means." The slide is designed with a clean white background and black text, making it easy to read. The title and step number are prominently displayed at the top of the slide, establishing the main topic and progression.</w:t>
        <w:br/>
        <w:br/>
        <w:t>The main content area includes text that provides instructions or explanations in bullet points, although they are too small to read clearly from this image. The focus appears to be on explaining how to find maximum gains related to "DG Max Gains."</w:t>
        <w:br/>
        <w:br/>
        <w:t>A sidebar with an explanatory text is present, stating, "The foundation of a good DG is the right brain." This suggests that there are two types of brains: the left brain and the right brain. It appears to be explaining why one might gain more by using the right brain, possibly in relation to what's being taught or discussed in the main content area.</w:t>
        <w:br/>
        <w:br/>
        <w:t>Below the sidebar explanation, several bullet points provide additional information about "DG Max Gains." The text is too small to read in detail, but it seems to be a list of steps or considerations for finding maximum gains with a Directed Graph (DG).</w:t>
        <w:br/>
        <w:br/>
        <w:t>The slide also includes graphical elements, possibly visual representations related to the "Max DG" concept. However, due to the small size and low resolution of the image, it's not possible to discern their contents or purpose accurately.</w:t>
        <w:br/>
        <w:br/>
        <w:t>No instructor is visible in the image, suggesting that the slide is a static presentation slide with no indication of the speaker or audience participation. The footer information is also too small and blurry to read clearly, potentially containing copyright information or contact details for the creator of the presentation.</w:t>
        <w:br/>
        <w:br/>
        <w:t>The slide effectively uses visual hierarchy, with the title being the most prominent text followed by the step number and subtitle, and then the main content area. The sidebar explanation is also easily distinguishable from the rest of the slide due to its positioning.</w:t>
        <w:br/>
        <w:br/>
        <w:t>Overall, the slide is well-organized with a clear separation between the title/step number, main content area, and explanatory sidebar. The use of text and diagrams suggests that this slide is part of an educational presentation designed to convey information in an easy-to-follow format.</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concept of 'max D gains' which is directly mentioned in the caption as part of the 'Step 4 Find your MAX DG' process. The caption also mentions 'right brain' and 'DG Max Gains', which are indirectly related to the PID tuning theory discussed in the comment.</w:t>
      </w:r>
    </w:p>
    <w:p>
      <w:r>
        <w:t>Source: https://www.youtube.com/watch?v=WoxDbIbpP_Q&amp;t=4s: Betaflight PID tuning. The easy way to a great PID tune. EVEN WITHOUT BLACKBOX!</w:t>
      </w:r>
    </w:p>
    <w:p>
      <w:pPr>
        <w:pStyle w:val="Heading1"/>
      </w:pPr>
      <w:r>
        <w:t>Frame: frame_0416.jpg</w:t>
      </w:r>
    </w:p>
    <w:p>
      <w:r>
        <w:t>Caption: The image displays a step-by-step guide written in English, presented in a bullet-point list format with accompanying visuals. The title "Find your MAX D Gains" is prominently displayed at the top, suggesting that the content of the guide relates to optimizing gains in either physical training or motors. Below the title, there's a step-numbered process for finding one's maximum range of motion (ROM) during exercises, specifically focusing on deep squats.</w:t>
        <w:br/>
        <w:br/>
        <w:t>The fourth step describes the process of identifying the right depth for a squat, which includes feeling good, maintaining control over muscles, joints, and body, and knowing that the depth is not too much like "in a hole." The background shows a slide with a graphic element resembling a brain or pattern to represent thought processes or cognitive functions, featuring several bullet points representing different steps in the process. Although the text on these steps is too small and blurry to read accurately.</w:t>
        <w:br/>
        <w:br/>
        <w:t>In the bottom left corner of the image, there's an image of a weightlifting belt with the word "D Gains" written across it, indicating that this guide or system is likely related to strength training or bodybuilding. The presence of the weightlifting belt suggests that the guide could be about how to maximize gains in physical strength.</w:t>
        <w:br/>
        <w:br/>
        <w:t>The overall style of the image is instructional and educational, with a focus on either fitness and exercise techniques or optimizing motor performance. The slide appears to be part of an online course or tutorial aimed at providing practical advice to individuals looking to improve their workout routines or deepen their understanding of body mechanics during exercises, as well as optimize motor gains.</w:t>
      </w:r>
    </w:p>
    <w:p>
      <w:r>
        <w:t>No strongly correlated comments found for this frame.</w:t>
      </w:r>
    </w:p>
    <w:p>
      <w:pPr>
        <w:pStyle w:val="Heading1"/>
      </w:pPr>
      <w:r>
        <w:t>Frame: frame_0417.jpg</w:t>
      </w:r>
    </w:p>
    <w:p>
      <w:r>
        <w:t>Caption: The image shows a presentation slide with several sections of text and graphics, divided into four steps, focusing on maximizing gains. At the top of the slide, there is a header in large white font that reads "Step 4 Find Your Max D Gains." Below this header, there is a subtitle in smaller white font that says "The foundation of a good max tune is the right gain." The main content of the slide appears to be educational or instructional, possibly related to fitness or training.</w:t>
        <w:br/>
        <w:br/>
        <w:t>The slide features a bullet point list with the following text:</w:t>
        <w:br/>
        <w:br/>
        <w:t>• "The more you train, your body will adapt" (with an accompanying graphic of two barbells with weights on them, suggesting the concept of physical strength and adaptation)</w:t>
        <w:br/>
        <w:t>• "You can also use time under tension as a form of gain" (accompanied by another graphic showing a dumbbell and weights)</w:t>
        <w:br/>
        <w:t>• "You can track your progress by doing 1 RM (repetition max) every 2 weeks" (with an image that includes two dumbbells, one in each hand)</w:t>
        <w:br/>
        <w:t>• "Building muscle mass is the number one goal for most people" (depicted with a weightlifting belt and weights)</w:t>
        <w:br/>
        <w:t>• "It's important to track your progress through different measurements such as:"</w:t>
        <w:br/>
        <w:tab/>
        <w:t>+ "Bodyweight" (shown as a graph with a trend line that increases over time)</w:t>
        <w:br/>
        <w:tab/>
        <w:t>+ "Time under tension" (indicated by an image of a person holding onto a weightlifting machine or handle)</w:t>
        <w:br/>
        <w:tab/>
        <w:t>+ "Repetitions per set" (illustrated with a dumbbell and weights)</w:t>
        <w:br/>
        <w:tab/>
        <w:t>+ "Strength per set" (shown with a barbell and weights, suggesting the concept of lifting heavier loads)</w:t>
        <w:br/>
        <w:br/>
        <w:t>On the right side of the slide, there's an orange box with white text that reads:</w:t>
        <w:br/>
        <w:br/>
        <w:t>• "100% sure you have the right nutrition" (accompanied by an image of a meal plan or food chart)</w:t>
        <w:br/>
        <w:t>• "Learn to identify when your body is under stress" (with an icon of a person in deep thought or concentration)</w:t>
        <w:br/>
        <w:t>• "Understand how sleep affects your training results" (illustrated with a clock and a bed, symbolizing the importance of sleep for rest and recovery)</w:t>
        <w:br/>
        <w:br/>
        <w:t>The slide has a professional look with a color scheme that uses white, black, orange, and green. It's designed to convey information visually in an instructional or educational context, likely within a larger training program or workout routine. The text "FIND YOUR MAX D Gains" is emphasized at the top, suggesting a focus on reaching one's maximum potential for growth or development, possibly in the context of physical fitness or bodybuilding.</w:t>
      </w:r>
    </w:p>
    <w:p>
      <w:r>
        <w:t>No strongly correlated comments found for this frame.</w:t>
      </w:r>
    </w:p>
    <w:p>
      <w:pPr>
        <w:pStyle w:val="Heading1"/>
      </w:pPr>
      <w:r>
        <w:t>Frame: frame_0418.jpg</w:t>
      </w:r>
    </w:p>
    <w:p>
      <w:r>
        <w:t>Caption: The image appears to be a screenshot of a presentation slide, possibly being used by an instructor in a classroom setting. The slide has a variety of elements that suggest it is part of a teaching activity related to the subject of "DG Max Gains." At the top of the slide, there is text that reads "Step 4: Find your MAX DG Gains," implying that this is part of a step-by-step approach to achieving maximum gains through direct selling and generating (D&amp;G). Below this main heading, additional text provides a definition: "The foundation of a good D&amp;G is the right DIY." This statement suggests that understanding or aligning oneself with the methods being taught is crucial for success.</w:t>
        <w:br/>
        <w:br/>
        <w:t>To the left side of the slide, there are three bullet points with accompanying text:</w:t>
        <w:br/>
        <w:t>• "Time: 40 minutes per week (for more like you)" – This indicates that the activities or tasks associated with finding maximum D&amp;G gains take approximately 40 minutes each week.</w:t>
        <w:br/>
        <w:t>• "More Like You" – This phrase emphasizes the importance of understanding or aligning oneself with the methods being taught, possibly suggesting that other people may not have the same level of success as those who are more like them.</w:t>
        <w:br/>
        <w:t>• "Build: D&amp;G Tunnel" – This point introduces a specific activity or concept related to building a D&amp;G tunnel, which is likely an important aspect of the methodology being presented.</w:t>
        <w:br/>
        <w:br/>
        <w:t>In the center-right area of the slide, there's a graphic representation of a funnel with various stages labeled: "Start," "Foundation," "Build," and "Max Gains." Each stage appears to be connected to the next by a pathway through the funnel, which could symbolize a progression from initial engagement or starting point ("Start") to achieving maximum gains ("Max Gains").</w:t>
        <w:br/>
        <w:br/>
        <w:t>Below the funnel graphic, there is additional text that reads: "The more you learn and implement better than others," followed by a statement about not always needing help with D&amp;G methods, implying that if one understands the process well enough, they may be able to achieve success independently.</w:t>
        <w:br/>
        <w:br/>
        <w:t>On the right side of the slide, there are two more bullet points:</w:t>
        <w:br/>
        <w:t>• An incomplete phrase or sentence starts with "Time:"</w:t>
        <w:br/>
        <w:t>• "Build a D&amp;G Tunnel" – This is likely a part of the methodology or teaching approach mentioned earlier.</w:t>
        <w:br/>
        <w:br/>
        <w:t>The slide appears to be designed for visual presentation, with the use of bullet points and a central graphic to convey its message. The instructor seems to be speaking from this slide, possibly explaining each step and element in detail during the lecture.</w:t>
      </w:r>
    </w:p>
    <w:p>
      <w:r>
        <w:t>No strongly correlated comments found for this frame.</w:t>
      </w:r>
    </w:p>
    <w:p>
      <w:pPr>
        <w:pStyle w:val="Heading1"/>
      </w:pPr>
      <w:r>
        <w:t>Frame: frame_0419.jpg</w:t>
      </w:r>
    </w:p>
    <w:p>
      <w:r>
        <w:t>Caption: The image presents a slide titled "What's the right D for me?" with a subtitle "5 Freestyle" and a note saying "Stock 19" at the bottom left corner. The slide appears to be part of an educational or training context, likely used in a presentation or training session.</w:t>
        <w:br/>
        <w:br/>
        <w:t>At the center of the slide is a Venn diagram that compares three categories: "Risk," "Reward," and "Effort." The diagram is color-coded, divided into four quadrants, and features textual annotations. The top left quadrant asks, "What's the right D for me?", suggesting a focus on decision-making strategies or processes.</w:t>
        <w:br/>
        <w:br/>
        <w:t>The bottom right quadrant notes the "Freestyle" approach to decision-making, implying a more flexible, individualized approach rather than following strict rules (represented by a straight line). The bottom left quadrant contains text that reads, "New pilots with proven track records are given extra time to get used to new aircraft and know their way around," providing an example of how the right amount of D (perhaps standing for 'decision') can vary based on context.</w:t>
        <w:br/>
        <w:br/>
        <w:t>The middle section of the Venn diagram also features the question, "What's the right D for me?", reinforcing the idea that the right decision for one person may not be the same for another. The slide is designed with a clear and organized layout, using different colors to highlight various points and distinguish between sections. Text labels help clarify the concepts being presented, without any visible text beyond what has been described or outside of the Venn diagram.</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mentioning specific terms like Proportional, Integral, Derivative, and Feed Forward, which are also present in the caption's Venn diagram. The comment provides practical steps for optimizing D gain, adjusting P to D ratio, and fine-tuning feed-forward settings, all of which are related to the technical concepts presented in the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settings (D gains, quadcopter characteristics) described in the caption. The language used is specific to the context of PID tuning, which matches the focus on decision-making strategies in the Venn diagram. The only gap is that the comment does not explicitly mention 'What's the right D for me?', but the concept is indirectly addressed through the discussion of optimizing D gains.</w:t>
      </w:r>
    </w:p>
    <w:p>
      <w:r>
        <w:t>Source: https://www.youtube.com/watch?v=WoxDbIbpP_Q&amp;t=4s: Betaflight PID tuning. The easy way to a great PID tune. EVEN WITHOUT BLACKBOX!</w:t>
      </w:r>
    </w:p>
    <w:p>
      <w:pPr>
        <w:pStyle w:val="Heading1"/>
      </w:pPr>
      <w:r>
        <w:t>Frame: frame_0420.jpg</w:t>
      </w:r>
    </w:p>
    <w:p>
      <w:r>
        <w:t>Caption: The image presents a screenshot of a presentation slide that explores the concept of determining what the right "D" might be. At the top, there is a question "What's the right D for me?" accompanied by a chart with three columns labeled "D," "Stock," and "Delta." Below this header, the slide displays a series of numerical values in each column, with the numbers decreasing from left to right.</w:t>
        <w:br/>
        <w:br/>
        <w:t>The "D" column shows a sequence of decreasing values: 5.2, 4.7, 3.8, 2.9, 1.6, and then 0.0. The "Stock" column features increasing numbers: 4.7, 3.6, 2.8, 1.8, and 0.8. Meanwhile, the "Delta" column presents the differences between successive values in the "D" column: 0.5, -0.9, -2.1, -1.2, -1.7, and -1.1.</w:t>
        <w:br/>
        <w:br/>
        <w:t>Below this chart, there is a text box with the heading "Worth's D for me?" followed by bullet points highlighting different attributes that may be important when considering what the right "D" might be, such as building with known materials, not taking risks, not having to deal with problems, and having lots of time for rest and relaxation.</w:t>
        <w:br/>
        <w:br/>
        <w:t>The slide does not depict any person or devices.</w:t>
      </w:r>
    </w:p>
    <w:p>
      <w:r>
        <w:t>No strongly correlated comments found for this frame.</w:t>
      </w:r>
    </w:p>
    <w:p>
      <w:pPr>
        <w:pStyle w:val="Heading1"/>
      </w:pPr>
      <w:r>
        <w:t>Frame: frame_0421.jpg</w:t>
      </w:r>
    </w:p>
    <w:p>
      <w:r>
        <w:t>Caption: The image displays an infographic titled "What's the Right D Gain for Me?" with a subtitle that reads "5 FREEDOM." The infographic uses a flowchart style to illustrate the concept of determining which of five freedom types aligns best with an individual's personal goals or values. At the top, there is a statement in black text that says, "What's the Right D Gain for Me? 5 FREEDOM."</w:t>
        <w:br/>
        <w:br/>
        <w:t>Below this heading, there are three columns with headings labeled "FREEDOM 1," "FREEDOM 2," and "FREEDOM 3," each containing bullet points. The text in the columns provides information about different types of freedom.</w:t>
        <w:br/>
        <w:br/>
        <w:t>The central part of the infographic shows a visual metaphor that resembles a bar graph, featuring a peak at 4, a trough at 2, and then a steady rise to 3 on the left side, suggesting an escalating gain in freedom over time. The right side of the graph shows a decline from 3 down to 1, which could represent a decrease in freedom or its importance.</w:t>
        <w:br/>
        <w:br/>
        <w:t>The infographic seems to suggest that there is an optimal level of freedom (represented by the peak at 4) that one might strive for, and that beyond this point, freedom may diminish or become less important. The text beneath the graph provides guidance on which "FREEDOM" category aligns best with an individual's needs or preferences.</w:t>
        <w:br/>
        <w:br/>
        <w:t>The graph is divided into three sections: the left, middle, and right. On the left side, there is a section titled "Stock," marked by a red line going from 0 to 30, representing "Experienced pilots who build their own flyers from scratch." The middle section is titled "D-5" and is marked by a blue line going from 0 to 40, representing "Bando bashers who fly from home with a homebuilt flyer." The right section is titled "D-30" and is marked by a green line going from 0 to 50, representing "Experienced pilots with a clean flyer."</w:t>
        <w:br/>
        <w:br/>
        <w:t>The legend for each section provides a brief description of the pilot types represented in that section. This graph serves as a useful tool for pilots to understand the different levels of Freestyle and how they relate to their experience and preferences.</w:t>
      </w:r>
    </w:p>
    <w:p>
      <w:r>
        <w:t>No strongly correlated comments found for this frame.</w:t>
      </w:r>
    </w:p>
    <w:p>
      <w:pPr>
        <w:pStyle w:val="Heading1"/>
      </w:pPr>
      <w:r>
        <w:t>Frame: frame_0422.jpg</w:t>
      </w:r>
    </w:p>
    <w:p>
      <w:r>
        <w:t>Caption: The image appears to be a combination of a PowerPoint presentation and a questionnaire chart. The presentation is discussing different dietary plans and provides information on various types of diets, including "Stock," "Bone," and "Build." The main slide features a colorful background with text boxes, charts, and diagrams.</w:t>
        <w:br/>
        <w:br/>
        <w:t>The presentation includes three columns labeled "Stock," "Bone," and "Build" each containing information on different types of diets. The "Stock" column shows an image of a person with a label that says "Newbies who need lots of vitamins &amp; minerals." A diagram illustrates the stock diet, which includes various food groups and a chart showing the recommended daily intake (RDI) of nutrients.</w:t>
        <w:br/>
        <w:br/>
        <w:t>The "Bone" column has a subtitle that says "Building blocks for life," followed by a list of items such as "Protein," "Calcium," and "Vitamins." A pie chart labeled "1/3 Protein, 2/3 Vegetables" is also included. The "Build" column displays a bar graph with the x-axis labeled "Days" and a legend explaining that each bar represents different dietary components.</w:t>
        <w:br/>
        <w:br/>
        <w:t>The bottom part of the screen shows additional slides with similar color schemes and content related to nutrition plans. One slide features a list titled "WHAT'S IN YOUR DIET?" with items such as "Newbies who need lots of vitamins &amp; minerals," "Protein," "Calcium," "Vitamins," and "Fiber." Another slide contains a chart explaining "1/3 Protein, 2/3 Vegetables" diets.</w:t>
        <w:br/>
        <w:br/>
        <w:t>In addition to the presentation, there is also a questionnaire chart that provides a framework for understanding different levels of expertise and experience. The chart is divided into four sections, each with a different color and a specific question that asks "What's the D Right for Me?" followed by options such as "D-50," "D-45," "D-35," and "D-25." Each option is accompanied by a brief explanation.</w:t>
        <w:br/>
        <w:br/>
        <w:t>The chart also includes a horizontal bar with four sections labeled "Experienced Pilots," "Pilot Bases," "Expert Bases," and "Rookie Bases." A note reads, "Pilot Bases build up from flying small aircraft to flying larger aircraft."</w:t>
        <w:br/>
        <w:br/>
        <w:t>Overall, the image appears to be a combination of a presentation on dietary plans and a questionnaire chart that provides a framework for understanding different levels of expertise and experience.</w:t>
      </w:r>
    </w:p>
    <w:p>
      <w:r>
        <w:t>No strongly correlated comments found for this frame.</w:t>
      </w:r>
    </w:p>
    <w:p>
      <w:pPr>
        <w:pStyle w:val="Heading1"/>
      </w:pPr>
      <w:r>
        <w:t>Frame: frame_0423.jpg</w:t>
      </w:r>
    </w:p>
    <w:p>
      <w:r>
        <w:t>Caption: The image displays an educational diagram that presents the "What's the Right D Gain for Me?" quiz results. The graph has a simple graphic style with colored sections and labels, laid out like a flowchart or infographic, explaining some sort of process or comparison. Here are the details I can observe:</w:t>
        <w:br/>
        <w:br/>
        <w:t>* At the top, there is text that reads "WHAT'S THE RIGHT D GAIN FOR ME? 5 FREESTYLE."</w:t>
        <w:br/>
        <w:t>* The diagram shows two main paths or options: "Stock" and "Build with proven methods from experts who need your help to get better!"</w:t>
        <w:br/>
        <w:t>* The "Stock" path leads to the right, indicating an upward trend, which is labeled "10X," suggesting a multiplier effect.</w:t>
        <w:br/>
        <w:t>* The "Build with proven methods..." path leads downward, ending at "10x," but then branches into two paths: one that says "Newbies need help" and another labeled "BONUS."</w:t>
        <w:br/>
        <w:t>* There are symbols along the bottom of the diagram representing various stages or steps of the process. These include a "Start," "Build with proven methods," "Clean," "Profit," "Ease," and "Mastery."</w:t>
        <w:br/>
        <w:t>* The background is plain, focusing attention on the diagram itself.</w:t>
        <w:br/>
        <w:t>* An instructor is visible at the bottom, holding what appears to be a model of the diagram, with text that says "BONUS," which might indicate that they are discussing or explaining these options in a teaching context, possibly comparing different strategies for achieving one's goals.</w:t>
        <w:br/>
        <w:br/>
        <w:t>The graph also includes a legend that provides a visual representation of the different D score ranges. The x-axis represents the "What's the D Right for me?" quiz results, while the y-axis represents the D score. The graph is divided into four quadrants, each representing a different D score range: the yellow line represents the "Stock" quadrant, the blue line represents the "5' Freestyle" quadrant, and the red line represents the "D" quadrant.</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optimizing D gains for a quadcopter, which matches the 'D Gain' mentioned in the frame caption. The technical steps and goals described in the caption (balancing P, I, and D components) are also covered in the comment, with specific examples of refining D gains to avoid overheating or oscillations.</w:t>
      </w:r>
    </w:p>
    <w:p>
      <w:r>
        <w:t>Source: https://www.youtube.com/watch?v=WoxDbIbpP_Q&amp;t=4s: Betaflight PID tuning. The easy way to a great PID tune. EVEN WITHOUT BLACKBOX!</w:t>
      </w:r>
    </w:p>
    <w:p>
      <w:pPr>
        <w:pStyle w:val="Heading1"/>
      </w:pPr>
      <w:r>
        <w:t>Frame: frame_0424.jpg</w:t>
      </w:r>
    </w:p>
    <w:p>
      <w:r>
        <w:t>Caption: The image appears to be a slide or presentation from an educational session, possibly related to aviation or travel planning. At the top of the slide, there's text that asks "What's the right D for me?" followed by a table listing various options: Stock, Build, Learn, Fly, and Keep track of all my flights. Each row contains three columns, with the first column listing verbs (e.g., "Stock", "Build", etc.), the second column featuring a question mark beside the first cell, suggesting an interactive session where participants are encouraged to fill in the missing action words, and the third column providing placeholder text starting with "with".</w:t>
        <w:br/>
        <w:br/>
        <w:t>The design of this presentation slide suggests an informative style and appears to be part of a larger series or set of slides. The color scheme is simple and uses shades of blue, orange, and green.</w:t>
        <w:br/>
        <w:br/>
        <w:t>Interestingly, this presentation also seems to be connected to the concept of the "What's the D Right for Me?" series, which explores different airplane models based on their performance metrics. A bar graph (not shown in this image) presents five categories: "Stock", "D-50", "D-40", "D-30", and "D-25", each represented by a distinct color (blue, green, yellow, orange, and red). The x-axis represents the "D Right" value, while the y-axis shows the performance of each model. This graph serves as a useful tool for pilots to compare different models and make informed decisions about which one is best suited for their needs.</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settings (Proportional, Integral, Derivative, Feed Forward components) described in the caption, specifically mentioning 'D' gains, which matches the query from the slide's title. The overall theme of optimizing performance and balancing elements is also present in both the caption and comment.</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mentioned in the caption's mention of 'D' as a performance metric. The concepts of optimizing D gain and achieving a critically damped response align with the themes presented in the slide, making it strongly related.</w:t>
      </w:r>
    </w:p>
    <w:p>
      <w:r>
        <w:t>Source: https://www.youtube.com/watch?v=WoxDbIbpP_Q&amp;t=4s: Betaflight PID tuning. The easy way to a great PID tune. EVEN WITHOUT BLACKBOX!”</w:t>
      </w:r>
    </w:p>
    <w:p>
      <w:pPr>
        <w:pStyle w:val="Heading1"/>
      </w:pPr>
      <w:r>
        <w:t>Frame: frame_0425.jpg</w:t>
      </w:r>
    </w:p>
    <w:p>
      <w:r>
        <w:t>Caption: The image shows a graphic with a title at the top that reads "What's the right D for me? 5 Free Styles" and subtitles below indicating "Stock," "Flow," "Jazz," "Traps," and "Custom." These styles are represented by colored bars along a vertical axis, each labeled with a different style of dance movement. Each bar is color-coded: the Stock bar is orange, Flow is yellow, Jazz is green, Traps is blue, and Custom is red.</w:t>
        <w:br/>
        <w:br/>
        <w:t>The graphic is a visual aid used to categorize different styles of dance movements, possibly in an educational setting such as a dance class, workshop, or instructional video. The instructor might be using the image to present these various dance styles as options for learners, emphasizing that each style can be built upon by incorporating proven moves from other styles.</w:t>
        <w:br/>
        <w:br/>
        <w:t>The graphic also features text below the bars that reads "Builds with proven moves, who need [something] to build with." This suggests an instructional or informational context where the graphic is used to convey different dance styles for various audiences or purposes. Additional texts on the image include:</w:t>
        <w:br/>
        <w:br/>
        <w:t>* "Stock" at the top of the orange bar, indicating that this style of dancing incorporates proven moves.</w:t>
        <w:br/>
        <w:t>* "Flow" at the top of the yellow bar, suggesting that this style is about a continuous flow of movement.</w:t>
        <w:br/>
        <w:t>* "Jazz" at the top of the green bar, indicating that this style has a jazz influence in its movements and rhythms.</w:t>
        <w:br/>
        <w:t>* "Traps" at the top of the blue bar, which might refer to specific dance moves or techniques associated with trap music.</w:t>
        <w:br/>
        <w:t>* "Custom" at the top of the red bar, suggesting that this style allows for individual creativity and unique choreography.</w:t>
        <w:br/>
        <w:br/>
        <w:t>There is no connection between this graphic and flying or pilots, as suggested by the second original caption.</w:t>
      </w:r>
    </w:p>
    <w:p>
      <w:r>
        <w:t>No strongly correlated comments found for this frame.</w:t>
      </w:r>
    </w:p>
    <w:p>
      <w:pPr>
        <w:pStyle w:val="Heading1"/>
      </w:pPr>
      <w:r>
        <w:t>Frame: frame_0426.jpg</w:t>
      </w:r>
    </w:p>
    <w:p>
      <w:r>
        <w:t>Caption: The image presents a unique combination of a classroom setting and a graph representing the ideal D-right wing for a 5" Freestyle. In the foreground, there is a teacher standing in front of a whiteboard with multiple color-coded columns and boxes containing various labels and numbers related to machine learning models, possibly in the context of natural language processing (NLP). The text "F1 Score" is visible, indicating a discussion about classification problems and performance metrics.</w:t>
        <w:br/>
        <w:br/>
        <w:t>The graph, labeled as the ideal D-right wing for a 5" Freestyle, shows a relationship between the D-right wing's performance across different stages of flight. The x-axis spans from -30 to +50, while the y-axis is divided into five intervals ranging from 0 to +45. The graph is divided into four distinct sections, each representing a different stage of the flight: "Stock", "D-35", "D-40", and "D-50". Each section is colored differently, with the first section being green, the second section being orange, the third section being red, and the fourth section being blue.</w:t>
        <w:br/>
        <w:br/>
        <w:t>The graph provides visual representation of the D-right wing's performance across different stages of flight. The text boxes at the bottom read: "What's the D right for me?", inviting the reader to reflect on their own flying experience; "5" Freestyle", referring to the specific aircraft model; and "Experienced pilots", indicating that the D-right wing's performance is best when flown by experienced pilots.</w:t>
        <w:br/>
        <w:br/>
        <w:t>The overall scene suggests a connection between the classroom setting, where the teacher is explaining the importance of metrics like D in evaluating NLP models, and the graph, which represents the ideal D-right wing for a 5" Freestyle. The presence of mathematical symbols on the whiteboard, such as "+", "-", "×", and "÷", further reinforces the connection between statistics and computations related to NLP and the graph's representation of the D-right wing's performance.</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specifically PID tuning, D gains, and their effects on motor temperature. The mention of 'D-right wing' in the caption matches with the discussion of D gain in the comment, indicating a strong connection between the two.</w:t>
      </w:r>
    </w:p>
    <w:p>
      <w:r>
        <w:t>Source: https://www.youtube.com/watch?v=WoxDbIbpP_Q&amp;t=4s: Betaflight PID tuning. The easy way to a great PID tune. EVEN WITHOUT BLACKBOX!</w:t>
      </w:r>
    </w:p>
    <w:p>
      <w:pPr>
        <w:pStyle w:val="Heading1"/>
      </w:pPr>
      <w:r>
        <w:t>Frame: frame_0427.jpg</w:t>
      </w:r>
    </w:p>
    <w:p>
      <w:r>
        <w:t>Caption: The image appears to show a whiteboard with various handwritten notes and diagrams related to planning, analysis, or decision-making processes. The board features multiple sections, including a diagram on the left that resembles a stock chart with an uptrend. Above this graph, some notes mention "D for whatever the term may be" and other phrases too small to read clearly.</w:t>
        <w:br/>
        <w:br/>
        <w:t>In the center of the board, there is a large handwritten note stating, "Stock price is influenced by stock." The diagram illustrates how multiple factors might affect the price of stocks or securities, including two lines representing different data sets. However, due to the image's resolution, the axes and specific details are not legible.</w:t>
        <w:br/>
        <w:br/>
        <w:t>To the right, another section lists a sequence of activities related to planning for travel, including items such as "Building/improving" and "New pilots with proven track records." The notes below each item provide more context about what those actions might entail. Unfortunately, the text is too small to read clearly due to the image's resolution.</w:t>
        <w:br/>
        <w:br/>
        <w:t>Additionally, there is a section that includes a chart or flowchart, partially obscured, which appears to relate to different levels of difficulty or types of activities or tasks. The specific details and structure are not entirely clear due to the resolution and angle of the photo.</w:t>
        <w:br/>
        <w:br/>
        <w:t>It seems that the whiteboard presents educational content related to finance, travel planning, and possibly project management or business strategies, with various diagrams and text providing context for these concepts. However, without a higher-resolution image or additional details, it's challenging to give a detailed account of the content.</w:t>
      </w:r>
    </w:p>
    <w:p>
      <w:r>
        <w:t>No strongly correlated comments found for this frame.</w:t>
      </w:r>
    </w:p>
    <w:p>
      <w:pPr>
        <w:pStyle w:val="Heading1"/>
      </w:pPr>
      <w:r>
        <w:t>Frame: frame_0428.jpg</w:t>
      </w:r>
    </w:p>
    <w:p>
      <w:r>
        <w:t>Caption: The image shows a combination of an instructional video or presentation slide and a bar graph. The top right corner of the slide contains a handwritten note that reads "What's the right D for me? 6 FreeStyle," suggesting a free trial offer available for six different options or methods related to fitness or exercise, titled "FreeStyle."</w:t>
        <w:br/>
        <w:br/>
        <w:t>Below this note is a colorful diagram with three distinct sections: "Blast," "Pump," and "Scorch," each represented by a different symbol. The diagram is structured in a pyramid-like fashion, where the "Blast" section is at the bottom, followed by "Pump," and finally topped with "Scorch." Each section has two subdivisions: one labeled "Building blocks" with bullet points detailing the components of each workout style.</w:t>
        <w:br/>
        <w:br/>
        <w:t>The text in each section reads as follows:</w:t>
        <w:br/>
        <w:t>- For "Blast":</w:t>
        <w:br/>
        <w:t xml:space="preserve">  - Building blocks:</w:t>
        <w:br/>
        <w:t xml:space="preserve">    - Treadmill</w:t>
        <w:br/>
        <w:t xml:space="preserve">    - Rowing Machine</w:t>
        <w:br/>
        <w:t xml:space="preserve">    - Bikes</w:t>
        <w:br/>
        <w:t xml:space="preserve">    - Sleds</w:t>
        <w:br/>
        <w:t xml:space="preserve">    - Kettlebells</w:t>
        <w:br/>
        <w:t xml:space="preserve">    - Dumbbells</w:t>
        <w:br/>
        <w:br/>
        <w:t>- For "Pump":</w:t>
        <w:br/>
        <w:t xml:space="preserve">  - Building blocks:</w:t>
        <w:br/>
        <w:t xml:space="preserve">    - Barbell Rack</w:t>
        <w:br/>
        <w:t xml:space="preserve">    - Dumbbells</w:t>
        <w:br/>
        <w:t xml:space="preserve">    - Kettlebell</w:t>
        <w:br/>
        <w:t xml:space="preserve">    - Bodyweight</w:t>
        <w:br/>
        <w:t xml:space="preserve">    - Resistance bands</w:t>
        <w:br/>
        <w:t xml:space="preserve">    - Medicine balls</w:t>
        <w:br/>
        <w:br/>
        <w:t>- For "Scorch":</w:t>
        <w:br/>
        <w:t xml:space="preserve">  - Building blocks:</w:t>
        <w:br/>
        <w:t xml:space="preserve">    - Battle ropes</w:t>
        <w:br/>
        <w:t xml:space="preserve">    - Slam balls</w:t>
        <w:br/>
        <w:t xml:space="preserve">    - Sandbags</w:t>
        <w:br/>
        <w:t xml:space="preserve">    - Kettlebells</w:t>
        <w:br/>
        <w:t xml:space="preserve">    - Dumbbells</w:t>
        <w:br/>
        <w:t xml:space="preserve">    - Barbell Rack</w:t>
        <w:br/>
        <w:br/>
        <w:t>On the side of the slide, a bar graph is displayed, which presents different aspects of the DJI Phantom 5. The x-axis represents the 'What's the D Right for me?' question, while the y-axis represents the '5 Freestyle' rating. The graph is divided into three sections: 'Stock', '50+', and 'D+'. The 'Stock' section has a rating of 35-40, the '50+' section has a rating of 40-50, and the 'D+' section has a rating of 50+. This graph provides a visual representation of the DJI Phantom 5's capabilities, indicating the different levels of performance and features available for the model.</w:t>
      </w:r>
    </w:p>
    <w:p>
      <w:r>
        <w:t>No strongly correlated comments found for this frame.</w:t>
      </w:r>
    </w:p>
    <w:p>
      <w:pPr>
        <w:pStyle w:val="Heading1"/>
      </w:pPr>
      <w:r>
        <w:t>Frame: frame_0429.jpg</w:t>
      </w:r>
    </w:p>
    <w:p>
      <w:r>
        <w:t>Caption: The image presents a visual aid used in an educational setting, possibly in a classroom or lecture hall. It appears to be a presentation slide with various components. At the top left corner of the slide, there is a text that reads "What's the right D gain for me? 5/5 Freestyle," which suggests that the content might be related to a discussion on fitness or exercise gains and the speaker is referencing a five-star rating system within a freestyle context.</w:t>
        <w:br/>
        <w:br/>
        <w:t>Below this title, two graphs overlaid on a diagram of a mountain demonstrate different levels of D gain. The left graph, labeled "Stock," shows an increase in D gain from 5% at the bottom to 60% at the top of the mountain. The right graph, also labeled "Improvement," indicates a similar trend, but with an additional label "New pilots/week" and values ranging from 10-20, suggesting this graph might be related to new pilots or participants per week.</w:t>
        <w:br/>
        <w:br/>
        <w:t>In the center of the slide, colorful bands representing different levels of D gain are presented: red for 5%, orange for 30%, yellow for 60%, and green for 80%. These bands correspond to the percentage D gain on the mountain diagram. Below this central image, a text list "Key Takeaways" with bullet points is provided, although the details of these key takeaways are not clearly visible due to the resolution of the image.</w:t>
        <w:br/>
        <w:br/>
        <w:t>At the bottom left corner of the slide, there's a reference to "Building an airplane from scratch and knowing how to fly it," which suggests that the slide might be related to a project or activity involving aviation and self-taught skills.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D gain, which is also mentioned in the caption. The comparison between different levels of D gain and their effects (e.g., motor temperature) matches the graphical representation in the caption. The mention of PID tuning and its components (P, I, D, and feedforward) also corresponds to the technical information presented in the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specifically optimizing D gains according to the pilot's experience and quadcopter characteristics. This aligns with the top-left text 'What's the right D gain for me?' in the frame caption, as well as the graphs showing different levels of D gain. The mention of balancing P, I, and D components also matches with the colorful bands representing different levels of D gain in the center of the slide.</w:t>
      </w:r>
    </w:p>
    <w:p>
      <w:r>
        <w:t>Source: https://www.youtube.com/watch?v=WoxDbIbpP_Q&amp;t=4s: Betaflight PID tuning. The easy way to a great PID tune. EVEN WITHOUT BLACKBOX!</w:t>
      </w:r>
    </w:p>
    <w:p>
      <w:pPr>
        <w:pStyle w:val="Heading1"/>
      </w:pPr>
      <w:r>
        <w:t>Frame: frame_0430.jpg</w:t>
      </w:r>
    </w:p>
    <w:p>
      <w:r>
        <w:t>Caption: The image presents a diagram that appears to be related to decision-making or performance analysis in a sports context. The text includes phrases such as "What's the right D gain for me?", "5 free flyovers", and mentions the importance of building trust. There are also references to "sticking with it" and "knowing when to stop". The diagram is structured like a pyramid, with a series of steps leading up to the central question about decision-making gain (D gain).</w:t>
        <w:br/>
        <w:br/>
        <w:t>On the left side, there's an illustration that seems to depict a flight path or trajectory, which could be related to the concept of D gain in the context of sports performance. The pyramid structure includes various levels with text such as "5 free flyovers", "Building trust", "5 flyovers per week", and "10 flyovers for $25".</w:t>
        <w:br/>
        <w:br/>
        <w:t>The image also presents a bar chart that explores the relationship between the "What's the D right for me?" question and the "5' Freestyle" answer. The x-axis of the chart represents the answer to the question, with each point on the y-axis representing a different answer. The chart is divided into three distinct sections: "Stock", "D-35", and "D-50". The bar chart's color scheme is predominantly white with a splash of red and blue, providing a clear visual contrast.</w:t>
        <w:br/>
        <w:br/>
        <w:t>In the "Stock" section, the bars are colored in white and are positioned towards the left side of the chart. This suggests that the "Stock" answer is less desirable or less suitable for the question compared to the other two answers. The "D-35" section is characterized by bars that are colored in blue and positioned towards the middle of the chart, indicating that the "D-35" answer is more desirable or suitable for the question compared to the "Stock" answer.</w:t>
        <w:br/>
        <w:br/>
        <w:t>The "D-50" section, on the other hand, is represented by bars that are colored in red and positioned towards the right side of the chart. This suggests that the "D-50" answer is the most desirable or suitable for the question compared to the other two answers. Overall, the bar chart provides a clear and visual representation of the relationship between the "What's the D right for me?" question and the "5' Freestyle" answer.</w:t>
      </w:r>
    </w:p>
    <w:p>
      <w:r>
        <w:t>No strongly correlated comments found for this frame.</w:t>
      </w:r>
    </w:p>
    <w:p>
      <w:pPr>
        <w:pStyle w:val="Heading1"/>
      </w:pPr>
      <w:r>
        <w:t>Frame: frame_0431.jpg</w:t>
      </w:r>
    </w:p>
    <w:p>
      <w:r>
        <w:t>Caption: The image presents a visual representation of decision-making options, with a title that reads "What's the right DG for me?" suggesting an individualized approach. The chart is divided into four main sections:</w:t>
        <w:br/>
        <w:br/>
        <w:t>1. A pie chart labeled "5% Freestyle" shows various colored slices representing different categories or options under freestyle, including "Stock upgrades from home." Next to this slice, text reads "Stock upgrades from home."</w:t>
        <w:br/>
        <w:br/>
        <w:t>2. A larger section labeled "90% Building a kit" contains three sub-sections with diagrams illustrating the process of building a model or structure:</w:t>
        <w:br/>
        <w:t xml:space="preserve">   - The leftmost sub-section appears to be showing a step-by-step diagram for construction or assembly.</w:t>
        <w:br/>
        <w:t xml:space="preserve">   - The middle sub-section shows another step-by-step diagram, possibly representing different stages of a kit build or project plan.</w:t>
        <w:br/>
        <w:t xml:space="preserve">   - The rightmost sub-section is partially visible and seems to illustrate additional steps or components of the project in progress.</w:t>
        <w:br/>
        <w:br/>
        <w:t>3. A section labeled "10% Tired" has a single bullet point: "Building a kit from scratch with known parts."</w:t>
        <w:br/>
        <w:br/>
        <w:t>4. Two other sections, "20%" and "30%," are partially visible but provide no further details.</w:t>
        <w:br/>
        <w:br/>
        <w:t>At the bottom of the chart, text reads "What's the best option for me?" followed by a list of options:</w:t>
        <w:br/>
        <w:t xml:space="preserve">   - New projects with less risk.</w:t>
        <w:br/>
        <w:t xml:space="preserve">   - More time to build with better tools.</w:t>
        <w:br/>
        <w:t xml:space="preserve">   - Building something from home or scratch.</w:t>
        <w:br/>
        <w:br/>
        <w:t>A bar graph occupies the middle section, displaying values ranging from "D-50" to "D+50." The top category reads "What's the D Right for me?" followed by the number "5". The graph also features two bars: one labeled "Stock" and another labeled "D-35," indicating a scale that ranges from 0 to 5.</w:t>
      </w:r>
    </w:p>
    <w:p>
      <w:r>
        <w:t>No strongly correlated comments found for this frame.</w:t>
      </w:r>
    </w:p>
    <w:p>
      <w:pPr>
        <w:pStyle w:val="Heading1"/>
      </w:pPr>
      <w:r>
        <w:t>Frame: frame_0432.jpg</w:t>
      </w:r>
    </w:p>
    <w:p>
      <w:r>
        <w:t>Caption: The image presents a combination of handwritten notes and a graph that appears to be related to financial management or accounting concepts. On the left side, there is a colorful diagram with various shapes and text labels, including "Stock," "Debt," "Profits," "Equity," "Capitalization," and others that are not fully visible. The diagram seems to be explaining concepts such as stock, debt, profits, equity, capitalization, capacity, cash flow, profits vs expenses, equity growth, and debt management.</w:t>
        <w:br/>
        <w:br/>
        <w:t>On the right side of the image, there is a large text box with the title "What's the Right D(g) for me?" followed by a subtitle "5-Step FreeStyle." Below this, there are bullet points describing a process:</w:t>
        <w:br/>
        <w:br/>
        <w:t>1. Stock: "Need to be honest about it."</w:t>
        <w:br/>
        <w:t>2. Debt: "It needs to be manageable with interest rates."</w:t>
        <w:br/>
        <w:t>3. Profits: "Need to invest or reinvest for growth."</w:t>
        <w:br/>
        <w:t>4. Equity: "Know your worth."</w:t>
        <w:br/>
        <w:t>5. Capitalization: "Keep track of expenses and income."</w:t>
        <w:br/>
        <w:t>6. Capacity: "Need to learn how to manage it."</w:t>
        <w:br/>
        <w:t>7. Cash Flow: "Tracking your spending habits."</w:t>
        <w:br/>
        <w:t>8. Profits vs Expenses: "You will get ahead or behind."</w:t>
        <w:br/>
        <w:t>9. Equity Growth: "Builds over time and is the key to wealth."</w:t>
        <w:br/>
        <w:t>10. Debt Management: "Manage your debt wisely."</w:t>
        <w:br/>
        <w:br/>
        <w:t>The graph, titled "What's the Right D(g) for me? 5" Freestyle", displays three main sections: "D-30", "D-45", and "D-50". Each section is represented by a different color - green, yellow, and orange respectively. The legend at the bottom right corner explains that the color-coding scheme represents different levels of difficulty, with green indicating a lower "D-30" value, yellow a higher "D-45" value, and orange a higher "D-50" value.</w:t>
        <w:br/>
        <w:br/>
        <w:t>The title "Stock Batteries" is written in black text at the bottom of the graph, which might be related to the content of the graph or could be an additional piece of information not visible in the image. Overall, the image presents a combination of visual aids and written notes that seem to be related to financial education, possibly discussing strategies for managing stock, debt, profits, equity, capitalization, capacity, cash flow, profits vs expenses, equity growth, and debt management.</w:t>
      </w:r>
    </w:p>
    <w:p>
      <w:r>
        <w:t>No strongly correlated comments found for this frame.</w:t>
      </w:r>
    </w:p>
    <w:p>
      <w:pPr>
        <w:pStyle w:val="Heading1"/>
      </w:pPr>
      <w:r>
        <w:t>Frame: frame_0433.jpg</w:t>
      </w:r>
    </w:p>
    <w:p>
      <w:r>
        <w:t>Caption: The image presents a whiteboard with various handwritten notes and diagrams, suggesting an educational or teaching context. There is no instructor present in the photo. On the left side of the board, there's a section labeled "5 Ways to Improve Your Game," which seems to be related to strategies for improvement, possibly in a sports or game-related context, as indicated by the terms "Scouting," "Planning," "Strength," "Endurance," and "Tactics."</w:t>
        <w:br/>
        <w:br/>
        <w:t>In the center of the board, there is an orange shape with a question "What's the right D gain for me?" This suggests that the whiteboard might be related to a fitness or performance context. Additionally, below these notes, there is a section titled "5 Ways to Develop Your Game," with a series of points that include "Scouting," "Planning," "Strength," "Endurance," and "Tactics."</w:t>
        <w:br/>
        <w:br/>
        <w:t>On the right side, there are several columns with handwritten text. The top column includes a heading labeled "D Gain," and beneath it, there is a list of items such as "Stock," "Tech," "Experience," "Skills," "Fitness," "Knowledge," and "Other." Below these columns, there's another section titled "D Gain" again, along with phrases such as "Knowledge" and "Building."</w:t>
        <w:br/>
        <w:br/>
        <w:t>The bottom column lists "D Gain" once more, alongside phrases like "Knowledge" and "Building." There are also some notes at the bottom right corner of the board that appear to be related to a project or timeline, with items like "Planning," "Design," and "Construction." These notes mention "Strength" and "Endurance," which aligns with the theme of improvement in the center.</w:t>
        <w:br/>
        <w:br/>
        <w:t>The text is too small to read clearly, but it appears to be part of a brainstorming session or planning meeting for a project or initiative related to improvement strategies, possibly in sports, fitness, or personal development.</w:t>
      </w:r>
    </w:p>
    <w:p>
      <w:r>
        <w:t>No strongly correlated comments found for this frame.</w:t>
      </w:r>
    </w:p>
    <w:p>
      <w:pPr>
        <w:pStyle w:val="Heading1"/>
      </w:pPr>
      <w:r>
        <w:t>Frame: frame_0434.jpg</w:t>
      </w:r>
    </w:p>
    <w:p>
      <w:r>
        <w:t>Caption: The image presents a comprehensive decision-making tool, combining a flowchart diagram with accompanying text. The flowchart is divided into three main sections, each labeled as "Step," indicating different stages in the decision-making process.</w:t>
        <w:br/>
        <w:br/>
        <w:t>The top section, titled "What's the right D gain for me?", features a yes/no question format, guiding users to determine whether they have a project or not. If the answer is "Yes", the next step is indicated by an arrow pointing upwards. If the answer is "No", two arrows branch off in different directions, suggesting multiple paths or decisions. The accompanying text outlines what happens if the answer is "Yes" or "No", for example, stating that a project should be moved on to or something else built first.</w:t>
        <w:br/>
        <w:br/>
        <w:t>The middle section, titled "Free-style", also employs a yes/no question format, asking users whether they want to talk about something or not. If the answer is "Yes", the next step is indicated, while if it's "No", two arrows branch off again, suggesting alternative decisions. The text accompanying this section outlines the consequences of each answer.</w:t>
        <w:br/>
        <w:br/>
        <w:t>The bottom section, titled "Stock", presents another yes/no question format, inquiring whether users have time and resources to do something now or not. If the answer is "Yes", the next step follows, while if it's "No", two arrows branch off once more, indicating alternative decisions.</w:t>
        <w:br/>
        <w:br/>
        <w:t>A separate graph, labeled as "What's the D Right for Me?", provides a visual representation of the trade-off between D Right and Freestyle values for different aircraft types. The x-axis represents the D Right value, ranging from 0 to 55, while the y-axis represents the Freestyle value, ranging from 0 to 50. The graph is divided into four distinct sections, each corresponding to a different D Right value: "Stock" (0-35), "D+30" (35-45), "D+40" (45-55), and "D+50" (55-50). Each section is colored differently, with "Stock" being yellow, "D+30" being orange, "D+40" being green, and "D+50" being blue.</w:t>
        <w:br/>
        <w:br/>
        <w:t>These two elements - the flowchart diagram and the graph - together offer a comprehensive framework for users to navigate decisions regarding D Right values, Freestyle values, and aircraft types.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described in the caption, specifically PID tuning and adjusting D gains for optimal quadcopter performance. The connection is strong due to the mention of betaflight and quadcopters, which matches the aircraft types mentioned in the caption's graph.</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mentioning PID tuning, D gain, motor behavior, and flight characteristics. The connection between the comment and paragraph is strong due to the shared focus on optimizing drone performance through decision-making processes.</w:t>
      </w:r>
    </w:p>
    <w:p>
      <w:r>
        <w:t>Source: https://www.youtube.com/watch?v=WoxDbIbpP_Q&amp;t=4s: Betaflight PID tuning. The easy way to a great PID tune. EVEN WITHOUT BLACKBOX!”</w:t>
      </w:r>
    </w:p>
    <w:p>
      <w:pPr>
        <w:pStyle w:val="Heading1"/>
      </w:pPr>
      <w:r>
        <w:t>Frame: frame_0435.jpg</w:t>
      </w:r>
    </w:p>
    <w:p>
      <w:r>
        <w:t>Caption: The image displays a conceptual diagram with explanatory text, which appears to be an educational infographic used for teaching decision-making processes. At the top left corner of the image, there is a question in white text that reads: "What's the right D gain for me?" This suggests that the content relates to making decisions based on personal circumstances or preferences.</w:t>
        <w:br/>
        <w:br/>
        <w:t>The central part of the diagram shows a flowchart with decision points and actions associated with each decision point. The flowchart includes terms like "Build," "Fix," and "Upgrade," which are likely referring to different options for improving something, possibly a product or service. There is also a mention of building with proven pilots who are experienced in their fields.</w:t>
        <w:br/>
        <w:br/>
        <w:t>Below the flowchart, there's a series of decision points laid out from left to right:</w:t>
        <w:br/>
        <w:t>1. "Do I go with this plan?"</w:t>
        <w:br/>
        <w:t>2. "Is it realistic?"</w:t>
        <w:br/>
        <w:t>3. "Does it fit my style?"</w:t>
        <w:br/>
        <w:t>4. "How does it align with my goals?"</w:t>
        <w:br/>
        <w:t>5. "Is it something that fits within my budget?"</w:t>
        <w:br/>
        <w:t>6. "Does it need repairs or adjustments?"</w:t>
        <w:br/>
        <w:t>7. "Will I be able to maintain this?"</w:t>
        <w:br/>
        <w:t>8. "Do I have the time and resources to work on it?"</w:t>
        <w:br/>
        <w:t>9. "Does it meet my expectations?"</w:t>
        <w:br/>
        <w:t>10. "Is it a good investment for me?"</w:t>
        <w:br/>
        <w:br/>
        <w:t>Each decision point is connected to different outcomes, such as building, fixing, or upgrading, indicating that based on these factors, one can decide what to do next. The flowchart and text seem to be part of a presentation slide or an educational tool designed to help individuals think through the decision-making process in a structured manner.</w:t>
        <w:br/>
        <w:br/>
        <w:t>In terms of the teaching context, it's not clear if there is an instructor present who might be writing, pointing, holding a model, or speaking from a slide. The image focuses on the visual content and does not provide information about the instructional setting or any other individuals involved in the educational process.</w:t>
        <w:br/>
        <w:br/>
        <w:t>The chart appears to be a tool for identifying the right type of drone for one's needs, with categories such as "What's the D right for me?", "5' Freestyle", and "5' Freestyle". The top left quadrant is labeled "What's the D right for me?" and the bottom right quadrant also bears this label. This tool complements the decision-making flowchart, providing an additional framework for individuals to determine their ideal drone based on personal factors.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topic of 'D gain' mentioned in the frame caption. The discussion of balancing P, I, and D components, optimizing D gains, and refining P and D gains for a critically damped system aligns with the decision-making flowchart's focus on identifying the right type of drone (including considerations such as motor overheating or oscillations) and improving quadcopter performance.</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and D gain optimization, which are technical steps mentioned in the frame caption. The comment also highlights the importance of customization to match pilot preferences and drone build qualities, aligning with the decision-making flowchart in the caption.</w:t>
      </w:r>
    </w:p>
    <w:p>
      <w:r>
        <w:t>Source: https://www.youtube.com/watch?v=WoxDbIbpP_Q&amp;t=4s: Betaflight PID tuning. The easy way to a great PID tune. EVEN WITHOUT BLACKBOX!”</w:t>
      </w:r>
    </w:p>
    <w:p>
      <w:pPr>
        <w:pStyle w:val="Heading1"/>
      </w:pPr>
      <w:r>
        <w:t>Frame: frame_0436.jpg</w:t>
      </w:r>
    </w:p>
    <w:p>
      <w:r>
        <w:t>Caption: The image appears to be a combination of a presentation slide and a handwritten note. The slide is titled "What's the right D gain for me?" and discusses strategies for improving one's digital footprint, specifically focusing on LinkedIn profiles. The slide includes a flowchart with various nodes connected by arrows, indicating a process or workflow. Each node contains text that outlines different actions or considerations, such as "Stock," "Build relationships with people who need help with profile writing," and other similar statements.</w:t>
        <w:br/>
        <w:br/>
        <w:t>The handwritten note in the top left corner has a list with questions about D gain, which might be referring to a specific metric or concept related to digital presence or online reputation management. The text reads: "What's the right D gain for me? #5Freebie #10X #DigitalMarketing"</w:t>
        <w:br/>
        <w:br/>
        <w:t>In addition to these details, there is also a chart that explores the concept of the "What's the D Right for Me?" program, divided into three parts: "Stock", "D-50", and "D-55". The chart features bar graphs that show trends in the popularity of different aircraft types. The "Stock" graph shows a steady decline in popularity, suggesting that pilots are looking for more advanced aircraft. The "D-50" graph shows a slight increase in popularity, indicating that pilots are considering the practicalities of owning and maintaining advanced aircraft. Finally, the "D-55" graph shows a significant increase in popularity, suggesting that pilots are highly interested in advanced aircraft with advanced features.</w:t>
        <w:br/>
        <w:br/>
        <w:t>The overall impression is that the slide is part of an educational session or discussion related to personal branding and online professional development on LinkedIn, while the chart provides insights into the preferences of pilots when it comes to aircraft.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such as PID tuning, D gain optimization, and motor behavior. The mention of Betaflight's PID components and tools like PID Toolbox for P to D ratio adjustments strongly correlates with the concepts presented in the caption, including the flowchart and node text.</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optimizing D gains for quadcopters, which is a specific technical step mentioned in the caption. The mention of 'D gain' and 'quadcopter performance' in the caption matches with the detailed explanation of PID tuning in the comment.</w:t>
      </w:r>
    </w:p>
    <w:p>
      <w:r>
        <w:t>Source: https://www.youtube.com/watch?v=WoxDbIbpP_Q&amp;t=4s: Betaflight PID tuning. The easy way to a great PID tune. EVEN WITHOUT BLACKBOX!</w:t>
      </w:r>
    </w:p>
    <w:p>
      <w:pPr>
        <w:pStyle w:val="Heading1"/>
      </w:pPr>
      <w:r>
        <w:t>Frame: frame_0437.jpg</w:t>
      </w:r>
    </w:p>
    <w:p>
      <w:r>
        <w:t>Caption: The image shows a slide from a presentation with text and diagrams. On the left side of the slide, there is a large block labeled "What's the right D gain for me?" followed by a set of three numerical values: 5, 6, and 7, arranged in descending order. These numbers are associated with a bar chart that spans from 0 to 10 across the bottom of the slide, representing time (hours) from 0 to 5 hours on the right side. A series of vertical bars in blue connect the numerical values to specific heights on the y-axis, which ranges from 0 to 100%.</w:t>
        <w:br/>
        <w:br/>
        <w:t>The slide also includes a pie chart that is partially visible at the bottom left corner, displaying percentages of various types of data, with labels such as "Stock," "Flight," and "Budget." A small portion of another pie chart is visible at the top right corner, showing percentages related to "Building," "Innovation," and "Vendor."</w:t>
        <w:br/>
        <w:br/>
        <w:t>Additional text on the slide states, "Stoke." The text suggests that there should be more detail, but it's cut off.</w:t>
        <w:br/>
        <w:br/>
        <w:t>The image also includes a bar chart that appears to represent a pilot's flight experience. The x-axis is labeled with the text "D" and "5", representing the degree of difficulty in flying, while the y-axis is labeled with the text "Freestyle", representing the pilot's skill level. The bar chart is divided into five sections, each labeled with a different number of degrees: "D - 30", "D - 40", "D - 50", "D - 60", and "D - 70". Each section has a corresponding bar height, indicating the progression of the pilot's flight experience.</w:t>
        <w:br/>
        <w:br/>
        <w:t>The instructor is not visible in the image, and no specific actions like writing or pointing are discernible from this view of the presentation slide.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D gains for quadcopters, which is mentioned in the caption as part of the bar chart representing a pilot's flight experience. The caption also includes technical terms like 'Proportional', 'Integral', and 'Derivative' that are commonly used in PID tuning, which further supports the strong correlation between the comment and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PID tuning, D gain, motor behavior, and drone flight performance. The language used in the comment matches the context of the slide, including the use of terms like 'Betaflight', 'PID components', 'Proportional', 'Integral', 'Derivative', and 'Feed Forward'. The only minor deviation is the lack of specific mention of the pie charts or bar chart representing pilot's flight experience.</w:t>
      </w:r>
    </w:p>
    <w:p>
      <w:r>
        <w:t>Source: https://www.youtube.com/watch?v=WoxDbIbpP_Q&amp;t=4s: Betaflight PID tuning. The easy way to a great PID tune. EVEN WITHOUT BLACKBOX!”</w:t>
      </w:r>
    </w:p>
    <w:p>
      <w:pPr>
        <w:pStyle w:val="Heading1"/>
      </w:pPr>
      <w:r>
        <w:t>Frame: frame_0438.jpg</w:t>
      </w:r>
    </w:p>
    <w:p>
      <w:r>
        <w:t>Caption: The image appears to show a whiteboard with various elements related to teaching or learning. Although the focus is somewhat blurred and the resolution is low, making it challenging to read specific details, some visible content can be described.</w:t>
        <w:br/>
        <w:br/>
        <w:t>On the left side of the board, there are two columns containing lists with bullet points, although the text is not legible due to the image quality. The middle and right sections feature diagrams or flowcharts that seem to represent a process or steps in a sequence, possibly related to teaching methodologies, curriculum planning, or educational strategies. These include color-coded boxes with text inside them, which may explain different components or stages of the process.</w:t>
        <w:br/>
        <w:br/>
        <w:t>The top left corner features annotations and text related to a question or discussion point: "What's the right D gain for me? #5 FREESTYLE." This suggests that there might be a reference to an educational tool or technique, perhaps indicating a specific teaching approach or style. The image also includes an arrow pointing from one box to another, indicating a sequence of steps or actions.</w:t>
        <w:br/>
        <w:br/>
        <w:t>The bottom left corner has a question "What's the best thing to do for me?" followed by a list that includes bullet points like "Stock," "Clean up," and possibly other items not fully visible. This section seems to be outlining goals or priorities, which could be related to teaching objectives or personal development plans. Some numerical values, like "18" and "15," are also present, which could represent grades, scores, or other quantitative data relevant to learning progression.</w:t>
        <w:br/>
        <w:br/>
        <w:t>In the top right corner of the board, there is an image that appears to depict a graph, with the D-Right airplane positioned in the top left quadrant labeled "5" and "Freestyle." The graph includes a range of values from -35 to +50, which could represent the performance characteristics of the airplane. The text above the graph reads "What's the D-Right me? 5' Freestyle," which seems to be a question related to the characteristics or performance of the D-Right airplane.</w:t>
        <w:br/>
        <w:br/>
        <w:t>The image quality does not allow for detailed description or analysis of the text, but it appears that the whiteboard is being used as a tool for planning, teaching strategies, or personal development goals within an educational context.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optimization of D gain, which is mentioned in the caption, and explains the PID tuning process and its impact on drone flight performance. The comment also mentions the importance of customization to match pilot preferences and drone build qualities, which is hinted at in the top right corner of the whiteboard image.</w:t>
      </w:r>
    </w:p>
    <w:p>
      <w:r>
        <w:t>Source: https://www.youtube.com/watch?v=WoxDbIbpP_Q&amp;t=4s: Betaflight PID tuning. The easy way to a great PID tune. EVEN WITHOUT BLACKBOX!”</w:t>
      </w:r>
    </w:p>
    <w:p>
      <w:pPr>
        <w:pStyle w:val="Heading1"/>
      </w:pPr>
      <w:r>
        <w:t>Frame: frame_0439.jpg</w:t>
      </w:r>
    </w:p>
    <w:p>
      <w:r>
        <w:t>Caption: The image appears to be a screenshot of an educational presentation slide related to economics and finance, focusing on determining the correct level of discretionary income (D) for an individual. The title at the top reads "What's the right D for me? 5," suggesting a question about determining the optimal level of discretionary income.</w:t>
        <w:br/>
        <w:br/>
        <w:t>The background color gradient transitions from yellow to blue, with orange in the middle section, potentially indicating different categories or types of income. Four text boxes provide explanations for different D values: $25 (D1), $10 (D2), $75 (D3), and $125 (D4). Each box describes the corresponding savings goal (S) and discretionary spending limit.</w:t>
        <w:br/>
        <w:br/>
        <w:t>A simple bar graph in the bottom right corner compares savings goals across different D levels, with a legend indicating that "D1" has a savings goal of 5%, "D2" has 3.5%, "D3" has 6.5%, and "D4" has 7%. Accompanying each bar is text describing how much of the discretionary income should be saved and what portion can be used for spending.</w:t>
        <w:br/>
        <w:br/>
        <w:t>In the bottom left corner, additional text provides context about the D levels, stating that savings goals are based on a person's age and lifestyle. The slide has a straightforward style, typical of an educational presentation or lecture, with a focus on data visualization and information presentation for clarity and comprehension.</w:t>
        <w:br/>
        <w:br/>
        <w:t>The image quality is slightly blurred, making some text and numbers less clear, but it's still possible to make out the general layout and content of the slide. An interactive element in the top right corner invites users to "Click here to get the full lesson," suggesting that this slide may be part of an online course or educational platform where users can access additional material or resources.</w:t>
        <w:br/>
        <w:br/>
        <w:t>The image also presents a bar chart discussing what the D right for me is, divided into four main categories: "Stock", "D-50", "D-45", and "D-30". Each category is represented by a different color and number, with a warning that pilots should only fly the plane they feel most comfortable with. The text also includes guidance on what pilots should choose based on their comfort level, providing a visual representation of the D right for me.</w:t>
      </w:r>
    </w:p>
    <w:p>
      <w:r>
        <w:t>No strongly correlated comments found for this frame.</w:t>
      </w:r>
    </w:p>
    <w:p>
      <w:pPr>
        <w:pStyle w:val="Heading1"/>
      </w:pPr>
      <w:r>
        <w:t>Frame: frame_0440.jpg</w:t>
      </w:r>
    </w:p>
    <w:p>
      <w:r>
        <w:t>Caption: The image appears to be a combination of a presentation slide and a bar chart, likely used in an educational setting such as a seminar or lecture. The top left corner of the slide features the title "What's the right D.A.I.N. for me?" in a colorful design with shades of blue, green, and orange, accompanied by text elements in white and black.</w:t>
        <w:br/>
        <w:br/>
        <w:t>The upper half of the slide displays a graph titled "DAIN chart" that represents different stages or levels of D.A.I.N., which is an acronym standing for developmental milestones or areas to be addressed in a project or process. The graph has three tiers, each tier containing two columns with numbers ranging from 1 to 5.</w:t>
        <w:br/>
        <w:br/>
        <w:t>On the right side of the slide, there is a text box labeled "Stock" that provides additional context or details related to stock analysis or management. Although partially obscured, the text includes information such as the price of stocks, market sentiment, and possibly other financial metrics.</w:t>
        <w:br/>
        <w:br/>
        <w:t>The bottom half of the slide features another graph titled "Stock," with similar elements such as levels from 1 to 5 and columns for different aspects or strategies related to stock analysis. The details within this graph are not fully legible due to the resolution of the image.</w:t>
        <w:br/>
        <w:br/>
        <w:t>In contrast, the bar chart on the right side of the image presents a visual representation of questions that pilots might ask themselves when considering the right drone for them. The x-axis is labeled "What's the D Right for me?", and the y-axis is labeled "5". The chart is divided into four sections, each labeled with a different letter - "D", "E", "F", and "G". The top section, labeled "D", represents the "What's the D Right for me?" question. The middle section, labeled "E", represents the "Do you have experience with flying drones?" question. The bottom section, labeled "F", represents the "Do you have experience with flying cars?" question. The rightmost section, labeled "G", represents the "Do you want to fly your drone in the sky?" question. The chart is colored in shades of orange, yellow, and green, with each section representing a different color.</w:t>
        <w:br/>
        <w:br/>
        <w:t>The overall style of the slide suggests it is educational, likely used in a seminar or lecture about stock market strategies or investment advice, as well as potentially covering topics related to drones or flying.</w:t>
      </w:r>
    </w:p>
    <w:p>
      <w:r>
        <w:t>No strongly correlated comments found for this frame.</w:t>
      </w:r>
    </w:p>
    <w:p>
      <w:pPr>
        <w:pStyle w:val="Heading1"/>
      </w:pPr>
      <w:r>
        <w:t>Frame: frame_0441.jpg</w:t>
      </w:r>
    </w:p>
    <w:p>
      <w:r>
        <w:t>Caption: The image shows a slide that appears to be part of a presentation, possibly used in an educational setting such as a workshop or seminar. The graphic is a colorful bar chart divided into three sections with different colors - yellow at the bottom, green in the middle, and red at the top. Each section has vertical lines labeled "D - 35", "D - 40", and "D - 50". Below the bar chart, there is a text box with a list that seems to be part of a decision-making process:</w:t>
        <w:br/>
        <w:br/>
        <w:t>1. Assess current situation</w:t>
        <w:br/>
        <w:t>2. Set SMART goals</w:t>
        <w:br/>
        <w:t>3. Brainstorm Ideas</w:t>
        <w:br/>
        <w:t>4. Decide on Idea</w:t>
        <w:br/>
        <w:t>5. Implement and Review</w:t>
        <w:br/>
        <w:br/>
        <w:t>Each point in the list has a corresponding icon, such as an eye for assessment, a lightbulb for brainstorming ideas, a checkmark for decision-making, and two hands clapping for implementation and review.</w:t>
        <w:br/>
        <w:br/>
        <w:t>The top of the slide reads "What's the right D for me? 5 FP", suggesting that this slide is related to some sort of model or framework named "D" within a five-point plan or five factors. The term "FP" could stand for "Fair Play", implying that this slide is connected to fair play practices in an educational or business context.</w:t>
        <w:br/>
        <w:br/>
        <w:t>The text in the bottom left corner of the slide says "Stock", which might be unrelated to the presentation itself. Overall, the style of the image suggests a casual, interactive learning environment where participants can contribute ideas during the decision-making process.</w:t>
      </w:r>
    </w:p>
    <w:p>
      <w:r>
        <w:t>No strongly correlated comments found for this frame.</w:t>
      </w:r>
    </w:p>
    <w:p>
      <w:pPr>
        <w:pStyle w:val="Heading1"/>
      </w:pPr>
      <w:r>
        <w:t>Frame: frame_0442.jpg</w:t>
      </w:r>
    </w:p>
    <w:p>
      <w:r>
        <w:t>Caption: The image presents a colorful chart that seems to be part of an educational presentation, possibly related to aviation or a similar technical field. The chart is divided into two main sections with a title and explanatory text in each section.</w:t>
        <w:br/>
        <w:br/>
        <w:t>On the left side, titled "What's the right D gain for me?", there are four columns:</w:t>
        <w:br/>
        <w:br/>
        <w:t>1. Column 0: "If you have NO experience" - This column is filled with the text "Stock" written in white font on an orange background.</w:t>
        <w:br/>
        <w:t>2. Column 1: "If you have some experience, but not a lot" - The column contains the text "Build with me" in blue font on yellow background.</w:t>
        <w:br/>
        <w:t>3. Column 2: "If you have some experience and have a project that I will work on together" - This column is labeled "New" in white text on pink background.</w:t>
        <w:br/>
        <w:t>4. Column 3: "If you have a completed project, and we're going to launch it" - The text "Launch" is written in white font on purple background.</w:t>
        <w:br/>
        <w:br/>
        <w:t>The right side of the chart has the title "5 Free Sessions" in white text at the top on orange background. This section is divided into three columns:</w:t>
        <w:br/>
        <w:br/>
        <w:t>1. Column 0: "Stock" with the same text and color scheme as the left column.</w:t>
        <w:br/>
        <w:t>2. Column 1: "Build with me" with the same text and color scheme as the corresponding column on the left side.</w:t>
        <w:br/>
        <w:t>3. Column 2: "Launch" with the same text and color scheme as the corresponding column on the left side.</w:t>
        <w:br/>
        <w:br/>
        <w:t>Below each column, there are bullet points listing specific offerings or activities that correspond to the D gain levels (D = Degree of difficulty or expertise required). These bullet points include phrases such as "New", "Build with me", "Launch", and they appear to be clickable links or buttons. The background of this section is white, and there are various colors used for each column's text and color scheme.</w:t>
        <w:br/>
        <w:br/>
        <w:t>The chart seems to be a slide from a presentation, with the speaker's hand visible on the right side, suggesting an interactive session where the presenter might be providing more context or explaining how to interpret the chart. The image also presents a bar chart that discusses the different qualities of the D-5 Freestyle airplane, divided into four sections: "What's the D-5 Freestyle for me?", "Stock", "D-55", and "D-55+". Each section represents a different level of the D-5 Freestyle airplane.</w:t>
        <w:br/>
        <w:br/>
        <w:t>The "What's the D-5 Freestyle for me?" section provides an overview of the different levels of the D-5 Freestyle, including the stock, D-55, and D-55+. This section also highlights the key features of each level, such as the number of pilots needed to build the airplane, the size of the aircraft, and the presence of major features like the cockpit and landing gear.</w:t>
        <w:br/>
        <w:br/>
        <w:t>The chart is designed to help pilots decide which level of the D-5 Freestyle is the best fit for their needs. By understanding the key features and requirements of each level, pilots can make an informed decision about which level of the D-5 Freestyle is the best fit for their flying style and preferences.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objects described in the frame caption (D gain levels and their corresponding offerings or activities). The caption's title 'What's the right D gain for me?' matches the focus on optimizing D gains in the comment. The only reason it's not a perfect correlation is that the comment goes beyond just discussing the chart, but the overall topic of PID tuning is strongly connected to the frame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PID tuning, D gain optimization, and drone flight performance. The comment also mentions the use of tools like PID Toolbox and Black Box logging, which are relevant to the technical aspects presented in the caption.</w:t>
      </w:r>
    </w:p>
    <w:p>
      <w:r>
        <w:t>Source: https://www.youtube.com/watch?v=WoxDbIbpP_Q&amp;t=4s: Betaflight PID tuning. The easy way to a great PID tune. EVEN WITHOUT BLACKBOX!”</w:t>
      </w:r>
    </w:p>
    <w:p>
      <w:pPr>
        <w:pStyle w:val="Heading1"/>
      </w:pPr>
      <w:r>
        <w:t>Frame: frame_0443.jpg</w:t>
      </w:r>
    </w:p>
    <w:p>
      <w:r>
        <w:t>Caption: The image presents an infographic with a question-and-answer format, featuring two main sections: "What's the right D for me? 5 FreeStyle" on the left side and a colorful diagram on the right side. The diagram outlines a fitness plan or exercise program, possibly designed for someone named D, with various steps and exercises labeled from 1 to 5.</w:t>
        <w:br/>
        <w:br/>
        <w:t>The textual context on the right side provides information about the exercises, indicating that they are part of a larger fitness routine involving different activities. The colored diagram helps visually separate different stages or types of exercise.</w:t>
        <w:br/>
        <w:br/>
        <w:t>On the left side of the image, there is a handwritten text that reads "What's the right D for me? 5 FreeStyle" below which is a visual progression from Level 1 to Level 5, indicating different stages of improvement or skill levels in a graph-like structure. Each level corresponds to a fitness routine or exercise program based on the textual information.</w:t>
        <w:br/>
        <w:br/>
        <w:t>The image does not provide a clear answer to "What's the right D for me?" without additional context, suggesting that it is intended as educational material explaining how to design a personalized fitness routine. There is no visible text indicating an instructor's presence or providing a model, but the overall appearance and content suggest that the image aims to guide users in creating their own exercise plan.</w:t>
        <w:br/>
        <w:br/>
        <w:t>The graph on the right side features color-coded bars labeled "What's the D right for me?" with phrases such as "Stock", "D-35", "D-50", and "D-40" indicating different levels of risk and reward. The left section is labeled with a question, suggesting that users are considering their own personal risk tolerance and potential goals. The right section is labeled "5' Freestyle", indicating a specific type of flying style.</w:t>
        <w:br/>
        <w:br/>
        <w:t>The bars in the left section are labeled with phrases like "Bando Bashers", "Experienced Pilot", "No Ramp", and "Ride-On" suggesting different types of flying styles and skill levels. The bars in the right section are labeled with phrases like "Faster", "Quieter", "Rear Gear", and "No Ramp" indicating different types of flying styles and equipment.</w:t>
        <w:br/>
        <w:br/>
        <w:t>Overall, the image appears to be a guide or checklist for potential pilots, providing a framework for them to consider their own flying style and risk tolerance.</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PID tuning, D gain, and feed-forward settings. The mention of 'motor behavior' and 'flight characteristics' matches the context of the infographic on the right side, which outlines a fitness routine involving different activities. The correlation is high because the comment provides a detailed breakdown of the same concepts presented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D gains according to the pilot's experience and quadcopter characteristics, which is reflected in the caption's graph-like structure and labels such as 'What's the right D for me?' and 'D-35', 'D-50', etc. The connection between the two is strong, but not perfect since the comment focuses more on PID tuning in Betaflight while the caption appears to be a general guide for designing a personalized fitness routine.</w:t>
      </w:r>
    </w:p>
    <w:p>
      <w:r>
        <w:t>Source: https://www.youtube.com/watch?v=WoxDbIbpP_Q&amp;t=4s: Betaflight PID tuning. The easy way to a great PID tune. EVEN WITHOUT BLACKBOX!</w:t>
      </w:r>
    </w:p>
    <w:p>
      <w:pPr>
        <w:pStyle w:val="Heading1"/>
      </w:pPr>
      <w:r>
        <w:t>Frame: frame_0444.jpg</w:t>
      </w:r>
    </w:p>
    <w:p>
      <w:r>
        <w:t>Caption: The image shows a hand-drawn chart or diagram with annotations written in black marker, appearing to be a concept map or brainstorming tool used for teaching or planning. The diagram is divided into sections and contains various items that seem to relate to a topic or subject, possibly related to business strategy or decision-making processes.</w:t>
        <w:br/>
        <w:br/>
        <w:t>At the top of the chart, there is text that reads "What's the right D for me? 5/6 FreeStyle," suggesting that the diagram is meant to help individuals determine their "D" according to a given scale or criteria and is associated with a free-style approach or decision-making method. Below this text, a bar graph appears on the left side of the chart, displaying different types of pilots who fly with the D-50. The graph starts from a low baseline at 0% and progresses up to a high baseline of 50%. The categories represented in the graph include Bando Bashers, Experienced Pilots, Pilot-builders, and Newcomers.</w:t>
        <w:br/>
        <w:br/>
        <w:t>On the left side of the chart, there's a numbered list with items that seem to be key factors or considerations for making decisions:</w:t>
        <w:br/>
        <w:t>- Stock</w:t>
        <w:br/>
        <w:t>- Build with known players</w:t>
        <w:br/>
        <w:t>- Use your network for a new position</w:t>
        <w:br/>
        <w:t>- Clean up</w:t>
        <w:br/>
        <w:t>- Learn about the culture and company</w:t>
        <w:br/>
        <w:t>- Be flexible</w:t>
        <w:br/>
        <w:t>- Ask questions</w:t>
        <w:br/>
        <w:t>- Find out what makes someone successful</w:t>
        <w:br/>
        <w:t>- Take notes</w:t>
        <w:br/>
        <w:t>- Research</w:t>
        <w:br/>
        <w:br/>
        <w:t>The chart includes visual elements such as arrows connecting different sections, suggesting relationships or dependencies between the items listed. There's also a section labeled "Safety," indicating that safety is an important aspect of whatever is being considered.</w:t>
        <w:br/>
        <w:br/>
        <w:t>In the lower left corner, there are additional notes or reminders written in black marker, which appear to be for personal use or as part of a workshop or class activity:</w:t>
        <w:br/>
        <w:t>- Build with known players</w:t>
        <w:br/>
        <w:t>- Clean up</w:t>
        <w:br/>
        <w:t>- Learn about the culture and company</w:t>
        <w:br/>
        <w:t>- Be flexible</w:t>
        <w:br/>
        <w:t>- Ask questions</w:t>
        <w:br/>
        <w:t>- Find out what makes someone successful</w:t>
        <w:br/>
        <w:t>- Take notes</w:t>
        <w:br/>
        <w:t>- Research</w:t>
        <w:br/>
        <w:br/>
        <w:t>The style of the drawing suggests it's a homemade or improvised chart, rather than a professionally designed one. It seems to be used in an educational or planning context, possibly for personal development, business strategy, or any similar field where decision-making and planning are important.</w:t>
        <w:br/>
        <w:br/>
        <w:t>There is no instructor visible in the image; it's purely a visual representation of concepts and ideas organized in a chart form. The text, numbers, and annotations are all written in English, making them clearly readable in this context.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and its components (Proportional, Integral, Derivative, and Feed Forward), which aligns with the 'D' scale mentioned in the caption. The comment also mentions optimizing D gain, customization for pilot preferences and drone build qualities, and practical steps for achieving a critically damped response, all of which are related to the same topic presented in the caption.</w:t>
      </w:r>
    </w:p>
    <w:p>
      <w:r>
        <w:t>Source: https://www.youtube.com/watch?v=WoxDbIbpP_Q&amp;t=4s: Betaflight PID tuning. The easy way to a great PID tune. EVEN WITHOUT BLACKBOX!”</w:t>
      </w:r>
    </w:p>
    <w:p>
      <w:pPr>
        <w:pStyle w:val="Heading1"/>
      </w:pPr>
      <w:r>
        <w:t>Frame: frame_0445.jpg</w:t>
      </w:r>
    </w:p>
    <w:p>
      <w:r>
        <w:t>Caption: The image shows a complex data visualization display, appearing to be part of an educational setting related to sports game analysis or statistical modeling. On the left side of the board, there's a question that reads "What's the right D for me?" followed by a series of mathematical equations and graphs, including a pie chart, a bar graph, and numerical values next to the charts. The text on the board is partially visible but includes terms like "loss," "win," "probability," "profit," "betting," "home team," "away team," "in play," "pre match," "live in play," and "out of play." There's also a mention of "5%" and "10%," which might refer to percentages of gains or losses.</w:t>
        <w:br/>
        <w:br/>
        <w:t>On the right side, various types of data visualizations are presented: a radar (spider) chart, two line graphs with numerical values on their axes, and additional annotations such as "Sport 1" and "Sport 2." The text on this side is not explicitly visible, but it may include similar terms to those mentioned on the left.</w:t>
        <w:br/>
        <w:br/>
        <w:t>In a separate section, the image presents information about the D-Right for the 5' Freestyle. This section is divided into three parts: "Stock," "What's the D Right for me?", and "5' Freestyle." Each part has a slope (-35 to +50, +40 to -40, and +50 to -50 respectively) accompanied by a color-coded bar graph displaying the relative position of the D-Right for each option (blue, green, and red). The text on this section provides additional context, reading "Experienced pilots build with big air flies from home" three times.</w:t>
        <w:br/>
        <w:br/>
        <w:t>The instructor's actions are unknown in this image, as they are not visible.</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such as PID tuning, D gain, and feed-forward settings. Although the context of the caption appears to be related to sports game analysis or statistical modeling, the technical terms and concepts used are similar to those found in drone flight performance optimization. The correlation is strong, but not perfect due to the mismatch between the contexts.</w:t>
      </w:r>
    </w:p>
    <w:p>
      <w:r>
        <w:t>Source: https://www.youtube.com/watch?v=WoxDbIbpP_Q&amp;t=4s: Betaflight PID tuning. The easy way to a great PID tune. EVEN WITHOUT BLACKBOX!”</w:t>
      </w:r>
    </w:p>
    <w:p>
      <w:pPr>
        <w:pStyle w:val="Heading1"/>
      </w:pPr>
      <w:r>
        <w:t>Frame: frame_0446.jpg</w:t>
      </w:r>
    </w:p>
    <w:p>
      <w:r>
        <w:t>Caption: The image depicts an educational or instructional setting, with a diagram featuring two main areas labeled "Stock" and "D/5". Under "Stock", there are three subcategories: "Easy", "Moderate", and "Challenging", each representing different levels of difficulty, with corresponding symbols like a green smiley face, an orange exclamation mark, and a red lightning bolt. The "Bond" section has four levels labeled "Storytelling", "Making", "Building", and "Pilot". Each level is associated with a set of tools or activities such as "Newscasts with soundbites", "Social Media Campaigns", "Digital Content Creation", and "Live Event Support".</w:t>
        <w:br/>
        <w:br/>
        <w:t>In the upper left corner, there is text that reads, "What's the right D.G. for me? 6/5 FreeStyle". Below this, there is an orange progress bar with two numbers: "10" to the left of the progress bar and "20" to the right.</w:t>
        <w:br/>
        <w:br/>
        <w:t>The instructor's question, "D.G. for me?", suggests that they are engaging the audience in a discussion or activity related to determining their difficulty gain (D.G.) in a free style format on a 6/5 scale, with reference to activities listed under "Stock" and "Bond".</w:t>
        <w:br/>
        <w:br/>
        <w:t>Note: The aircraft designs mentioned in MiniCPM do not appear in this integrated caption as it is not explicitly stated in the original captions. The focus is on integrating the relevant details from both captions.</w:t>
      </w:r>
    </w:p>
    <w:p>
      <w:r>
        <w:t>No strongly correlated comments found for this frame.</w:t>
      </w:r>
    </w:p>
    <w:p>
      <w:pPr>
        <w:pStyle w:val="Heading1"/>
      </w:pPr>
      <w:r>
        <w:t>Frame: frame_0447.jpg</w:t>
      </w:r>
    </w:p>
    <w:p>
      <w:r>
        <w:t>Caption: The image appears to show a whiteboard with handwritten notes and diagrams related to decision-making in a specific context, possibly related to flight planning given the terminology used like "flight plan," "decision point," "goal," "options," and "constraints." The text on the board includes:</w:t>
        <w:br/>
        <w:br/>
        <w:t>* "What's the right D for me?"</w:t>
        <w:br/>
        <w:t>* "5 free style" which suggests that this is related to the concept of "5' Freestyle"</w:t>
        <w:br/>
        <w:t>* "Score" with a numerical value of 30 next to it, which might be a rating or score for an activity or task.</w:t>
        <w:br/>
        <w:t>* "Stock: 14" which could refer to a countable resource or inventory item in the context of this decision-making process.</w:t>
        <w:br/>
        <w:t>* "Options: 3" suggesting that there are three potential choices being considered.</w:t>
        <w:br/>
        <w:t>* "Constraints:" followed by three items which are likely limitations or factors affecting the decision-making process, though they are not fully legible.</w:t>
        <w:br/>
        <w:br/>
        <w:t>The board also includes a flowchart or diagram with various boxes and arrows connecting them, indicating some sort of process or system related to decision-making. The flowchart appears to have labels such as "Goal," "Options," and possibly other steps in the decision-making process. There are also terms like "New," which might refer to a particular stage or step within the flowchart.</w:t>
        <w:br/>
        <w:br/>
        <w:t>The handwriting is clear, and it seems that the individual creating the whiteboard is in the middle of explaining their thought process for decision-making, possibly within an educational setting where they are teaching a concept or guiding someone through making decisions. The image is taken from above, showing the person partially in view who appears to be engaged with the content on the board.</w:t>
        <w:br/>
        <w:br/>
        <w:t>The diagram on the whiteboard can be integrated into a larger chart that explores the concept of "What's the D Right for me?" within the context of a "5' Freestyle". This chart is divided into four quadrants, each representing a different level of experience and skill. These quadrants include:</w:t>
        <w:br/>
        <w:br/>
        <w:t>* Top left: "Stock", which represents pilots who are new to flying and have not built their own aircraft.</w:t>
        <w:br/>
        <w:t>* Top right: "D30/40", which represents pilots who have built their own aircraft and have experience with flying off the ground.</w:t>
        <w:br/>
        <w:t>* Bottom left: "Bando Bashers", which represents pilots who are experienced in flying with big engines and have built their own aircraft.</w:t>
        <w:br/>
        <w:t>* Bottom right: "Experienced Pilot", which represents pilots who have built their own aircraft and have flown for many years.</w:t>
        <w:br/>
        <w:br/>
        <w:t>This chart provides a visual representation of the different levels of experience and skill that pilots can have, and how these levels relate to the concept of "5' Freestyle".</w:t>
      </w:r>
    </w:p>
    <w:p>
      <w:r>
        <w:t>No strongly correlated comments found for this frame.</w:t>
      </w:r>
    </w:p>
    <w:p>
      <w:pPr>
        <w:pStyle w:val="Heading1"/>
      </w:pPr>
      <w:r>
        <w:t>Frame: frame_0448.jpg</w:t>
      </w:r>
    </w:p>
    <w:p>
      <w:r>
        <w:t xml:space="preserve">Caption: The image appears to show a presentation slide with educational content and visual aids. At the top, there is a title that reads "What's the right D for me?" accompanied by an icon indicating a downward arrow, suggesting a decrease in value or difficulty. Below the title, there are two main sections: </w:t>
        <w:br/>
        <w:br/>
        <w:t>1. A color-coded bar graph with four vertical bars labeled from left to right as "D for 50," "D for 80," "D for 90," and "D for 100." The bars vary in height, indicating different difficulty levels or percentages associated with each D.</w:t>
        <w:br/>
        <w:br/>
        <w:t>2. Below the bar graph, there is a text box that provides additional context and appears to be an answer to the question posed by the title. It states: "Stock - if you need help with any of these projects, let us know. Experiences to improve our learning processes: We build with known materials and tools, we clean up when we are done building."</w:t>
        <w:br/>
        <w:br/>
        <w:t>The slide also includes bullet points that list the benefits or considerations associated with each D level.</w:t>
        <w:br/>
        <w:br/>
        <w:t>In addition to this educational content, a separate bar chart is superimposed over the background of the presentation slide. This chart, set against a blue background, is divided into four sections: Stock, D-35, D-40, and D-50. Each section is color-coded with green, yellow, orange, and red respectively, providing a visual contrast.</w:t>
        <w:br/>
        <w:br/>
        <w:t>The Stock section in the top left quadrant is highlighted in green, indicating that pilots with less than 35 hours of flight time are likely to have a D-Right of Stock. The middle section, D-35, is yellow, suggesting that pilots with 35 to 40 hours of flight time are likely to have a D-Right of D-35. The middle right section, D-40, is orange, indicating that pilots with 40 to 50 hours of flight time are likely to have a D-Right of D-40. Finally, the bottom section, D-50, is red, suggesting that pilots with more than 50 hours of flight time are likely to have a D-Right of D-50.</w:t>
        <w:br/>
        <w:br/>
        <w:t>A legend explaining the colors used in the chart is also included, clarifying that green represents pilots with less than 35 hours of flight time, yellow represents pilots with 35 to 40 hours of flight time, orange represents pilots with 40 to 50 hours of flight time, and red represents pilots with more than 50 hours of flight time.</w:t>
        <w:br/>
        <w:br/>
        <w:t>Overall, the slide and chart combination provides a clear visual representation of the D-Right for different categories of pilots or project participants based on their flight hours or difficulty levels.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D gain and its importance in PID tuning, which is a key aspect of the frame caption. The correlation score is 80 because while the caption provides more detailed information about the context and visual representation of D-Right, the core idea of D gain and its impact on motor temperature is present in both the caption and the comment.</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D gain optimization, and fine-tuning for precise maneuverability. The mention of tools like PID Toolbox and Black Box logging further supports the correlation.</w:t>
      </w:r>
    </w:p>
    <w:p>
      <w:r>
        <w:t>Source: https://www.youtube.com/watch?v=WoxDbIbpP_Q&amp;t=4s: Betaflight PID tuning. The easy way to a great PID tune. EVEN WITHOUT BLACKBOX!”</w:t>
      </w:r>
    </w:p>
    <w:p>
      <w:pPr>
        <w:pStyle w:val="Heading1"/>
      </w:pPr>
      <w:r>
        <w:t>Frame: frame_0449.jpg</w:t>
      </w:r>
    </w:p>
    <w:p>
      <w:r>
        <w:t>Caption: The image is a concept map or visual organizational tool that explores various elements related to investing, saving, and debt management. At the top of the image, there is text that reads "What's the right D gain for me? 5 free style. Stock." Below this title, there are colored segments representing different types of stocks, each accompanied by a brief description:</w:t>
        <w:br/>
        <w:br/>
        <w:t>- A blue segment labeled "Stock" with an accompanying note that says "Investing in a stock market can be beneficial when done correctly."</w:t>
        <w:br/>
        <w:t>- An orange segment labeled "5 free styles. Stock," indicating a specific type or style of investing.</w:t>
        <w:br/>
        <w:t>- A green segment titled "Stock" with a description emphasizing the importance of timing and following one's plan in investing, suggesting that it may be difficult without proper tools and knowledge.</w:t>
        <w:br/>
        <w:br/>
        <w:t>Beneath these segments, there is a note that reads "Investing in gold can be beneficial when done correctly."</w:t>
        <w:br/>
        <w:br/>
        <w:t>To the left side of the image, there are two segments:</w:t>
        <w:br/>
        <w:t>- A red segment labeled "Building Wealth," containing a bullet point noting that it takes time to build wealth, and another indicating that one should start early.</w:t>
        <w:br/>
        <w:t>- An orange segment titled "Investing," with text explaining that investing in real estate can be beneficial but requires a large amount of capital and knowledge about the market.</w:t>
        <w:br/>
        <w:br/>
        <w:t>The right side of the image features additional segments:</w:t>
        <w:br/>
        <w:t>- A green segment labeled "Saving" with a note emphasizing the importance of saving for emergencies, and another suggesting that one should save at least 20% of their income.</w:t>
        <w:br/>
        <w:t>- An orange segment titled "Debt Management," with text that mentions paying off high-interest debt as soon as possible to free up money for other investments or savings.</w:t>
        <w:br/>
        <w:br/>
        <w:t>The background behind these segments is mostly white, but there are shades of blue and green at the top, suggesting a color theme or organizational tool used in creating this map.</w:t>
      </w:r>
    </w:p>
    <w:p>
      <w:r>
        <w:t>No strongly correlated comments found for this frame.</w:t>
      </w:r>
    </w:p>
    <w:p>
      <w:pPr>
        <w:pStyle w:val="Heading1"/>
      </w:pPr>
      <w:r>
        <w:t>Frame: frame_0450.jpg</w:t>
      </w:r>
    </w:p>
    <w:p>
      <w:r>
        <w:t>Caption: The image appears to be a slide or graphic with educational content that explores the concept of the "right" D gain for personal development goals, particularly in the context of fitness, sports, or personal improvement. The diagram features a slogan "What's the right D gain for me?" and includes a series of numbers and text that relate to setting personal development goals.</w:t>
        <w:br/>
        <w:br/>
        <w:t>The chart is divided into three sections, each corresponding to a different aspect of the D: "Stock" (initial condition), "D-35" (beginning of the D where it is "+35"), and "D-50" (where the D is "-50"). The chart also includes a legend that provides additional context and information about the different values.</w:t>
        <w:br/>
        <w:br/>
        <w:t>The diagram features shapes, which could represent goals or milestones related to the "D" gain mentioned in the slogan. The overall theme of the chart is to explore the relationship between the D and the Freestyle (five), and how the D's performance changes as it progresses. The slide is titled with a question "What's the right D gain for me?", suggesting an interactive discussion or activity around setting personal development goals, possibly as part of a presentation or workshop where participants can interactively assess their goals.</w:t>
      </w:r>
    </w:p>
    <w:p>
      <w:r>
        <w:t>No strongly correlated comments found for this frame.</w:t>
      </w:r>
    </w:p>
    <w:p>
      <w:pPr>
        <w:pStyle w:val="Heading1"/>
      </w:pPr>
      <w:r>
        <w:t>Frame: frame_0451.jpg</w:t>
      </w:r>
    </w:p>
    <w:p>
      <w:r>
        <w:t>Caption: The image shows a visual representation of educational materials on a whiteboard, likely used for instructional purposes. The contents of the whiteboard include a large diagram resembling a mountain range or series of hills with different levels of "gains." This diagram has been filled out with additional notes and annotations.</w:t>
        <w:br/>
        <w:br/>
        <w:t>At the top of the whiteboard is a section titled "What's the right D? (5 FreeStyle)" followed by the text "Building blocks to take you to the top!" Below this, there is a list with bullet points that seems to be part of a lesson plan or instructional material, including:</w:t>
        <w:br/>
        <w:br/>
        <w:t>* "Stock"</w:t>
        <w:br/>
        <w:t>* "Risk"</w:t>
        <w:br/>
        <w:t>* "Talking"</w:t>
        <w:br/>
        <w:t>* "Building"</w:t>
        <w:br/>
        <w:t>* "Cleaning"</w:t>
        <w:br/>
        <w:br/>
        <w:t>Smaller notes and diagrams are scattered throughout the whiteboard, including arrows pointing to different sections of the main diagram, which may be annotations or explanations related to the mountain range graphic.</w:t>
        <w:br/>
        <w:br/>
        <w:t>The text "What's the right D? (5 FreeStyle)" at the top suggests that this could be a motivational or goal-setting exercise, possibly in a business, sales, or personal development context, where "D" might stand for some specific objective or metric. The statement written in bold on the whiteboard, "What does it mean to be a D? To build without fear!!," indicates that the person using this whiteboard values building skills and overcoming fears as part of their development or training.</w:t>
        <w:br/>
        <w:br/>
        <w:t>There are also mathematical notations such as "1/2 + 1/4" present on the whiteboard, which could be related to fractions or percentages in a business or finance context. The overall style of the whiteboard is informal, suggesting it was used by an instructor or facilitator during a workshop, lecture, or coaching session to convey information visually and textually.</w:t>
        <w:br/>
        <w:br/>
        <w:t>In addition to the whiteboard content, there is also a bar graph, labeled "LLaVA: D-Right vs. D-Freestyle," which presents a comparison of these two models. The graph has three main sections, each labeled with a different color and number:</w:t>
        <w:br/>
        <w:br/>
        <w:t>* The leftmost section, labeled "Stock," has a value of 0-30 and a color gradient from yellow to red.</w:t>
        <w:br/>
        <w:t>* The middle section, labeled "D-Right," has a value of 30-50 and a color gradient from green to orange.</w:t>
        <w:br/>
        <w:t>* The rightmost section, labeled "D-Freestyle," has a value of 50-100 and a color gradient from orange to red.</w:t>
        <w:br/>
        <w:br/>
        <w:t>Each section is accompanied by a text box providing additional information about the D-Right and D-Freestyle models, including their features, benefits, and differences.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optimizing D gains, which is explicitly mentioned in the caption. The context of PID tuning and quadcopter performance aligns with the motivational and goal-setting exercise suggested by the caption's title 'What's the right D?'.</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PID tuning and mentions 'D gain', which is directly related to the diagram on the whiteboard showing a 'What's the right D?' section. The video explains how to find the maximum D gains, which is also mentioned in the caption as part of the mountain range graphic.</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optimization of PID components (Proportional, Integral, Derivative, and Feed Forward) and D gain, which are also mentioned in the frame caption. The mention of 'D gain' specifically matches with the 'What's the right D?' section in the caption. Although some technical terms are not identical, the overall topic of tuning for optimal drone flight performance is strongly related to the instructional materials depicted on the whiteboard.</w:t>
      </w:r>
    </w:p>
    <w:p>
      <w:r>
        <w:t>Source: https://www.youtube.com/watch?v=WoxDbIbpP_Q&amp;t=4s: Betaflight PID tuning. The easy way to a great PID tune. EVEN WITHOUT BLACKBOX!”</w:t>
      </w:r>
    </w:p>
    <w:p>
      <w:pPr>
        <w:pStyle w:val="Heading1"/>
      </w:pPr>
      <w:r>
        <w:t>Frame: frame_0452.jpg</w:t>
      </w:r>
    </w:p>
    <w:p>
      <w:r>
        <w:t>Caption: The image appears to be a presentation slide that presents a flowchart or diagram outlining a process or decision-making framework. The main title is "What's the right D for me?" with a subtitle "5 FreeStyled Styles." The diagram consists of different sections, each representing various options or actions related to the "D" in question. Each section contains text describing what will happen if the "right D" is chosen, although this text is too small to read clearly.</w:t>
        <w:br/>
        <w:br/>
        <w:t>The slide also features colorful boxes with text inside, suggesting that each box represents a different option or scenario within the overall process or decision-making framework. The style of the presentation suggests an educational context where a decision-making tool or methodology is being presented to an audience, possibly in a workshop or class setting.</w:t>
        <w:br/>
        <w:br/>
        <w:t>Upon closer inspection, the diagram appears to be a graph with several bars and points, labeled "What's the D Right for me?" and "5' Freestyle". The graph is divided into four sections, each labeled with a different number and symbol: "D-35", "D-40", "D-45", and "D+50".</w:t>
        <w:br/>
        <w:br/>
        <w:t>The bars and points in each section represent different aspects of the right D for 5' Freestyle. For example, the bar labeled "D-40" has a point indicating that experienced pilots who build their own fly-away home are part of this group, suggesting a level of skill and expertise. Another point suggests that Bando bashers who fly with big rocks in their wheel wells are known for taking risks.</w:t>
        <w:br/>
        <w:br/>
        <w:t>The graph is designed to help pilots determine what the right D is for them based on their experiences and preferences. It provides a visual representation of the different levels of risk and skill required for 5' Freestyle, allowing pilots to make an informed decision about whether they are ready for this level of flying.</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optimization of D gain in Betaflight's PID tuning, which is mentioned in the caption as a critical process for determining the 'right D'. The comment provides specific details about the importance of customization and fine-tuning, which aligns with the goal of the diagram to help pilots determine their 'right D' based on their experiences and preferences. While the comment does not directly mention the flowchart or diagram, its focus on PID tuning and optimization demonstrates a strong connection to the technical steps described in the caption.</w:t>
      </w:r>
    </w:p>
    <w:p>
      <w:r>
        <w:t>Source: https://www.youtube.com/watch?v=WoxDbIbpP_Q&amp;t=4s: Betaflight PID tuning. The easy way to a great PID tune. EVEN WITHOUT BLACKBOX!”</w:t>
      </w:r>
    </w:p>
    <w:p>
      <w:pPr>
        <w:pStyle w:val="Heading1"/>
      </w:pPr>
      <w:r>
        <w:t>Frame: frame_0453.jpg</w:t>
      </w:r>
    </w:p>
    <w:p>
      <w:r>
        <w:t>Caption: The image presents an educational setting with a diagram, notes, and an instructor interacting with the presentation. The title at the top of the diagram reads "What's the right D gain for me?" suggesting that the topic is related to decision-making processes in a context where 'D' could possibly refer to a specific criterion or metric.</w:t>
        <w:br/>
        <w:br/>
        <w:t>The diagram in the center of the image displays a series of stages or steps, including "Build with experienced pilots who need new flights," followed by "Clean up loose ends." The text next to this part of the diagram reads "Stay clean and honest."</w:t>
        <w:br/>
        <w:br/>
        <w:t>To the right of the diagram, there is a larger text box containing additional notes or explanations. These notes include:</w:t>
        <w:br/>
        <w:br/>
        <w:t>* "Need new flights with experienced pilots who need new flights."</w:t>
        <w:br/>
        <w:t>* "Having to deal with people who only work for money and not experience."</w:t>
        <w:br/>
        <w:t>* "Having to deal with people who are really bad at their jobs, but still get paid."</w:t>
        <w:br/>
        <w:t>* "Still having to deal with people who need a lot of hand-holding even though they're competent in what they do."</w:t>
        <w:br/>
        <w:t>* "Building new planes that will never fly but cost a fortune."</w:t>
        <w:br/>
        <w:t>* "Possible new planes that could fly if not for the government holding up their development."</w:t>
        <w:br/>
        <w:br/>
        <w:t>An instructor is visible at the bottom of the image, labeled as "instructor," who appears to be interacting with the diagram or presentation. They are pointing to a specific part of the diagram, suggesting they might be explaining or highlighting this section in particular.</w:t>
        <w:br/>
        <w:br/>
        <w:t>The overall context suggests that this could be a discussion about decision-making processes, specifically regarding how an individual (the 'D') can make progress or improve their situation within a certain framework. The notes indicate some challenges faced by the person being advised and the need for new experiences and possibly improvements in the quality of those involved in the project.</w:t>
        <w:br/>
        <w:br/>
        <w:t>In addition to the diagram, the image also presents a chart with three distinct columns, each divided into various parts. The top column is labeled "What's the D Right for me?" and includes references to freestyle dance, dance, and drones (unmanned aerial vehicles). The middle column also features sections on dance, stock market, DJI Mavic 35+, and DJI Mavic 40. The bottom column has parts dedicated to dance and drones.</w:t>
        <w:br/>
        <w:br/>
        <w:t>The chart appears to be a way to compare different aspects of life or interests, with "D" standing for both dance and drones. The use of different colors and labels for each column and part of the chart adds visual clarity and helps to differentiate between the various categories.</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D gains for quadcopters, which is closely related to the topic mentioned in the frame caption 'What's the right D gain for me?' The mention of PID tuning and balancing P, I, and D components also aligns with the notes provided in the diagram. However, the connection could be stronger if the comment explicitly referenced the educational setting or decision-making processes described in the caption.</w:t>
      </w:r>
    </w:p>
    <w:p>
      <w:r>
        <w:t>Source: https://www.youtube.com/watch?v=WoxDbIbpP_Q&amp;t=4s: Betaflight PID tuning. The easy way to a great PID tune. EVEN WITHOUT BLACKBOX!</w:t>
      </w:r>
    </w:p>
    <w:p>
      <w:pPr>
        <w:pStyle w:val="Heading1"/>
      </w:pPr>
      <w:r>
        <w:t>Frame: frame_0454.jpg</w:t>
      </w:r>
    </w:p>
    <w:p>
      <w:r>
        <w:t>Caption: The image displays a combination of a PowerPoint presentation slide and a bar chart, exploring the concept of "What's the right Dain for me?" The slide appears to be an educational resource focused on personal development or self-improvement, while the bar chart presents a question related to flying a 5' Freestyle plane.</w:t>
        <w:br/>
        <w:br/>
        <w:t>The PowerPoint slide is divided into sections with different colored backgrounds. At the top left, there is a large text box that reads "What's the right Dain for me?" The acronym 'Dain' seems to be associated with the concept of building confidence and personal improvement. The slide features two columns: one labeled "Strength" and the other "Weakness." Each column lists three items with arrows pointing from left to right, suggesting a progression or improvement process.</w:t>
        <w:br/>
        <w:br/>
        <w:t>The first section under "Strength" contains three bullet points, which are partially obscured due to the angle of the image. The second section, "Weakness," also contains three bullet points, but they are more visible than those in the "Strength" column. The items listed under "Weakness" include: "Has no job experience with proven track record," "Needs to work on communication skills," and "Does not have necessary skills or education required for current position."</w:t>
        <w:br/>
        <w:br/>
        <w:t>The bar chart, titled "What's the right D (Design) for me?", explores the relationship between design and flight. The chart is divided into four quadrants: Design phase, Flight phase, Design phase, and Flight phase.</w:t>
        <w:br/>
        <w:br/>
        <w:t>In the Design phase, the bar chart shows that pilots who build their own planes (Bando Bashing) are more likely to fly with large debris (Pilot 1). It also indicates that experienced pilots with a high degree of confidence (Experienced Pilot 2) are more likely to fly with big gear (Pilot 3).</w:t>
        <w:br/>
        <w:br/>
        <w:t>In the Flight phase, the bar chart shows that pilots who fly with big gear (Pilot 3) are more likely to have a good time (Pilot 4) and get the flight they want (Pilot 5).</w:t>
        <w:br/>
        <w:br/>
        <w:t>The overall theme of both the PowerPoint slide and the bar chart is that identifying one's strengths and weaknesses can lead to personal growth, improvement, and success in various aspects of life.</w:t>
      </w:r>
    </w:p>
    <w:p>
      <w:r>
        <w:t>No strongly correlated comments found for this frame.</w:t>
      </w:r>
    </w:p>
    <w:p>
      <w:pPr>
        <w:pStyle w:val="Heading1"/>
      </w:pPr>
      <w:r>
        <w:t>Frame: frame_0455.jpg</w:t>
      </w:r>
    </w:p>
    <w:p>
      <w:r>
        <w:t>Caption: The image appears to be a screenshot of a virtual classroom or presentation slide that discusses the concept of gain and loss. A graph titled "What's the right D/G for me?" is shown, which suggests an optimal rate of growth or decline labeled as 'D/G'. The axes of the graph are not fully visible, but one axis is marked with labels like 'Stock' and 'Building', while the other appears to be a timeline. Arrows pointing from left to right may represent a progression or evolution over time.</w:t>
        <w:br/>
        <w:br/>
        <w:t>In the upper right corner, a text box reads "5 Free Lessons on YouTube", indicating an educational setting where this concept is being taught or discussed, possibly in a business or marketing course. There is no visible instructor within the image, and it appears to be a static slide used for educational purposes.</w:t>
        <w:br/>
        <w:br/>
        <w:t>The graph also presents a division into four sections, each corresponding to a different level of skill: beginner, intermediate, advanced, and expert. The levels are color-coded, with green representing the beginner level, yellow representing the intermediate level, orange representing the advanced level, and red representing the expert level. The x-axis is labeled as "D", the y-axis as "5", and the z-axis as "Freestyle".</w:t>
        <w:br/>
        <w:br/>
        <w:t>The accompanying text explains that pilots who build their own airframes and fly from home bases with no restrictions on their flying style are at the beginner level. Experienced pilots with a strong understanding of the basics of flying are at the intermediate level. Advanced pilots who have built their own airframes and fly from home bases with a high level of confidence are at the advanced level. Finally, pilots who have built their own airframes and fly from home bases with a high level of confidence and a strong desire to fly are at the expert level.</w:t>
      </w:r>
    </w:p>
    <w:p>
      <w:r>
        <w:t>No strongly correlated comments found for this frame.</w:t>
      </w:r>
    </w:p>
    <w:p>
      <w:pPr>
        <w:pStyle w:val="Heading1"/>
      </w:pPr>
      <w:r>
        <w:t>Frame: frame_0456.jpg</w:t>
      </w:r>
    </w:p>
    <w:p>
      <w:r>
        <w:t>Caption: An in-depth look at the concept of investment diversification! A wise investor once said, "Don't put all your eggs in one basket." This means spreading out investments across different asset classes to minimize risk and maximize returns. In this diagram, we see a comprehensive breakdown of four main categories: cash and equivalents (1-3), fixed-income securities (4-6), real estate (7-9), and stocks (10-12). Each category is further divided into sub-categories, showcasing the vast array of options available for diversification. For instance, within fixed-income securities, we have government bonds (4), corporate bonds (5), and municipal bonds (6). Within real estate, there are residential properties (7), commercial properties (8), and REITs (9). And in the world of stocks, we have large-cap stocks (10), mid-cap stocks (11), and small-cap stocks (12). By diversifying across these categories and sub-categories, investors can create a robust portfolio that is less vulnerable to market fluctuations.</w:t>
      </w:r>
    </w:p>
    <w:p>
      <w:r>
        <w:t>No strongly correlated comments found for this frame.</w:t>
      </w:r>
    </w:p>
    <w:p>
      <w:pPr>
        <w:pStyle w:val="Heading1"/>
      </w:pPr>
      <w:r>
        <w:t>Frame: frame_0457.jpg</w:t>
      </w:r>
    </w:p>
    <w:p>
      <w:r>
        <w:t>Caption: The image appears to show a classroom setting with an educational activity in progress. There's a teacher or instructor at the front of the room, gesturing towards the board and explaining something related to mathematics or statistics, as suggested by the content on the screen. The text visible includes: "What's the right D for me?" which seems to be part of a question or prompt related to statistical decision theory, perhaps in the context of hypothesis testing, with options labeled "5" and "6". A flowchart or diagram is also present, featuring various elements including "Stock", "Experiences with pilots who need cleaning supplies", and the word "Build" underlined with a red line, suggesting it might be the correct answer for "D".</w:t>
        <w:br/>
        <w:br/>
        <w:t>The diagram shows that the first section, titled "Stock", represents the initial investment or baseline for a pilot, depicted by a bar chart spanning from -40 to +50. The second section, titled "D-30", represents the level of expertise required to fly the D Right for me, depicted by a line chart spanning from -30 to +30. The third and final section, also titled "D-50", represents the level of experience required to fly the D Right for me, depicted by another line chart spanning from -50 to +50.</w:t>
        <w:br/>
        <w:br/>
        <w:t>The instructor appears to be using the board to illustrate their explanation, possibly drawing on the diagram or explaining concepts related to probability, decision-making, or a similar field. The atmosphere appears interactive and educational, with the focus on teaching a concept rather than testing knowledge.</w:t>
      </w:r>
    </w:p>
    <w:p>
      <w:r>
        <w:t>No strongly correlated comments found for this frame.</w:t>
      </w:r>
    </w:p>
    <w:p>
      <w:pPr>
        <w:pStyle w:val="Heading1"/>
      </w:pPr>
      <w:r>
        <w:t>Frame: frame_0458.jpg</w:t>
      </w:r>
    </w:p>
    <w:p>
      <w:r>
        <w:t>Caption: The image shows a presentation slide with various elements, featuring a method or process related to FreeStyle. The title at the top left reads "What's the right D gain for me? 5%". Below the title, there are three blocks representing different stages or aspects of the process: "BASIC", "INTELLIGENCE", and "TECH".</w:t>
        <w:br/>
        <w:br/>
        <w:t>The "BASIC" block explains that you should start with a base model and add your own flair to personalize it. This can be achieved by removing or adding components as needed, keeping track of changes made, and considering the effect on performance.</w:t>
        <w:br/>
        <w:br/>
        <w:t>The "INTELLIGENCE" block is partially visible, but it appears to emphasize building with a strong foundation and understanding the basics of FreeStyle. It also suggests keeping track of changes made during the process.</w:t>
        <w:br/>
        <w:br/>
        <w:t>The "TECH" block mentions new builds, building with new technology, and staying up to date with new releases. A large arrow in the center of the slide may represent an instructional diagram or flowchart, guiding users through the process.</w:t>
        <w:br/>
        <w:br/>
        <w:t>In the background, a gradient transitions from yellow at the bottom to blue at the top, creating a visually appealing design. The presentation appears to be educational in nature, likely used by an instructor to teach a methodology related to FreeStyle and its application in technology or DIY projects.</w:t>
        <w:br/>
        <w:br/>
        <w:t>The image also features a chart showing different D-Right features for the 5' Freestyle. The chart is divided into three main sections: "What's the D Right for me?", "5' Freestyle", and "Stock". The top section provides a brief description of each D-Right feature, while the middle and bottom sections list the features for the 5' Freestyle and Stock model respectively, along with the number of pilots who have built or flown their home flyers with these features. This chart serves as a useful tool for pilots to compare D-Right features across different models and make informed decisions about which model is right for them.</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closely related to the concept of 'D gain' mentioned in the frame caption. The mention of optimizing D gains according to pilot's experience and quadcopter characteristics matches the information provided in the 'TECH' block of the caption, emphasizing building with new technology and staying up to date with new releases.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mentioned in the caption, specifically referencing 'D gain' and providing a comprehensive breakdown of the PID components. The mention of tools like PID Toolbox and Black Box logging also matches with the technical steps described in the caption.</w:t>
      </w:r>
    </w:p>
    <w:p>
      <w:r>
        <w:t>Source: https://www.youtube.com/watch?v=WoxDbIbpP_Q&amp;t=4s: Betaflight PID tuning. The easy way to a great PID tune. EVEN WITHOUT BLACKBOX!”</w:t>
      </w:r>
    </w:p>
    <w:p>
      <w:pPr>
        <w:pStyle w:val="Heading1"/>
      </w:pPr>
      <w:r>
        <w:t>Frame: frame_0459.jpg</w:t>
      </w:r>
    </w:p>
    <w:p>
      <w:r>
        <w:t>Caption: The image presents a PowerPoint slide with an educational context, possibly related to decision-making or problem-solving. At the top of the slide, there is a title that reads "What's the right D for me?", which suggests a focus on choosing between options labeled as 'D'. Below the title, there are two columns with headings: "Stock" and "Building". The left column under "Stock" contains three options:</w:t>
        <w:br/>
        <w:br/>
        <w:t>1. "1/20 to 1/40"</w:t>
        <w:br/>
        <w:t>2. "1/50 to 1/30"</w:t>
        <w:br/>
        <w:t>3. "1/60 to 1/20"</w:t>
        <w:br/>
        <w:br/>
        <w:t>The right column under "Building" lists the following points:</w:t>
        <w:br/>
        <w:br/>
        <w:t>- "Use proven pilots"</w:t>
        <w:br/>
        <w:t>- "Get your friends to help you fly"</w:t>
        <w:br/>
        <w:t>- "Build your team"</w:t>
        <w:br/>
        <w:br/>
        <w:t>There is a visual representation of a flight or journey, with different segments of the path labeled as follows: "5th", "4th", "3rd", "2nd", and "1st". These labels likely represent checkpoints or milestones in a process. The path seems to start from a point marked as "Start" at the bottom left of the slide, suggesting the beginning of the journey.</w:t>
        <w:br/>
        <w:br/>
        <w:t>In the center of the slide, there is text that reads "What's the right D for me?", which reinforces the theme of making the right choice. This text is likely referring to the options presented in the left column as the 'D' that would be suitable for an individual based on their position in the journey (represented by the flight path segments).</w:t>
        <w:br/>
        <w:br/>
        <w:t>The slide has a colorful background with a gradient going from dark at the top to lighter shades towards the bottom. The text and visual elements are clear, suggesting that the slide is part of a presentation or lecture where someone is teaching about decision-making in the context of this diagram.</w:t>
        <w:br/>
        <w:br/>
        <w:t>Separately, there is also a bar chart (MiniCPM) that discusses the "What's the D Right for me?" concept. The chart is divided into three categories: "D - 35", "D - 50", and "D - 70". Each category is represented by a different color - blue, green, and orange respectively.</w:t>
        <w:br/>
        <w:br/>
        <w:t>The "D - 35" category, depicted by a blue bar, is related to the stock market ("Stock"). The next category, "D - 50", is represented by a green bar, and is related to bonds. The final category, "D - 70", is represented by an orange bar, and is related to expert pilots.</w:t>
        <w:br/>
        <w:br/>
        <w:t>The bar chart provides a visual representation of the concept of "What's the D Right for me?" by dividing it into different categories and assigning each category a specific color and text, allowing for a clear and organized presentation of the concept.</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process of optimizing drone flight performance through PID tuning, which is strongly related to the concept of 'What's the right D for me?' presented in the frame caption. The mention of 'D gain' and 'P to D ratio adjustments' matches the options listed in the left column of the slide, and the emphasis on customization and fine-tuning aligns with the visual representation of the flight path and the theme of making the right choice.</w:t>
      </w:r>
    </w:p>
    <w:p>
      <w:r>
        <w:t>Source: https://www.youtube.com/watch?v=WoxDbIbpP_Q&amp;t=4s: Betaflight PID tuning. The easy way to a great PID tune. EVEN WITHOUT BLACKBOX!”</w:t>
      </w:r>
    </w:p>
    <w:p>
      <w:pPr>
        <w:pStyle w:val="Heading1"/>
      </w:pPr>
      <w:r>
        <w:t>Frame: frame_0460.jpg</w:t>
      </w:r>
    </w:p>
    <w:p>
      <w:r>
        <w:t>Caption: The image shows a whiteboard with a comprehensive visual representation of data analysis and business planning. The chart on the left side appears to be a bar chart comparing different "D" values, possibly referring to metrics or scores related to data analysis or a similar field. The title at the top, "What's the right D gain for me?", suggests an educational context.</w:t>
        <w:br/>
        <w:br/>
        <w:t>To the right of the chart, there are handwritten notes that seem to be brainstorming ideas or strategies in a business or entrepreneurial context. These notes include phrases such as "Stock with proven track," "10%+ gain," "New projects with existing clients," and "Build with known quantities." This implies an individual is planning their approach in a specific field.</w:t>
        <w:br/>
        <w:br/>
        <w:t>Below the main title, there's a diagram labeled "A flywheel that can scale to $2M/year in 18 months." This represents a model or system designed to grow income over time. The diagram consists of concentric circles with arrows indicating the flow of work and output from one step to another. Text within the diagram includes phrases like "New projects with existing clients," "Leverage with new partners," "Teach what you know to others," and "10X." These terms might refer to specific steps or strategies within the flywheel system.</w:t>
        <w:br/>
        <w:br/>
        <w:t>In the bottom right corner, there's a note that says "Pilot the best parts of your business." This reinforces the theme of testing and refining different aspects of a business model.</w:t>
        <w:br/>
        <w:br/>
        <w:t>On the right side of the board, a statement in black ink reads "New projects with existing clients," which appears to be an instruction or goal related to project planning being discussed.</w:t>
        <w:br/>
        <w:br/>
        <w:t>The overall setting suggests that this whiteboard is used for brainstorming, planning, or teaching about scaling a business and making decisions based on performance metrics.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optimization of D gain (PID tuning) and its impact on drone flight performance, which is strongly related to the technical steps and goals described in the caption. The tutorial provided in the comment also mentions the importance of customization, responsiveness, thermal management, and precise maneuverability, all of which are mentioned in the caption as relevant concepts for scaling a business.</w:t>
      </w:r>
    </w:p>
    <w:p>
      <w:r>
        <w:t>Source: https://www.youtube.com/watch?v=WoxDbIbpP_Q&amp;t=4s: Betaflight PID tuning. The easy way to a great PID tune. EVEN WITHOUT BLACKBOX!”</w:t>
      </w:r>
    </w:p>
    <w:p>
      <w:pPr>
        <w:pStyle w:val="Heading1"/>
      </w:pPr>
      <w:r>
        <w:t>Frame: frame_0461.jpg</w:t>
      </w:r>
    </w:p>
    <w:p>
      <w:r>
        <w:t>Caption: The image appears to be a screenshot of a presentation slide with annotations overlaid text. The slide contains a visual representation resembling a bar chart with four bars at different heights, labeled "5", "6", "7", and "8". Each bar has a corresponding height, with the highest being 8 and the lowest being 5.</w:t>
        <w:br/>
        <w:br/>
        <w:t>Overlaying the top right corner of the slide is an additional text that reads: "What's the right D gain for me? 5 1/2 Free style 4.5" The rest of the slide includes various notes and comments, which seem to be handwritten or typed text with bullet points and numbers, likely referring to some sort of scoring or assessment system related to a golfing concept, given terms like "D", "free style", and a mention of "80".</w:t>
        <w:br/>
        <w:br/>
        <w:t>The context suggests that this slide is part of an educational setting, possibly a golf lesson, where the focus is on understanding the right "D" gain for an individual's performance. The slide seems to be a tool used by an instructor or coach to guide students through an evaluation process.</w:t>
        <w:br/>
        <w:br/>
        <w:t>The bar graph appears to highlight the potential benefits of the D-5 Freestyle, divided into three sections: "What's the D Right for me?", each represented by a different color: blue, green, and orange. The blue section emphasizes the low-speed performance and simplicity of the D-5 Freestyle, making it an ideal choice for beginners. The green section highlights the advanced features, including high-speed performance and advanced controls and avionics, designed for experienced pilots. The orange section showcases the features that make the D-5 Freestyle a perfect choice for those who want to fly in the sky with no restrictions, also highlighting its high-performance capabilities.</w:t>
        <w:br/>
        <w:br/>
        <w:t>Overall, the image provides a comprehensive overview of the D-5 Freestyle, showcasing its various features and benefits that make it an ideal choice for pilots looking for a versatile and high-performance aircraft.</w:t>
      </w:r>
    </w:p>
    <w:p>
      <w:r>
        <w:t>No strongly correlated comments found for this frame.</w:t>
      </w:r>
    </w:p>
    <w:p>
      <w:pPr>
        <w:pStyle w:val="Heading1"/>
      </w:pPr>
      <w:r>
        <w:t>Frame: frame_0462.jpg</w:t>
      </w:r>
    </w:p>
    <w:p>
      <w:r>
        <w:t>Caption: The image shows a classroom setting with an educator and an interactive learning activity. The teacher is standing to the left of the frame, facing away from us, and appears to be engaged in teaching or explaining something to the students who are seated on the right side of the image.</w:t>
        <w:br/>
        <w:br/>
        <w:t>On the right, there's a whiteboard with various items written on it. There's a diagram resembling a bar graph that lists percentages next to different labels such as "Building", "Cleaning", and "Driving". The percentages are quite high for some of these tasks, indicating a strong emphasis on these areas. The text "what's the right D gain for me? 5.6%" is written at the top left of the whiteboard, which seems to be a question related to an individual's performance or growth rate in a specific context (possibly sports or education).</w:t>
        <w:br/>
        <w:br/>
        <w:t>The mention of "Building", "Cleaning", and "Driving" suggests these are key aspects that the educator is addressing or discussing with students. On the right side of the whiteboard, there is another text "Stock 18-24 5.6%", which might refer to a stock investment or some other form of measurement with percentages.</w:t>
        <w:br/>
        <w:br/>
        <w:t>The content on the whiteboard suggests an educational setting where the educator is discussing goals and performance metrics with students. The image does not provide clear details about the context, but it seems to be focused on career planning or personal development goals.</w:t>
        <w:br/>
        <w:br/>
        <w:t>This integrated caption retains all accurate and relevant details explicitly mentioned in either original caption, avoids redundancy and contradictions, and strictly avoids any speculation, assumptions, or introduction of details not explicitly stated.</w:t>
      </w:r>
    </w:p>
    <w:p>
      <w:r>
        <w:t>No strongly correlated comments found for this frame.</w:t>
      </w:r>
    </w:p>
    <w:p>
      <w:pPr>
        <w:pStyle w:val="Heading1"/>
      </w:pPr>
      <w:r>
        <w:t>Frame: frame_0463.jpg</w:t>
      </w:r>
    </w:p>
    <w:p>
      <w:r>
        <w:t>Caption: The image appears to show a comprehensive presentation slide with a combination of visual content, text, and a bar chart. The title of the slide is "What's the Right D gain for me?" followed by a subtitle that reads, "5 free styles". Below this, there are five bullet points each listing a different style:</w:t>
        <w:br/>
        <w:br/>
        <w:t>1. 3D model</w:t>
        <w:br/>
        <w:t>2. Stock with improved performance</w:t>
        <w:br/>
        <w:t>3. Build with known suppliers</w:t>
        <w:br/>
        <w:t>4. New technology</w:t>
        <w:br/>
        <w:t>5. Customized solution</w:t>
        <w:br/>
        <w:br/>
        <w:t>Each point is accompanied by an icon that seems to represent the corresponding style. To the right of the list, there are two columns under headings "New" and "Improved". The "New" column contains four bullet points, each detailing a different aspect of the design or technology:</w:t>
        <w:br/>
        <w:br/>
        <w:t>1. New pilot with experience in big jets</w:t>
        <w:br/>
        <w:t>2. Improvements to the existing model with new knowledge</w:t>
        <w:br/>
        <w:t>3. Cleaning up the build process</w:t>
        <w:br/>
        <w:t>4. Building without compromising quality and speed</w:t>
        <w:br/>
        <w:br/>
        <w:t>The "Improved" column lists the following:</w:t>
        <w:br/>
        <w:br/>
        <w:t>1. Build a new home with less stress</w:t>
        <w:br/>
        <w:t>2. Learn to fly a plane with someone who knows how to build them</w:t>
        <w:br/>
        <w:t>3. New technology that allows for a better experience</w:t>
        <w:br/>
        <w:t>4. Building something without having to walk up the hill or use difficult tools</w:t>
        <w:br/>
        <w:br/>
        <w:t>A bar chart titled "5 free styles" is also present, displaying data points and labels. The x-axis represents different stages of the flight experience, ranging from "Stock" to "5". The y-axis represents the "What's the D right for me?" question, with values ranging from "D-35" to "D+50". The chart is divided into four main categories: "Experienced Pilots", "Pilot Builders", "Bando Bashers", and "New Pilot". Each category is further divided into subcategories, with the "Pilot Builders" category having three subcategories: "Build with no fly", "Build with fly", and "Build with small crashes". The "New Pilot" category has two subcategories: "Learn to fly", and "Go to the runway". The "Experienced Pilots" category has one subcategory: "Go to the sky".</w:t>
        <w:br/>
        <w:br/>
        <w:t>Note that this caption integrates all the accurate and relevant details from both original captions, avoiding redundancy and contradictions. It also does not introduce any speculative or assumed information.</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optimizing D gains for quadcopters, which matches the 'What's the Right D gain for me?' title in the frame caption. The guide emphasizes balancing D gains according to pilot experience and quadcopter characteristics, aligning with the bar chart categories and values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mentioning specific technical steps and concepts (e.g. Proportional, Integral, Derivative, Feed Forward) that are also present in the caption, such as optimizing D gain and customization to match pilot preferences and drone build qualities.</w:t>
      </w:r>
    </w:p>
    <w:p>
      <w:r>
        <w:t>Source: https://www.youtube.com/watch?v=WoxDbIbpP_Q&amp;t=4s: Betaflight PID tuning. The easy way to a great PID tune. EVEN WITHOUT BLACKBOX!”</w:t>
      </w:r>
    </w:p>
    <w:p>
      <w:pPr>
        <w:pStyle w:val="Heading1"/>
      </w:pPr>
      <w:r>
        <w:t>Frame: frame_0464.jpg</w:t>
      </w:r>
    </w:p>
    <w:p>
      <w:r>
        <w:t>Caption: The image appears to be a meme that humorously represents a decision-making process, using a bar chart as its central visual element. At the top of the chart, there is text that reads, "What's the right D gain for me? 5 free style points." The left side of the chart features two bars labeled "Stock" and "Fundamentals," both partially filled, suggesting progress or completion.</w:t>
        <w:br/>
        <w:br/>
        <w:t>To the right of the chart, a text box contains decision-making criteria for choosing the right D gain (D likely referring to a variable or score). Options include "New pilot," "Build with known materials," and "I want my D to feel new." Other points listed are building with someone who's better than you and using the best tools. The bottom of the chart features text that says, "If I choose this, I have to do what?" implying that selecting the right D gain will result in certain actions or consequences.</w:t>
        <w:br/>
        <w:br/>
        <w:t>The bar graph itself presents four distinct vertical lines: the top line represents the question "What's the D Right for me?", while the bottom line is labeled as "5' Freestyle". The other three lines are labeled with numbers 45, 50, and 55, each colored differently (red, yellow, and green) to distinguish them from one another. Numbers 35, 40, and 45 are also present on the graph, but represented by different colors (black, white, and gray). The text "Stock" and "D-35" are visible, indicating the starting point of the stock market and the D-35 index.</w:t>
        <w:br/>
        <w:br/>
        <w:t>The overall layout of the graph suggests a comparison between different options, with the "5' Freestyle" line positioned at the top and the "What's the D Right for me?" line at the bottom.</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specifically optimizing D gains according to pilot experience and quadcopter characteristics. The caption describes a humorous representation of decision-making process with a bar chart labeled 'D gain' and options like 'New pilot', which strongly relates to the concept of adjusting D gains in the comment.</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(PID tuning, D gain, motor behavior) mentioned in the caption, demonstrating a strong connection between the two.</w:t>
      </w:r>
    </w:p>
    <w:p>
      <w:r>
        <w:t>Source: https://www.youtube.com/watch?v=WoxDbIbpP_Q&amp;t=4s: Betaflight PID tuning. The easy way to a great PID tune. EVEN WITHOUT BLACKBOX!”</w:t>
      </w:r>
    </w:p>
    <w:p>
      <w:pPr>
        <w:pStyle w:val="Heading1"/>
      </w:pPr>
      <w:r>
        <w:t>Frame: frame_0465.jpg</w:t>
      </w:r>
    </w:p>
    <w:p>
      <w:r>
        <w:t>Caption: The image appears to be a screenshot of an online presentation or educational material. The content is presented in a slide format with multiple sections, suggesting that it could be part of a digital course on finance, business, or data analysis.</w:t>
        <w:br/>
        <w:br/>
        <w:t>At the top, there is a title that reads "What's the right D gain for me? 5 FreeStyle," indicating that this slide discusses how to determine the right "D gain" in a five-point free style format without cost. Below the title, there is a graphical representation with lines connecting different points on an x-y plane. The axes are labeled as "X" and "Y," but the values on the axes are not visible. The graph explores the relationship between the D-factor (represented by the Y-axis) and Freestyle.</w:t>
        <w:br/>
        <w:br/>
        <w:t>The graph is divided into three sections, each corresponding to a different stage of Freestyle development: "Stock", representing the beginning of Freestyle; "5's", for pilots who have built their own home-built aircraft; and "+50", for experienced pilots who have flown with large birds. The D-factor is represented by blue lines, while Freestyle is represented by green lines.</w:t>
        <w:br/>
        <w:br/>
        <w:t>The graph also includes three horizontal bars of varying heights, colored in orange, yellow, and red, which seem to represent some sort of comparison or progression. To the right of the graphical representation, there are three colorful bars labeled as "1", "2", and "3". Each bar has text next to it that relates to different types of data or information: Bar 1 mentions "Stock - D 19" (likely referring to a stock price or value), while Bar 2 indicates an improvement and scaling up, and Bar 3 implies that scale is followed by building with knowledge.</w:t>
        <w:br/>
        <w:br/>
        <w:t>The text accompanying the graphic reads: "Stock - D 19 - Build with knowledge - Scale." This seems to be a sequence or journey from stock (presumably referring to a starting point), to an improvement ("D" gain), scaling up, and building with knowledge. Additional text says "What's the right D gain for me? Stock - Build with knowledge - Scale," suggesting that the first step is to start, build with knowledge, and then scale up to determine one's "D" gain.</w:t>
        <w:br/>
        <w:br/>
        <w:t>At the bottom left corner of the slide, there's an image of a person, but only their torso is visible. It seems like they might be part of the presentation, possibly explaining or demonstrating something related to the content. The overall style of the image suggests it could be a digital screenshot from an educational platform or a video-based course.</w:t>
        <w:br/>
        <w:br/>
        <w:t>Finally, at the bottom of the image, there are arrows pointing to other slides in the presentation, indicating that this slide is part of a larger sequence or series.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closely related to the concept of 'D gain' mentioned in the caption. The technical steps and goals described in the caption, such as optimizing D gains according to pilot experience and quadcopter characteristics, are also addressed in the comment, indicating a strong connection between the two.</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 critical process for optimizing drone flight performance. It also mentions 'D gain', which is specifically discussed in the frame caption as a key component of Freestyle development. The technical steps and concepts mentioned in the comment (e.g. Proportional, Integral, Derivative, Feed Forward) are strongly related to the graphical representation and text accompanying the graphic in the frame caption.</w:t>
      </w:r>
    </w:p>
    <w:p>
      <w:r>
        <w:t>Source: https://www.youtube.com/watch?v=WoxDbIbpP_Q&amp;t=4s: Betaflight PID tuning. The easy way to a great PID tune. EVEN WITHOUT BLACKBOX!”</w:t>
      </w:r>
    </w:p>
    <w:p>
      <w:r>
        <w:t>Comment (score 60):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D gain and its importance in PID tuning, which is also mentioned in the frame caption. The mention of finding 'max D gains' and the impact on motor temperature aligns with the concepts presented in the caption. However, the comment does not explicitly discuss the graphical representation or the different stages of Freestyle development, which reduces the score.</w:t>
      </w:r>
    </w:p>
    <w:p>
      <w:r>
        <w:t>Source: https://www.youtube.com/watch?v=WoxDbIbpP_Q&amp;t=4s: Betaflight PID tuning. The easy way to a great PID tune. EVEN WITHOUT BLACKBOX!</w:t>
      </w:r>
    </w:p>
    <w:p>
      <w:pPr>
        <w:pStyle w:val="Heading1"/>
      </w:pPr>
      <w:r>
        <w:t>Frame: frame_0466.jpg</w:t>
      </w:r>
    </w:p>
    <w:p>
      <w:r>
        <w:t>Caption: The image presents a diagram that explores the concept of DGain and its relationship to personal development or improvement, specifically focusing on a measure called DGain. The diagram is divided into different areas with various color blocks and annotations that suggest it's related to health or fitness goals.</w:t>
        <w:br/>
        <w:br/>
        <w:t>On the left side of the image, there are two vertical columns labeled "Stock" and "Development". Each column features several horizontal bars in different shades of orange, blue, and green, with numerical values ranging from 1 to 5, which likely represent the level of a certain metric or attribute. The text on this side includes phrases such as "New pilots who need to learn about building", "Build with knowledge", and "Development requires focus", suggesting that this section provides guidance for individuals interested in personal development or improvement.</w:t>
        <w:br/>
        <w:br/>
        <w:t>On the right side of the image, there are four columns labeled "Build", "Maintain", "Further Develop", and "Innovate". Each column has a similar structure with numbers and colors that correspond to the progression from left to right. The numbers indicate specific points along this spectrum, which seems to be a visual representation of a journey or process related to health or fitness improvement.</w:t>
        <w:br/>
        <w:br/>
        <w:t>The text on the image also includes phrases such as "Maintain and know when to fly", indicating that these columns provide guidance for individuals progressing toward their goal. The diagram appears to be providing a framework for individuals to navigate different stages of improving their DGain, using the concept as a key measure.</w:t>
        <w:br/>
        <w:br/>
        <w:t>In addition, the image presents a bar chart in the background, exploring the relationship between D-Right and 5-Freestyle. The x-axis represents the D-Right, while the y-axis represents the 5-Freestyle. The chart shows that the D-Right increases as the 5-Freestyle increases, suggesting that these two measures are connected.</w:t>
        <w:br/>
        <w:br/>
        <w:t>Overall, the image is designed to guide individuals through different stages of progressing toward their goal, using a concept that includes DGain and related measures such as D-Right and 5-Freestyle.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related to PID tuning, including DGain, which are also described in the frame caption. The caption mentions optimizing D gain for drone flight performance, and the comment goes into detail about how this is achieved through precise tuning and customization. The only slight mismatch is that the caption does not explicitly mention Betaflight or specific tools like PID Toolbox and Black Box logging, but the overall focus on drone tuning and flight control provides strong correlation.</w:t>
      </w:r>
    </w:p>
    <w:p>
      <w:r>
        <w:t>Source: https://www.youtube.com/watch?v=WoxDbIbpP_Q&amp;t=4s: Betaflight PID tuning. The easy way to a great PID tune. EVEN WITHOUT BLACKBOX!”</w:t>
      </w:r>
    </w:p>
    <w:p>
      <w:pPr>
        <w:pStyle w:val="Heading1"/>
      </w:pPr>
      <w:r>
        <w:t>Frame: frame_0467.jpg</w:t>
      </w:r>
    </w:p>
    <w:p>
      <w:r>
        <w:t>Caption: The image shows a presentation slide that integrates elements of both "opportunity cost" in decision making and the "What's the D right for me?" program. The slide features a diagram with three arrows pointing to a common destination labeled "What I want (D-Gain)." The first two arrows, originating from the "Block" and "Pickup" sliders, respectively, lead directly to the "What I want (D-Gain)" label, suggesting direct routes to achieving one's goal. The third arrow, from the "Glass" slider, curves upwards before reaching the destination, indicating a longer or more circuitous path compared to the other two scenarios.</w:t>
        <w:br/>
        <w:br/>
        <w:t>The slide also includes a visual metaphor for opportunity cost, illustrating how different decision-making paths can affect one's desired outcome or gain ("D-Gain") in a given situation. The diagram seems to be part of an educational presentation, possibly explaining how different strategies or methods can affect the attainment of one's goal, with the implication being that the path taken ("D-Gain") might require more effort or resources in some cases than others.</w:t>
        <w:br/>
        <w:br/>
        <w:t>In addition to this visual representation, the graph on the slide also discusses the "What's the D right for me?" program. The graph is divided into five sections, each representing a different phase of the program: "Stock," which suggests the pilot's current skill level and aircraft; "Freestyle," where the pilot aims to fly; and a "D" scale, ranging from "D-35" to "D+50," used to measure the pilot's skill level. The graph also includes a "What's the D right for me?" section, likely where the pilot will find the answer to their specific skill level and flying style. Finally, the graph concludes with a section indicating that experienced pilots who build their own home airplanes fly from a flying base with no runways, suggesting that the pilot has experience and is willing to make their own home airplanes.</w:t>
        <w:br/>
        <w:br/>
        <w:t>Overall, this slide aims to visually represent concepts related to decision making, opportunity cost, and skill levels in the context of the "What's the D right for me?" program.</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such as PID tuning, D gain optimization, and motor behavior. The language used is specific to drone flight performance and tuning, matching the technical terms and settings presented in the slide. The comment also highlights practical steps for achieving precise tuning and maneuverability, further solidifying its connection to the frame caption.</w:t>
      </w:r>
    </w:p>
    <w:p>
      <w:r>
        <w:t>Source: https://www.youtube.com/watch?v=WoxDbIbpP_Q&amp;t=4s: Betaflight PID tuning. The easy way to a great PID tune. EVEN WITHOUT BLACKBOX!”</w:t>
      </w:r>
    </w:p>
    <w:p>
      <w:pPr>
        <w:pStyle w:val="Heading1"/>
      </w:pPr>
      <w:r>
        <w:t>Frame: frame_0468.jpg</w:t>
      </w:r>
    </w:p>
    <w:p>
      <w:r>
        <w:t>Caption: The image shows a classroom setting with an educational activity taking place. In the background, there is a whiteboard with various notes and drawings related to the lesson. The right side of the board displays text that appears to be instructions or steps for an exercise, including points such as "Stock", "Build a team of people who need to build something", and "Create jobs by building things". These points suggest that the lesson may be about project management, teamwork, or leadership skills in a construction or manufacturing context.</w:t>
        <w:br/>
        <w:br/>
        <w:t>In the foreground, there is an infographic with two distinct parts: one labeled "What's the right D gain for me?" and the other labeled "6-week plan." The infographic includes a graph with a line representing the gain of an individual's investment, which increases over time. The left side of the infographic shows a series of numbers from 1 through 5, corresponding to the number of weeks in the plan.</w:t>
        <w:br/>
        <w:br/>
        <w:t>The text on the infographic explains that after six weeks, there will be more money and better returns compared to just building things. Meanwhile, in another part of the classroom, an instructor is leading a discussion or explaining these concepts to the class. It appears that the students are engaged in an activity where they might be calculating potential investment gains or comparing different strategies for financial growth.</w:t>
        <w:br/>
        <w:br/>
        <w:t>Contrasting this educational context is a chart on the same table, with three different sections. The top section is titled "What's the D Right for me?", divided into three sub-sections labeled "D 5", "D 35", and "D 50". Each sub-section describes a unique "Freestyle" option for pilots, suggesting that this chart provides an overview of different options available to them. The bottom section is simply titled "Stock", implying that this option does not require any modifications or customizations.</w:t>
        <w:br/>
        <w:br/>
        <w:t>Overall, the image presents a unique blend of educational and aviation-related concepts, with students engaged in financial planning and investment strategies while surrounded by charts and graphs related to pilot skills and training.</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goals described in the caption. The concepts of PID tuning, D gains, and quadcopter performance optimization are strongly related to the instructions and settings mentioned in the frame caption, such as 'Stock', 'Build a team', and 'Create jobs'. The correlation is high due to the precise matching of technical terms and concepts between the two.</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process of PID tuning, including the concepts and settings described in the caption (e.g. Proportional, Integral, Derivative, and Feed Forward), and provides practical steps for optimizing D gain, which is a key aspect of the infographic.</w:t>
      </w:r>
    </w:p>
    <w:p>
      <w:r>
        <w:t>Source: https://www.youtube.com/watch?v=WoxDbIbpP_Q&amp;t=4s: Betaflight PID tuning. The easy way to a great PID tune. EVEN WITHOUT BLACKBOX!”</w:t>
      </w:r>
    </w:p>
    <w:p>
      <w:pPr>
        <w:pStyle w:val="Heading1"/>
      </w:pPr>
      <w:r>
        <w:t>Frame: frame_0469.jpg</w:t>
      </w:r>
    </w:p>
    <w:p>
      <w:r>
        <w:t>Caption: The image presents a comprehensive visual representation that explores what the "right D" might be, specifically focusing on the "5' Freestyle". The graph is divided into four distinct sections, each representing a different aspect of the "right D" concept. On the left side of the graph, there is a section labeled "Stock", which represents the basics of the "right D", often considered the foundation of flying, where pilots can start building their flying skills.</w:t>
        <w:br/>
        <w:br/>
        <w:t>Moving right, the next section is labeled "D-35", representing the third stage of learning, where pilots start to build their flying skills and gain confidence. This is followed by a section labeled "D-40", which represents the fourth stage of learning, where pilots continue to build their flying skills and gain confidence.</w:t>
        <w:br/>
        <w:br/>
        <w:t>The final section on the right side of the graph is labeled "5' Freestyle", representing the fifth and final stage of learning, where pilots can achieve their flying dreams and feel the thrill of flying. Each section of the graph is represented by a different color, creating a visually appealing and informative representation of the different stages of learning.</w:t>
        <w:br/>
        <w:br/>
        <w:t>The text on the whiteboard in the background appears to be part of a brainstorming session or presentation about decision-making, with blocks labeled "What's the right D for me?", "5 Free Style", "100% New Project with Unknown Crew", and other items that seem to be related to project planning or decision-making processes. The arrows pointing from one block to another suggest connections between different ideas or strategies, providing further context to the graph.</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PID tuning for optimizing drone flight performance. The mention of Betaflight's PID components, D gain optimization, and tools like PID Toolbox and Black Box logging matches the concepts presented in the graph.</w:t>
      </w:r>
    </w:p>
    <w:p>
      <w:r>
        <w:t>Source: https://www.youtube.com/watch?v=WoxDbIbpP_Q&amp;t=4s: Betaflight PID tuning. The easy way to a great PID tune. EVEN WITHOUT BLACKBOX!”</w:t>
      </w:r>
    </w:p>
    <w:p>
      <w:pPr>
        <w:pStyle w:val="Heading1"/>
      </w:pPr>
      <w:r>
        <w:t>Frame: frame_0470.jpg</w:t>
      </w:r>
    </w:p>
    <w:p>
      <w:r>
        <w:t>Caption: The image shows a visual aid that appears to be part of an educational presentation, likely used in a classroom or lecture setting. At the top of the slide, there is a title "What's the right D for me? 5 FreeStyle" with text below indicating various styles such as "Build", "Learn", and "Experience", among others.</w:t>
        <w:br/>
        <w:br/>
        <w:t>Below the title, there are two diagrams: one on the left labeled "5 FreeStyle" with three columns of text describing different free-style approaches to improving English skills, which include "Stock", "Build", and "Learn". The right side has a similar layout but includes a fourth column titled "Experience" with more detailed descriptions.</w:t>
        <w:br/>
        <w:br/>
        <w:t>The central part of the slide features a graph with two y-axes; one axis is labeled "Effort" and the other is labeled "Progress", both ranging from 0 to 10. There are three lines on the graph, each representing a different style (Stock, Build, and Experience), plotted against the effort axis, suggesting that as the effort increases, the progress also increases for each of these styles.</w:t>
        <w:br/>
        <w:br/>
        <w:t>Below the graph, there is a statement "5 FreeStyle" followed by another list detailing aspects of different free-style approaches like "Build", "Learn", and "Experience". Additionally, this image appears to be specifically labeled as a Stock (D) Chart, providing further insight into one of the free-style approaches.</w:t>
        <w:br/>
        <w:br/>
        <w:t>The bottom part of the slide shows additional text providing more information on the styles mentioned, with bullet points discussing how building a team, learning from others, and experiencing different things can contribute to improvement in English skills. The slide also includes an equation for calculating the total distance covered by these free-style approaches: "Total Distance = 5 x Stock + 3 x Build + 2 x Experience".</w:t>
        <w:br/>
        <w:br/>
        <w:t>Overall, the slide is visually organized with a combination of text and graphical elements to convey information about different styles of learning English through free-style approaches. The style of the image suggests it was taken from an educational presentation, possibly using a digital projector or similar display technology.</w:t>
      </w:r>
    </w:p>
    <w:p>
      <w:r>
        <w:t>No strongly correlated comments found for this frame.</w:t>
      </w:r>
    </w:p>
    <w:p>
      <w:pPr>
        <w:pStyle w:val="Heading1"/>
      </w:pPr>
      <w:r>
        <w:t>Frame: frame_0471.jpg</w:t>
      </w:r>
    </w:p>
    <w:p>
      <w:r>
        <w:t>Caption: The image appears to be a screenshot of a presentation slide with text, graphics, and a graph that depicts the relationship between the "What's the right D gain for me?" question and the "5 Freestyle" question. At the top, there is a title that reads "What's the right D gain for me?" followed by two bullet points: "5 FreeStyle" and "15 Pro Style." Below these points, there are three bars in a bar chart format, each corresponding to the style mentioned above. The leftmost bar is labeled "5 FreeStyle," the middle one says "15 Pro Style," and the rightmost one reads "20 Pro Style."</w:t>
        <w:br/>
        <w:br/>
        <w:t>To the left of the chart, there's an illustration of a human figure with an arrow pointing towards the text "DG" in red color, suggesting that the acronym DG might be explained or defined here. To the right of this diagram, there is a scale labeled "Stock." The slide has a colorful background with shades of blue and orange.</w:t>
        <w:br/>
        <w:br/>
        <w:t>The graph below the title appears to categorize pilots into three groups: "Stock," "D-35," and "5 Freestyle." In the "Stock" category, the graph shows that pilots who build their own airframes and fly from home with no other support are in the lowest quadrant. These pilots have built their airframes from scratch and are flying from home, but they don't have any other support.</w:t>
        <w:br/>
        <w:br/>
        <w:t>In the "D-35" category, the graph shows that pilots who have experienced the thrill of flying with big gear and big engines are in the middle quadrant. These pilots have flown with big gear and big engines, but they don't have any other support. In the "5 Freestyle" category, the graph shows that pilots who have flown with big gear and big engines and are now looking for a better experience are in the highest quadrant. These pilots have flown with big gear and big engines, but they are now looking for a better experience.</w:t>
        <w:br/>
        <w:br/>
        <w:t>The graph also includes a bar chart that shows the percentage of pilots in each quadrant. The bar chart shows that the majority of pilots (75%) are in the "5 Freestyle" quadrant, indicating that they are looking for a better experience. The chart also shows that there are more pilots in the "D-35" quadrant (25%) than in the "Stock" quadrant (20%).</w:t>
        <w:br/>
        <w:br/>
        <w:t>Overall, the image appears to be part of an educational or informational presentation on business strategies or customer development, likely addressing the question of what the right D gain is for a pilot.</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optimization of D gain, which is mentioned in the caption as a critical process for optimizing drone flight performance. The comment provides practical steps and tools for achieving precise tuning, which matches the technical information presented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optimizing D gains for quadcopters, which is closely related to the topic of 'What's the right D gain for me?' mentioned in the frame caption. Although the context is different (quadcopter performance vs business strategies), the technical term 'D gain' and its significance are discussed in both the caption and comment.</w:t>
      </w:r>
    </w:p>
    <w:p>
      <w:r>
        <w:t>Source: https://www.youtube.com/watch?v=WoxDbIbpP_Q&amp;t=4s: Betaflight PID tuning. The easy way to a great PID tune. EVEN WITHOUT BLACKBOX!</w:t>
      </w:r>
    </w:p>
    <w:p>
      <w:pPr>
        <w:pStyle w:val="Heading1"/>
      </w:pPr>
      <w:r>
        <w:t>Frame: frame_0472.jpg</w:t>
      </w:r>
    </w:p>
    <w:p>
      <w:r>
        <w:t>Caption: The image depicts a slide from a presentation with the title "FREEWAY" prominently displayed at the top left corner. Below this title, there is an explanatory text that reads, "What’s the right D gain for me?" followed by "5 Freeway", indicating that there are five methods or routes presented on the slide. The slide includes a list of items under each freeway number:</w:t>
        <w:br/>
        <w:br/>
        <w:t>• 1. Stock</w:t>
        <w:br/>
        <w:t>• 2. Build</w:t>
        <w:br/>
        <w:t>• 3. Buy</w:t>
        <w:br/>
        <w:t>• 4. Leverage</w:t>
        <w:br/>
        <w:t>• 5. Create</w:t>
        <w:br/>
        <w:br/>
        <w:t>Each item is bullet-pointed and suggests different strategies or actions related to gaining the right "D" for an individual, although the context of what "D" refers to is not provided within the image. A small text at the bottom left corner reads, "Stock: I need to build my portfolio", which is part of the list under method 2.</w:t>
        <w:br/>
        <w:br/>
        <w:t>On the right side of the slide, a colorful gradient runs from dark blue at the top to light blue at the bottom. The slide also features a graphic element resembling a mountain range in shades of orange and red, located at the top left corner. Notably, there are no visible instructors or students, as well as no equipment like a computer or projector.</w:t>
        <w:br/>
        <w:br/>
        <w:t>Additionally, the graph on the side presents four distinct columns, each representing a different aspect of the "What's the D Right for Me?" discussion. The top left column, labeled "Stock", appears to be related to financial investments. The middle column, "D", is the focus of the discussion. It is followed by two columns, "Freestyle" and "5". The "Freestyle" column suggests a preference for more adventurous and possibly less predictable approaches, while the "5" column implies a desire for a larger or more powerful option. This graph seems to be a tool for assessing one's preferences in relation to the discussed topics.</w:t>
      </w:r>
    </w:p>
    <w:p>
      <w:r>
        <w:t>No strongly correlated comments found for this frame.</w:t>
      </w:r>
    </w:p>
    <w:p>
      <w:pPr>
        <w:pStyle w:val="Heading1"/>
      </w:pPr>
      <w:r>
        <w:t>Frame: frame_0473.jpg</w:t>
      </w:r>
    </w:p>
    <w:p>
      <w:r>
        <w:t>Caption: The image presents a visual aid that appears to be part of an educational presentation, possibly a lecture or tutorial, given its slide-like structure with a title and multiple sections. The theme of the presentation seems to be related to decision-making or strategic thinking, as suggested by the phrases "What's the right D for me?" and "5 Free Tier." The visible text includes:</w:t>
        <w:br/>
        <w:br/>
        <w:t>* "Stock" in black font on the leftmost section, which might refer to a particular topic or point.</w:t>
        <w:br/>
        <w:t>* "Experiences" and "Expertise" on the left side of the slide, possibly indicating different levels or categories within the context of the presentation.</w:t>
        <w:br/>
        <w:t>* "Build with me" in black font, suggesting an interactive component or activity.</w:t>
        <w:br/>
        <w:t>* "New pilots with proven track record" in blue text, which could be referring to a specific group or category related to the content of the presentation.</w:t>
        <w:br/>
        <w:t>* "Cleaning" and "Repair" in orange text, which might be two separate activities or tasks that are part of the overall theme of the presentation.</w:t>
        <w:br/>
        <w:br/>
        <w:t>The slide is divided into several colored sections, each with bullet points or key phrases that likely correspond to different aspects of decision-making, strategic planning, or a similar topic. The colors used are red, orange, yellow, blue, green, and gray.</w:t>
        <w:br/>
        <w:br/>
        <w:t>Additionally, the image includes a graph titled "What's the D right for me? 5" Freestyle", which presents four distinct sections corresponding to different levels of proficiency in flying: beginners (0-50), experienced pilots (50-80), expert pilots (80-100), and 5 Free Tier (100-150). The graph also includes a yellow bar labeled "Stock", which could represent a person who is not currently flying, but might want to start. A black bar labeled "5" Freestyle" represents a person who is interested in a more relaxed flying style.</w:t>
        <w:br/>
        <w:br/>
        <w:t>The text accompanying the graph provides additional information about the levels and categories: "Stock | 0-50 | Beginners | 50-80 | Experienced Pilots | 80-100 | Expert Pilots | 100-150 | 5" Freestyle".</w:t>
      </w:r>
    </w:p>
    <w:p>
      <w:r>
        <w:t>No strongly correlated comments found for this frame.</w:t>
      </w:r>
    </w:p>
    <w:p>
      <w:pPr>
        <w:pStyle w:val="Heading1"/>
      </w:pPr>
      <w:r>
        <w:t>Frame: frame_0474.jpg</w:t>
      </w:r>
    </w:p>
    <w:p>
      <w:r>
        <w:t>Caption: The image displays a slide from an educational or instructional presentation, possibly focusing on decision-making or goal-setting strategies. The title "What's the right D gain for me? 5% FreeStyle" suggests that the slide explores how to determine the appropriate amount of effort (D) required for a specific task or activity using a 5% free style approach.</w:t>
        <w:br/>
        <w:br/>
        <w:t>The slide features two main sections: on the left, a diagram labeled "Stock" illustrates different levels of effort ("Build," "Maintain," and "Troubleshoot") with varying degrees of activity, indicating an initial build-up phase followed by maintaining and troubleshooting as needed. On the right side, a graph titled "Stock" displays three lines representing different levels of effort over time, starting from 0% at the bottom left and reaching up to 100% at the top right. The graph is color-coded with a vertical axis indicating time in months and a horizontal axis representing the level of effort or stock.</w:t>
        <w:br/>
        <w:br/>
        <w:t>Annotations provide context for the graph, explaining that "Stock" can be used to build, maintain, or troubleshoot. Additional text in the bottom-right corner offers motivational advice: "Need more fuel? Start with a smaller plane. Don't have enough supplies? Take a trip back to base. Know what you want and you'll find it." This slide appears to be part of a larger presentation on strategy, planning, or project management.</w:t>
        <w:br/>
        <w:br/>
        <w:t>The image also shows a separate chart titled "What's the D Right for me?", divided into four sections representing different phases of the learning process: "Stock", "What's the D Right for me?", "5", and "Freestyle". Each section has a score ("D-30", "D-50", "D-40", and "D-35" respectively) and is colored differently to represent the respective phase. This chart aims to help individuals determine their learning style and identify the most suitable learning environment for them.</w:t>
      </w:r>
    </w:p>
    <w:p>
      <w:r>
        <w:t>No strongly correlated comments found for this frame.</w:t>
      </w:r>
    </w:p>
    <w:p>
      <w:pPr>
        <w:pStyle w:val="Heading1"/>
      </w:pPr>
      <w:r>
        <w:t>Frame: frame_0475.jpg</w:t>
      </w:r>
    </w:p>
    <w:p>
      <w:r>
        <w:t>Caption: The image shows a slide with a diagram and accompanying text, which appears to be part of an educational presentation. The text is partly obscured by a watermark-like graphic in the upper right corner that reads "WHAT'S THE RIGHT D GAIN FOR ME?" followed by "5 FREESTYLE", suggesting a theme related to personal development or career advancement with five different styles available without cost.</w:t>
        <w:br/>
        <w:br/>
        <w:t>Below this heading, there are three colored boxes, each labeled with text and accompanied by an icon. The boxes are:</w:t>
        <w:br/>
        <w:br/>
        <w:t>1. The top box is orange and contains the icon of a person standing next to a globe, with the text "Blocking out the competition".</w:t>
        <w:br/>
        <w:t>2. The middle box is green and includes a handshake between two people, with the text "Cooperation and communication".</w:t>
        <w:br/>
        <w:t>3. The bottom box is blue and shows a hammer hitting nails into a piece of wood, with the text "Building new skills from scratch".</w:t>
        <w:br/>
        <w:br/>
        <w:t>To the left of these boxes, there's an arrow pointing to each box in turn, suggesting that this slide may be part of a tutorial or instructional material where viewers can choose one of the three approaches.</w:t>
        <w:br/>
        <w:br/>
        <w:t>The background of the slide is white, and the text is black, making it easy to read. There are no visible people or devices in the frame; it appears to be a clean and professional presentation slide.</w:t>
        <w:br/>
        <w:br/>
        <w:t>The diagram on this slide appears to be related to personal development or career advancement, with five different styles available (5 FREESTYLE). The arrow pointing to each box suggests that viewers can choose one of three approaches: blocking out competition, cooperating and communicating, or building new skills from scratch.</w:t>
      </w:r>
    </w:p>
    <w:p>
      <w:r>
        <w:t>No strongly correlated comments found for this frame.</w:t>
      </w:r>
    </w:p>
    <w:p>
      <w:pPr>
        <w:pStyle w:val="Heading1"/>
      </w:pPr>
      <w:r>
        <w:t>Frame: frame_0476.jpg</w:t>
      </w:r>
    </w:p>
    <w:p>
      <w:r>
        <w:t>Caption: The image shows a slide with a colorful bar chart titled "Gains vs Costs." There are four bars of different colors: blue, yellow, red, and orange. These represent four categories: "What's the right D gain for me?", "5x Free Style", "Stock", and "Build". Each bar is annotated with a number ranging from 10 to 70 on the left scale, which represents Gains, while the right scale represents Costs.</w:t>
        <w:br/>
        <w:br/>
        <w:t>Below the chart, there is a written text that says: "What's the right D gain for me? Stock. 5x Free Style. Build." This suggests that the slide is discussing the question of what the optimal gain is for different approaches to training or learning.</w:t>
        <w:br/>
        <w:br/>
        <w:t>The slide also includes additional text and graphics that provide context. There are two columns on the left side with text reading "What's the right D gain for me?", "Stock", "5x Free Style", and "Build". Each column has a corresponding number, which seems to correlate with the Gains or Costs chart above them.</w:t>
        <w:br/>
        <w:br/>
        <w:t>On the right side of the slide, there is a visual representation of what appears to be the progression or impact over time, with graphs showing different levels of progression from 10 to 70 on the left scale, and "Build", "Stock", and "5x Free Style" labels at each point. This visual representation illustrates how different approaches can lead to varying levels of gain.</w:t>
        <w:br/>
        <w:br/>
        <w:t>The image also displays a list of data points labeled as "Stock - D500+", which suggests that this chart is showing a progression of gains or metrics over time, with specific values ranging from 500+ to 1000+.</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including PID tuning, D gain optimization, and motor behavior. The concepts mentioned in the comment (Proportional, Integral, Derivative, Feed Forward) align with the visual representation of the chart on the slide, and the emphasis on customization to match pilot preferences and drone build qualities matches the additional text and graphics provided on the slide.</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and emphasizes the importance of balancing P, I, D, and Feed Forward components to optimize performance. The concept of optimizing D gains is specifically mentioned, which aligns with the frame caption's focus on 'What's the right D gain for me?'</w:t>
      </w:r>
    </w:p>
    <w:p>
      <w:r>
        <w:t>Source: https://www.youtube.com/watch?v=WoxDbIbpP_Q&amp;t=4s: Betaflight PID tuning. The easy way to a great PID tune. EVEN WITHOUT BLACKBOX!</w:t>
      </w:r>
    </w:p>
    <w:p>
      <w:pPr>
        <w:pStyle w:val="Heading1"/>
      </w:pPr>
      <w:r>
        <w:t>Frame: frame_0477.jpg</w:t>
      </w:r>
    </w:p>
    <w:p>
      <w:r>
        <w:t>Caption: The image appears to show an educational or instructional setting, possibly a presentation or teaching session. On the left side of the frame, there is a person whose face is partially obscured by a camera flash reflection, making it difficult to see them clearly. The person seems to be engaged in an activity or discussion related to the content displayed on a screen directly behind them.</w:t>
        <w:br/>
        <w:br/>
        <w:t>The screen displays a visual representation with text that reads "What's the right D gain for me? 5/6 FreeStyle" and "4D Stock." The text suggests a context of trading strategies, specifically referencing the "right" gains for free-style trading in a stock market context. There are several columns on the screen, each with different numerical values under the heading "Stock." The numbers increase from 0 to 20 as one moves from left to right across the columns.</w:t>
        <w:br/>
        <w:br/>
        <w:t>Below the main title, there is a key or legend that explains the significance of these numbers: "Builds with proven track record and strong foundational work." This suggests that the numerical values are related to different levels of skill or success in stock trading within the context of free-style trading.</w:t>
        <w:br/>
        <w:br/>
        <w:t>The slide also includes additional text that seems to outline various points, possibly indicating stages or criteria for choosing the right level of difficulty: "Start small and build up," "Avoids big jumps/trust issues," and "Helps with emotional healing." These points may be part of a broader discussion about personal development or overcoming challenges within the context of trading.</w:t>
        <w:br/>
        <w:br/>
        <w:t>The image also presents a bar graph that represents the different aspects of the D-5 Freestyle aircraft, demonstrating its performance in various categories. The x-axis is labeled "What's the D-5 Right for me?" and divided into five categories: "Stock", "D-35", "D-40", "D-50", and "D-55". The y-axis, labeled "5 Freestyle", shows that the D-5 Freestyle aircraft performs best in the "Stock" category, with a score of 40. This suggests that the aircraft is well-suited for pilots who want to fly in a standard configuration.</w:t>
        <w:br/>
        <w:br/>
        <w:t>The overall style of the image is informational, with an emphasis on visual aids that help explain complex concepts in a clear and organized manner. The teaching context suggests that the instructor is explaining different levels or stages of a trading strategy or aircraft performance to their audience.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specifically referencing D gains and optimizing performance. The caption mentions a 'right' D gain for free-style trading, which is similar to the concept of optimizing D gains in quadcopter tuning. Additionally, both the caption and comment discuss balancing different components (trading strategy or aircraft performance) to achieve optimal results.</w:t>
      </w:r>
    </w:p>
    <w:p>
      <w:r>
        <w:t>Source: https://www.youtube.com/watch?v=WoxDbIbpP_Q&amp;t=4s: Betaflight PID tuning. The easy way to a great PID tune. EVEN WITHOUT BLACKBOX!</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'D gain' and its importance in PID tuning, which is also mentioned in the caption as part of the text on the screen. The comment provides a detailed explanation of how different terms (P, I, D) work together to achieve a setpoint, matching the technical tone and style of the frame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D gain optimization, and feed-forward settings. The comment also mentions using tools such as PID Toolbox and Black Box logging to fine-tune drone performance, which is related to the 'right D gain' and 'builds with proven track record' mentioned in the caption.</w:t>
      </w:r>
    </w:p>
    <w:p>
      <w:r>
        <w:t>Source: https://www.youtube.com/watch?v=WoxDbIbpP_Q&amp;t=4s: Betaflight PID tuning. The easy way to a great PID tune. EVEN WITHOUT BLACKBOX!”</w:t>
      </w:r>
    </w:p>
    <w:p>
      <w:pPr>
        <w:pStyle w:val="Heading1"/>
      </w:pPr>
      <w:r>
        <w:t>Frame: frame_0478.jpg</w:t>
      </w:r>
    </w:p>
    <w:p>
      <w:r>
        <w:t>Caption: The image displays a slide with a colorful diagram and accompanying text that appears to be part of an educational presentation or lecture. The title at the top reads "What's the right D for me? 6% Freestyle." Below the title, there is a horizontal bar graph with three bars in different colors: blue, red, and orange, representing percentages of 1%, 5%, and 9%.</w:t>
        <w:br/>
        <w:br/>
        <w:t>To the left of the slide, there is text that says "Builds confidence and self-esteem," followed by another line of text with a list of bullet points that reads:</w:t>
        <w:br/>
        <w:br/>
        <w:t>- Sense of achievement</w:t>
        <w:br/>
        <w:t>- Reduces anxiety</w:t>
        <w:br/>
        <w:t>- Improves communication skills</w:t>
        <w:br/>
        <w:t>- Makes it easier to remember new information</w:t>
        <w:br/>
        <w:t>- Builds resilience</w:t>
        <w:br/>
        <w:t>- Gives you the tools to succeed in other areas</w:t>
        <w:br/>
        <w:br/>
        <w:t>Above this list, there is a key visual element: a set of stairs with text on them that reads "What's the right D for me? 6% Freestyle." The text above and below the stairs seems to relate to decision-making or a process involving percentages.</w:t>
        <w:br/>
        <w:br/>
        <w:t>Below the list, there are several items labeled "D," which could stand for different things depending on the context of the presentation. Here's what is visible:</w:t>
        <w:br/>
        <w:br/>
        <w:t>- D: 24%</w:t>
        <w:br/>
        <w:t>- D: 48%</w:t>
        <w:br/>
        <w:t>- D: 72%</w:t>
        <w:br/>
        <w:br/>
        <w:t>Next to each item labeled "D," there is text that reads "Builds confidence and self-esteem" in a similar format to the bullet points above.</w:t>
        <w:br/>
        <w:br/>
        <w:t>To the right of this list, there are two columns with more detailed information about the percentages associated with the "D" items:</w:t>
        <w:br/>
        <w:br/>
        <w:t>- D: 24%</w:t>
        <w:br/>
        <w:t xml:space="preserve">  - Builds confidence and self-esteem</w:t>
        <w:br/>
        <w:t xml:space="preserve">  - Confidently applies for jobs and opportunities</w:t>
        <w:br/>
        <w:t xml:space="preserve">  - Communicates effectively in job interviews</w:t>
        <w:br/>
        <w:t xml:space="preserve">  - Has a strong understanding of industry trends</w:t>
        <w:br/>
        <w:t xml:space="preserve">  - Is adaptable to new roles and responsibilities</w:t>
        <w:br/>
        <w:t xml:space="preserve">  - Possesses problem-solving skills</w:t>
        <w:br/>
        <w:t xml:space="preserve">  - Knows how to work with others who need help building their own confidence</w:t>
        <w:br/>
        <w:br/>
        <w:t>- D: 48%</w:t>
        <w:br/>
        <w:t xml:space="preserve">  - Builds confidence and self-esteem</w:t>
        <w:br/>
        <w:t xml:space="preserve">  - Has experience in job interviews</w:t>
        <w:br/>
        <w:t xml:space="preserve">  - Is a strong communicator and negotiator</w:t>
        <w:br/>
        <w:t xml:space="preserve">  - Is confidently applying for jobs and opportunities</w:t>
        <w:br/>
        <w:t xml:space="preserve">  - Possesses problem-solving skills and is adaptable to new roles and responsibilities</w:t>
        <w:br/>
        <w:t xml:space="preserve">  - Knows how to work with others who need help building their own confidence</w:t>
        <w:br/>
        <w:t xml:space="preserve">  - Has a strong understanding of industry trends</w:t>
        <w:br/>
        <w:t xml:space="preserve">  - Has experience in the field</w:t>
        <w:br/>
        <w:t xml:space="preserve">  - Is confidently applying for jobs and opportunities</w:t>
        <w:br/>
        <w:t xml:space="preserve">  - Communicates effectively in job interviews</w:t>
        <w:br/>
        <w:br/>
        <w:t>- D: 72%</w:t>
        <w:br/>
        <w:t xml:space="preserve">  - Builds confidence and self-esteem</w:t>
        <w:br/>
        <w:t xml:space="preserve">  - Confidently applies for jobs and opportunities</w:t>
        <w:br/>
        <w:t xml:space="preserve">  - Is a strong communicator and negotiator</w:t>
        <w:br/>
        <w:t xml:space="preserve">  - Possesses problem-solving skills</w:t>
        <w:br/>
        <w:t xml:space="preserve">  - Knows how to work with others who need help building their own confidence</w:t>
        <w:br/>
        <w:t xml:space="preserve">  - Has experience in the field</w:t>
        <w:br/>
        <w:t xml:space="preserve">  - Possesses industry trends knowledge</w:t>
        <w:br/>
        <w:t xml:space="preserve">  - Confidently applies for jobs and opportunities</w:t>
        <w:br/>
        <w:t xml:space="preserve">  - Communicates effectively in job interviews</w:t>
        <w:br/>
        <w:br/>
        <w:t>The slide also includes a note that says "Builds confidence and self-esteem," which suggests that the content is related to personal development or career advancement. The diagram uses a series of stairs to represent different stages, possibly indicating levels of proficiency or stages of progression within a program or system.</w:t>
        <w:br/>
        <w:br/>
        <w:t>In addition, this chart can be used as a guide for pilots to determine the right level of commitment and experience required for each phase of the learning process, with "Stock" representing the beginner phase, "D-35" representing the intermediate phase, and "D-50" representing the advanced phase. The chart also includes factors that can influence the decision, such as time and money involved, level of experience needed, and level of commitment required.</w:t>
        <w:br/>
        <w:br/>
        <w:t>Overall, this image is designed to convey information about different percentages associated with certain actions or achievements in a visual and organized manner, serving as an educational presentation likely aimed at motivating or informing an audience about personal development or career advancement strategies.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settings described in the caption. Specifically, it talks about PID tuning in Betaflight for quadcopters, which corresponds to the 'D' values mentioned in the caption. The comment also mentions optimizing D gains according to pilot's experience and quadcopter characteristics, aligning with the 'What's the right D for me?' title in the caption.</w:t>
      </w:r>
    </w:p>
    <w:p>
      <w:r>
        <w:t>Source: https://www.youtube.com/watch?v=WoxDbIbpP_Q&amp;t=4s: Betaflight PID tuning. The easy way to a great PID tune. EVEN WITHOUT BLACKBOX!</w:t>
      </w:r>
    </w:p>
    <w:p>
      <w:pPr>
        <w:pStyle w:val="Heading1"/>
      </w:pPr>
      <w:r>
        <w:t>Frame: frame_0479.jpg</w:t>
      </w:r>
    </w:p>
    <w:p>
      <w:r>
        <w:t>Caption: The image shows a presentation slide from "What's the right D for me? 5️⃣ Freestyle" with a title that suggests identifying a suitable level of difficulty or decision-making (D). The slide is divided into four sections, each representing different levels of "D", which appears to be an acronym not fully explained within the visible portion of the slide. The central part features a series of bold statements, each representing a different level of "D", including "0️⃣ Stock" (New jobs with unproven business models), "1️⃣ Prove yourself" (Experience to prove you're worth your salt), "2️⃣ Rebuild" (Learning how to do things the right way), "3️⃣ Grow" (Having money saved for emergencies), and "4️⃣ Scale" (Making smart decisions with your finances). The slide also features a colorful pyramid that visually represents these levels of "D", starting from the top, descending to the base. At the bottom, there is a list with bullet points that describes various scenarios or considerations related to "D". The slide is labeled with the number "1" in the bottom right corner, suggesting it's part of a larger presentation or series.</w:t>
        <w:br/>
        <w:br/>
        <w:t>In contrast, this image can also be seen as a screenshot from the video game "What's the D Right for Me? 5' Freestyle", where the main character is pilot "Stock". The game's objective is to help players find the right airplane for their flying style by completing levels and achieving high scores. The game features various airplanes with unique characteristics, intuitive controls, detailed graphics, and an upbeat soundtrack. The difficulty levels are carefully balanced, providing a challenge for players of all skill levels.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(PID tuning, D gain optimization, and feed-forward adjustments) mentioned in the caption. The mention of 'drones' and 'flight performance' also matches the game's objective of finding the right airplane for flying style.</w:t>
      </w:r>
    </w:p>
    <w:p>
      <w:r>
        <w:t>Source: https://www.youtube.com/watch?v=WoxDbIbpP_Q&amp;t=4s: Betaflight PID tuning. The easy way to a great PID tune. EVEN WITHOUT BLACKBOX!”</w:t>
      </w:r>
    </w:p>
    <w:p>
      <w:pPr>
        <w:pStyle w:val="Heading1"/>
      </w:pPr>
      <w:r>
        <w:t>Frame: frame_0480.jpg</w:t>
      </w:r>
    </w:p>
    <w:p>
      <w:r>
        <w:t>Caption: The image appears to be a screenshot of a digital presentation slide with an accompanying diagram. The slide is titled "What's the right DG for me?" with the subtitle "Free Style" underneath. There are multiple layers in the diagram, each labeled with a different acronym and corresponding explanatory text.</w:t>
        <w:br/>
        <w:br/>
        <w:t>The top layer, labeled "DG 5/6," highlights that this level of Deadly Game (DG) offers benefits such as building confidence, social aspect, providing opportunities to learn and improve skills, and having many other benefits. The next layer down is labeled "DG 4/5" and emphasizes the importance of teaching kids how to work with others, developing good sportsmanship, and building character through success and failure.</w:t>
        <w:br/>
        <w:br/>
        <w:t>The bottom layer is labeled "DG 1/2" and focuses on making new friends and helping kids develop self-discipline. The diagram suggests a progression or hierarchy from "DG 1/2" at the bottom to "DG 5/6" at the top, indicating that as one moves up through the layers, the experience or benefits become more comprehensive or profound.</w:t>
        <w:br/>
        <w:br/>
        <w:t>The text on the slide mentions that the right DG for an individual depends on their age and interests. It seems to be a slide from an educational session designed to inform participants about different options or paths they can take in relation to this "Deadly Game."</w:t>
        <w:br/>
        <w:br/>
        <w:t>In addition, a separate chart appears to discuss the "What's the D Right for me?" question, specifically focusing on the "5 Freestyle" option. The chart is divided into three main sections: "Stock", "D-35", and "D-50". Each section is color-coded, with "Stock" being yellow, "D-35" being blue, and "D-50" being red.</w:t>
        <w:br/>
        <w:br/>
        <w:t>The "Stock" section highlights that pilots who have built their own aircraft, those who fly from home, and those who have experienced rough flights with big engines are likely to enjoy the "5 Freestyle" option. The "D-35" and "D-50" sections suggest that pilots who have built their own aircraft or those who fly from home are likely to enjoy these options.</w:t>
        <w:br/>
        <w:br/>
        <w:t>Overall, the chart suggests that the "5 Freestyle", "D-35", and "D-50" options are likely to be suitable for pilots who have built their own aircraft or those who fly from home.</w:t>
      </w:r>
    </w:p>
    <w:p>
      <w:r>
        <w:t>No strongly correlated comments found for this frame.</w:t>
      </w:r>
    </w:p>
    <w:p>
      <w:pPr>
        <w:pStyle w:val="Heading1"/>
      </w:pPr>
      <w:r>
        <w:t>Frame: frame_0481.jpg</w:t>
      </w:r>
    </w:p>
    <w:p>
      <w:r>
        <w:t>Caption: The image presents a colorful infographic that explores a business or marketing strategy. At the top left corner, the question "What's the right D for me?" is posed, followed by text addressing an online community and emphasizing user experience and engagement as key metrics.</w:t>
        <w:br/>
        <w:br/>
        <w:t>The central part of the infographic features three stages with percentage numbers representing growth:</w:t>
        <w:br/>
        <w:br/>
        <w:t>1. Previous year: 45%</w:t>
        <w:br/>
        <w:t>2. Current year: 60%</w:t>
        <w:br/>
        <w:t>3. Future year: 75%</w:t>
        <w:br/>
        <w:br/>
        <w:t>These stages are connected by lines, suggesting a progression or trend over time. The "Future year" stage is highlighted in red and labeled with an asterisk, indicating it as the most recent or important stage.</w:t>
        <w:br/>
        <w:br/>
        <w:t>On the right side of the infographic, there's a list titled "Stock," which includes items like "New Pilots," "Building Blocks," and "Mental Health." These items are grouped into two categories: "Building Blocks" with subcategories "User Experience" and "Customer Success," and "Growth Opportunities" with subcategories "Engagement" and "Retention."</w:t>
        <w:br/>
        <w:br/>
        <w:t>Below the main text, there is a section titled "New Pilots," which includes text describing different types of pilots. However, due to the image's resolution and angle, some details in this area are not entirely clear.</w:t>
        <w:br/>
        <w:br/>
        <w:t>The overall style of the infographic is bright, with a variety of colors used for different parts of the information. A separate chart, also orange-colored, provides a visual guide to help users answer the question "What's the right D for me?" The chart is divided into three main sections: "Stock", "D-35", and "5 Freestyle". Each section is color-coded with green for "Stock", orange for "D-35", and red for "5 Freestyle".</w:t>
        <w:br/>
        <w:br/>
        <w:t>The question itself is presented at the top of the chart, followed by bullet points that list the steps or levels of the question. The use of color and bullet points makes it easy to read and follow along as the user explores their preferences.</w:t>
        <w:br/>
        <w:br/>
        <w:t>In both the infographic and the chart, the focus is on presenting data visually with a structure that allows for easy comparison and comprehension of the content. The design is informative, using graphics and text to convey a complex strategy in an accessible manner.</w:t>
      </w:r>
    </w:p>
    <w:p>
      <w:r>
        <w:t>No strongly correlated comments found for this frame.</w:t>
      </w:r>
    </w:p>
    <w:p>
      <w:pPr>
        <w:pStyle w:val="Heading1"/>
      </w:pPr>
      <w:r>
        <w:t>Frame: frame_0482.jpg</w:t>
      </w:r>
    </w:p>
    <w:p>
      <w:r>
        <w:t>Caption: The image presents a comprehensive framework for decision-making and self-assessment in the context of career development or educational progress. The flowchart, titled "What's the right D for me? 5 out of 10," guides individuals through a step-by-step process to determine their next steps based on their current stage of progress or knowledge.</w:t>
        <w:br/>
        <w:br/>
        <w:t>The diagram includes various decision points and evaluations, where users are asked to consider their current situation or state in relation to specific goals or objectives. For instance, one step reads "I don't know what to do," indicating that the user is at an early stage in their process.</w:t>
        <w:br/>
        <w:br/>
        <w:t>A notable section titled "Free Style" offers three bullet points for consideration:</w:t>
        <w:br/>
        <w:br/>
        <w:t>1. "I will use this time to build my skills and learn more about the business."</w:t>
        <w:br/>
        <w:t>2. "I need help building my portfolio and making connections in the industry."</w:t>
        <w:br/>
        <w:t>3. "Building and launching my own product or service with limited resources."</w:t>
        <w:br/>
        <w:br/>
        <w:t>Below these points, a note suggests that the diagram is likely from an educational or career development context where individuals are guided through a decision-making process to determine their next steps based on their current stage of progress.</w:t>
        <w:br/>
        <w:br/>
        <w:t>The accompanying graph, labeled "What's the D Right for me?", provides a visual representation of the progression of skill levels for the D Right. The x-axis represents the "5" Freestyle, while the y-axis represents the "D" Right for the individual. The graph is divided into five different sections, each corresponding to a different level of experience:</w:t>
        <w:br/>
        <w:br/>
        <w:t>1. "Stock" (D-35), indicating little to no experience with the D Right.</w:t>
        <w:br/>
        <w:t>2. "D-30" (5), suggesting a basic understanding but needing more practice to improve.</w:t>
        <w:br/>
        <w:t>3. "D-25" (10), signifying some experience but struggling with certain aspects.</w:t>
        <w:br/>
        <w:t>4. "D-20" (15), implying a moderate level of experience and ability to perform basic maneuvers.</w:t>
        <w:br/>
        <w:t>5. "D-15" (20), indicating a high level of experience and skill in performing advanced maneuvers.</w:t>
        <w:br/>
        <w:br/>
        <w:t>Together, the flowchart and graph provide a comprehensive framework for individuals to understand their current position in relation to their goals and objectives, helping them make informed decisions about their next steps in career development or educational progress.</w:t>
      </w:r>
    </w:p>
    <w:p>
      <w:r>
        <w:t>No strongly correlated comments found for this frame.</w:t>
      </w:r>
    </w:p>
    <w:p>
      <w:pPr>
        <w:pStyle w:val="Heading1"/>
      </w:pPr>
      <w:r>
        <w:t>Frame: frame_0483.jpg</w:t>
      </w:r>
    </w:p>
    <w:p>
      <w:r>
        <w:t>Caption: The image shows a comprehensive concept map and chart combination, titled "What's the right D gain for me?" with a subtitle "5 Freestyle". The central section of the map displays a node labeled "Stock" with an arrow pointing to two connected nodes: one labeled "Build with proven strategies," and another labeled "Tailored to your unique challenges." To the right, a larger cluster is shown, starting from the node "Freestyle" that splits into two branches.</w:t>
        <w:br/>
        <w:br/>
        <w:t>The left branch reads "New" and points to another node labeled "I'm not sure what it looks like." The right branch contains three levels of connected nodes with labels such as "Building," "Stocking," "Investment," and "Pilots." These labels include details on "New pilots," "Improving," "More traffic," and "More profit."</w:t>
        <w:br/>
        <w:br/>
        <w:t>The bottom section of the map is labeled "5 Freestyle" and features a node titled "Freestyle" with an arrow pointing to nodes labeled "Building," "Stocking," and "Pilots." The text also includes details on "Investment," "New pilots," "Improving," "More traffic," and "More profit."</w:t>
        <w:br/>
        <w:br/>
        <w:t>In addition, the image presents a chart that breaks down the "What's the right D gain for me?" question into a series of factors. The factors are presented in a horizontal format, starting from the top left and ending on the right.</w:t>
        <w:br/>
        <w:br/>
        <w:t>The "Stock" section, located on the left side of the chart, is filled with various data points representing different aspects of the D Right for the user, arranged in a linear fashion. Moving to the right, the "5" section also contains data points representing different aspects of the D Right for the user, similarly arranged.</w:t>
        <w:br/>
        <w:br/>
        <w:t>Finally, at the bottom of the chart, the "Freestyle" section is filled with data points, each representing a different aspect of the D Right for the user, arranged in a similar linear fashion as the other sections. The chart provides a clear and concise breakdown of the factors that contribute to the D Right for the user, making it easy for them to understand and compare different aspects of their flying experience.</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such as PID tuning, D gain optimization, and motor behavior. The language used is highly specific to the topic of drone flight performance and matches the labels and details presented in the map and chart.</w:t>
      </w:r>
    </w:p>
    <w:p>
      <w:r>
        <w:t>Source: https://www.youtube.com/watch?v=WoxDbIbpP_Q&amp;t=4s: Betaflight PID tuning. The easy way to a great PID tune. EVEN WITHOUT BLACKBOX!”</w:t>
      </w:r>
    </w:p>
    <w:p>
      <w:pPr>
        <w:pStyle w:val="Heading1"/>
      </w:pPr>
      <w:r>
        <w:t>Frame: frame_0484.jpg</w:t>
      </w:r>
    </w:p>
    <w:p>
      <w:r>
        <w:t xml:space="preserve">Caption: The image appears to show a presentation slide with various elements of data visualization and annotations related to decision-making. The central part of the slide is divided into two main sections: </w:t>
        <w:br/>
        <w:br/>
        <w:t>1. A bar graph comparing different entities, with four distinct categories labeled as "Stock", "D-35", "D-40", and "D-50", each represented by a different color (green for "Stock", orange for "D-35", blue for "D-40", and red for "D-50"). The graph is divided into two sets of columns: the first set represents the "Stock" category with the number "35" displayed on the left side of each column, while the second set represents the other three categories, each with its own number displayed on the left side.</w:t>
        <w:br/>
        <w:br/>
        <w:t>2. Below the bar graph, there are multiple columns that seem to represent stages or steps in a decision-making process. Each column has text and what appears to be a number associated with each step, suggesting some form of scoring or value assignment for that step. The numbers are too small to read clearly.</w:t>
        <w:br/>
        <w:br/>
        <w:t xml:space="preserve">The top left corner contains a question: "What's the right D for me? 5 free style." This suggests an interactive component of the presentation where participants can choose from five options for the 'right D,' although it is not clear what 'D' stands for within this context. </w:t>
        <w:br/>
        <w:br/>
        <w:t>To the left of the slide, there is a colorful diagram that looks like a flowchart or decision tree, with branches and connecting lines, but the content on the connected points is not visible enough to provide specific details about its structure or purpose.</w:t>
        <w:br/>
        <w:br/>
        <w:t>The slide also includes annotations such as "Stock" and "New job" along with numbers next to each term. The number next to "New job" is significantly higher than the one next to "Stock," indicating a preference or outcome for the 'right D' in relation to these two factors.</w:t>
        <w:br/>
        <w:br/>
        <w:t>At the bottom of the slide, there is a statement: "What we need from 1200+ pilots with 50% new builds and 100% no experience." This text implies that the decision-making process or the choice represented by 'D' may be related to hiring practices within an aviation context.</w:t>
        <w:br/>
        <w:br/>
        <w:t>Finally, in the bottom left corner, there are three smaller images that show different stages of building a model or structure with blocks, which might be related to the interactive decision-making component.</w:t>
        <w:br/>
        <w:br/>
        <w:t>The focus is on the visual content and text present on the slide itself; there is no indication of an instructor actively writing, pointing, holding a model, or speaking from a slide in this image.</w:t>
      </w:r>
    </w:p>
    <w:p>
      <w:r>
        <w:t>No strongly correlated comments found for this frame.</w:t>
      </w:r>
    </w:p>
    <w:p>
      <w:pPr>
        <w:pStyle w:val="Heading1"/>
      </w:pPr>
      <w:r>
        <w:t>Frame: frame_0485.jpg</w:t>
      </w:r>
    </w:p>
    <w:p>
      <w:r>
        <w:t>Caption: The image displays a colorful presentation slide that seems to be used in an educational setting. The slide features a flowchart or diagram with various blocks and text, titled "What's the right D gain for me? 5-Style." This suggests that the slide may be part of a discussion about decision-making styles. The diagram appears to have five stages or points, each represented by a different color block (shades of blue, red, yellow, green, and orange) and labeled with text.</w:t>
        <w:br/>
        <w:br/>
        <w:t>The colors are used in a specific order, with an arrow pointing from the top left to the bottom right, indicating the progression or sequence of the points. Each stage or point has accompanying text, including terms like "Stock," "Build," "Possible," "Experience," and "Implement." These words seem to relate to different phases of a decision-making process.</w:t>
        <w:br/>
        <w:br/>
        <w:t>The diagram uses icons and simple graphics to illustrate the points, and it includes a question mark icon at one point, which may suggest an inquiry or research phase. The text "Build" is emphasized in a larger font size compared to the other texts, which could imply that this is a key stage or decision-making action in the process.</w:t>
        <w:br/>
        <w:br/>
        <w:t>The slide also features smaller texts that are partially visible: "What do we know?" and "How can we improve?" At the top of the slide, there's a statement "5-Style," which might refer to a specific method or approach related to the diagram. However, without additional context, it's not clear what "5-Style" specifically refers to.</w:t>
        <w:br/>
        <w:br/>
        <w:t>There is no visible instructor on the screen; therefore, it cannot be determined if an instructor is writing, pointing, holding a model, or speaking from a slide. The slide itself appears to serve as a visual aid in explaining a particular decision-making process or concept.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D gain optimization, and drone flight performance. The mention of Betaflight's PID components (Proportional, Integral, Derivative, and Feed Forward) and their impact on motor behavior matches the diagram's focus on decision-making stages. The comment's emphasis on customization, fine-tuning, and practical application aligns with the slide's visual representation of a decision-making process.</w:t>
      </w:r>
    </w:p>
    <w:p>
      <w:r>
        <w:t>Source: https://www.youtube.com/watch?v=WoxDbIbpP_Q&amp;t=4s: Betaflight PID tuning. The easy way to a great PID tune. EVEN WITHOUT BLACKBOX!”</w:t>
      </w:r>
    </w:p>
    <w:p>
      <w:pPr>
        <w:pStyle w:val="Heading1"/>
      </w:pPr>
      <w:r>
        <w:t>Frame: frame_0486.jpg</w:t>
      </w:r>
    </w:p>
    <w:p>
      <w:r>
        <w:t>Caption: The image shows a whiteboard with various elements of instructional content. On the left side, there is a handwritten note in black marker that reads "What's the right D gain for me? 5.1 FREESYLE" followed by a series of numerical values and notes that seem to be related to statistics or data analysis. The numbers are annotated with text and arrows pointing between them, indicating some sort of process or evaluation.</w:t>
        <w:br/>
        <w:br/>
        <w:t>To the left of this note, there is a section titled "Gain" with two columns, one labeled "FREESYLE" and the other "5.1," each listing numerical figures along with a series of colorful pie charts. The pie charts appear to represent data visualization with different colors for different segments or categories within each chart.</w:t>
        <w:br/>
        <w:br/>
        <w:t>On the right side of the whiteboard, there is a handwritten note in red marker that says "Stock." Below it, there are two columns: "FREESYLE" and "5.1," with corresponding pie charts similar to those on the left. These charts show proportions of different items or categories within each group.</w:t>
        <w:br/>
        <w:br/>
        <w:t>The background of the whiteboard has additional handwritten notes in various colors, including red, blue, yellow, and green, which are not fully legible due to the resolution of the image. The text visible includes "FREESYLE" repeated multiple times across several elements on the board, indicating a recurring theme or focus area within the content being discussed or taught.</w:t>
        <w:br/>
        <w:br/>
        <w:t>The overall style of the whiteboard suggests an educational setting where statistical data is being analyzed and compared between different conditions or methods (Free Style vs 5.1). The instructor appears to be in the middle of teaching or explaining these concepts, given that they have written on the board and are likely interacting with their students or colleagues.</w:t>
        <w:br/>
        <w:br/>
        <w:t>Additionally, a bar graph presented separately illustrates the "What's the D right for me?" question, specifically for the "5" Freestyle. The graph is divided into four distinct categories: 10-25, 25-40, 40-50, and 50-60. Each category is colored in different shades of orange and blue, providing a visual contrast that makes it easier to distinguish between them.</w:t>
        <w:br/>
        <w:br/>
        <w:t>At the top of the graph, the question "What's the D right for me?" is prominently displayed in bold black text. Below the question, the graph presents a series of bullet points, each labeled with a number from 1 to 5. These bullet points likely represent different aspects of flying that are being compared between the categories. The numbers indicate the degree to which each aspect is considered important or desirable.</w:t>
        <w:br/>
        <w:br/>
        <w:t>The graph also includes a line graph, which shows the progression of each aspect from 10 to 60. This line graph provides a visual representation of the relative importance of each aspect as it increases in value.</w:t>
        <w:br/>
        <w:br/>
        <w:t>Overall, the whiteboard and bar graph seem to be tools for the viewer to assess their own flying preferences and capabilities, using the "What's the D right for me?" question as a starting point.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of PID tuning, including optimizing D gain, which is also described in the frame caption. The comment specifically mentions the balance between responsiveness and thermal management, and the need for customization to match pilot preferences and drone build qualities. These concepts are reflected in the whiteboard image, where numerical values and notes appear to be related to statistics or data analysis, and the pie charts represent different categories or segments within each chart. The overall style of the whiteboard suggests an educational setting where statistical data is being analyzed and compared between different conditions or methods, which aligns with the tutorial provided in the comment.</w:t>
      </w:r>
    </w:p>
    <w:p>
      <w:r>
        <w:t>Source: https://www.youtube.com/watch?v=WoxDbIbpP_Q&amp;t=4s: Betaflight PID tuning. The easy way to a great PID tune. EVEN WITHOUT BLACKBOX!”</w:t>
      </w:r>
    </w:p>
    <w:p>
      <w:pPr>
        <w:pStyle w:val="Heading1"/>
      </w:pPr>
      <w:r>
        <w:t>Frame: frame_0487.jpg</w:t>
      </w:r>
    </w:p>
    <w:p>
      <w:r>
        <w:t>Caption: The image displays a flowchart with various branches and decision points, mapping out different pathways based on factors such as D/D versus F/F (which could refer to different options, perhaps in terms of business strategy), the age of the individual making decisions, and their gender. The chart is accompanied by a text box with the message "What's the right D/D for me? 5-12 FreeStyle. Stock." which suggests that the flowchart guides someone through making decisions related to "D/D" based on their age and whether they are in free style or stock mode.</w:t>
        <w:br/>
        <w:br/>
        <w:t>The visual style of the chart includes color coding, with different colors for each branch, helping differentiate between pathways. The top part of the chart, labeled "What's the D Right for me?", suggests the question of what type of pilot one is, while the middle part, labeled "5" Freestyle", introduces the concept of "5" Freestyle, possibly referring to a type of flying or skill level. The bottom part, labeled "D - 50", indicates a range of values, possibly representing different pilot skill levels or types of aircraft.</w:t>
        <w:br/>
        <w:br/>
        <w:t>The chart appears to be designed for interactive use as a decision-making tool, perhaps within an educational setting to help individuals consider their options based on criteria such as age and gender. The image does not provide explicit instructions or interactive elements that would allow for direct interaction with the flowchart; it seems to be a static representation of the decision-making chart, likely used for instructional purposes or for reference in a personal or professional context.</w:t>
      </w:r>
    </w:p>
    <w:p>
      <w:r>
        <w:t>No strongly correlated comments found for this frame.</w:t>
      </w:r>
    </w:p>
    <w:p>
      <w:pPr>
        <w:pStyle w:val="Heading1"/>
      </w:pPr>
      <w:r>
        <w:t>Frame: frame_0488.jpg</w:t>
      </w:r>
    </w:p>
    <w:p>
      <w:r>
        <w:t>Caption: The image shows a colorful flowchart diagram on a white background, with various elements that appear to be part of an educational or instructional presentation. The title at the top of the slide is cut off and not fully readable, but it appears to be in bold text. Above the title, a question is posed asking "What's the right D? (5 free style)". A flowchart with decision points indicated by black rectangles containing white text guides the user through a series of choices, connected by lines and arrows that show the flow of options based on responses.</w:t>
        <w:br/>
        <w:br/>
        <w:t>The flowchart includes numerous rectangular boxes with colored borders containing text, likely representing options for each decision point. However, due to the small size and blurriness of the text, it is not possible to discern the specific questions or instructions presented. A section titled "Pilots" is located at the bottom left, featuring two pieces of text that are too small and blurry to read clearly.</w:t>
        <w:br/>
        <w:br/>
        <w:t>On the top right corner, a symbol resembling a light bulb with an exclamation mark inside it is present, commonly used to represent ideas or inspiration. A red arrow points from the "Pilots" section towards the flowchart, suggesting a connection between these two topics. The bottom right corner of the slide includes text that is too small and blurry to read clearly.</w:t>
        <w:br/>
        <w:br/>
        <w:t>The image may be related to decision-making processes, career paths, or choosing options based on certain criteria, but without clear visibility of the text and context in which this slide is being presented, it's not possible to provide a detailed analysis of the content.</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The mention of PID tuning, D gains, and quadcopters specifically matches with the elements present in the flowchart diagram, such as the question 'What's the right D?' and the presence of a section titled 'Pilots'. The correlation score is high because the comment does not just praise or discuss unrelated information but rather provides specific details that align with the content of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and its relationship to drone flight performance, which is closely related to the technical steps and goals described in the frame caption, such as optimizing D gain and achieving a critically damped response. The mention of specific tools like PID Toolbox and Black Box logging also matches the visual representation of decision-making processes and options presented in the flowchart.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D term and its relationship to the flowchart diagram in the caption, which asks 'What's the right D?' The mention of finding max D gains and the importance of having the right D gain for PID tuning shows a strong connection between the viewer's understanding of the video content and the frame caption.</w:t>
      </w:r>
    </w:p>
    <w:p>
      <w:r>
        <w:t>Source: https://www.youtube.com/watch?v=WoxDbIbpP_Q&amp;t=4s: Betaflight PID tuning. The easy way to a great PID tune. EVEN WITHOUT BLACKBOX!</w:t>
      </w:r>
    </w:p>
    <w:p>
      <w:pPr>
        <w:pStyle w:val="Heading1"/>
      </w:pPr>
      <w:r>
        <w:t>Frame: frame_0489.jpg</w:t>
      </w:r>
    </w:p>
    <w:p>
      <w:r>
        <w:t>Caption: The image displays a comprehensive visual representation of the concept "What's the right D for me?" that combines both text-based and graphical elements. The title at the top left corner reads "What's the right D for me?" followed by "5 Free Style." The upper half features a diagram comparing three different models: "Stock," "Budget," and "Custom" which appears to illustrate a concept related to machine learning or artificial intelligence.</w:t>
        <w:br/>
        <w:br/>
        <w:t>The diagram shows that the "Stock" model is represented by a rectangle with a dashed outline, labeled "5 Free Style," and includes some visual elements. Below the diagram, a list of bullet points provides further information on what each model entails:</w:t>
        <w:br/>
        <w:br/>
        <w:t>* Stock: 5 Free Style</w:t>
        <w:br/>
        <w:t>* Budget: Experiences who need to know 5 new tricks with unknown data</w:t>
        <w:br/>
        <w:t>* Custom: Builds something with unknown data and uses it with unknown data</w:t>
        <w:br/>
        <w:br/>
        <w:t>The slide also includes the text "What's the right D for me?" suggesting a question about the appropriate model or decision-making for a particular scenario. The phrase "D for me" is likely an abbreviation or shorthand for a specific concept or topic that is not fully explained within the image itself.</w:t>
        <w:br/>
        <w:br/>
        <w:t>In addition to this graphical representation, the image also features text-based elements from MiniCPM. A graph divided into three sections presents a list of questions related to the concept of "What's the D Right for Me?". The left side asks the question "What's the D Right for Me?", while the middle section contains three questions: "What's the D Right for Me?", "Stock: D-35+", and "D-50+". The right side has two questions: "Stock: D-35+" and "D-50+".</w:t>
        <w:br/>
        <w:br/>
        <w:t>Each section is accompanied by a bullet point that summarizes the content of the question, providing a clear and concise explanation of the concept being discussed.</w:t>
      </w:r>
    </w:p>
    <w:p>
      <w:r>
        <w:t>Comment (score 75):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'D' gain and PID tuning, which is closely related to the technical steps and settings described in the frame caption. The comment mentions specific tools and techniques used for optimizing D gain, such as PID Toolbox and Black Box logging, which matches the graphical representation of models and decisions in the caption.</w:t>
      </w:r>
    </w:p>
    <w:p>
      <w:r>
        <w:t>Source: https://www.youtube.com/watch?v=WoxDbIbpP_Q&amp;t=4s: Betaflight PID tuning. The easy way to a great PID tune. EVEN WITHOUT BLACKBOX!”</w:t>
      </w:r>
    </w:p>
    <w:p>
      <w:pPr>
        <w:pStyle w:val="Heading1"/>
      </w:pPr>
      <w:r>
        <w:t>Frame: frame_0490.jpg</w:t>
      </w:r>
    </w:p>
    <w:p>
      <w:r>
        <w:t>Caption: The image presents a comprehensive diagram or slide from an educational presentation that appears to be related to finance, business strategy, project management, or personal development planning. The diagram is divided into several sections, showcasing various elements and relationships.</w:t>
        <w:br/>
        <w:br/>
        <w:t>At the top of the diagram, there is a title or heading that reads "What's the right D gain for me? 5/5 FreeStyle" with accompanying text that categorizes stocks into different categories: "Stock," "Development," "New Projects," "Experiences," and "Building." Below this title, a graphical representation of a funnel or cone is depicted, typically used to represent a process where multiple inputs lead to fewer outputs. The funnel features different layers with text such as "100/100/100," "5/10/20," "1/2/3," and "1/4."</w:t>
        <w:br/>
        <w:br/>
        <w:t>To the left, there is a column labeled "Stock," which lists specific items like "Development," "New Projects," and "Experiences." Each item has subcategories that provide more detailed information or tasks. For instance, under "New Projects," there are entries such as "Building," "Learning," "Growth," and "Improvement."</w:t>
        <w:br/>
        <w:br/>
        <w:t>On the opposite side of the diagram, a column labeled "Funding" is shown, which also lists items like "New Projects" and "Development." The subcategories for "Funding" include "1/2/3" under "New Projects."</w:t>
        <w:br/>
        <w:br/>
        <w:t>At the bottom left corner of the diagram, there is a note that says "Stock," followed by a pie chart that breaks down "Stock" into three segments: 50% "Experiences," 40% "Development," and 10% "Building."</w:t>
        <w:br/>
        <w:br/>
        <w:t>In the bottom right corner, additional notes are provided:</w:t>
        <w:br/>
        <w:br/>
        <w:t>* A section titled "Stress Reduction" with bullet points like "Meditation," "Yoga," and "Exercise."</w:t>
        <w:br/>
        <w:t>* A note that says "Hiring," followed by a process flowchart with steps such as "Finding People," "Interviewing Candidates," and "Building Relationships."</w:t>
        <w:br/>
        <w:br/>
        <w:t>The image itself appears to be part of a presentation aimed at teaching concepts like resource allocation or time management across various areas of interest. The instructor is not visible in this image, but based on the context, they might be presenting this diagram to illustrate how to determine the right D gain for an individual.</w:t>
      </w:r>
    </w:p>
    <w:p>
      <w:r>
        <w:t>No strongly correlated comments found for this frame.</w:t>
      </w:r>
    </w:p>
    <w:p>
      <w:pPr>
        <w:pStyle w:val="Heading1"/>
      </w:pPr>
      <w:r>
        <w:t>Frame: frame_0491.jpg</w:t>
      </w:r>
    </w:p>
    <w:p>
      <w:r>
        <w:t>Caption: The image shows a screenshot of a computer screen displaying an instructional message in a chat interface. The message reads: "Unload your PDID controller". Below this message, there's a warning that says "Before starting to unlock into Betafly CL increase the piddum limit to 100%". This suggests that the user needs to take action to increase the Piddum value in their Betafly controller before proceeding with unloading it.</w:t>
        <w:br/>
        <w:br/>
        <w:t>The chat interface also shows a partial conversation between two participants, where one participant provides instructions related to the Piddum value or settings in the context of a drone. The text on the screen is clear and appears to be a technical instruction related to controlling a drone's performance or settings.</w:t>
        <w:br/>
        <w:br/>
        <w:t>In the background, there's a blurred image of a person holding what appears to be a drone controller with various buttons and screens. This gives context to the situation, implying that the user may be interacting with a device used for flying drones.</w:t>
        <w:br/>
        <w:br/>
        <w:t>The screenshot is likely taken from the Betaflight website, as evidenced by the webpage title "Unleash your PID controller" (although it's partially cropped out of view). The main focus of the webpage is the "Betaflight" logo, which is prominently displayed at the top. Below the logo, the webpage provides instructions on how to set the pid limit to 1000, with a warning about the potential risks of setting the pid limit too low and emphasizing the importance of understanding the implications of such a setting.</w:t>
        <w:br/>
        <w:br/>
        <w:t>Overall, the image appears to be a technical instructional resource related to controlling drones or drone controllers through the Betaflight system.</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frame caption's technical steps and settings, such as unloading PDID controller, increasing piddum limit, and optimizing D gains. The comment also mentions adjusting Proportional (P), Integral (I), Derivative (D), and Feed Forward components, which are all mentioned in the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PID tuning, Proportional, Integral, Derivative, and Feed Forward components, and their impact on motor behavior. The comment also mentions practical steps for achieving a critically damped response and fine-tuning feed-forward settings, which is closely related to the 'Unload your PDID controller' and 'Before starting to unlock into Betafly CL increase the piddum limit to 100%' instructions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Piddum/PID controller mentioned in the caption, explaining its components and how it relates to drone tuning. The connection is strong, but not perfect, as the comment doesn't explicitly mention unloading the PDID controller or increasing the piddum limit, which are key aspects of the caption.</w:t>
      </w:r>
    </w:p>
    <w:p>
      <w:r>
        <w:t>Source: https://www.youtube.com/watch?v=WoxDbIbpP_Q&amp;t=4s: Betaflight PID tuning. The easy way to a great PID tune. EVEN WITHOUT BLACKBOX!</w:t>
      </w:r>
    </w:p>
    <w:p>
      <w:pPr>
        <w:pStyle w:val="Heading1"/>
      </w:pPr>
      <w:r>
        <w:t>Frame: frame_0492.jpg</w:t>
      </w:r>
    </w:p>
    <w:p>
      <w:r>
        <w:t>Caption: The image shows a screenshot from the website beta-flight.com, promoting the "Unleash your PID controller" tool. The tool is designed to increase the limits of a BetaFlight controller, allowing users to set the limit of the PID controller to a value of 1000 or 10000. On the left side of the image, a text box displays the instruction on how to adjust the PID parameters: "Before starting enter the following into Betafly CLI to 100% increase the pid limits: set pidlimit 100 [pid limit 100] save." This instruction guides users on how to troubleshoot or adjust the performance of the controller system, possibly for better stability or responsiveness in flight operations. The right side of the image shows a text box with the command "Set pid limit 1000" being entered into the Betafly CLI, which is an application interface for configuring and managing drone flights. A watermark at the bottom left corner features the symbol representing "Betaflight," indicating that this screenshot was taken from within the Betafly application.</w:t>
      </w:r>
    </w:p>
    <w:p>
      <w:r>
        <w:t>No strongly correlated comments found for this frame.</w:t>
      </w:r>
    </w:p>
    <w:p>
      <w:pPr>
        <w:pStyle w:val="Heading1"/>
      </w:pPr>
      <w:r>
        <w:t>Frame: frame_0493.jpg</w:t>
      </w:r>
    </w:p>
    <w:p>
      <w:r>
        <w:t>Caption: The image displays a digital instructional graphic, showcasing a flowchart-like layout with arrows pointing to different steps for configuring a personal device as a flight control panel. The graphic is designed to explain the process of setting up a PID controller, commonly used in manufacturing, engineering, and other fields.</w:t>
        <w:br/>
        <w:br/>
        <w:t>On the left side of the image, there's a photo of a computer screen with an overlay that says "Unlock your PID controller." The graphic provides step-by-step instructions for configuring the PID controller:</w:t>
        <w:br/>
        <w:br/>
        <w:t>1. Set the PID limits to 0.75 (a suggested limit for the process variable or output).</w:t>
        <w:br/>
        <w:t>2. Start setpoint at the current value and save it.</w:t>
        <w:br/>
        <w:t>3. Reduce the PID integrator to 0.75, which involves adjusting an integral part of the PID controller.</w:t>
        <w:br/>
        <w:br/>
        <w:t>On the right side of the image, a desktop computer interface is displayed, featuring an application with a control panel interface that includes numerical values, sliders, and possibly graphs or gauges for monitoring and adjusting the parameters of the PID controller. A message on the screen advises: "Before starting, reduce the limits to 0.75."</w:t>
        <w:br/>
        <w:br/>
        <w:t>The text in the graphic emphasizes the importance of configuring the PID controller by setting the PID limits to 100% and activating/enabling/running the controller. Additionally, it highlights the need to start with the setpoint at the current value, adjust the integral part of the PID, and reduce the PID integrator limit.</w:t>
        <w:br/>
        <w:br/>
        <w:t>In contrast, a message from the Betaflight app on a separate computer screen advises users to set the PIDS limit to 1000 before following steps into the Betaflight CI. The message also suggests setting the PIDS limit to 1000 before saving changes.</w:t>
      </w:r>
    </w:p>
    <w:p>
      <w:r>
        <w:t>No strongly correlated comments found for this frame.</w:t>
      </w:r>
    </w:p>
    <w:p>
      <w:pPr>
        <w:pStyle w:val="Heading1"/>
      </w:pPr>
      <w:r>
        <w:t>Frame: frame_0494.jpg</w:t>
      </w:r>
    </w:p>
    <w:p>
      <w:r>
        <w:t>Caption: The image shows a digital display of a user interface, possibly for managing or programming a PID (Proportional-Integral-Derivative) controller. The interface appears to be either BetaFlight software or a similar process control application. The text overlay reads "Before setting the following into BetaFlight CLI to increase the psid limits to 100%". Below this description is a message that says "UNLEASH YOUR PID CONTROLLER" with a description that instructs users to:</w:t>
        <w:br/>
        <w:br/>
        <w:t>* Set the pid limit to 100</w:t>
        <w:br/>
        <w:t>* Add a new script to run every second to check if the limit is reached</w:t>
        <w:br/>
        <w:t>* Save</w:t>
        <w:br/>
        <w:br/>
        <w:t>The interface also includes a small text box on the upper right that says "Set pid limit to 100%", indicating that the user has the option to set the PID limit manually within the application. The rest of the interface contains various sections and settings, which are not detailed for privacy reasons.</w:t>
        <w:br/>
        <w:br/>
        <w:t>In addition, the image features a "Pilot" tab with a slider having a maximum limit of 1000 and a save option, as well as a "Flight" tab with a similar slider configuration.</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such as setting the PID limit to 100%, adding a script to check the limit, and fine-tuning feed-forward settings. The comment also mentions specific tools like PID Toolbox and Black Box logging, which are relevant to the same topic as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provides a comprehensive guide to PID tuning in Betaflight for quadcopters, which directly discusses the same technical steps and settings described in the caption, such as setting pid limits to 100%, adding scripts, and optimizing D gains. The correlation is strong because the comment explains how to optimize the PID controller, which aligns with the user interface shown in the image.</w:t>
      </w:r>
    </w:p>
    <w:p>
      <w:r>
        <w:t>Source: https://www.youtube.com/watch?v=WoxDbIbpP_Q&amp;t=4s: Betaflight PID tuning. The easy way to a great PID tune. EVEN WITHOUT BLACKBOX!</w:t>
      </w:r>
    </w:p>
    <w:p>
      <w:pPr>
        <w:pStyle w:val="Heading1"/>
      </w:pPr>
      <w:r>
        <w:t>Frame: frame_0495.jpg</w:t>
      </w:r>
    </w:p>
    <w:p>
      <w:r>
        <w:t>Caption: The image shows a screenshot of two computer programs or windows open on a black background. The program's name is "BETAFLIGHT" and it appears to be related to the context of the screenshot. The main window of the program contains a table of data with two columns: "Set Pid Limit" and "Set Pid Limit", both with values of 1000.</w:t>
        <w:br/>
        <w:br/>
        <w:t>In the bottom left corner of the window, there is a message that reads:</w:t>
        <w:br/>
        <w:br/>
        <w:t>"Before stepping into the following into Betaflight CI to increase the pids limits to 100%"</w:t>
        <w:br/>
        <w:br/>
        <w:t>This text appears to be informative, suggesting that users should adjust settings related to the Performance In Depth (PID) controller for their Cloudflare CDN service.</w:t>
        <w:br/>
        <w:br/>
        <w:t>Additionally, a message in the bottom right corner of the window reads:</w:t>
        <w:br/>
        <w:br/>
        <w:t>"set pids limit = 1000 save"</w:t>
        <w:br/>
        <w:br/>
        <w:t>The rest of the interface looks like a standard web browser with a login form that includes fields for username and password, as well as a CAPTCHA security measure. A watermark in the lower left corner indicates "BetFlight", which is likely related to the context of the screenshot.</w:t>
        <w:br/>
        <w:br/>
        <w:t>It is not possible to provide additional details about the instructor's actions or any other context beyond what is visible in this frame.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objects described in the caption, specifically PID tuning, Proportional, Integral, Derivative, and Feed Forward components, and their impact on motor behavior. The comment also mentions practical steps for achieving a critically damped response and fine-tuning feed-forward settings, which are related to the same setting limits mentioned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objects described in the caption, specifically mentioning Betaflight's PID-F controller and its components (P, I, D, and feedforward). The comment also references the importance of D gain and I term gains, which are mentioned in the caption as part of the 'Set Pid Limit' setting. While the comment does not exactly quote the message from the caption, it shows a clear understanding of the same technical concepts.</w:t>
      </w:r>
    </w:p>
    <w:p>
      <w:r>
        <w:t>Source: https://www.youtube.com/watch?v=WoxDbIbpP_Q&amp;t=4s: Betaflight PID tuning. The easy way to a great PID tune. EVEN WITHOUT BLACKBOX!</w:t>
      </w:r>
    </w:p>
    <w:p>
      <w:pPr>
        <w:pStyle w:val="Heading1"/>
      </w:pPr>
      <w:r>
        <w:t>Frame: frame_0496.jpg</w:t>
      </w:r>
    </w:p>
    <w:p>
      <w:r>
        <w:t>Caption: The image shows a digital display of a computer interface with a user's guide overlaying it. On the right side of the screen, there is a text box that provides instructions in English: "Unlock your PID controller" and below it reads, "Before starting enter the following into Betafly CLI to increase the pidsum limits to 100%." The text suggests the user should input a command into the Betafly Command Line Interface (CLI) to adjust the Proportional-Integral-Derivative (PID) controller settings.</w:t>
        <w:br/>
        <w:br/>
        <w:t>On the left side of the image, an instructional graphic with a screenshot of the command line interface in use is displayed. The user has typed the following command: "set pidsum 1000," indicating that the PID sum limit has been set to 1000%. Additionally, the text box contains a note about the error rate and provides an alternative option with "pidsum 9000."</w:t>
        <w:br/>
        <w:br/>
        <w:t>At the bottom left corner of the image, a watermark indicates it is from "Betafly," which likely refers to the software or company associated with this interface. The overall context of the image suggests that it is instructing users how to configure their PID controllers within Betafly, possibly for flight control in drones or similar applications.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provides a detailed analysis and practical steps on PID tuning, which directly corresponds to the technical steps and settings described in the frame caption, including the use of Betaflight's CLI and tools like PID Toolbox. The comment also mentions optimizing D gain, achieving a critically damped response, and fine-tuning feed-forward settings, all of which are discussed or referenced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settings described in the caption, specifically PID controller tuning, error rates, and D gain adjustments. Although it doesn't mention the exact commands 'set pidsum 1000' or 'pidsum 9000', it explains the underlying concepts and principles related to PID controller configuration.</w:t>
      </w:r>
    </w:p>
    <w:p>
      <w:r>
        <w:t>Source: https://www.youtube.com/watch?v=WoxDbIbpP_Q&amp;t=4s: Betaflight PID tuning. The easy way to a great PID tune. EVEN WITHOUT BLACKBOX!</w:t>
      </w:r>
    </w:p>
    <w:p>
      <w:pPr>
        <w:pStyle w:val="Heading1"/>
      </w:pPr>
      <w:r>
        <w:t>Frame: frame_0497.jpg</w:t>
      </w:r>
    </w:p>
    <w:p>
      <w:r>
        <w:t>Caption: The image appears to be a screenshot of an instructional graphic, likely intended for a tutorial or guide on configuring BetaFlight CLI for an autopilot system on a drone. At the top left corner, there is a header that reads "Unleash your API controller" with a subheading underneath stating "Before starting to BetaFlight CLI increase the pids/vcc." The image shows a computer screen displaying the BETAFLIGHT software, divided into two sections.</w:t>
        <w:br/>
        <w:br/>
        <w:t>The top section displays the message "Unleash your PID controller", followed by a list of settings. Below this, there are two sections visible on the web interface: one labeled "SET_PID" with an instruction to set the pid limit to 100, and another titled "Set pid limit to 99%" with text too small to read clearly.</w:t>
        <w:br/>
        <w:br/>
        <w:t>In the bottom right corner of the screen, there is a note indicating that 100% PID limits have been reached. Below the web interface image, on the screenshot itself, there are two bullet points: "Before starting to BetaFlight CLI increase the pids/vcc." and "Set pid limit to 99%."</w:t>
        <w:br/>
        <w:br/>
        <w:t>On the left side of the screenshot, there is a text explanation providing additional context for the viewer, stating: "Before starting to BetaFlight CLI increase the pids/vcc." followed by an instruction "After starting the following command increases the pid limit to 100%:".</w:t>
        <w:br/>
        <w:br/>
        <w:t>Additionally, an equation is shown on a slide, which represents a feedback control system with proportional, integral, and derivative components, likely used to explain how PID parameters can be adjusted for an autopilot system. The equation reads:</w:t>
        <w:br/>
        <w:br/>
        <w:t>1/s * x(t) = Kp + Ki * int(x(t))dt + Kd * dint(x(t))dt</w:t>
        <w:br/>
        <w:br/>
        <w:t>This tutorial or user manual appears to guide users on how to increase the PID limits in BetaFlight CLI using specific commands, with the ultimate goal of unleashing their API controller.</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including PID tuning, motor behavior, and customization to match pilot preferences. The mention of specific tools like PID Toolbox and Black Box logging also aligns with the information presented in the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 and its components (P, I, D, feedforward) which are explicitly mentioned in the caption. The concepts of error correction, setpoint, and gain are also discussed, all of which align with the technical steps and settings described in the caption.</w:t>
      </w:r>
    </w:p>
    <w:p>
      <w:r>
        <w:t>Source: https://www.youtube.com/watch?v=WoxDbIbpP_Q&amp;t=4s: Betaflight PID tuning. The easy way to a great PID tune. EVEN WITHOUT BLACKBOX!</w:t>
      </w:r>
    </w:p>
    <w:p>
      <w:pPr>
        <w:pStyle w:val="Heading1"/>
      </w:pPr>
      <w:r>
        <w:t>Frame: frame_0498.jpg</w:t>
      </w:r>
    </w:p>
    <w:p>
      <w:r>
        <w:t>Caption: The image shows a screenshot of the BetaFlight app's "Unleash PID controller" screen, which appears to be a step-by-step guide for setting up a device. The user interface is structured with clear text labels like "Enter your PID" and "Set PID limit to 100%". The background is black with white and yellow elements, featuring a graphic representation of an airplane in the top left corner. Below it, some additional information or instructions are provided, although they are not entirely legible due to the image resolution.</w:t>
        <w:br/>
        <w:br/>
        <w:t>The bottom right corner displays text explaining that before starting, users must enter their PID limit to 100% following into Betalflight CL. This suggests a possible connection to drones or remote-controlled devices, as "PID" likely stands for Proportional-Integral-Derivative control, commonly used in robotics and drones to maintain stability by adjusting the control surfaces.</w:t>
        <w:br/>
        <w:br/>
        <w:t>The Windows taskbar with icons in the bottom right of the image indicates that it is running on a Windows operating system. The visible text "Betalflight" implies a possible relation to specific software used in drone hobbyists for configuring and calibrating flight controllers.</w:t>
        <w:br/>
        <w:br/>
        <w:t>The image appears to be an instructional guide for setting up a device with the BetaFlight interface, possibly for flight simulation or controlling a real-world drone. A "Save" option is also visible, suggesting that users can save their current configuration settings.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and its components. The mention of tools like PID Toolbox and Black Box logging also aligns with the details presented in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described in the caption, such as PID tuning, adjusting Proportional (P), Integral (I), Derivative (D), and Feed Forward components, and balancing these elements to optimize quadcopter performance. The mention of Betaflight and quadcopters also matches the background information provided in the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(PID controller parts and how they work) and settings (finding max D gains) described in the caption, which is about setting up a device with the BetaFlight interface.</w:t>
      </w:r>
    </w:p>
    <w:p>
      <w:r>
        <w:t>Source: https://www.youtube.com/watch?v=WoxDbIbpP_Q&amp;t=4s: Betaflight PID tuning. The easy way to a great PID tune. EVEN WITHOUT BLACKBOX!</w:t>
      </w:r>
    </w:p>
    <w:p>
      <w:pPr>
        <w:pStyle w:val="Heading1"/>
      </w:pPr>
      <w:r>
        <w:t>Frame: frame_0499.jpg</w:t>
      </w:r>
    </w:p>
    <w:p>
      <w:r>
        <w:t>Caption: The image shows a screenshot of the Betaflight computer program, likely related to flight control. The program interface displays various settings, including the "PID controller". The text instructions and annotations overlaying the interface suggest configuring or modifying parameters within the system using a command-line interface (CLI) tool.</w:t>
        <w:br/>
        <w:br/>
        <w:t>Specifically, the instructions indicate that the user should:</w:t>
        <w:br/>
        <w:br/>
        <w:t>* Unleash their PID controller by setting up a Process ID (PID) controller for the computer system.</w:t>
        <w:br/>
        <w:t>* Adjust the `pid_limit` parameter before starting with the CLI, as suggested by the instruction "Before starting set pid_limit to 100% following CLI".</w:t>
        <w:br/>
        <w:t>* Set the `pidsum` parameter using the command "set pidsum 1000", which could relate to the sum of process IDs or a similar concept.</w:t>
        <w:br/>
        <w:t>* Set the `pidsumlimit` parameter using the command "SET PIDSUMLimit 1000", possibly with a different parameter named `pidsumlimit`.</w:t>
        <w:br/>
        <w:t>* Save the new settings for the controller using the option "SAVE SETTINGS".</w:t>
        <w:br/>
        <w:br/>
        <w:t>The equation in the image, `pid_limit = 1000`, implies that the value for `pid_limit` should be set to 1000. The overall context appears to provide instructions on how to configure or modify parameters within a system related to managing processes or data streams within a computer system.</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Proportional, Integral, Derivative, and Feed Forward components, and their impact on motor behavior, which are all related to configuring parameters within a system. The correlation is high because the comment provides specific examples and tools used for fine-tuning, matching the technical tone and focus of the caption.</w:t>
      </w:r>
    </w:p>
    <w:p>
      <w:r>
        <w:t>Source: https://www.youtube.com/watch?v=WoxDbIbpP_Q&amp;t=4s: Betaflight PID tuning. The easy way to a great PID tune. EVEN WITHOUT BLACKBOX!”</w:t>
      </w:r>
    </w:p>
    <w:p>
      <w:pPr>
        <w:pStyle w:val="Heading1"/>
      </w:pPr>
      <w:r>
        <w:t>Frame: frame_0500.jpg</w:t>
      </w:r>
    </w:p>
    <w:p>
      <w:r>
        <w:t>Caption: The image shows a computer screen displaying a user interface for managing PID controllers, likely used for flight control systems or drone piloting platforms. On the left side of the screen, there is an overlay that appears to be from a video or presentation explaining how to set up or use a PID controller. The text on the overlay reads "unleash your PID controller" and includes an instruction to "start with the following limits." Below this instruction, there are two images: one showing a PID loop limit setting dialog with numerical values indicating minimum and maximum values for each component of the PID loop (proportional, integral, derivative), and another showing a graphical user interface where the PID parameters can be adjusted by moving sliders to increase or decrease the values.</w:t>
        <w:br/>
        <w:br/>
        <w:t>On the right side of the screen, there is a set of instructions in Arabic, which seems to continue the explanation of how to adjust PID loop limits. The instructions are as follows: Set the PID loop limit for each component (proportional, integral, derivative) by increasing or decreasing the slider. Save changes by clicking on a button labeled "Set Limits," which is accompanied by an instruction that setting the PID loop limits will increase the percentage of stable flight control. A note emphasizes the importance of not exceeding the PID loop limit and the need to start with the following limits.</w:t>
        <w:br/>
        <w:br/>
        <w:t>The content of the screen is educational and informative, aimed at users interested in tuning their PID controller settings for flight control systems. The software interface suggests interactive control over the parameters of the PID controller, allowing for precise adjustments to optimize the system's performance.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Proportional, Integral, Derivative, and Feed Forward components, and their impact on motor behavior. The comment also mentions specific tools used for fine-tuning, such as PID Toolbox and Black Box logging, which are relevant to the caption's description of a software interface for adjusting PID loop limits.</w:t>
      </w:r>
    </w:p>
    <w:p>
      <w:r>
        <w:t>Source: https://www.youtube.com/watch?v=WoxDbIbpP_Q&amp;t=4s: Betaflight PID tuning. The easy way to a great PID tune. EVEN WITHOUT BLACKBOX!”</w:t>
      </w:r>
    </w:p>
    <w:p>
      <w:pPr>
        <w:pStyle w:val="Heading1"/>
      </w:pPr>
      <w:r>
        <w:t>Frame: frame_0501.jpg</w:t>
      </w:r>
    </w:p>
    <w:p>
      <w:r>
        <w:t>Caption: The image appears to be a tutorial or guide for configuring a device's DNS settings, possibly related to managing a PID (Process Identification) controller. The webpage displays a simple layout with a computer screen showing instructions for modifying the DNS settings in a web interface. The visible network address is 192.168.0.1, and the user interface element likely represents the DNS configuration menu.</w:t>
        <w:br/>
        <w:br/>
        <w:t>At the top of the page, the text instructs the viewer to "UNLEASH YOUR PID CONTROLLER" by setting IP address limits before starting. It further specifies that these limits should be set to 100% for the left device labeled "192.168.0.1," with additional text stating "1000 limit 4000+" and "YAW 1000+." This could be a play on words, possibly referring to the DNS settings being adjusted or indicating an error in configuration.</w:t>
        <w:br/>
        <w:br/>
        <w:t>The image also features a graphic representation of two network devices connected via Ethernet cable, with the left device displaying the same IP address limits as mentioned earlier. The right side of the image shows a screenshot notification with the message "Error: Cannot find profile. Please reinstall."</w:t>
        <w:br/>
        <w:br/>
        <w:t>The overall layout and provided instructions suggest that this tutorial is focused on configuring DNS settings for a networking device, such as a router or switch, to control how devices access DNS services. The goal appears to be increasing the limit of the PID controller to 100% by following the step-by-step process outlined in the webpage.</w:t>
      </w:r>
    </w:p>
    <w:p>
      <w:r>
        <w:t>No strongly correlated comments found for this frame.</w:t>
      </w:r>
    </w:p>
    <w:p>
      <w:pPr>
        <w:pStyle w:val="Heading1"/>
      </w:pPr>
      <w:r>
        <w:t>Frame: frame_0502.jpg</w:t>
      </w:r>
    </w:p>
    <w:p>
      <w:r>
        <w:t>Caption: The image displays a computer screen showing a web interface with the title "Unleash your PID Controller" and an overlay that states "Set pid limits to 100% following steps below:". The left side of the screen features a note in red text providing instructions for configuring a Proportional-Integral-Derivative (PID) controller, common in automation and control systems. Within the web interface, two equations are visible on a slide:</w:t>
        <w:br/>
        <w:br/>
        <w:t>The first equation represents the PID calculation, including terms for proportional gain (\( Kp \)), integral time constant (\( Ki \)), derivative time constant (\( Kd \)), error at current time (\( e(t) \)), output of the PID controller (\( PID\_out(t) \)), and time step (\( dt \)) in seconds.</w:t>
        <w:br/>
        <w:br/>
        <w:t>The second equation shows the integral term, which is likely used in the calculation of integral gain: a summation from \( 0 \) to \( t \) representing the cumulative error up to the current time (\( t \)).</w:t>
        <w:br/>
        <w:br/>
        <w:t>These equations suggest that the user may be adjusting or checking the settings for a PID controller, ensuring that the controller parameters (proportional, integral, derivative gains, and error terms) are set correctly to achieve the desired control of a system. The slide is part of the web interface's settings page, where the user can configure the PID controller based on the instructions provided in the image.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settings described in the caption, specifically PID controller tuning for quadcopters. The mention of Proportional (P), Integral (I), Derivative (D), and Feed Forward components aligns with the equations shown in the caption. Additionally, the discussion of balancing these elements to reduce PID error and improve responsiveness and control matches the instructions provided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Proportional, Integral, Derivative, and Feed Forward components, and their impact on motor behavior. The comment also mentions specific tools and techniques for optimizing drone flight performance, which are relevant to the settings and goals described in the caption.</w:t>
      </w:r>
    </w:p>
    <w:p>
      <w:r>
        <w:t>Source: https://www.youtube.com/watch?v=WoxDbIbpP_Q&amp;t=4s: Betaflight PID tuning. The easy way to a great PID tune. EVEN WITHOUT BLACKBOX!”</w:t>
      </w:r>
    </w:p>
    <w:p>
      <w:pPr>
        <w:pStyle w:val="Heading1"/>
      </w:pPr>
      <w:r>
        <w:t>Frame: frame_0503.jpg</w:t>
      </w:r>
    </w:p>
    <w:p>
      <w:r>
        <w:t>Caption: The image appears to be a screenshot of an instructional or demonstration content related to a software or device interface. It shows two main parts: a webpage interface with various UI elements such as a navigation bar, search field, and content area displaying "Betalight," suggesting it might be a gaming platform or similar service. The other part of the image is a text-based explanation written in Russian, which provides instructions on how to use or set up the PID controller for a particular device, presumably a 3D printer.</w:t>
        <w:br/>
        <w:br/>
        <w:t>The text offers a step-by-step guide, including opening the "Betaflight" interface, setting PID limits to 100%, and activating a specific function with a percentage increase in speed. Examples are also provided for various settings, such as "Все из слика limit поточным выделениям в Betalight," which translates to "All values from the clip will be limited to current limits of Betaflight." Additionally, there is a notice about the importance of saving these changes to avoid losing them.</w:t>
        <w:br/>
        <w:br/>
        <w:t>This image appears to be a tutorial or guide for users looking to customize their 3D printer's PID controller settings through the Betaflight interface. The user has taken a screenshot of a specific part of the Betalight interface, likely to share with others how to access and modify certain settings.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such as PID tuning, motor behavior, D gain, and feed-forward settings. The comment also mentions specific tools like PID Toolbox and Black Box logging, which are mentioned in the caption. The correlation is high because the comment provides a comprehensive breakdown of the PID components and their collective impact on drone flight performance, which aligns with the step-by-step guide provided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settings described in the caption, specifically PID controller tuning and its components (P, I, D, and feedforward), as well as how to find maximum D gains. The connection is strong due to the shared terminology and concepts.</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controller settings and optimization techniques, which are specifically mentioned in the caption. The mention of Betaflight and quadcopters also matches the context described in the caption. However, some technical details mentioned in the comment (e.g., Proportional, Integral, Derivative components) do not have direct equivalents in the caption.</w:t>
      </w:r>
    </w:p>
    <w:p>
      <w:r>
        <w:t>Source: https://www.youtube.com/watch?v=WoxDbIbpP_Q&amp;t=4s: Betaflight PID tuning. The easy way to a great PID tune. EVEN WITHOUT BLACKBOX!</w:t>
      </w:r>
    </w:p>
    <w:p>
      <w:pPr>
        <w:pStyle w:val="Heading1"/>
      </w:pPr>
      <w:r>
        <w:t>Frame: frame_0504.jpg</w:t>
      </w:r>
    </w:p>
    <w:p>
      <w:r>
        <w:t>Caption: The image displays a computer screen with a focus on a guide related to managing a PID (Proportional-Integral-Derivative) controller for a Betaflight. The central part of the image shows an active webpage or software interface with the following elements:</w:t>
        <w:br/>
        <w:br/>
        <w:t>1. A web address in the browser bar at the top: "unleash your PID control".</w:t>
        <w:br/>
        <w:t>2. A warning message indicating that starting the PID controller will increase the RPM (Revolutions Per Minute) to 100% and decrease the PID limits by 50%, emphasizing that these changes should only be made when the system is at rest.</w:t>
        <w:br/>
        <w:t>3. Below this, there's a set of three buttons or options on the web interface, each with its own label: "Pid Limits (100)", "Pid Rate (Yaw 2000)", and "Set PID Coefficients".</w:t>
        <w:br/>
        <w:t>4. To the right, in a smaller text box, there is additional information provided about the settings that can be adjusted: "PID Limits (100)" with a numerical input field set to "100", "Pid Rate (Yaw 2000)", and another numerical input field set to "2000".</w:t>
        <w:br/>
        <w:t>5. On the bottom left corner, there is a graphic that looks like a bar chart or gauge, showing a progress bar labeled "0/3" steps completed in setting up a PID controller. The bar is partially filled with shades of yellow and gray.</w:t>
        <w:br/>
        <w:t>6. In the top right corner of the image, there's a small window or dialog box open, containing text written in Arabic script, suggesting an error or message that requires the user's attention.</w:t>
        <w:br/>
        <w:t>7. Below the warning message, the text "Before starting enter the following CL to 100%" implies that the user should ensure they have enough credits (CL) in their account before proceeding with the setup process, as this may involve additional costs or actions.</w:t>
        <w:br/>
        <w:br/>
        <w:t>The overall teaching context of this image appears to be a tutorial or guide for someone who wants to set up and configure a PID controller. The focus is on the educational content of the computer screen and how it relates to setting up a PID controller for a Betaflight.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specifically mentioning PID components, tuning, optimization, and fine-tuning. The comment also uses terms like 'Betaflight', 'PID controller', and 'drone flight performance' which are present in the caption, indicating a strong connection between the two.</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main components of a PID-F controller (P, I, D, and feedforward) which is directly related to the technical steps and objects described in the caption. The caption also mentions the PID controller's parameters (e.g., Pid Limits, Pid Rate) which are mentioned in the comment as well. However, there is no direct discussion of the specific settings or goals mentioned in the caption, such as increasing RPM or adjusting PID coefficients.</w:t>
      </w:r>
    </w:p>
    <w:p>
      <w:r>
        <w:t>Source: https://www.youtube.com/watch?v=WoxDbIbpP_Q&amp;t=4s: Betaflight PID tuning. The easy way to a great PID tune. EVEN WITHOUT BLACKBOX!</w:t>
      </w:r>
    </w:p>
    <w:p>
      <w:pPr>
        <w:pStyle w:val="Heading1"/>
      </w:pPr>
      <w:r>
        <w:t>Frame: frame_0505.jpg</w:t>
      </w:r>
    </w:p>
    <w:p>
      <w:r>
        <w:t>Caption: The image shows a computer screen with various pieces of information displayed, suggesting a tutorial or informational content related to launching an application or website from a command-line interface (CLI). On the screen, there are several lines of text and commands that include instructions for setting up a PID Controller environment.</w:t>
        <w:br/>
        <w:br/>
        <w:t>Specifically, the text instructions appear to guide the user through steps such as setting their system time to a future date/time, saving and exiting, editing a file named "pidsummit" by setting the CPU usage limit to 100%, adding a new line at the end of the file, and saving changes. Additionally, command-line commands are displayed, although they are cropped off due to the image's capture.</w:t>
        <w:br/>
        <w:br/>
        <w:t>In conjunction with this tutorial content, there is also information provided on the importance of increasing the piod limits before following certain steps. Furthermore, the image suggests that users may wish to consult the BETAFLIGHT manual for further guidance and support.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objects (PID components), and settings (P to D ratio adjustments, Black Box logging) described in the caption. The comment also mentions the importance of customization and practical application, which aligns with the tutorial-like content in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tuning of PID components (Proportional, Integral, Derivative, and Feed Forward) which is closely related to the technical steps described in the caption. The mention of balancing these elements to reduce PID error, optimizing D gains, refining P and D gains for a critically damped system, and finding the right value for feed forward parameter aligns with the instructions for setting up a PID Controller environment mentioned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tuning and controller components (P, I, D, feedforward) which are specifically mentioned in the caption as part of the Betaflight manual. The connection between the comment and caption is strong, with both discussing the importance of proper PID tuning for stability.</w:t>
      </w:r>
    </w:p>
    <w:p>
      <w:r>
        <w:t>Source: https://www.youtube.com/watch?v=WoxDbIbpP_Q&amp;t=4s: Betaflight PID tuning. The easy way to a great PID tune. EVEN WITHOUT BLACKBOX!</w:t>
      </w:r>
    </w:p>
    <w:p>
      <w:pPr>
        <w:pStyle w:val="Heading1"/>
      </w:pPr>
      <w:r>
        <w:t>Frame: frame_0506.jpg</w:t>
      </w:r>
    </w:p>
    <w:p>
      <w:r>
        <w:t>Caption: The image appears to be a screenshot of a computer interface showing the beta flight settings, likely for an unmanned aerial vehicle (UAV) and its accompanying PID (Proportional-Integral-Derivative) controller. On the left side of the screenshot, there's a text overlay that reads "Before starting to enter the following into Betafp/pidclimit.txt: 0,475,999,695418,233,233,233", which suggests a set of values for various parameters that are part of the PID controller configuration file. This information seems to be part of an instructional guide on how to set up and configure a PID controller for the UAV.</w:t>
        <w:br/>
        <w:br/>
        <w:t>On the right side of the screenshot, there's another computer interface displaying a message that says "Unzip your PID controler" and an error notification indicating that "PID limits to 100% increase the pidsum limit to 1000". This suggests that the user needs to adjust the PID controller settings to allow for more range in the PID sum value.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 controller configuration, mentioning specific parameters (P, I, D, and Feed Forward) and emphasizing the importance of balancing these elements to optimize quadcopter performance. The caption provides technical information on setting up and configuring a PID controller for a UAV, which is strongly related to the comment's discussion of PID tuning in Betaflight.</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optimizing D gain, achieving a critically damped response) and objects (Betaflight's PID components, PID Toolbox, Black Box logging) described in the caption. The connection between the comment and paragraph is strong, with the comment providing practical applications of the concepts mentioned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and settings described in the caption, such as PID controller configuration, P, I, D terms, feedforward, and finding optimal D gains. The correlation is strong because the comment specifically references the same parameters (P, I, D) mentioned in the caption.</w:t>
      </w:r>
    </w:p>
    <w:p>
      <w:r>
        <w:t>Source: https://www.youtube.com/watch?v=WoxDbIbpP_Q&amp;t=4s: Betaflight PID tuning. The easy way to a great PID tune. EVEN WITHOUT BLACKBOX!</w:t>
      </w:r>
    </w:p>
    <w:p>
      <w:pPr>
        <w:pStyle w:val="Heading1"/>
      </w:pPr>
      <w:r>
        <w:t>Frame: frame_0507.jpg</w:t>
      </w:r>
    </w:p>
    <w:p>
      <w:r>
        <w:t>Caption: The image appears to show a computer screen with a web browser open, displaying a login page for an "United PID Controller" system. On the left side of the image, there is a text overlay that reads: "Before starting your PID controller, set password limit to 100." The webpage on the screen displays a login form with fields for entering a username and password. An error message indicates that the password entered does not meet the requirements of being at least 100 characters long, with the text box for entering the password highlighted, suggesting it's the current focus or action required by the system.</w:t>
        <w:br/>
        <w:br/>
        <w:t>In the background, there is a screenshot of a command-line interface with some commands typed in and their output visible on the screen. This appears to be related to the PID controller, but specific details are not clear due to the image quality. The text "1000" is highlighted, which might refer to a limit or setting for the system, possibly related to the PID controller.</w:t>
        <w:br/>
        <w:br/>
        <w:t>The overall context of this image is that it's demonstrating how to set up and configure a PID controller system, with a particular focus on the password settings before starting the controller. The text overlay seems to be providing a step-by-step instruction or tip for users setting up their PID controllers. Additionally, the screenshot appears to instruct users to set their pid (presumably referring to the PID controller) before following instructions to increase the limit of their PID limit, suggesting that this image is part of a larger process or tutorial on using the system effectively.</w:t>
      </w:r>
    </w:p>
    <w:p>
      <w:r>
        <w:t>No strongly correlated comments found for this frame.</w:t>
      </w:r>
    </w:p>
    <w:p>
      <w:pPr>
        <w:pStyle w:val="Heading1"/>
      </w:pPr>
      <w:r>
        <w:t>Frame: frame_0508.jpg</w:t>
      </w:r>
    </w:p>
    <w:p>
      <w:r>
        <w:t>Caption: The image displays a screenshot of an interface that appears to be web-based, showcasing the management of a Proportional-Integral-Derivative (PID) controller. The left side features a graphical representation of a PID control loop with three blocks labeled "P", "I", and "D", indicating the adjustment of the proportional term in the "P" block.</w:t>
        <w:br/>
        <w:br/>
        <w:t>On the right side, text reads: "Unleash your PID controller," providing guidance on how to utilize the software or specific functions for managing PID controllers. Although some text is cut off, it seems to be part of a larger instructional context, potentially related to flight control systems, as suggested by the small graphic of a light bulb in the top-right corner.</w:t>
        <w:br/>
        <w:br/>
        <w:t>The bottom portion of the image shows a screenshot of a computer interface, possibly from a command-line window, with a process being executed. This includes steps like "Before starting to enter your PID controller," "CLI increase limit to 100%," and "Set pidsumit limit to 1000." These commands imply that the user is configuring a PID controller using a command-line interface.</w:t>
        <w:br/>
        <w:br/>
        <w:t>Additionally, a webpage section titled "Unleash your PID controller" is present, featuring a list of steps: set the psid limit to 1000, set the psid limit to 1000, and save. A "Save" button is also visible at the bottom of the page, providing users with an opportunity to apply their settings.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PID controller components (P, I, D, and Feed Forward) in Betaflight for quadcopters, which is strongly related to the technical steps described in the caption regarding PID controller management. The correlation score is high because the comment's emphasis on balancing elements to reduce error and improve responsiveness aligns with the technical aspects presented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described in the caption, specifically mentioning PID tuning, proportional term (P), integral term (I), derivative term (D), and feedforward. The connection between the two is strong, as the comment explains the theory behind PID- F controller and its components, which aligns with the information presented in the frame caption.</w:t>
      </w:r>
    </w:p>
    <w:p>
      <w:r>
        <w:t>Source: https://www.youtube.com/watch?v=WoxDbIbpP_Q&amp;t=4s: Betaflight PID tuning. The easy way to a great PID tune. EVEN WITHOUT BLACKBOX!</w:t>
      </w:r>
    </w:p>
    <w:p>
      <w:pPr>
        <w:pStyle w:val="Heading1"/>
      </w:pPr>
      <w:r>
        <w:t>Frame: frame_0509.jpg</w:t>
      </w:r>
    </w:p>
    <w:p>
      <w:r>
        <w:t>Caption: The image shows a computer screen displaying a web browser with a login page for the BetaFlight control system website (MiniCPM). On the left side of the screen, there is a text overlay that provides clear instructions on how to increase PID controller limits to 100%. Below this instruction, three lines of code or commands are shown in a command-line interface (CLI) window.</w:t>
        <w:br/>
        <w:br/>
        <w:t>The first line starts with the command `set_pids`, followed by numerical values corresponding to the proportional (P), integral (I), and derivative (D) gains for the PID controller, which are 0.5, 100, and 4 respectively. The second line begins with `pid_tune`, a command likely used to adjust the tuning of the PID controller within the BetaFlight system.</w:t>
        <w:br/>
        <w:br/>
        <w:t>On the right side of the screen, an example is shown of what the final CLI commands might look like after starting in BetaFlight, with additional commands related to setting the PID gains and limits. A note at the bottom suggests that users should set their desired PID gain and limit values within BetaFlight before executing the `pid_tune` command.</w:t>
        <w:br/>
        <w:br/>
        <w:t>At the top of the image, there is a graphic emphasizing the increase in PID controller limits, featuring two sets of numbers (900 and 1000) with a percentage symbol (100%) next to it.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including PID tuning, Proportional, Integral, Derivative, and Feed Forward gains, and their impact on motor behavior. The comment also mentions specific commands and tools used in the tutorial, such as `pid_tune` and PID Toolbox, which are referenced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and mentions specific technical steps, such as adjusting P, I, D, and Feed Forward components, which directly relates to the caption's instructions on increasing PID controller limits and setting gains. The comment also references Betaflight sliders and auditory cues, which are mentioned in the caption's example of final CLI commands.</w:t>
      </w:r>
    </w:p>
    <w:p>
      <w:r>
        <w:t>Source: https://www.youtube.com/watch?v=WoxDbIbpP_Q&amp;t=4s: Betaflight PID tuning. The easy way to a great PID tune. EVEN WITHOUT BLACKBOX!</w:t>
      </w:r>
    </w:p>
    <w:p>
      <w:pPr>
        <w:pStyle w:val="Heading1"/>
      </w:pPr>
      <w:r>
        <w:t>Frame: frame_0510.jpg</w:t>
      </w:r>
    </w:p>
    <w:p>
      <w:r>
        <w:t>Caption: The image appears to be a screenshot of the BetaFlight app, specifically the Unleash PID controller screen. On the left side, there is a login screen displaying a red error message that says "Unauthorized access" and provides a link to enter the Product Identification (PID) code.</w:t>
        <w:br/>
        <w:br/>
        <w:t>Below the login screen, an instructional text guide is provided:</w:t>
        <w:br/>
        <w:br/>
        <w:t>- Start by entering the PID</w:t>
        <w:br/>
        <w:t>- Before starting, increase the PID limit to 1000</w:t>
        <w:br/>
        <w:t>- Set Pid limit = 1000</w:t>
        <w:br/>
        <w:t>- Press start</w:t>
        <w:br/>
        <w:t>- Save</w:t>
        <w:br/>
        <w:br/>
        <w:t>On the right side of the image, a step-by-step guide with visual aids demonstrates how to navigate through the login page:</w:t>
        <w:br/>
        <w:br/>
        <w:t>- Unlock the PID controller</w:t>
        <w:br/>
        <w:t>- Enter the code to increase the PID limit to 1000 (with a set value of 1000)</w:t>
        <w:br/>
        <w:t>- Press start</w:t>
        <w:br/>
        <w:br/>
        <w:t>Additionally, the text on the right side includes the instruction: "Before starting, please make sure the PID limit is 100%."</w:t>
        <w:br/>
        <w:br/>
        <w:t>At the bottom of the image, there is a small icon that resembles a webcam or camera, but its purpose in this context remains unclear. The overall style of the image suggests it's a tutorial or guide on how to operate or set up the Unleash PID controller for use with the BetaFlight app.</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such as PID tuning, optimizing D gain, using tools like PID Toolbox and Black Box logging, and fine-tuning feed-forward settings. The comment also mentions the importance of precise tuning for superior flight control, which is a direct reference to the goals described in the caption.</w:t>
      </w:r>
    </w:p>
    <w:p>
      <w:r>
        <w:t>Source: https://www.youtube.com/watch?v=WoxDbIbpP_Q&amp;t=4s: Betaflight PID tuning. The easy way to a great PID tune. EVEN WITHOUT BLACKBOX!”</w:t>
      </w:r>
    </w:p>
    <w:p>
      <w:pPr>
        <w:pStyle w:val="Heading1"/>
      </w:pPr>
      <w:r>
        <w:t>Frame: frame_0511.jpg</w:t>
      </w:r>
    </w:p>
    <w:p>
      <w:r>
        <w:t>Caption: The image shows a computer screen displaying a web interface with text and numerical data, which appears to be related to a flight scheduling system or API environment. On the left side of the screen, there is a note written in Russian, providing instructions on how to "Unlock your API Controller." Below this note, an instruction is given for starting a new application by entering a specific command, along with a percentage increase in performance if a certain component or library is added.</w:t>
        <w:br/>
        <w:br/>
        <w:t>On the right side of the screen, a graph displays data points labeled as "Pidsum," showcasing a linear trend where the value on the x-axis increases steadily. Although the actual numerical values are not legible due to the image resolution, this suggests that the user is monitoring and adjusting performance-related settings within the API environment.</w:t>
        <w:br/>
        <w:br/>
        <w:t>At the bottom of the screen, an error message related to "Betaflight" appears, stating "Error: The limit for increasing pidsum limits to 100%." This implies that the user is attempting to increase a performance-related setting (pidsum) in the API controller to its maximum value.</w:t>
        <w:br/>
        <w:br/>
        <w:t>The overall context of the image suggests that the content is educational or instructional, teaching users how to configure and adjust settings within an API environment, possibly for flight scheduling or a similar application.</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of PID tuning in Betaflight for quadcopters, which is strongly related to the computer screen displaying API settings and a graph labeled as 'Pidsum' in the frame caption. The caption mentions adjusting performance-related settings within an API environment, which aligns with the comment's emphasis on optimizing PID components for quadcopter performance.</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mention of Betaflight, PID tuning, and adjusting performance-related settings (pidsum) matches the context of the image. The comment also highlights practical steps for achieving a critically damped response and fine-tuning feed-forward settings for precise maneuverability, which corresponds to the error message about pidsum limits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tuning and PID controller parts (P, I, D, feedforward) mentioned in the caption. The caption also mentions Betaflight error message, which is referenced in the comment as a video topic.</w:t>
      </w:r>
    </w:p>
    <w:p>
      <w:r>
        <w:t>Source: https://www.youtube.com/watch?v=WoxDbIbpP_Q&amp;t=4s: Betaflight PID tuning. The easy way to a great PID tune. EVEN WITHOUT BLACKBOX!</w:t>
      </w:r>
    </w:p>
    <w:p>
      <w:pPr>
        <w:pStyle w:val="Heading1"/>
      </w:pPr>
      <w:r>
        <w:t>Frame: frame_0512.jpg</w:t>
      </w:r>
    </w:p>
    <w:p>
      <w:r>
        <w:t>Caption: The image appears to be a screenshot of a computer screen displaying instructions for configuring an Internet Protocol (IP) address and other settings for a device connected to a network through a Dynamic Host Configuration Protocol (DHCP) server, which is running on the computer itself as indicated by the message "Unleash your PiP controller" or "Unleash your PID controller". The webpage title suggests that the instructions may be related to increasing the psid limit.</w:t>
        <w:br/>
        <w:br/>
        <w:t>The text on the screen provides step-by-step guidance on how to perform this task. The visible text includes instructions such as:</w:t>
        <w:br/>
        <w:br/>
        <w:t>1. Start from DHCP_CLI interface with 100% following the instructions provided in the screenshot.</w:t>
        <w:br/>
        <w:t>2. Set ping limit.</w:t>
        <w:br/>
        <w:t>3. Save with set PINGLIMIT 4000.</w:t>
        <w:br/>
        <w:t>4. Set timeout value.</w:t>
        <w:br/>
        <w:t>5. Run pidstat command to monitor CPU usage.</w:t>
        <w:br/>
        <w:t>6. Save and exit the DHCP_CLI interface with `exit`.</w:t>
        <w:br/>
        <w:br/>
        <w:t>The screenshot also includes a graphical representation of the DHCP_CLI interface on the computer, where commands are being entered and output is displayed. The text on the screen indicates that the user is at step 1 of the configuration process.</w:t>
        <w:br/>
        <w:br/>
        <w:t>At the bottom of the image, there is an equation with two variables: 'pidstat limit 4000', which is likely a command to set the ping limit in DHCP_CLI, and an equation 'pidstat limit 4000 yam' which may be related to the configuration of a system or device.</w:t>
      </w:r>
    </w:p>
    <w:p>
      <w:r>
        <w:t>No strongly correlated comments found for this frame.</w:t>
      </w:r>
    </w:p>
    <w:p>
      <w:pPr>
        <w:pStyle w:val="Heading1"/>
      </w:pPr>
      <w:r>
        <w:t>Frame: frame_0513.jpg</w:t>
      </w:r>
    </w:p>
    <w:p>
      <w:r>
        <w:t>Caption: The image shows a step-by-step guide on how to find your perfect digital gains (DGA) within a software interface. The top left portion of the image features an instructional overlay that reads, "HOW TO FIND YOUR PERFECT DGAINS." This suggests that the guide is intended for someone learning how to set up DGA analytics within the software.</w:t>
        <w:br/>
        <w:br/>
        <w:t>The software interface itself appears to be a dashboard or control panel with various sections and options highlighted by arrows and numbered steps. The interface includes graphs, charts, and tables, suggesting it's used for data analysis and visualization. Annotations point out different elements of the software interface: "1. Start on your dashboard", "2. Click on this section to set up new product categories", "3. Fill in the form fields", "4. Save changes to apply them", and "5. Verify that new products have been added."</w:t>
        <w:br/>
        <w:br/>
        <w:t>The overall impression is of a training material, such as a tutorial or guidebook, intended to walk users through a specific software feature with clear instructions and visual cues. The focus is on the software interface itself, which would be the primary point of interest for someone looking to set up their own DGA in the same way.</w:t>
        <w:br/>
        <w:br/>
        <w:t>At the bottom right corner of the image, there is a note that says "STOP - REPEAT SCENARIO 3 TIMES WITH DIFFERENT PRODUCT CATEGORIES", indicating a testing or training process where the user should repeat the steps multiple times for different product categories to ensure proper setup and configuration.</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D gains in PID tuning, which is a technical step described in the caption as part of setting up digital gains (DGA) analytics within a software interface. The mention of optimizing D gains according to pilot experience and quadcopter characteristics matches the annotation '5. Verify that new products have been added' in the caption, indicating a direct connection between the two.</w:t>
      </w:r>
    </w:p>
    <w:p>
      <w:r>
        <w:t>Source: https://www.youtube.com/watch?v=WoxDbIbpP_Q&amp;t=4s: Betaflight PID tuning. The easy way to a great PID tune. EVEN WITHOUT BLACKBOX!</w:t>
      </w:r>
    </w:p>
    <w:p>
      <w:pPr>
        <w:pStyle w:val="Heading1"/>
      </w:pPr>
      <w:r>
        <w:t>Frame: frame_0514.jpg</w:t>
      </w:r>
    </w:p>
    <w:p>
      <w:r>
        <w:t>Caption: This screenshot appears to be from a tutorial video on how to find one's perfect D gains, conducted by Dinnie. The image shows a presentation slide titled "HOW TO FIND YOUR PERFECT DASHBOARD," which provides guidance on analyzing metrics from a business intelligence tool. The slide includes annotations that explain how to interpret data shown in the dashboard.</w:t>
        <w:br/>
        <w:br/>
        <w:t>The annotations point to different sections of the dashboard:</w:t>
        <w:br/>
        <w:br/>
        <w:t>1. An arrow points to a section labeled "20" with a corresponding value next to it, suggesting that this represents the time frame or date range the data pertains to. Users are advised to look at the data for this period.</w:t>
        <w:br/>
        <w:t>2. Another annotation highlights an area labeled "D" followed by the number "6," which could indicate a specific metric or category with a value of 6. This annotation explains that if there's a red arrow pointing to "D," it means users should focus on the "Protect" and "Retail" sections, as well as the "4th quarter," in relation to "Gains."</w:t>
        <w:br/>
        <w:t>3. A third annotation points to a section labeled "25" with a number "7" next to it, marked as "D" again. Without further context, it's unclear how to interpret these figures.</w:t>
        <w:br/>
        <w:br/>
        <w:t>The bottom right corner of the slide contains additional notes or tips that are partially obscured by text overlay: "DON'T FORGET," "DON'T FORGET," and "DON’T FORGET." The text is too small to read clearly.</w:t>
        <w:br/>
        <w:br/>
        <w:t>Although the dashboard includes various numerical data points, charts, and tables, they are not fully legible due to the resolution and size of the text within the image.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process of optimizing D gains and PID tuning, which matches the content described in the frame caption. The mention of Proportional, Integral, Derivative, and Feed Forward components, as well as adjustments for P to D ratio and fine-tuning feed-forward settings, strongly relates to the annotated dashboard sections shown in the frame caption.</w:t>
      </w:r>
    </w:p>
    <w:p>
      <w:r>
        <w:t>Source: https://www.youtube.com/watch?v=WoxDbIbpP_Q&amp;t=4s: Betaflight PID tuning. The easy way to a great PID tune. EVEN WITHOUT BLACKBOX!”</w:t>
      </w:r>
    </w:p>
    <w:p>
      <w:pPr>
        <w:pStyle w:val="Heading1"/>
      </w:pPr>
      <w:r>
        <w:t>Frame: frame_0515.jpg</w:t>
      </w:r>
    </w:p>
    <w:p>
      <w:r>
        <w:t>Caption: The image appears to be a screenshot of a digital interface providing a tutorial on how to find specific elements in an excel spreadsheet, potentially related to personal health data tracking weight gain or loss over time. The left side of the image features a text box with the title "HOW TO FIND YOUR PERFECT D Gains" and instructions guiding the viewer on where to look for information within the spreadsheet. The first instruction reads: "Step 1: Locate your name." Below this, there's an image of a partially obscured spreadsheet with visible columns such as "Dates," "Dogs," "DG Weight," and other data fields that might represent workout logs or fitness tracking.</w:t>
        <w:br/>
        <w:br/>
        <w:t>The right side of the image contains two text boxes with additional instructions. The first one states: "Step 2: Locate your name (this will be different every time you use the sheet)." This emphasizes that finding personal information could change each time the spreadsheet is used. The second instruction says: "Repeat Step 1 for all the columns to find the relevant data." Accompanying this is an image of the same spreadsheet, but with annotations pointing to different rows and columns to demonstrate where relevant data can be found across various categories.</w:t>
        <w:br/>
        <w:br/>
        <w:t>The tutorial also includes a section titled "Step 3: Understand the symbols," which explains special characters or formatting within the spreadsheet; however, due to blurring, the exact text and symbols are difficult to read. Visual clues suggest that the spreadsheet might be related to personal health data tracking weight gain or loss over time.</w:t>
      </w:r>
    </w:p>
    <w:p>
      <w:r>
        <w:t>No strongly correlated comments found for this frame.</w:t>
      </w:r>
    </w:p>
    <w:p>
      <w:pPr>
        <w:pStyle w:val="Heading1"/>
      </w:pPr>
      <w:r>
        <w:t>Frame: frame_0516.jpg</w:t>
      </w:r>
    </w:p>
    <w:p>
      <w:r>
        <w:t>Caption: The image appears to be a screenshot of an educational webpage or digital tool used for tracking nutrition and fitness goals. The text in the image provides step-by-step instructions on how to find one's perfect D-gains (DGMs) directed towards someone named Dianna. The steps are as follows:</w:t>
        <w:br/>
        <w:br/>
        <w:t>1. Go to your current DGMS (presumably meaning Dietary Guidance and Meal Strategies).</w:t>
        <w:br/>
        <w:t>2. If you are not currently following a specific plan, move to step 3.</w:t>
        <w:br/>
        <w:t>3. Repeat steps 4 through 7 for each meal of the day.</w:t>
        <w:br/>
        <w:br/>
        <w:t>Below these instructions is a graphical representation of a dashboard or webpage interface with various metrics and data points, including "DGMS," "RPM," "Steps per Day," "Calories per Day," "Macro," "Protein," "Carbohydrates," and "Fat." The image also contains a watermark that says, "HOW TO FIND YOUR PERFECT D-gains."</w:t>
        <w:br/>
        <w:br/>
        <w:t>The webpage is organized into three sections: "How to Find Your Perfect D Gains", which provides the step-by-step guide; "Turn Off D Gain"; and "Turn On D Gain", which explains how to turn off or on the D gain feature. The image also includes a screenshot of a webpage that provides guidance on how to find one's perfect D gains, further emphasizing its educational nature and focus on health, fitness, or nutrition planning.</w:t>
      </w:r>
    </w:p>
    <w:p>
      <w:r>
        <w:t>No strongly correlated comments found for this frame.</w:t>
      </w:r>
    </w:p>
    <w:p>
      <w:pPr>
        <w:pStyle w:val="Heading1"/>
      </w:pPr>
      <w:r>
        <w:t>Frame: frame_0517.jpg</w:t>
      </w:r>
    </w:p>
    <w:p>
      <w:r>
        <w:t>Caption: The screenshot shows a computer monitor displaying two presentation slides, one titled "How to find your perfect D" and another titled "How to turn on Master Data Management." The first slide provides guidance on how to optimize data collection, with three bullet points annotated below the equation "D = (R + S) / T." These steps include:</w:t>
        <w:br/>
        <w:br/>
        <w:t>* Stopping the use of Excel for data collection</w:t>
        <w:br/>
        <w:t>* Starting to use PowerBI or Tableau instead</w:t>
        <w:br/>
        <w:t>* Having a strategy in place before collecting data</w:t>
        <w:br/>
        <w:br/>
        <w:t>The second slide provides instructions on how to turn on Master Data Management, with four annotated steps:</w:t>
        <w:br/>
        <w:br/>
        <w:t>1. Go to the DWH Admin Console</w:t>
        <w:br/>
        <w:t>2. Click on Master Data Management</w:t>
        <w:br/>
        <w:t>3. Turn it on by going to Configuration and clicking on MDM</w:t>
        <w:br/>
        <w:t>4. Possibly do more (note: this is not an exhaustive list)</w:t>
        <w:br/>
        <w:br/>
        <w:t>The image also features a watermark at the bottom left corner stating, "This is not an original image and may have been altered or edited for purposes other than review or teaching." The guide is provided by Dyna-Mac and follows a red and white color scheme with a black and white plane image in the background.</w:t>
      </w:r>
    </w:p>
    <w:p>
      <w:r>
        <w:t>No strongly correlated comments found for this frame.</w:t>
      </w:r>
    </w:p>
    <w:p>
      <w:pPr>
        <w:pStyle w:val="Heading1"/>
      </w:pPr>
      <w:r>
        <w:t>Frame: frame_0518.jpg</w:t>
      </w:r>
    </w:p>
    <w:p>
      <w:r>
        <w:t>Caption: Create Your Own Success Path!</w:t>
        <w:br/>
        <w:br/>
        <w:t>Carefully integrate these two captions into a single highly detailed caption.</w:t>
        <w:br/>
        <w:br/>
        <w:t>To achieve success, you need to take control of your life and make conscious decisions.</w:t>
      </w:r>
    </w:p>
    <w:p>
      <w:r>
        <w:t>No strongly correlated comments found for this frame.</w:t>
      </w:r>
    </w:p>
    <w:p>
      <w:pPr>
        <w:pStyle w:val="Heading1"/>
      </w:pPr>
      <w:r>
        <w:t>Frame: frame_0519.jpg</w:t>
      </w:r>
    </w:p>
    <w:p>
      <w:r>
        <w:t>Caption: The image shows a screenshot of a computer desktop with various elements that suggest someone is trying to understand or analyze data. At the top left, there's a text box with the heading "HOW TO FIND YOUR PERFECT D" and bullet points below which read:</w:t>
        <w:br/>
        <w:br/>
        <w:t>1. Set your target weight.</w:t>
        <w:br/>
        <w:t>2. Calculate your daily calorie needs.</w:t>
        <w:br/>
        <w:t>3. Adjust your macros as needed.</w:t>
        <w:br/>
        <w:t>4. Repeat 1-4 in 6 weeks.</w:t>
        <w:br/>
        <w:t>5. You're done!</w:t>
        <w:br/>
        <w:br/>
        <w:t>In the center of the image, there is a blurred out section that seems to be a spreadsheet or data table with rows and columns filled with numbers, likely representing some form of data tracking.</w:t>
        <w:br/>
        <w:br/>
        <w:t>To the right, there are two rectangles overlaid on the spreadsheet: one contains a red arrow pointing downwards at three specific cells, which might indicate where to look for certain information, and the other contains a yellow arrow pointing upwards, also highlighting a particular cell. The arrows seem to be directing attention to specific figures or formulas in the spreadsheet.</w:t>
        <w:br/>
        <w:br/>
        <w:t>At the bottom right of the image, there is a note with text that reads:</w:t>
        <w:br/>
        <w:br/>
        <w:t>"20 minutes = 1500 calories</w:t>
        <w:br/>
        <w:t>40 minutes = 3000 calories</w:t>
        <w:br/>
        <w:t>60 minutes = 4500 calories</w:t>
        <w:br/>
        <w:t>80 minutes = 6000 calories</w:t>
        <w:br/>
        <w:t>100 minutes = 7500 calories</w:t>
        <w:br/>
        <w:br/>
        <w:t>Turn on 'calories burned' in your app and track the time you spend on your phone.</w:t>
        <w:br/>
        <w:br/>
        <w:t>Your calories will be more accurate if you track your phone usage every day."</w:t>
        <w:br/>
        <w:br/>
        <w:t>This note seems to suggest a method for estimating calorie expenditure based on phone usage, which is then compared to an expected amount of calories burned. The text implies that the person or the process being demonstrated uses their phone for exercise tracking and correlates the time spent exercising with calories burned in a spreadsheet or data tracker.</w:t>
        <w:br/>
        <w:br/>
        <w:t>The overall theme of the image is instructional or educational, suggesting a teaching context where someone is learning how to manage their daily calorie intake and track physical activity to monitor dietary progress. The presence of blurred out text boxes implies that there might be additional information or instructions that are not fully visible in the image.</w:t>
        <w:br/>
        <w:br/>
        <w:t>Furthermore, the clock symbol on the image may indicate the importance of time management in achieving one's fitness goals, aligning with the steps outlined in the "HOW TO FIND YOUR PERFECT D" guide.</w:t>
      </w:r>
    </w:p>
    <w:p>
      <w:r>
        <w:t>No strongly correlated comments found for this frame.</w:t>
      </w:r>
    </w:p>
    <w:p>
      <w:pPr>
        <w:pStyle w:val="Heading1"/>
      </w:pPr>
      <w:r>
        <w:t>Frame: frame_0520.jpg</w:t>
      </w:r>
    </w:p>
    <w:p>
      <w:r>
        <w:t>Caption: The image shows a screenshot from a digital educational material, likely used for teaching purposes related to business analytics or software tools. On the left side of the screen, there is a dashboard with graphs and figures that appear to be related to data analysis or financial performance tracking. The specifics of the data are not clear due to the resolution. This section seems to be providing information on data analysis or financial performance.</w:t>
        <w:br/>
        <w:br/>
        <w:t>On the right side of the screen, there is a slide with text titled "HOW TO FIND YOUR PERFECT D GINS". This suggests that the slide might be providing guidance on how to interpret or utilize the data presented in the dashboard. The slide appears to be part of a tutorial or explanation related to the dashboard on the left.</w:t>
        <w:br/>
        <w:br/>
        <w:t>The bottom part of the image includes a step-by-step guide with five numbered steps: "Turn off D", "Run 30 times", "Repeat 4 times every 6 hours", "Use only one machine", and "Don't use any other machine". This text appears to be instructions for a specific process or action, which is not clearly explained within the context of the image. It seems unrelated to the main content and may be part of a different tutorial or guide that was mistakenly included in the collage.</w:t>
        <w:br/>
        <w:br/>
        <w:t>According to MiniCPM, the webpage this screenshot belongs to provides instructions on how to find your perfect D gains, organized into three main sections: "How to find your perfect D gains", "Turn off D gains", and "Check for hot spots". The first section offers a step-by-step guide on how to perform the task.</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process of finding perfect D gains, which is also mentioned in the caption. The technical terms and concepts (P, I, D, feedforward) are related to the dashboard and slide in the caption. The connection is strong as the comment explains the theory behind PID tuning and its relation to finding max D gains.</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specifically PID tuning, D gain optimization, and drone flight performance. The mention of tools like PID Toolbox and Black Box logging aligns with the step-by-step guide in the caption.</w:t>
      </w:r>
    </w:p>
    <w:p>
      <w:r>
        <w:t>Source: https://www.youtube.com/watch?v=WoxDbIbpP_Q&amp;t=4s: Betaflight PID tuning. The easy way to a great PID tune. EVEN WITHOUT BLACKBOX!”</w:t>
      </w:r>
    </w:p>
    <w:p>
      <w:pPr>
        <w:pStyle w:val="Heading1"/>
      </w:pPr>
      <w:r>
        <w:t>Frame: frame_0521.jpg</w:t>
      </w:r>
    </w:p>
    <w:p>
      <w:r>
        <w:t>Caption: The image shows a computer screen with multiple overlaid images and annotations explaining how to use a software tool for financial analysis. On the left side of the image, there's a photo of a person sitting at a desk with a laptop open in front of them, possibly engaged in data management or analysis tasks.</w:t>
        <w:br/>
        <w:br/>
        <w:t>The main part of the screen displays a spreadsheet-like interface with columns and rows filled with data, appearing to be a dashboard or tool for monitoring and analyzing financial metrics. The annotations describe how to use certain features within this software:</w:t>
        <w:br/>
        <w:br/>
        <w:t>1. A label reads "HOW TO FIND YOUR PERFECT D GINS" with arrows pointing at specific areas on the screen, indicating a step-by-step process or guide.</w:t>
        <w:br/>
        <w:t>2. A text box with instructions in blue provides guidance on navigating through the software, including phrases such as "turn off," "click on this button," and "scroll down."</w:t>
        <w:br/>
        <w:t>3. A red highlight box surrounds an area of the interface, and a label with arrows pointing inside says "TURN OFF INDIVIDUAL REPORT CALENDAR" followed by a detailed explanation.</w:t>
        <w:br/>
        <w:t>4. Another red highlighted area has a note explaining "PROTECT YOUR D GINS," suggesting a function or setting within the tool to secure certain reports or data.</w:t>
        <w:br/>
        <w:t>5. A small, partially obscured note points out "REPORTS ARE CUSTOMIZEABLE" and reminds users to "SAVE REPORTS AS TEMPLATES."</w:t>
        <w:br/>
        <w:t>6. The bottom of the screen has an annotation that says "YOU CAN HAVE MORE THAN 10 REPORTS," indicating that users can create and save multiple reports within the tool.</w:t>
        <w:br/>
        <w:t>7. A final note at the bottom warns about not sharing or saving certain data points, suggesting privacy and security concerns within the tool's use.</w:t>
        <w:br/>
        <w:br/>
        <w:t>The image also provides a separate webpage with instructions on how to find your perfect D gains, divided into three sections: Turn On D Gain, Check Hot Pads, and Turn Off D Gain. This webpage includes step-by-step guidance and a screenshot of the D Gain screen, likely used to adjust the D gains.</w:t>
        <w:br/>
        <w:br/>
        <w:t>Overall, the image presents an educational and instructional context, providing guidance on how to effectively utilize the software features for financial analysis. The interface includes various charts, graphs, and numerical data typical in financial or business intelligence applications.</w:t>
      </w:r>
    </w:p>
    <w:p>
      <w:r>
        <w:t>No strongly correlated comments found for this frame.</w:t>
      </w:r>
    </w:p>
    <w:p>
      <w:pPr>
        <w:pStyle w:val="Heading1"/>
      </w:pPr>
      <w:r>
        <w:t>Frame: frame_0522.jpg</w:t>
      </w:r>
    </w:p>
    <w:p>
      <w:r>
        <w:t>Caption: The image displays a screenshot from a website or app, showcasing a dashboard with various sections and icons that likely represent an analytics platform. The interface includes different charts and graphs, such as line graphs and bar charts, which are used to visualize performance data. A linear regression line is visible on the graph, indicating a relationship between variables.</w:t>
        <w:br/>
        <w:br/>
        <w:t>The main focus of the image is a graph displaying the performance of a game or activity. Two separate graphs are presented, one for the game (green) and another for the activity (blue). The text "1. Turn Off Master Multiplier" is written in white at the top of the image.</w:t>
        <w:br/>
        <w:br/>
        <w:t>In addition to the visual data, the screenshot includes a computer monitor displaying a digital interface with step-by-step instructions or annotations for interpreting the information presented on the dashboard. The visible text reads: "HOW TO FIND YOUR PERFECT D-GAINS" and provides guidance such as "Step 1: Start with..." followed by a list of items, though the text is cut off in the image and not fully legible.</w:t>
        <w:br/>
        <w:br/>
        <w:t>The interface is highly detailed, suggesting it's designed for use by professionals or individuals with specialized knowledge of analytics or performance metrics. The text and annotations imply a teaching context, possibly from a tutorial or instructional guide on how to analyze D-gains within the given software or platform.</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caption's mention of 'D-gains' and 'HOW TO FIND YOUR PERFECT D-GAINS', suggesting a connection between optimizing performance metrics and adjusting Proportional, Integral, Derivative, and Feed Forward components.</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(PID tuning, D-gains, motor behavior) described in the caption. It also mentions specific tools and techniques (PID Toolbox, Black Box logging) that align with the information presented in the dashboard screenshot.</w:t>
      </w:r>
    </w:p>
    <w:p>
      <w:r>
        <w:t>Source: https://www.youtube.com/watch?v=WoxDbIbpP_Q&amp;t=4s: Betaflight PID tuning. The easy way to a great PID tune. EVEN WITHOUT BLACKBOX!”</w:t>
      </w:r>
    </w:p>
    <w:p>
      <w:pPr>
        <w:pStyle w:val="Heading1"/>
      </w:pPr>
      <w:r>
        <w:t>Frame: frame_0523.jpg</w:t>
      </w:r>
    </w:p>
    <w:p>
      <w:r>
        <w:t>Caption: The image shows an instructional graphic with a focus on how to analyze and interpret D&amp;D (Dungeons &amp; Dragons) character stats, specifically regarding how to determine a character's "perfect" stat gains from dice rolls. At the top of the image is text that reads, "HOW TO FIND YOUR PERFECT D&amp;D CHARACTER STAT GAINS." Below this heading are three arrows pointing towards different parts of the graphic.</w:t>
        <w:br/>
        <w:br/>
        <w:t>The first arrow points to a section titled "Determine what die you roll," with a visual representation of six-sided dice, showing the numbers 4, 5, 6, and so on around their edges. The second arrow leads to another part that states, "Repeat this process for each ability." Below it, there is an image of an open D&amp;D character sheet with various statistics filled in.</w:t>
        <w:br/>
        <w:br/>
        <w:t>The third arrow points to a final step indicated by text: "Gradually add 2d6 over time." There's also a note, "Adding 1d6 or any other increments can be done," suggesting adding 2 six-sided dice for gradual increases in the character stats.</w:t>
      </w:r>
    </w:p>
    <w:p>
      <w:r>
        <w:t>No strongly correlated comments found for this frame.</w:t>
      </w:r>
    </w:p>
    <w:p>
      <w:pPr>
        <w:pStyle w:val="Heading1"/>
      </w:pPr>
      <w:r>
        <w:t>Frame: frame_0524.jpg</w:t>
      </w:r>
    </w:p>
    <w:p>
      <w:r>
        <w:t>Caption: The image displays a screenshot of a digital device displaying a spreadsheet or financial tracking application with several columns and rows filled out, including numerical figures and percentages. A user interface is visible with options like "Filter", "Sum", and "Average" at the top. The text overlaid on the image provides instructions related to the content of the spreadsheet:</w:t>
        <w:br/>
        <w:br/>
        <w:t>"How to find your Perfect D Gains"</w:t>
        <w:br/>
        <w:t>"1. TURN ON THE CUSTOMIZATIONS"</w:t>
        <w:br/>
        <w:t>"2. YOU CAN STILL MAKE CHANGES TO THE NUMBER AND GROWING PLANS"</w:t>
        <w:br/>
        <w:t>"4. ADDITIONAL INSTRUCTIONS"</w:t>
        <w:br/>
        <w:br/>
        <w:t>The instructional text implies that the image is a tutorial or guide on how to customize and make changes to a DGins (Digital Gains) spreadsheet, with specific steps provided in the text. The term "DGins" suggests that it could be a branded name for the software or tool used for tracking and adjusting financial goals or gains.</w:t>
      </w:r>
    </w:p>
    <w:p>
      <w:r>
        <w:t>No strongly correlated comments found for this frame.</w:t>
      </w:r>
    </w:p>
    <w:p>
      <w:pPr>
        <w:pStyle w:val="Heading1"/>
      </w:pPr>
      <w:r>
        <w:t>Frame: frame_0525.jpg</w:t>
      </w:r>
    </w:p>
    <w:p>
      <w:r>
        <w:t>Caption: The image shows a digital display with various text and diagrams explaining how to find your perfect DG (D gains). The main visual elements are as follows:</w:t>
        <w:br/>
        <w:br/>
        <w:t>On the left side of the image, there's a graphical representation with arrows pointing from the top right corner downwards, which appears to be a tutorial or guide on how to optimize or find something related to DG. It shows a flowchart with steps like "How to find your perfect DG", "Step 1: Calculate", "Step 2: Determine", and so forth.</w:t>
        <w:br/>
        <w:br/>
        <w:t>In the upper right corner, there's a text that says "HOW TO FIND YOUR PERFECT DG:" followed by three bullet points which seem to be steps or guidelines related to this "DG" concept. The text is partially obscured but the visible part reads:</w:t>
        <w:br/>
        <w:t>- "STEP 1: CALCULATE"</w:t>
        <w:br/>
        <w:t>- "STEP 2: DETERMINE"</w:t>
        <w:br/>
        <w:t>- "STEP 3: TURN ON"</w:t>
        <w:br/>
        <w:br/>
        <w:t>On the right side, there's a section titled "TUTORIAL", which includes additional text that explains what each step entails:</w:t>
        <w:br/>
        <w:t>- "Step 1: Calculate your weighted DG."</w:t>
        <w:br/>
        <w:t>- "Step 2: Determine if you are over or under-weighted."</w:t>
        <w:br/>
        <w:t>- "Step 3: Turn on the master."</w:t>
        <w:br/>
        <w:t>- Below this, there's a note that reads: "You can now customize the size of the image."</w:t>
        <w:br/>
        <w:t>- A separate section with a highlighted text box states: "Turn on the master" followed by an explanation point arrowing towards the first bullet. The visible part says: "Repeat every 4-6 hours."</w:t>
        <w:br/>
        <w:br/>
        <w:t>At the bottom of the image, there's a caption that seems to be providing additional context or guidance: "Turn on the master and then turn off the master for a good night sleep."</w:t>
        <w:br/>
        <w:br/>
        <w:t>The tutorial provides clear instructions on how to find your perfect D gains, including steps such as checking for hot spots and punches, turning off the Master Gain, and repeating the process. The warning at the end advises against proceeding if you have any growing or ticking ticks.</w:t>
        <w:br/>
        <w:br/>
        <w:t>Note: The exact nature of "DG" remains unclear without additional context.</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optimizing D gains, which is the main topic of the frame caption. The caption provides technical steps and settings related to finding perfect DG, while the comment explains how to optimize D gains in Betaflight for quadcopters, specifically focusing on balancing D gains without causing motor overheating or oscillations.</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concepts (D gain optimization, Proportional, Integral, Derivative, Feed Forward) mentioned in the caption. Although the exact nature of 'DG' remains unclear, the context provided suggests a connection to drone flight performance, which aligns with the tutorial described in the caption. The comment also references practical steps for achieving optimal settings and fine-tuning, mirroring the instructions provided in the caption.</w:t>
      </w:r>
    </w:p>
    <w:p>
      <w:r>
        <w:t>Source: https://www.youtube.com/watch?v=WoxDbIbpP_Q&amp;t=4s: Betaflight PID tuning. The easy way to a great PID tune. EVEN WITHOUT BLACKBOX!”</w:t>
      </w:r>
    </w:p>
    <w:p>
      <w:pPr>
        <w:pStyle w:val="Heading1"/>
      </w:pPr>
      <w:r>
        <w:t>Frame: frame_0526.jpg</w:t>
      </w:r>
    </w:p>
    <w:p>
      <w:r>
        <w:t>Caption: The image appears to be a screenshot from a tutorial video on how to find your perfect D gains. The video is focused on the first step, which involves setting the Master Multiplier. At the top of the screen, there is text in large bold font that reads "HOW TO FIND YOUR PERFECT D GAINS," suggesting that the content below is meant to teach about a process related to fitness, health, or performance metrics.</w:t>
        <w:br/>
        <w:br/>
        <w:t>In the central part of the image, a table displays columns labeled "Performance Date," "D Gainz," and "Performance Metric." The numbers in the "Performance Date" column appear to be dates, and the "D Gainz" column contains numerical values. Although the "Performance Metric" column is not fully visible, a partial view shows an icon that resembles a heart rate monitor or fitness tracker.</w:t>
        <w:br/>
        <w:br/>
        <w:t>Four rectangular callouts with various texts and icons overlay the image, each labeled with numbers from 1 to 4:</w:t>
        <w:br/>
        <w:br/>
        <w:t>1. "Turn on the master Macro." This instruction is accompanied by an arrow pointing towards the upper left corner of the table, where there's a row with the date "Jan 29," indicating that this step involves turning on a macro or setting for the dates listed in the first column.</w:t>
        <w:br/>
        <w:br/>
        <w:t>2. "Proceed with the next D gainz." This callout contains an arrow pointing towards the second line of the table, which has another set of values in the columns.</w:t>
        <w:br/>
        <w:br/>
        <w:t>3. "If you are not seeing results within 4-6 weeks, you might want to turn up your D gains." An arrow is shown pointing towards the third row of the table, indicating a recommendation for adjusting settings or parameters after a certain period without desired results.</w:t>
        <w:br/>
        <w:br/>
        <w:t>4. "Make sure you have at least 2 different time stamps." This instruction is accompanied by an image of a clock with two distinct times highlighted on it.</w:t>
        <w:br/>
        <w:br/>
        <w:t>The overall style of the image suggests that it is intended to be educational and provides step-by-step instructions or prompts for an audience familiar with the context of "D Gainz." The use of text boxes, arrows, and images conveys information visually, indicating actions such as adjusting settings, waiting for results, and ensuring specific conditions are met.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optimization of D gainz, a topic explicitly mentioned in the frame caption. The comment also mentions specific steps and techniques for PID tuning, which are visually represented in the callouts and table in the frame caption. Although some technical terms may not be identical, the overall discussion of drone flight performance and customization matches the educational tone and context of the frame caption.</w:t>
      </w:r>
    </w:p>
    <w:p>
      <w:r>
        <w:t>Source: https://www.youtube.com/watch?v=WoxDbIbpP_Q&amp;t=4s: Betaflight PID tuning. The easy way to a great PID tune. EVEN WITHOUT BLACKBOX!”</w:t>
      </w:r>
    </w:p>
    <w:p>
      <w:pPr>
        <w:pStyle w:val="Heading1"/>
      </w:pPr>
      <w:r>
        <w:t>Frame: frame_0527.jpg</w:t>
      </w:r>
    </w:p>
    <w:p>
      <w:r>
        <w:t>Caption: The image appears to be a screenshot from a webpage that provides instructions on how to find one's perfect "D" gains. The webpage is divided into two sections, "How to Find Your Perfect D Gains" and "Turn Off D Gain." The first section explains the importance of measuring D gains at 2.0-2.5 Hz and offers a step-by-step guide to achieving optimal results. This includes checking for hot spots and ensuring that one's D gain does not grow too big or too small.</w:t>
        <w:br/>
        <w:br/>
        <w:t>The step-by-step guide consists of several steps, including:</w:t>
        <w:br/>
        <w:br/>
        <w:t>1. Selecting three items from a list (visible in the top left frame).</w:t>
        <w:br/>
        <w:t>2. Clicking on four items at once, resulting in a profit increase of 4 times (as shown in both the top right and bottom left frames).</w:t>
        <w:br/>
        <w:t>3. Profit increases by 6 times (as mentioned in the bottom left frame), with a note cautioning against allowing it to grow faster.</w:t>
        <w:br/>
        <w:br/>
        <w:t>The "How to Find Your Perfect D Gains" section also features a humorous take on the steps, using unrelated images and text to illustrate each step (visible in the bottom right frame). This includes selecting two items from a list, clicking on three items at once, and experiencing a 5-fold profit increase.</w:t>
        <w:br/>
        <w:br/>
        <w:t>The second section, "Turn Off D Gain," advises viewers to turn off their D gain after they have found their perfect D gains. The webpage features a white background with a blue header and green table.</w:t>
        <w:br/>
        <w:br/>
        <w:t>Overall, the style of the image suggests that it is a humorous or parody-style presentation of investment advice or strategy for increasing profits, likely meant to be taken in jest or as an example of misguided financial planning.</w:t>
      </w:r>
    </w:p>
    <w:p>
      <w:r>
        <w:t>No strongly correlated comments found for this frame.</w:t>
      </w:r>
    </w:p>
    <w:p>
      <w:pPr>
        <w:pStyle w:val="Heading1"/>
      </w:pPr>
      <w:r>
        <w:t>Frame: frame_0528.jpg</w:t>
      </w:r>
    </w:p>
    <w:p>
      <w:r>
        <w:t>Caption: The image appears to be a step-by-step tutorial or guide on how to find perfect dashboards, specifically designed for individuals new to data analytics tools or software interfaces. The central part of the image displays a computer screen with a user interface, likely for data analytics, showing various options such as "Perfect Dashboards," "Choose your Data," and "Add Data." The user seems to be in the process of selecting their data set.</w:t>
        <w:br/>
        <w:br/>
        <w:t>To the right of the screen, there is a large, bold text that reads "HOW TO FIND YOUR PERFECT DASHBOARDS" followed by a subheading that states, "1. PICK THE RIGHT DATA SET." Below this, there are two annotated steps with corresponding visuals. The first step instructs the user to "Choose your Data Set," accompanied by a screenshot showing different data sets available. The second step, labeled with "2. CUSTOMIZE YOUR DASHBOARD," shows a feature where a user can add data from another source and choose between several options including "Pick up 60+ charts" and "Customize your dashboard with our editor."</w:t>
        <w:br/>
        <w:br/>
        <w:t>Additionally, the image features a watermark or logo at the bottom left of the screen suggesting that this image is shared through Disqus, often used for commenting on websites. The text "Step by Step Guide" is visible, indicating that this image is part of a larger guide or series. A small icon or button with an infinity symbol and the word "Loop" is also present, suggesting that the user can repeat certain steps or actions. Furthermore, the bottom right corner of the screen shows a screenshot of another section of the software, where users can toggle options like "Full Screen" and "Export Data."</w:t>
      </w:r>
    </w:p>
    <w:p>
      <w:r>
        <w:t>No strongly correlated comments found for this frame.</w:t>
      </w:r>
    </w:p>
    <w:p>
      <w:pPr>
        <w:pStyle w:val="Heading1"/>
      </w:pPr>
      <w:r>
        <w:t>Frame: frame_0529.jpg</w:t>
      </w:r>
    </w:p>
    <w:p>
      <w:r>
        <w:t>Caption: The image shows a computer screen displaying a spreadsheet with data that appears to relate to exercise or fitness performance metrics, such as weightlifting. The columns labeled "Exercise", "Performance", and "Date" suggest the tracking of workout sessions over time. On top of the spreadsheet is a text overlay with the phrase "HOW TO FIND YOUR PERFECT D GINS" written in bold, indicating that this image is meant to instruct on how to interpret or use the data presented in the spreadsheet.</w:t>
        <w:br/>
        <w:br/>
        <w:t>To the left of the screen, there is an additional visual aid with text explanations and diagrams related to weightlifting exercises. The diagrams show two exercises, each accompanied by a description: "1) TURN ON THE MASTER PLATFORM", indicating that this could be software or equipment required for these exercises, and "2) TURN AWAY FROM THE MICROWAVE TO 360". This suggests that the instructions are part of an exercise routine.</w:t>
        <w:br/>
        <w:br/>
        <w:t>The image seems to be a screenshot from a video tutorial, where the instructor is explaining how to utilize the data in the spreadsheet for weightlifting exercises and how to turn specific weights into different types of lifts using the diagrams on the left side. The overall theme of the image is educational, with a focus on fitness and exercise planning.</w:t>
        <w:br/>
        <w:br/>
        <w:t>The guide provides clear steps on how to find perfect D gains, including checking for hot spots and throttle punches on multiple turns (steps 1-4). Additionally, it offers tips on managing D gains and avoiding unwanted growling or twitches.</w:t>
      </w:r>
    </w:p>
    <w:p>
      <w:r>
        <w:t>No strongly correlated comments found for this frame.</w:t>
      </w:r>
    </w:p>
    <w:p>
      <w:pPr>
        <w:pStyle w:val="Heading1"/>
      </w:pPr>
      <w:r>
        <w:t>Frame: frame_0530.jpg</w:t>
      </w:r>
    </w:p>
    <w:p>
      <w:r>
        <w:t>Caption: The image displays a graphic with an overlaid instructional text that seems to be teaching about setting up Perfect D (likely standing for "Dashboards") in a business or analytics context. The graphic shows a computer screen displaying a dashboard interface, which appears to be a financial or performance analysis tool. On top of this image is an instructional overlay with text that explains how to create or perfect such a dashboard.</w:t>
        <w:br/>
        <w:br/>
        <w:t>The dashboard on the screen has several visible components, including a navigation bar at the top, charts showing data trends over time in the middle section, and sections for "Sales by Date" and "Costs by Date" below. Additionally, there is a section titled "Protective Measures" at the bottom, suggesting that this part of the dashboard might deal with security or compliance settings.</w:t>
        <w:br/>
        <w:br/>
        <w:t>The overlaid text provides instructions on how to create or perfect a dashboard, including three steps: Step 1: Add your Perfect Dashboards; Step 2: Turn on data protection settings; and Step 3: Add more information and click "Save Changes." The tutorial is designed for users who want to set up customizable dashboards with protective measures and additional features.</w:t>
        <w:br/>
        <w:br/>
        <w:t>According to the annotations, it took only 10 minutes to create the dashboard, suggesting that the tool or system being used is efficient in creating dashboards. This image is likely used in an educational setting, such as an online course, a webinar, or a video tutorial, to help users understand how to create and customize their own dashboards.</w:t>
        <w:br/>
        <w:br/>
        <w:t>The company behind this tutorial is DynaPro, which specializes in ergonomics and ergonomics assessments, providing detailed instructions on how to find the perfect D gains for your ergonomic setup.</w:t>
      </w:r>
    </w:p>
    <w:p>
      <w:r>
        <w:t>No strongly correlated comments found for this frame.</w:t>
      </w:r>
    </w:p>
    <w:p>
      <w:pPr>
        <w:pStyle w:val="Heading1"/>
      </w:pPr>
      <w:r>
        <w:t>Frame: frame_0531.jpg</w:t>
      </w:r>
    </w:p>
    <w:p>
      <w:r>
        <w:t>Caption: The image depicts a screenshot of a computer screen displaying a comprehensive guide titled "How to find your Perfect D gains". At the top center, a dashboard with various charts and graphs dominates the screen, possibly representing data analytics or tracking related to physical activity or fitness metrics such as calories burned, steps taken, or sleep patterns. The dashboard includes numerical data, line graphs, and bar charts with different colors indicating specific metrics, each designed to track progress over time.</w:t>
        <w:br/>
        <w:br/>
        <w:t>On the left side of the screen, a vertical list with several items is checked off, including "Turn on your Mastermind", "Growing and scaling your business", "Repeat steps 1-3", and more, providing a clear outline of tasks or goals to be achieved. In the center of the screen, a text overlay reads: "How to find your perfect D gains. How much to eat, how many calories you burn a day, what kind of workouts you should be doing, and when to do them."</w:t>
        <w:br/>
        <w:br/>
        <w:t>The right side of the screen features two additional text overlays with instructions related to data visualization, including "10K Calorie Deficit", "Turning off your D gains", and more. At the bottom right corner, a screenshot of a keyboard with the 'Shift' key pressed is visible, seemingly unrelated to the context of the dashboard.</w:t>
        <w:br/>
        <w:br/>
        <w:t>The overall style of the image suggests that it is being used for educational purposes to explain concepts related to fitness tracking or personal goal setting within a digital platform. The guide is written in a clear and easy-to-read font, divided into several steps with numbered instructions, making it user-friendly and easy to follow.</w:t>
      </w:r>
    </w:p>
    <w:p>
      <w:r>
        <w:t>No strongly correlated comments found for this frame.</w:t>
      </w:r>
    </w:p>
    <w:p>
      <w:pPr>
        <w:pStyle w:val="Heading1"/>
      </w:pPr>
      <w:r>
        <w:t>Frame: frame_0532.jpg</w:t>
      </w:r>
    </w:p>
    <w:p>
      <w:r>
        <w:t>Caption: The image appears to be a screenshot of a computer monitor displaying a presentation slide with several annotations and overlaying graphics, suggesting that the viewer is guiding themselves through the process of improving fitness in specific muscle groups. The title at the top reads "HOW TO FIND YOUR PERFECT DGAINS" with an arrow pointing to the right side of the image where there are two dumbbells indicating that the viewer is being directed to find their dumbbell gains.</w:t>
        <w:br/>
        <w:br/>
        <w:t>The main content area has a heading "DUMBBELL GAINS" followed by a subheading, which reads: "HOW TO FIND YOUR PERFECT DGAINS". The body of text beneath the subheading is obscured and partially covered by graphics and annotations. Three annotated areas on the slide, each with a different colored box, suggest this could be a tutorial or instructional guide.</w:t>
        <w:br/>
        <w:br/>
        <w:t>The leftmost red box has an arrow pointing to a specific part of the dumbbell image and includes text "TO UPPER BACK", which might refer to strengthening the upper back muscles with dumbbell exercises. The central blue box also has an arrow, labeled "5 REPS", which could be guiding the viewer to perform five repetitions of a certain exercise. The rightmost green box has additional text "TO DOWN &amp; UP 4 TIMES" and an arrow pointing to the same part of the dumbbell image where the other boxes do, indicating that this area is meant for performing the exercise in question.</w:t>
        <w:br/>
        <w:br/>
        <w:t>At the bottom of the slide, there are two graphic elements: a small green checkmark with a text box "YOUR PERFECT WORKOUT" next to it, which might suggest that this presentation is about customizing one's workout routine; and a yellow bar labeled "100% SATISFACTION" along with three stars and a thumbs-up icon, emphasizing the goal of achieving full satisfaction with the workout plan. Additionally, there are two lines of text at the bottom left corner that read: "HOW TO FIND YOUR PERFECT DGAINS &amp; TURN ON THE RIGHT SIDE" and "24/7 SUPPORT", which could indicate customer service availability.</w:t>
        <w:br/>
        <w:br/>
        <w:t>The slide has a clean, professional design with a mix of textual information and graphical elements. The background is white, and the overlaying graphics and annotations make it clear that this presentation is intended for instructional purposes, likely related to fitness or exercise planning.</w:t>
      </w:r>
    </w:p>
    <w:p>
      <w:r>
        <w:t>No strongly correlated comments found for this frame.</w:t>
      </w:r>
    </w:p>
    <w:p>
      <w:pPr>
        <w:pStyle w:val="Heading1"/>
      </w:pPr>
      <w:r>
        <w:t>Frame: frame_0533.jpg</w:t>
      </w:r>
    </w:p>
    <w:p>
      <w:r>
        <w:t>Caption: The image appears to be a digital composite of several elements related to fitness and exercise. The overlaid text "HOW TO FIND YOUR PERFECT D GINS" suggests the image is offering advice on determining personalized dumbbell (dg) weights for strength training. In the center, there's a screenshot of a spreadsheet or workout tracking software with various metrics and progression data. The columns and rows are labeled, but the specific contents of the table are not fully visible due to cropping and blurriness. The numbers in the table indicate numerical values that likely pertain to workouts or training data.</w:t>
        <w:br/>
        <w:br/>
        <w:t>To the right side of the image, there's a humorous meme with three steps: "Turn on 4G", "Upgrade to Premium", and "Hashtag #Fitness". This meme is making fun of the common practice in some online communities where users are encouraged to tag their fitness activities or posts with a particular hashtag, which can be seen as promoting certain brands or products that they have purchased.</w:t>
        <w:br/>
        <w:br/>
        <w:t>The image also shows a diagram illustrating how to determine the appropriate dumbbell weight based on bodyweight. The diagram includes an equation that involves multiplying a person's bodyweight by a certain factor (4) and then adding or subtracting additional weight for different types of exercises. In terms of readable text on the screen, we can make out "1.5 - 2.0" which might be part of the bodyweight multiplication calculation.</w:t>
        <w:br/>
        <w:br/>
        <w:t>The image presents advice in a light-hearted manner through meme elements, combining instructional content with humor.</w:t>
      </w:r>
    </w:p>
    <w:p>
      <w:r>
        <w:t>No strongly correlated comments found for this frame.</w:t>
      </w:r>
    </w:p>
    <w:p>
      <w:pPr>
        <w:pStyle w:val="Heading1"/>
      </w:pPr>
      <w:r>
        <w:t>Frame: frame_0534.jpg</w:t>
      </w:r>
    </w:p>
    <w:p>
      <w:r>
        <w:t>Caption: The image shows a screenshot of a computer monitor displaying a web page with a dashboard interface that appears to be related to tracking or analyzing data. On the left side of the screen is a text overlay in white font against a semi-transparent black background, which reads "HOW TO FIND YOUR PERFECT DIGANS." The dashboard itself contains various charts and graphs with numerical data points, some of which are highlighted or annotated. The central part of the screen shows a detailed view of what looks like a specific dataset or set of metrics being monitored, with the numbers "170," "84," "62," "51," "41," and "36" visible in different sections.</w:t>
        <w:br/>
        <w:br/>
        <w:t>At the bottom of the image, there are two instructional notes, each accompanied by a small visual aid:</w:t>
        <w:br/>
        <w:t>- On the left, the note says, "REMEMBER TO KEEP EYE ON THE FILTERS BECAUSE IF YOU DON'T... YOU WILL LOOSE YOUR DATA."</w:t>
        <w:br/>
        <w:t>- On the right, it states, "AND MAKE SURE TO SAVE AND EXIT AS YOU GO. AND REMEMBER TO CLOSE OUT THAT WINDOW FOR IT TO STICK."</w:t>
        <w:br/>
        <w:br/>
        <w:t>The guide provides a step-by-step process for finding perfect D gains by checking the number of hot spots and throttle punches. The first step is to turn off the D gain to check the hot spots and throttle punches, followed by turning on the D gain to again check the hot spots and throttle punches, and finally repeating this process by alternating between turning the D gain on and off.</w:t>
        <w:br/>
        <w:br/>
        <w:t>The overall style of the image suggests that it is a tutorial or instructional guide on how to work with data analytics tools, possibly for educational purposes. The person providing the instruction seems to be writing or highlighting something on the screen while offering advice about proper usage.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specifically mentioning PID tuning, D gain, and drone flight performance. The comment also highlights the importance of balancing responsiveness and thermal management, which is mentioned in the caption as part of the 'HOW TO FIND YOUR PERFECT DIGANS' guide.</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D gains, which is a key topic in the frame caption. The caption provides instructions on how to find perfect D gains by checking hot spots and throttle punches, while the comment explains the importance of balancing D gains for optimal quadcopter performance. Although the context is different, the technical step described in the caption (finding perfect D gains) matches with the same concept discussed in the comment.</w:t>
      </w:r>
    </w:p>
    <w:p>
      <w:r>
        <w:t>Source: https://www.youtube.com/watch?v=WoxDbIbpP_Q&amp;t=4s: Betaflight PID tuning. The easy way to a great PID tune. EVEN WITHOUT BLACKBOX!</w:t>
      </w:r>
    </w:p>
    <w:p>
      <w:pPr>
        <w:pStyle w:val="Heading1"/>
      </w:pPr>
      <w:r>
        <w:t>Frame: frame_0535.jpg</w:t>
      </w:r>
    </w:p>
    <w:p>
      <w:r>
        <w:t>Caption: The image presents a comprehensive guide on how to find perfect digit numbers, utilizing a dashboard with data related to "PERFECT DIGITS". The dashboard features a bar chart displaying various metrics, including "Sums" and "Differences", with corresponding numerical values. An overlay of three arrows points to distinct sections of the dashboard, providing instructions for finding one's perfect digits.</w:t>
        <w:br/>
        <w:br/>
        <w:t>The first arrow highlights a section titled "How to find your perfect DIGITS." This section includes step-by-step guidance, specifying "Step 1: 10" and "Step 2: 5". The second arrow points to another section labeled "How to use the MASTER MATH PROGRAMME", subtitled "Probably it will save you about 6-8 hours per month." This section also provides step-by-step instructions, with identical steps ("Step 1: 10" and "Step 2: 4") as the first section. The third arrow points to a section titled "How to calculate your profit", claiming that one can make $1,000/month in just 10 minutes.</w:t>
        <w:br/>
        <w:br/>
        <w:t>The dashboard also features a table with columns labeled "Sums", "Differences", and "Total", along with numerical values. A pie chart labeled "Sums" displays a breakdown of sums by month, showcasing the months "January", "February", and "March".</w:t>
        <w:br/>
        <w:br/>
        <w:t>A text overlay on the right side of the image provides a step-by-step guide for finding perfect digit numbers, although the text is too small to read in detail. The guide likely involves identifying perfect digits based on certain criteria, such as sums and differences.</w:t>
        <w:br/>
        <w:br/>
        <w:t>The overall style of the image suggests an educational or instructional context, possibly a tutorial or guide on how to analyze data using various methods or programs, like the "Master Math Programme" mentioned in the text overlay.</w:t>
      </w:r>
    </w:p>
    <w:p>
      <w:r>
        <w:t>No strongly correlated comments found for this frame.</w:t>
      </w:r>
    </w:p>
    <w:p>
      <w:pPr>
        <w:pStyle w:val="Heading1"/>
      </w:pPr>
      <w:r>
        <w:t>Frame: frame_0536.jpg</w:t>
      </w:r>
    </w:p>
    <w:p>
      <w:r>
        <w:t>Caption: The image shows a screenshot of a computer screen with a web-based tool that appears to be related to fitness, nutrition, or wellness data analysis. On the left side of the screen is a chart with various columns and rows, each with numbers and labels, indicating some sort of tracking or comparison system, possibly for diets, exercise routines, or health metrics. The labels on the chart are too small to read clearly.</w:t>
        <w:br/>
        <w:br/>
        <w:t>On the right side of the screen, there's an overlaid graphic with handwritten notes and arrows pointing to different areas of the web application. The notes suggest that the user is trying to find data gains or progress over a certain period. Specifically, they provide instructions on how to achieve this, which involves a process involving 10-minute sessions, repeated for eight weeks (Step 1: "10min / 7days -&gt; 324" and Step 3: "Repeat that for 8 weeks"). Additionally, the notes mention enabling a 3D model, with the instruction to "turn on your 3D model" accompanied by a note stating "36" pointing to the 3D model in question.</w:t>
        <w:br/>
        <w:br/>
        <w:t>The text in the graphic indicates a process for analyzing fitness or health metrics, possibly tracking the effectiveness of a diet or exercise program over time. The use of numbers and arrows points to specific elements within the software interface, guiding users on how to navigate or interpret the data presented.</w:t>
      </w:r>
    </w:p>
    <w:p>
      <w:r>
        <w:t>No strongly correlated comments found for this frame.</w:t>
      </w:r>
    </w:p>
    <w:p>
      <w:pPr>
        <w:pStyle w:val="Heading1"/>
      </w:pPr>
      <w:r>
        <w:t>Frame: frame_0537.jpg</w:t>
      </w:r>
    </w:p>
    <w:p>
      <w:r>
        <w:t>Caption: The image depicts a humorous comparison between two methods of setting up a dashboard with data. On the left side, labeled as "Perfect Dashboards," there is a screenshot of a clean, well-organized dashboard interface that includes clear metrics, charts, and tables.</w:t>
        <w:br/>
        <w:br/>
        <w:t>On the right side, labeled as "Dashboards," there is an image of a more chaotic dashboard layout with overlapping elements and unclear data presentation. This section also features three steps labeled "1. Find your perfect D," "2. Choose D," and "3. Start using." These steps are superimposed over the screenshot of the cluttered dashboard, suggesting that the chaotic state is the result of following these steps.</w:t>
        <w:br/>
        <w:br/>
        <w:t>In contrast to this guide on finding the perfect D gains for a game (as shown in the accompanying screenshot of the game controller), which involves adjusting the D gains on the controller by pressing the D button and checking the throttle and pounce buttons, the "Dashboards" section presents an alternative approach that ultimately leads to disorganization and unclear data presentation. The guide is clearly labeled and organized, with each step marked, whereas the "Dashboards" section lacks such organization and clarity.</w:t>
        <w:br/>
        <w:br/>
        <w:t>The meme-like presentation uses humor to convey a message about data visualization best practices, implying that if you follow certain steps or methods, your dashboards may end up disorganized and difficult to understand. The contrast between the neat dashboard layout in the left and the cluttered one on the right serves as a visual metaphor for the difference between effective data presentation and ineffective presentation.</w:t>
      </w:r>
    </w:p>
    <w:p>
      <w:r>
        <w:t>No strongly correlated comments found for this frame.</w:t>
      </w:r>
    </w:p>
    <w:p>
      <w:pPr>
        <w:pStyle w:val="Heading1"/>
      </w:pPr>
      <w:r>
        <w:t>Frame: frame_0538.jpg</w:t>
      </w:r>
    </w:p>
    <w:p>
      <w:r>
        <w:t>Caption: The image appears to be a screenshot from a video tutorial on how to find one's perfect D/Gains. The image displays two separate charts or graphs, with the left chart labeled "How to find your perfect D/Gains" and the right chart titled "To turn on the master switch." The left chart compares numerical values under various columns with headers like "Perfect D," "Perfect G," etc., while the right chart includes a table with rows titled "Past," "Present," and "Future."</w:t>
        <w:br/>
        <w:br/>
        <w:t>The image has been overlaid with text that provides additional context or instructions. Annotations point out specific numbers, including "100% in perfect D/Gains 4 days ago" (highlighted by a green marker), indicating the current status; "Currently 95%" in the present row; and "To turn on the master switch 2 hours from now, 640 points/hr increase," suggesting a future state or goal.</w:t>
        <w:br/>
        <w:br/>
        <w:t>The image also includes instructions for users to follow: "1. Click on the D/Gains button at the bottom of the page" (pointing to a button labeled "D/Gains" below the left chart), and "2. Turn off any previous campaigns you have running" (with an arrow highlighting this section of the screen).</w:t>
        <w:br/>
        <w:br/>
        <w:t>The overall context of the image suggests that it is a screenshot from a fitness application or website, showing steps for users to improve their performance in a program called D/Gains, which might involve dieting and exercise tracking, given the reference to perfecting one's "D/Gains" in terms of body composition or fitness metrics. The image seems to be instructive in nature, providing a visual guide on how to approach optimization within the D/Gains system.</w:t>
      </w:r>
    </w:p>
    <w:p>
      <w:r>
        <w:t>No strongly correlated comments found for this frame.</w:t>
      </w:r>
    </w:p>
    <w:p>
      <w:pPr>
        <w:pStyle w:val="Heading1"/>
      </w:pPr>
      <w:r>
        <w:t>Frame: frame_0539.jpg</w:t>
      </w:r>
    </w:p>
    <w:p>
      <w:r>
        <w:t>Caption: This image displays a comprehensive tutorial on finding perfect D gains, which appears to be related to the concept of data gaps (DGs). The tutorial is divided into several steps, with each step accompanied by illustrations and textual guidance. To start, users are instructed to "turn off your calculator, it's not helping you here," implying that the process does not involve mathematical calculations but rather strategic analysis.</w:t>
        <w:br/>
        <w:br/>
        <w:t>The subsequent steps in the tutorial include:</w:t>
        <w:br/>
        <w:br/>
        <w:t>1. Turn on the Master Multiplier and check the throttle and pickup points.</w:t>
        <w:br/>
        <w:t>2. Repeat the process by turning off the Master Multiplier.</w:t>
        <w:br/>
        <w:t>3. Finally, turn on the Master Multiplier again and re-check the throttle and pickup points.</w:t>
        <w:br/>
        <w:t>A note is included to ensure that users are aware of potential growing or ticking issues.</w:t>
        <w:br/>
        <w:br/>
        <w:t>To support these steps, a step-by-step sequence of tasks is also provided:</w:t>
        <w:br/>
        <w:br/>
        <w:t>1. Find your DGs</w:t>
        <w:br/>
        <w:t>2. Look for a pattern in your customer acquisition numbers</w:t>
        <w:br/>
        <w:t>3. Examine your pricing tiers</w:t>
        <w:br/>
        <w:t>4. Consider your retention rates</w:t>
        <w:br/>
        <w:t>5. Check your conversion funnel</w:t>
        <w:br/>
        <w:t>6. Analyze your sales data</w:t>
        <w:br/>
        <w:br/>
        <w:t>Each task is represented by an arrow pointing to the relevant part of the interface, which appears to be a spreadsheet or data management tool. The specific details about the interface are obscured by the text overlay, but it is clear that this tutorial is designed to guide users in effectively utilizing a software or methodology related to finding perfect D gains (DGs).</w:t>
      </w:r>
    </w:p>
    <w:p>
      <w:r>
        <w:t>No strongly correlated comments found for this frame.</w:t>
      </w:r>
    </w:p>
    <w:p>
      <w:pPr>
        <w:pStyle w:val="Heading1"/>
      </w:pPr>
      <w:r>
        <w:t>Frame: frame_0540.jpg</w:t>
      </w:r>
    </w:p>
    <w:p>
      <w:r>
        <w:t>Caption: The image shows a desktop with a screenshot of an analytics dashboard displayed on a monitor. To the left of the monitor is a user interface with various widgets and charts showing performance metrics such as "Perfect D," "D," and "Revenue." There are numerical values visible, but not specific details that could identify the metrics or the context of the data being analyzed.</w:t>
        <w:br/>
        <w:br/>
        <w:t>Below the monitor, there is an overlaid text with instructions on how to interpret and use the dashboard. The text includes steps like:</w:t>
        <w:br/>
        <w:br/>
        <w:t>- "HOW TO FIND YOUR PERFECT D GAINS"</w:t>
        <w:br/>
        <w:t>- "1) TURN ON THE MASTER SWITCH TO 648 FOR A MORE HONEST PREVIEW OF YOUR PROFILE"</w:t>
        <w:br/>
        <w:t>- "2) TURN OFF THE MASTER SWITCH TO 336 FOR A MORE RELAXED PREVIEW OF YOUR PROFILE"</w:t>
        <w:br/>
        <w:t>- "3) REPEAT STEPS 1 &amp; 2 UNTIL YOU HAVE FOUND THE PERFECT DGAINS FOR YOUR PROFILE (PROCESS TAKES AROUND 4,500-6,00 CLICKS OR BACKGROUNDS)"</w:t>
        <w:br/>
        <w:br/>
        <w:t>The text emphasizes that the user should turn on and off a "master switch" to manipulate the data displayed in the dashboard to achieve desired results. This suggests that the dashboard is not displaying actual performance data but allows users to simulate different scenarios by altering a single variable.</w:t>
        <w:br/>
        <w:br/>
        <w:t>In a separate tutorial, the image provides a three-step process for finding perfect D gains: "Turn Off Master Multiplier," and then "Check for hot and cold spots" once, twice, and thrice.</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optimizing D gains, which is a specific technical step mentioned in the caption. The context of finding perfect D gains and balancing P, I, and D components is also strongly related to the instructions provided in the caption.</w:t>
      </w:r>
    </w:p>
    <w:p>
      <w:r>
        <w:t>Source: https://www.youtube.com/watch?v=WoxDbIbpP_Q&amp;t=4s: Betaflight PID tuning. The easy way to a great PID tune. EVEN WITHOUT BLACKBOX!</w:t>
      </w:r>
    </w:p>
    <w:p>
      <w:pPr>
        <w:pStyle w:val="Heading1"/>
      </w:pPr>
      <w:r>
        <w:t>Frame: frame_0541.jpg</w:t>
      </w:r>
    </w:p>
    <w:p>
      <w:r>
        <w:t>Caption: The image appears to be a screenshot of a digital presentation slide, likely from a fitness or exercise context, providing guidance on determining the ideal dip gain (DG) for an individual. The slide is titled "HOW TO FIND YOUR PERFECT DIP GAIN" and features a dashboard or spreadsheet with various data points and formulas relevant to the activity.</w:t>
        <w:br/>
        <w:br/>
        <w:t>The main content of the slide includes graphs, numbers, and possibly some sort of algorithm or calculation for determining DG. Specifically, it appears that one steps to follow is to start with "12 x 132", then multiply by "13276", and finally enter the number into a spreadsheet. The final point is not fully visible but seems to involve adding the individual's current weight to their new total.</w:t>
        <w:br/>
        <w:br/>
        <w:t>Additionally, there are instructional notes on the slide that provide further guidance. One note reads, "5. Take your current weight x 13276 to get your baseline calories." Another note at the bottom right of the slide advises users to repeat this process every 4 weeks for best results.</w:t>
        <w:br/>
        <w:br/>
        <w:t>The overall layout and content of the slide suggest a structured approach to determining an individual's perfect DG based on their current weight and other variables.</w:t>
      </w:r>
    </w:p>
    <w:p>
      <w:r>
        <w:t>No strongly correlated comments found for this frame.</w:t>
      </w:r>
    </w:p>
    <w:p>
      <w:pPr>
        <w:pStyle w:val="Heading1"/>
      </w:pPr>
      <w:r>
        <w:t>Frame: frame_0542.jpg</w:t>
      </w:r>
    </w:p>
    <w:p>
      <w:r>
        <w:t>Caption: The image presents a guide on how to find your perfect D's gains. The presentation includes a screenshot of a spreadsheet on a monitor with two arrows pointing from the presentation to different areas of the spreadsheet. The title at the top of the presentation reads "How to find your perfect D's gains." Below the title, there is an instructional graphic with two arrows pointing to rows in the spreadsheet titled "Data 2" and "Data 3," respectively.</w:t>
        <w:br/>
        <w:br/>
        <w:t>The first arrow points to a row labeled as "Up to 6 months" and accompanied by text that reads, "To find your perfect D's gains, you need to turn on the 'master milestone.' Gradually increase by 1 every 4 weeks. You can track your progress in the master milestone column." This is highlighted in blue, indicating recent gains.</w:t>
        <w:br/>
        <w:br/>
        <w:t>The second arrow points to a row labeled as "6 months" and accompanied by text that reads, "Probably you have been training for 6 months already."</w:t>
        <w:br/>
        <w:br/>
        <w:t>The presentation also includes a note about turning off other milestones and leaving only the one highlighted in blue. The context suggests that the person who created this presentation is explaining how to analyze data in a tracking system, possibly related to fitness or body metrics over time, focusing on the concept of "D's gains" which likely refers to a specific goal or target being tracked.</w:t>
        <w:br/>
        <w:br/>
        <w:t>The spreadsheet itself appears to have columns with dates and numerical values that represent some kind of progress data.</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optimizing D gains in Betaflight for quadcopters, which is the same technical topic described in the caption ('finding your perfect D's gains'). The caption and comment share a common theme of adjusting parameters to achieve optimal performance.</w:t>
      </w:r>
    </w:p>
    <w:p>
      <w:r>
        <w:t>Source: https://www.youtube.com/watch?v=WoxDbIbpP_Q&amp;t=4s: Betaflight PID tuning. The easy way to a great PID tune. EVEN WITHOUT BLACKBOX!</w:t>
      </w:r>
    </w:p>
    <w:p>
      <w:pPr>
        <w:pStyle w:val="Heading1"/>
      </w:pPr>
      <w:r>
        <w:t>Frame: frame_0543.jpg</w:t>
      </w:r>
    </w:p>
    <w:p>
      <w:r>
        <w:t>Caption: A comprehensive guide to achieving optimal results in [topic]. This thorough walkthrough, illustrated with 80+ steps, outlines the crucial processes and actions necessary to reach the pinnacle of success. From the initial setup to the final check-ins, each step has been meticulously crafted to ensure a seamless journey. The first 40 steps focus on establishing a solid foundation, covering topics such as [step 1], [step 2], [step 3], ..., [step 40]. The next 20 steps delve deeper into specific strategies and techniques, including [step 41], [step 42], [step 43], ..., [step 60]. The final 20 steps bring it all together, providing actionable advice for maintaining momentum and overcoming common obstacles. With this comprehensive guide, you'll be well-equipped to tackle the challenges ahead and emerge victorious.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D gain optimization, and motor behavior. The language used is highly specific and detailed, matching the tone and level of detail presented in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a specific technical step described in the caption. The comment provides detailed explanations and strategies related to the steps mentioned in the caption, such as adjusting Proportional (P), Integral (I), Derivative (D), and Feed Forward components, and optimizing D gains according to pilot experience and quadcopter characteristics.</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objects described in the caption, specifically mentioning Betaflight PID tuning, P, I, D, and feedforward terms, which are alluded to in the caption's description of the 'crucial processes and actions' for achieving optimal results. The comment also mentions finding max D gains and adjusting I term gains, which aligns with the caption's emphasis on 'specific strategies and techniques'. Although the comment doesn't directly quote specific steps from the walkthrough, it demonstrates a clear understanding of the technical concepts presented in the caption.</w:t>
      </w:r>
    </w:p>
    <w:p>
      <w:r>
        <w:t>Source: https://www.youtube.com/watch?v=WoxDbIbpP_Q&amp;t=4s: Betaflight PID tuning. The easy way to a great PID tune. EVEN WITHOUT BLACKBOX!</w:t>
      </w:r>
    </w:p>
    <w:p>
      <w:pPr>
        <w:pStyle w:val="Heading1"/>
      </w:pPr>
      <w:r>
        <w:t>Frame: frame_0544.jpg</w:t>
      </w:r>
    </w:p>
    <w:p>
      <w:r>
        <w:t>Caption: This image appears to be a screenshot of a computer displaying multiple sections with annotations and text overlays that explain how to use software for data analysis or financial calculations. The software interface is shown across three parts of the screenshot, each with its own set of features and functionalities.</w:t>
        <w:br/>
        <w:br/>
        <w:t>On the left side, there's a title "HOW TO FIND YOUR PERFECT D GAINS" with text underneath that seems to be instructing the viewer on how to utilize this software to analyze data related to personal training or workout gains. The interface includes what looks like fitness metrics such as weight, measurements, and exercise data along with a timeline graph showing trends in these parameters over time.</w:t>
        <w:br/>
        <w:br/>
        <w:t>In the center section, there's an explanation provided through text overlays that are likely part of a tutorial or instructional material. It says: "1. Click on start button." Below this step, there is a visual indication pointing to the software interface with an arrow and highlighting a specific button.</w:t>
        <w:br/>
        <w:br/>
        <w:t>The right side of the image shows another portion of the software interface where additional features such as graphs and summary statistics are visible. There's a note that says "2. UNDER 12 WEEKS" followed by bullet points stating: "- 12 weeks average: 60 units." Below this, there is a visual element representing a bar graph with four bars of varying heights.</w:t>
        <w:br/>
        <w:br/>
        <w:t>The bottom section of the image has another set of instructions and explanations, though they are partially obscured by the overlaid text. The visible text says "3. UNDER 12 WEEKS" followed by two bullet points that say "- Click on button." and "- Repeat every 12 weeks."</w:t>
        <w:br/>
        <w:br/>
        <w:t>The overall style of the image is instructional or informative, with a focus on providing guidance through visual annotations and overlaid text explanations. It suggests a step-by-step process for using this particular piece of software to track and analyze fitness data.</w:t>
      </w:r>
    </w:p>
    <w:p>
      <w:r>
        <w:t>No strongly correlated comments found for this frame.</w:t>
      </w:r>
    </w:p>
    <w:p>
      <w:pPr>
        <w:pStyle w:val="Heading1"/>
      </w:pPr>
      <w:r>
        <w:t>Frame: frame_0545.jpg</w:t>
      </w:r>
    </w:p>
    <w:p>
      <w:r>
        <w:t>Caption: This humorous image compares data analysis in business to bodybuilding by using meme-style text and graphics. The top part of the image features a screenshot of a dashboard with various charts and figures representing metrics that might be associated with a business or organization, including revenue, expenses, profits, and possibly other KPIs.</w:t>
        <w:br/>
        <w:br/>
        <w:t>On the right side of the image, there is a list titled "HOW TO FIND YOUR PERFECT D GINS," which includes steps such as finding your perfect benchmark, setting realistic goals, monitoring progress, taking action when needed, celebrating victories (rewards), and reviewing the journey (performance analysis). Below this list, there are two annotations: one suggests turning on a "Master Mode" to increase profits by 10%, and the other mentions having a growth mindset to help with action steps.</w:t>
        <w:br/>
        <w:br/>
        <w:t>On the left side of the image, another set of instructions says, "HOW TO FIND YOUR PERFECT D GINS," accompanied by images representing how to analyze metrics. These steps include looking at current stats (dashboard), setting specific goals for improvement, tracking progress over time, taking action when falling behind, reviewing performance and tweaking accordingly, celebrating victories, taking a break when needed, and reviewing the journey and sharing progress with others.</w:t>
        <w:br/>
        <w:br/>
        <w:t>In addition, this image also presents a fitness-themed instruction manual titled "How to find your Perfect D gains". The manual is designed for a fitness app and provides clear, color-coded instructions. The first step in the manual is to "Turn Off Diminishing Returns" followed by "Turn Off D Gain". A checklist is provided to ensure that both features have been turned off. The manual also includes instructions on how to use the app and track progress, with an organized and user-friendly layout making it easy for the user to follow the steps.</w:t>
        <w:br/>
        <w:br/>
        <w:t>The overall theme of this meme is light-hearted, comparing data analysis in business to the rigorous approach often associated with bodybuilding or fitness training.</w:t>
      </w:r>
    </w:p>
    <w:p>
      <w:r>
        <w:t>No strongly correlated comments found for this frame.</w:t>
      </w:r>
    </w:p>
    <w:p>
      <w:pPr>
        <w:pStyle w:val="Heading1"/>
      </w:pPr>
      <w:r>
        <w:t>Frame: frame_0546.jpg</w:t>
      </w:r>
    </w:p>
    <w:p>
      <w:r>
        <w:t>Caption: This image appears to be a screenshot of a computer desktop or webpage, displaying various charts and statistics related to financial data analysis. The content focuses on finding one's perfect dividend strategy by analyzing gains and losses.</w:t>
        <w:br/>
        <w:br/>
        <w:t>In the foreground, there is an overlay with text that reads: "HOW TO FIND YOUR PERFECT DIVIDEND STRATEGY BY ANALYZING GAINS AND LOSSES." Below this text are two arrows pointing to different windows or sections of the webpage. The left arrow points to a window with a chart showing data on the right side of the image, featuring a bar graph with bars of varying heights and colors indicating values.</w:t>
        <w:br/>
        <w:br/>
        <w:t>On the right side, there is another window or section with a similar chart titled "HOW TO FIND YOUR PERFECT DIVIDEND STRATEGY BY ANALYZING GAINS AND LOSSES" at the top. This chart also features a bar graph with bars of different heights and colors, similar to the one on the left.</w:t>
        <w:br/>
        <w:br/>
        <w:t>In between these two windows or sections, there is another overlay text that says: "2 STEPS TO FIND YOUR PERFECT DIVIDEND STRATEGY BY ANALYZING GAINS AND LOSSES." This suggests a simplified approach to finding an optimal dividend strategy. The bottom right corner of the image contains additional text and icons that are part of the user interface but are not fully legible due to the image's resolution or the size of the text in this area.</w:t>
        <w:br/>
        <w:br/>
        <w:t>The overall style of the image is instructional, appearing to be used for educational purposes, guiding viewers on how to interpret financial data to make better investment decisions.</w:t>
      </w:r>
    </w:p>
    <w:p>
      <w:r>
        <w:t>No strongly correlated comments found for this frame.</w:t>
      </w:r>
    </w:p>
    <w:p>
      <w:pPr>
        <w:pStyle w:val="Heading1"/>
      </w:pPr>
      <w:r>
        <w:t>Frame: frame_0547.jpg</w:t>
      </w:r>
    </w:p>
    <w:p>
      <w:r>
        <w:t>Caption: The image depicts a digital screenshot of a presentation slide related to fitness and exercise gains. On the left side of the slide, there is a section titled "How to find your perfect D gains" with an accompanying graphic that includes a bar chart representing different types of exercises (such as squats, deadlifts, and pull-ups) along with their respective gains in weight or size. The right side of the slide features instructions written on sticky notes attached to the presentation slide: "Repeat this 4 times" with an arrow pointing to the bar chart graphic; "Take a photo for your progress" with another arrow pointing to the bar chart; "Upload the photo to your app" with another arrow; "Complete your workout for the day" with yet another arrow; and "Turn off your phone and have some water" with an arrow pointing to a smartphone icon on the slide. Additionally, there is visible text on the slide that reads: "Perform 4 sets of 12 reps" and "Perform 3 sets of 6 reps," which seems to be part of the workout instructions.</w:t>
        <w:br/>
        <w:br/>
        <w:t>In the background, there's another digital screenshot showing a spreadsheet with exercise data and a bar chart, featuring columns such as "Exercise," "Warmup," "Sets," "Reps," and "Notes." This suggests that viewers are encouraged to track their progress by recording their exercises and results.</w:t>
      </w:r>
    </w:p>
    <w:p>
      <w:r>
        <w:t>No strongly correlated comments found for this frame.</w:t>
      </w:r>
    </w:p>
    <w:p>
      <w:pPr>
        <w:pStyle w:val="Heading1"/>
      </w:pPr>
      <w:r>
        <w:t>Frame: frame_0548.jpg</w:t>
      </w:r>
    </w:p>
    <w:p>
      <w:r>
        <w:t>Caption: The image shows a series of instructional slides related to finding patterns and improving performance, specifically in the context of workouts or tasks. The first slide is titled "HOW TO FIND YOUR PERFECT D GINS" and provides text instructions on using spreadsheets to identify patterns in workout frequency for different muscle groups ("D Gins"). The slide includes a table with various columns such as "Date," "Protein," and "Carbs," along with numerical values. A zoomed-in section of this slide is shown, focusing on the data table.</w:t>
        <w:br/>
        <w:br/>
        <w:t>The instructional graphic overlays the first image, demonstrating how to use specific functions in a spreadsheet software (identified as "MasterFormula") to analyze these data points and identify patterns. The text suggests determining the number of times each muscle group was worked out in a week using formulas like "=COUNTIF(B2:B9,"&lt;muscle group name&gt;")" for protein intake and "=SUMIF(B2:B9,"&lt;muscle group name&gt;","D47)" for workout frequency.</w:t>
        <w:br/>
        <w:br/>
        <w:t>The presentation also includes another slide that explains how to use conditional formatting in the spreadsheet to highlight specific conditions for certain muscle groups ("MasterFormula"). A zoomed-in section of this table is shown, focusing on the data. Additionally, the image shows a separate part of the presentation with text reading "2) D Gains," which likely refers to the acronym used in the context of this presentation.</w:t>
        <w:br/>
        <w:br/>
        <w:t>The overall style suggests an educational or instructional purpose, teaching people how to analyze their workout patterns using spreadsheets and data manipulation techniques.</w:t>
      </w:r>
    </w:p>
    <w:p>
      <w:r>
        <w:t>No strongly correlated comments found for this frame.</w:t>
      </w:r>
    </w:p>
    <w:p>
      <w:pPr>
        <w:pStyle w:val="Heading1"/>
      </w:pPr>
      <w:r>
        <w:t>Frame: frame_0549.jpg</w:t>
      </w:r>
    </w:p>
    <w:p>
      <w:r>
        <w:t>Caption: The image you've provided appears to be a screenshot of a computer monitor displaying a presentation slide with annotations overlaid it. The slide contains information related to "DAN" and mentions terms such as "Perfect DAN," "100%," "DAN is not the answer," "DAN = Digging and Moving People," and provides instructions on how to find your "PERFECT DAN."</w:t>
        <w:br/>
        <w:br/>
        <w:t>On the slide, there's a visual metaphor where the acronym "DAN" is represented with a humanoid figure that has been edited to resemble a person who is digging. This figure is shown in two states: one where it is standing upright (representing being fully immersed in a task), and another where its legs are removed, illustrating the removal of certain activities or tasks ("Digging" and "Moving People").</w:t>
        <w:br/>
        <w:br/>
        <w:t>The slide also shows annotations that suggest certain actions should not be taken when looking for your perfect "DAN." For example, it mentions "Turn on DAN," which is likely a humorous reference to activating a system or process. There are also two notes indicating actions not to take: "Pulling up a report" and "Turning on the computer."</w:t>
        <w:br/>
        <w:br/>
        <w:t>The bottom of the slide has additional instructions that seem to be in reverse order, as indicated by the arrows pointing upwards, reading "Step 1:" followed by bullet points. However, these details are cut off, so it's unclear what the steps entail.</w:t>
        <w:br/>
        <w:br/>
        <w:t>Lastly, there is a small graphic in the bottom right corner that resembles a person sitting at a computer with their legs pulled up close to the body. This might be an illustration of someone in a state of rest or discomfort, possibly humorously emphasizing the warning about not resting when looking for your perfect "DAN."</w:t>
        <w:br/>
        <w:br/>
        <w:t>The slide appears to be part of a presentation or workshop material, intended to teach a concept related to "DAN" metaphorically. The overall tone of the image is humorous and instructional.</w:t>
      </w:r>
    </w:p>
    <w:p>
      <w:r>
        <w:t>No strongly correlated comments found for this frame.</w:t>
      </w:r>
    </w:p>
    <w:p>
      <w:pPr>
        <w:pStyle w:val="Heading1"/>
      </w:pPr>
      <w:r>
        <w:t>Frame: frame_0550.jpg</w:t>
      </w:r>
    </w:p>
    <w:p>
      <w:r>
        <w:t>Caption: The image shows a computer monitor with two different images overlaid. On the left side of the monitor, there is a screenshot of a spreadsheet application open to a sheet that appears to be tracking data related to gains and losses within a context that could be related to fitness or personal finance. The sheet includes columns labeled 'Perfect D', 'Excellent D', 'Good D', 'Average D', and 'Below Average D'. Each row contains numerical values, with 'D' likely standing for a specific time period or measurement point.</w:t>
        <w:br/>
        <w:br/>
        <w:t>On the right side of the monitor, there is an overlaid image of a whiteboard with handwritten notes and text boxes explaining a concept related to performance. The whiteboard has a title that reads "How to find your perfect D," followed by a list of instructions:</w:t>
        <w:br/>
        <w:br/>
        <w:t>1. Understand the Mastery Matrix.</w:t>
        <w:br/>
        <w:t>2. Gradually increase the weight.</w:t>
        <w:br/>
        <w:t>3. 5-10 repetitions, twice/week.</w:t>
        <w:br/>
        <w:t>4. Rest for 48 hours after each set.</w:t>
        <w:br/>
        <w:t>5. Gradually increase the reps in each set to failure.</w:t>
        <w:br/>
        <w:t>6. Repeat the above four times.</w:t>
        <w:br/>
        <w:t>7. Increase the resistance by 2.5% every week.</w:t>
        <w:br/>
        <w:t>8. Have a 1RM test at the end of each cycle.</w:t>
        <w:br/>
        <w:t>9. Take a deload week after every 4th week.</w:t>
        <w:br/>
        <w:t>10. Do not rush the progression.</w:t>
        <w:br/>
        <w:br/>
        <w:t>The notes on the whiteboard are written in marker, and there are diagrams that seem to be related to workout plans or strength training. There are also highlighted boxes with text that provides further instructions for weightlifting:</w:t>
        <w:br/>
        <w:br/>
        <w:t>- Repeat the above four times.</w:t>
        <w:br/>
        <w:t>- Increase the resistance by 2.5% every week.</w:t>
        <w:br/>
        <w:t>- Have a 1RM test at the end of each cycle.</w:t>
        <w:br/>
        <w:t>- Take a deload week after every 4th week.</w:t>
        <w:br/>
        <w:t>- Do not rush the progression.</w:t>
        <w:br/>
        <w:br/>
        <w:t>The overlay text on the screenshot of the spreadsheet also mentions "Perfect D," which seems to be a goal or milestone being tracked, and it provides instructions similar to those on the whiteboard:</w:t>
        <w:br/>
        <w:br/>
        <w:t>- Understand the Mastery Matrix.</w:t>
        <w:br/>
        <w:t>- Gradually increase the weight.</w:t>
        <w:br/>
        <w:t>- Repeat the above four times.</w:t>
        <w:br/>
        <w:t>- Increase the resistance by 2.5% every week.</w:t>
        <w:br/>
        <w:t>- Have a 1RM test at the end of each cycle.</w:t>
        <w:br/>
        <w:t>- Take a deload week after every 4th week.</w:t>
        <w:br/>
        <w:t>- Do not rush the progression.</w:t>
        <w:br/>
        <w:br/>
        <w:t>This image appears to be part of a video tutorial on how to find one's perfect D gains, with the overall goal being to improve performance in a specific activity.</w:t>
      </w:r>
    </w:p>
    <w:p>
      <w:r>
        <w:t>No strongly correlated comments found for this frame.</w:t>
      </w:r>
    </w:p>
    <w:p>
      <w:pPr>
        <w:pStyle w:val="Heading1"/>
      </w:pPr>
      <w:r>
        <w:t>Frame: frame_0551.jpg</w:t>
      </w:r>
    </w:p>
    <w:p>
      <w:r>
        <w:t>Caption: The image shows a screenshot of a computer screen with an overlay of graphics and text. At the top left corner, there is a graphic titled "D Gains" labeled as "HOW TO FIND YOUR PERFECT D GAINS." On the right side of the image, there's a set of instructions with bullet points, including the first point that says, "Turn on the timer."</w:t>
        <w:br/>
        <w:br/>
        <w:t>The central part of the screen displays a webpage or an application interface with a user profile section visible. The name "master muscle gain" is shown above a chart tracking progress over time, featuring numerical values and graphs. Although specific details are not clear due to resolution issues, this section appears to provide guidance on how to interpret and use data related to strength training progress.</w:t>
        <w:br/>
        <w:br/>
        <w:t>On the left side of the image, there's another set of instructions with bullet points, also titled "D Gains." The first point says, "Repeat 61-81 times 3-4 times," although the text is obscured by overlay graphics and text, making it difficult to read in detail. A smaller graphic at the bottom right corner contains additional instructions that are not fully visible due to resolution issues.</w:t>
        <w:br/>
        <w:br/>
        <w:t>The image appears to be a composite of instructional graphics with a webpage or application interface, possibly used for educational or motivational purposes related to exercise and fitness metrics.</w:t>
      </w:r>
    </w:p>
    <w:p>
      <w:r>
        <w:t>No strongly correlated comments found for this frame.</w:t>
      </w:r>
    </w:p>
    <w:p>
      <w:pPr>
        <w:pStyle w:val="Heading1"/>
      </w:pPr>
      <w:r>
        <w:t>Frame: frame_0552.jpg</w:t>
      </w:r>
    </w:p>
    <w:p>
      <w:r>
        <w:t>Caption: The image is a screenshot of a webpage that provides instructions on how to analyze data related to gym attendance using a dashboard interface. The left side of the image displays a computer screen with a spreadsheet open, showing data tables and various charts or graphs, including bar charts, pie charts, and line graphs. Numerical values and statistical markers such as percentages and standard deviation measurements are also visible on the charts.</w:t>
        <w:br/>
        <w:br/>
        <w:t>The right side of the image contains text overlaying the screenshot, providing step-by-step instructions for analyzing gym attendance data. The text reads: "HOW TO FIND YOUR PERFECT D GINS" with an arrow pointing to the word "PERFECT." Below that, there is a clear instruction sequence: "1. TURN ON THE MACHINE" and "2. CLICK THE BUTTON IN THE CORNER." This suggests interacting with a machine or device, presumably part of the dashboard interface, to adjust settings or start a data collection process.</w:t>
        <w:br/>
        <w:br/>
        <w:t>The text also includes additional instructions in bullet points:</w:t>
        <w:br/>
        <w:t>• "REPEAT STEPS 1-5"</w:t>
        <w:br/>
        <w:t>• "GOTO THE CORNER OF YOUR SCREEN"</w:t>
        <w:br/>
        <w:t>• "CLICK ON THE DASHBOARD"</w:t>
        <w:br/>
        <w:t>• "FIND YOUR PERFECT NUMBER"</w:t>
        <w:br/>
        <w:br/>
        <w:t>Overall, the image has an instructional style, with annotations and screenshots guiding a user through a step-by-step process to find specific metrics relevant to gym attendance data using the dashboard interface.</w:t>
      </w:r>
    </w:p>
    <w:p>
      <w:r>
        <w:t>No strongly correlated comments found for this frame.</w:t>
      </w:r>
    </w:p>
    <w:p>
      <w:pPr>
        <w:pStyle w:val="Heading1"/>
      </w:pPr>
      <w:r>
        <w:t>Frame: frame_0553.jpg</w:t>
      </w:r>
    </w:p>
    <w:p>
      <w:r>
        <w:t>Caption: The image shows a computer screen with several elements, providing an instructional guide on how to find one's perfect D gains. In the top left section, a progression chart and bullet points offer guidance on a workout or exercise program related to dumbbells (D Gains). Below this, a slide from a presentation reads: "1. Up to 400 - turn off unintended weight loss." This likely provides instructions for an activity involving dumbbells.</w:t>
        <w:br/>
        <w:br/>
        <w:t>At the bottom left of the screen, a message appears, stating: "Please note you are about to click on 30+ content," accompanied by a callout reminding viewers to "Repeat at the end of each exercise." This suggests that the viewer is entering a section with additional educational material or instructions.</w:t>
        <w:br/>
        <w:br/>
        <w:t>In the center bottom area, a visual representation of a dumbbell set is displayed alongside text reading: "Set 1 - 12 reps." This likely refers to a specific set or routine within the workout plan. Finally, at the bottom right, a message indicates that this marks the end of the lesson, signaling the conclusion of the educational material.</w:t>
        <w:br/>
        <w:br/>
        <w:t>Overall, the context suggests that this content is instructional and relates to exercise routines specifically involving dumbbells (D Gains), likely an online tutorial, workout guide, or educational material.</w:t>
      </w:r>
    </w:p>
    <w:p>
      <w:r>
        <w:t>No strongly correlated comments found for this frame.</w:t>
      </w:r>
    </w:p>
    <w:p>
      <w:pPr>
        <w:pStyle w:val="Heading1"/>
      </w:pPr>
      <w:r>
        <w:t>Frame: frame_0554.jpg</w:t>
      </w:r>
    </w:p>
    <w:p>
      <w:r>
        <w:t>Caption: The image is a humorous take on fitness and dieting, with an overlay of a screenshot that appears to guide users on finding their perfect exercise routine (D gains). The dashboard displays various graphs and charts indicating physical activity or exercise metrics, such as calories burned, steps taken, sleep patterns, and other health-related information. On top of the image is the text "HOW TO FIND YOUR PERFECT DIGINS," with a playful twist suggesting that instead of finding the perfect diet (digins), one could find their perfect exercise routine.</w:t>
        <w:br/>
        <w:br/>
        <w:t>The dashboard itself has a colorful interface with numerical values, graphical representations, and controls such as dropdown menus and buttons. An arrow points from the phrase to the dashboard, implying that this is the process for finding your perfect D gains within the context of a joke. The overall teaching context here is a lighthearted approach to self-improvement or health advice.</w:t>
      </w:r>
    </w:p>
    <w:p>
      <w:r>
        <w:t>No strongly correlated comments found for this frame.</w:t>
      </w:r>
    </w:p>
    <w:p>
      <w:pPr>
        <w:pStyle w:val="Heading1"/>
      </w:pPr>
      <w:r>
        <w:t>Frame: frame_0555.jpg</w:t>
      </w:r>
    </w:p>
    <w:p>
      <w:r>
        <w:t>Caption: The image presents a desktop with two distinct areas of focus. On the left side, there's an overlaid graphic of a person with the caption "HOW TO FIND YOUR PERFECT DGAINS," suggesting that the content is educational and relates to data analytics or gym performance metrics (DGAINS). The graphic includes text that says "STOP 1 - STOP 2 - STOP 3 - START NOW" which might be steps in a process or a progression of information.</w:t>
        <w:br/>
        <w:br/>
        <w:t>The right side of the image is a screenshot from what appears to be a computer or tablet displaying a user interface for software. The UI shows various data elements and graphs, along with annotations that explain different aspects of the data displayed. There's a graph with a title "Mastermind" indicating performance metrics, and another graph labeled "UPPER DIGITALS." Text overlaying this part of the screen states "STOP 1 - STOP 2 - START NOW," which aligns with the message on the left side. A note pointing to a particular part of the data is partially visible due to the image's resolution and size.</w:t>
        <w:br/>
        <w:br/>
        <w:t>The tutorial, divided into several steps, guides users on how to find their perfect D gains. The steps are:</w:t>
        <w:br/>
        <w:br/>
        <w:t>Step 1: "Find the Master Gain" involves adjusting the gain in the middle of the screen using the mouse.</w:t>
        <w:br/>
        <w:br/>
        <w:t>Step 2: "Turn Off D Gain" is achieved by clicking on the "D Gain" button.</w:t>
        <w:br/>
        <w:br/>
        <w:t>Step 3: "Check for Hot Pockets and Throttle Pumps" requires users to use their mouse to check for hot pockets and throttle pumps.</w:t>
        <w:br/>
        <w:br/>
        <w:t>Step 4: "Turn On D Gain" involves clicking on the "D Gain" button again.</w:t>
        <w:br/>
        <w:br/>
        <w:t>Step 5: "Turn Off D Gain" is achieved by clicking on the "D Gain" button once more.</w:t>
        <w:br/>
        <w:br/>
        <w:t>Each step is clearly labeled and accompanied by a visual guide, making the process easy to follow. The tutorial also includes warnings about not having a "gaining or tickling tingling" on your neck or face, as well as tips for checking hot pockets and throttle pumps.</w:t>
      </w:r>
    </w:p>
    <w:p>
      <w:r>
        <w:t>No strongly correlated comments found for this frame.</w:t>
      </w:r>
    </w:p>
    <w:p>
      <w:pPr>
        <w:pStyle w:val="Heading1"/>
      </w:pPr>
      <w:r>
        <w:t>Frame: frame_0556.jpg</w:t>
      </w:r>
    </w:p>
    <w:p>
      <w:r>
        <w:t>Caption: The image shows a screenshot of a webpage focused on finding perfect D-gains, which appears to be related to workout or fitness goals. The webpage includes a table with various columns such as "Pilot", "Flight Time", "Throttle Poundage", "Hot Spots", "Pinchouts", "Pinchouts and Tone", "Check Hot Spots", and "2-Step Rate". In addition, the page features instructions for the user to "Turn Off D Gain".</w:t>
        <w:br/>
        <w:br/>
        <w:t>On the side of the webpage, there is a list titled "How to find your perfect D-gains" with three steps listed:</w:t>
        <w:br/>
        <w:br/>
        <w:t>1. "Turn off distractions" - This step includes an image of a computer screen with various notifications and windows open, suggesting that one should minimize distractions to focus on the workout plan.</w:t>
        <w:br/>
        <w:t>2. "Set up the dashboard" - This step shows a partially set up dashboard with options for selecting different types of workouts, such as cardio or strength training, and setting a goal for each session.</w:t>
        <w:br/>
        <w:t>3. "Track your progress" - The last step highlights the importance of tracking one's progress over time to gauge improvement. It includes a graph that plots what appears to be an increase in some sort of fitness metric (labeled "Gains") against another metric, which could be reps, weight lifted, or another form of data related to exercise performance.</w:t>
        <w:br/>
        <w:br/>
        <w:t>The overall style of the image suggests that it might be from a tutorial video or an educational blog post that guides users on how to make the most out of their workout routines. The focus is on organization and tracking one's progress to improve fitness levels over time.</w:t>
      </w:r>
    </w:p>
    <w:p>
      <w:r>
        <w:t>No strongly correlated comments found for this frame.</w:t>
      </w:r>
    </w:p>
    <w:p>
      <w:pPr>
        <w:pStyle w:val="Heading1"/>
      </w:pPr>
      <w:r>
        <w:t>Frame: frame_0557.jpg</w:t>
      </w:r>
    </w:p>
    <w:p>
      <w:r>
        <w:t>Caption: This screenshot appears to be part of an educational tutorial or guide on how to find one's perfect Daily Growth (DGAINS). The image shows two sections on the computer screen: a table titled "DASHBOARD ANALYSIS" on the left, and a graphic overlaid on a photograph that seems to be taken in an educational or training environment on the right. The graphic is part of the tutorial on finding one's perfect DGAINS, with the subtitle "YOUR DAILY GROWTH CHALLENGE."</w:t>
        <w:br/>
        <w:br/>
        <w:t>The tutorial provides step-by-step instructions for achieving optimal DGAINS, which are represented by four steps:</w:t>
        <w:br/>
        <w:br/>
        <w:t>1. "Turn on the master switch," accompanied by an icon showing a switch being turned to the on position in the top left corner of the dashboard graphic.</w:t>
        <w:br/>
        <w:t>2. "Add all your new tasks at once," illustrated by several tasks listed under a "New Tasks" section on the dashboard graphic.</w:t>
        <w:br/>
        <w:t>3. "Stop doing anything that's not working," pointing to two columns labeled "NOT WORKING" in the dashboard graphic, with corresponding text explaining the action.</w:t>
        <w:br/>
        <w:t>4. "BONUS! And even more bonuses," showing a "Bonus" section at the bottom of the dashboard graphic with an indication of additional bonuses.</w:t>
        <w:br/>
        <w:br/>
        <w:t>The tutorial is designed for beginners and also includes warnings about potential risks associated with using DGAINS, such as the risk of overheating. Furthermore, it provides guidance on how to turn off DGAINS when necessary. Overall, this screenshot suggests that the tutorial aims to teach users how to analyze and improve their performance through data visualization in the context of productivity or personal development, with a focus on setting up a dashboard for optimizing daily activities, tasks, or goals.</w:t>
      </w:r>
    </w:p>
    <w:p>
      <w:r>
        <w:t>No strongly correlated comments found for this frame.</w:t>
      </w:r>
    </w:p>
    <w:p>
      <w:pPr>
        <w:pStyle w:val="Heading1"/>
      </w:pPr>
      <w:r>
        <w:t>Frame: frame_0558.jpg</w:t>
      </w:r>
    </w:p>
    <w:p>
      <w:r>
        <w:t>Caption: The image presents a comprehensive guide on how to find your perfect dumbbell (D Gains) gains, focusing on strength training with dumbbells specifically. The screenshot displays an online course titled "How to Find Your Perfect D Gains," which aims to educate users about gaining strength in specific muscle groups.</w:t>
        <w:br/>
        <w:br/>
        <w:t>The screen features text and images that provide instructions on maximizing workout efficiency by turning off phone notifications. Additionally, it highlights common mistakes people make when trying to gain strength, as listed in the section titled "The Most Common Mistakes in Gaining Strength." Although the list items are not fully visible, they suggest errors individuals may commit while attempting to increase their strength.</w:t>
        <w:br/>
        <w:br/>
        <w:t>On the right side of the screen, an explanation is provided about how dumbbell gains work. It emphasizes that it takes 6-12 weeks to see results and warns against skipping rest days or neglecting adequate recovery time, which can hinder progress.</w:t>
        <w:br/>
        <w:br/>
        <w:t>A visual aid in the form of a diagram featuring two panels labeled "Before" and "After" is also present. The "Before" panel shows an individual performing an exercise with a lightweight dumbbell, suggesting inadequate effort, while the "After" panel depicts the same person lifting a heavier dumbbell, indicating increased strength.</w:t>
        <w:br/>
        <w:br/>
        <w:t>The course provides tips and guidelines for individuals looking to improve their fitness through strength training with dumbbells. The text and visuals are designed to be instructional and motivational, helping users achieve their desired results.</w:t>
      </w:r>
    </w:p>
    <w:p>
      <w:r>
        <w:t>No strongly correlated comments found for this frame.</w:t>
      </w:r>
    </w:p>
    <w:p>
      <w:pPr>
        <w:pStyle w:val="Heading1"/>
      </w:pPr>
      <w:r>
        <w:t>Frame: frame_0559.jpg</w:t>
      </w:r>
    </w:p>
    <w:p>
      <w:r>
        <w:t>Caption: The image appears to be a screenshot or tutorial guide on how to use "Perfect Dains" for data analytics purposes. The focus is on the software interface and its features rather than on the person or their actions.</w:t>
        <w:br/>
        <w:br/>
        <w:t>On the left side of the image, there's a blurred photo of what seems to be a person using a computer, possibly demonstrating how to use the software. The main attention is drawn to the screen where various data visualizations can be observed:</w:t>
        <w:br/>
        <w:br/>
        <w:t>1. A dashboard with multiple data visualizations such as charts and graphs, including bar charts, line graphs, and possible pie charts, commonly used in data analysis for displaying quantitative information.</w:t>
        <w:br/>
        <w:t>2. A table or spreadsheet with rows labeled "Dashboard," "Data," and "Analytics," suggesting that the software is a tool for managing datasets and performing data analytics tasks like data exploration, visualization, and reporting.</w:t>
        <w:br/>
        <w:t>3. Annotations overlaying the dashboard provide guidance on how to find your perfect Dains:</w:t>
        <w:br/>
        <w:br/>
        <w:t>- Three steps are listed:</w:t>
        <w:br/>
        <w:t xml:space="preserve">  - Step 1: Turn on the master.</w:t>
        <w:br/>
        <w:t xml:space="preserve">  - Step 2: Go to the settings.</w:t>
        <w:br/>
        <w:t xml:space="preserve">  - Step 3: Customize your dashboard.</w:t>
        <w:br/>
        <w:t>- A fourth step is labeled "Save &amp; exit" with a comment that says, "If you get stuck along the way, just remember the Master Switch. It turns everything back."</w:t>
        <w:br/>
        <w:br/>
        <w:t>On the right side of the image, there's an overlay with additional text and instructions for using the software:</w:t>
        <w:br/>
        <w:br/>
        <w:t>- The text reads: "How to find your perfect Dains"</w:t>
        <w:br/>
        <w:t xml:space="preserve">  - Step 1: Go to the settings.</w:t>
        <w:br/>
        <w:t xml:space="preserve">  - Step 2: Customize your dashboard.</w:t>
        <w:br/>
        <w:t xml:space="preserve">  - Step 3: Save &amp; exit.</w:t>
        <w:br/>
        <w:br/>
        <w:t>At the bottom, a note reminds viewers that if they get stuck along the way, just remember the Master Switch, which turns everything back.</w:t>
      </w:r>
    </w:p>
    <w:p>
      <w:r>
        <w:t>No strongly correlated comments found for this frame.</w:t>
      </w:r>
    </w:p>
    <w:p>
      <w:pPr>
        <w:pStyle w:val="Heading1"/>
      </w:pPr>
      <w:r>
        <w:t>Frame: frame_0560.jpg</w:t>
      </w:r>
    </w:p>
    <w:p>
      <w:r>
        <w:t>Caption: This image is a screenshot of a webpage that provides step-by-step instructions on how to find your perfect "D Gains". The main focus of the page is a spreadsheet with a title that reads "PERFECT D Gains", which appears to contain financial or data analysis information, tracking performance metrics over time. The spreadsheet features columns labeled "Date" and "Total", among others.</w:t>
        <w:br/>
        <w:br/>
        <w:t>In the upper left corner of the image, text indicates the purpose of the guide: "HOW TO FIND YOUR PERFECT D Gains". A step-by-step instructional guide is presented on the right side of the image, with two steps listed in a formatted list:</w:t>
        <w:br/>
        <w:br/>
        <w:t>1. A "Step 1" icon points to a highlighted area in the spreadsheet that says "Turn on the Master Template".</w:t>
        <w:br/>
        <w:t>2. A "Step 2" icon points to another area in the spreadsheet with the text "Repeat this process for your other programs".</w:t>
        <w:br/>
        <w:br/>
        <w:t>The background of the image is white, providing contrast to the content. The overall style of the image suggests it's a screenshot or photo of a presentation slide, possibly used in an educational setting to teach others how to use a specific tool or template.</w:t>
        <w:br/>
        <w:br/>
        <w:t>Note that there is no information provided on "Turn Off D gains" in this particular image, suggesting that it may be a separate topic not addressed here.</w:t>
      </w:r>
    </w:p>
    <w:p>
      <w:r>
        <w:t>No strongly correlated comments found for this frame.</w:t>
      </w:r>
    </w:p>
    <w:p>
      <w:pPr>
        <w:pStyle w:val="Heading1"/>
      </w:pPr>
      <w:r>
        <w:t>Frame: frame_0561.jpg</w:t>
      </w:r>
    </w:p>
    <w:p>
      <w:r>
        <w:t>Caption: The image presents a comparison of two different data sets displayed on computer screens, with instructions or explanations written in blue text boxes overlaying both screens. On the left screen, there is a histogram suggesting a normal distribution centered around 20, while on the right screen, another histogram indicates a skewed distribution towards a particular value.</w:t>
        <w:br/>
        <w:br/>
        <w:t>On the left side of the image, the text box provides instructions for finding your perfect DANIELS PARAMETRIC BASELINE using two methods: running 500m intervals to get a good baseline and then running 3 miles with a specific pace, or running 2 miles with your easy pace. The steps are outlined as follows:</w:t>
        <w:br/>
        <w:br/>
        <w:t>"How to find your perfect DANIELS PARAMETRIC BASELINE</w:t>
        <w:br/>
        <w:t>1. Run 500m to get a good baseline for your average pace per km</w:t>
        <w:br/>
        <w:t>2. Run 3 miles with a specific pace (the same pace you plan to run at)</w:t>
        <w:br/>
        <w:t>3. Take your average pace from your 3 mile run</w:t>
        <w:br/>
        <w:t>4. Compare this to your baseline to see how far off you are</w:t>
        <w:br/>
        <w:t>5. Run another set of 500m intervals at that pace"</w:t>
        <w:br/>
        <w:br/>
        <w:t>On the right side of the image, an alternative approach for finding your perfect DANIELS PARAMETRIC BASELINE is presented:</w:t>
        <w:br/>
        <w:br/>
        <w:t>"How to find your perfect DANIELS PARAMETRIC BASELINE</w:t>
        <w:br/>
        <w:t>1. Run 2 miles with your easy pace (the same pace you plan to run at)</w:t>
        <w:br/>
        <w:t>2. Take your average pace from your 2 mile run"</w:t>
        <w:br/>
        <w:br/>
        <w:t>These text boxes are superimposed over the two screens, suggesting that the left side is providing instructions for finding a running baseline using a 500m interval and a 3-mile run, while the right side is presenting an alternative approach with a 2-mile run.</w:t>
      </w:r>
    </w:p>
    <w:p>
      <w:r>
        <w:t>No strongly correlated comments found for this frame.</w:t>
      </w:r>
    </w:p>
    <w:p>
      <w:pPr>
        <w:pStyle w:val="Heading1"/>
      </w:pPr>
      <w:r>
        <w:t>Frame: frame_0562.jpg</w:t>
      </w:r>
    </w:p>
    <w:p>
      <w:r>
        <w:t xml:space="preserve">Caption: The image appears to be a screenshot from a website guide on how to find one's perfect "D gains." The guide is presented as a step-by-step tutorial, with the text overlay providing instructions for achieving optimal performance. The dashboard in the background shows various health metrics such as weight, steps taken, distance covered, and possibly calorie intake or expenditure. </w:t>
        <w:br/>
        <w:br/>
        <w:t>The top right corner of the dashboard includes the numerical value "1840," which may refer to a specific section of the software or a date-time stamp, but its exact meaning is not clear from the image alone. The rest of the dashboard features graphs and charts with various data points that are likely part of a fitness tracking system.</w:t>
        <w:br/>
        <w:br/>
        <w:t>The text overlay provides instructions on how to use this software for workout analysis and tracking fitness goals. It advises turning off sleep mode, going to "1840," protecting one's device with fingerprint recognition, ensuring the device is turned on first, and connecting it to Wi-Fi if on vacation. These steps suggest that the guide is focused on personalized data, likely referring to sleep mode settings.</w:t>
        <w:br/>
        <w:br/>
        <w:t>The guide does not explicitly mention D gains in relation to fitness or health metrics; instead, it provides a separate set of instructions unrelated to the dashboard's content. The steps involve checking for hot spots and throttle punches, turning off D gains, re-checking for hot spots and throttle punches, turning on D gains again, and finally turning off D gains once more. This guide appears to be distinct from the original tutorial, suggesting that "D gains" may refer to a different context or concept altogether.</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D gains, and feed-forward settings. The language used is highly specialized and focused on drone flight performance optimization, matching the tone and context of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related to D gains, specifically optimizing D gains for quadcopter performance and minimizing motor overheating or oscillations, which is strongly connected to the concept of achieving optimal 'D gains' mentioned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 of 'D gains' mentioned in the caption, explaining its relation to PID tuning and motor temperature. Although the context is different (fitness vs. drone control), the mention of finding one's max D gains creates a strong connection between the two.</w:t>
      </w:r>
    </w:p>
    <w:p>
      <w:r>
        <w:t>Source: https://www.youtube.com/watch?v=WoxDbIbpP_Q&amp;t=4s: Betaflight PID tuning. The easy way to a great PID tune. EVEN WITHOUT BLACKBOX!</w:t>
      </w:r>
    </w:p>
    <w:p>
      <w:pPr>
        <w:pStyle w:val="Heading1"/>
      </w:pPr>
      <w:r>
        <w:t>Frame: frame_0563.jpg</w:t>
      </w:r>
    </w:p>
    <w:p>
      <w:r>
        <w:t>Caption: The image shows a screenshot of a computer screen displaying a webpage with a comprehensive guide on how to find the perfect D gain using an Excel spreadsheet. The text visible in the image provides step-by-step instructions, which include:</w:t>
        <w:br/>
        <w:br/>
        <w:t>1. Turning off the Master Lock and setting the current D gain (in the format: +/- 0.5) in the field provided.</w:t>
        <w:br/>
        <w:t>2. Gradually increasing the D gain by 100 units (e.g., from 1.5 to 2.5).</w:t>
        <w:br/>
        <w:t>3. If a gain is achieved, do not touch anything.</w:t>
        <w:br/>
        <w:t>4. If no gain is achieved, turn off the Master Lock and repeat steps 2-3 until a gain is reached.</w:t>
        <w:br/>
        <w:br/>
        <w:t>The guide also includes annotations and arrows pointing to specific elements on the Excel spreadsheet, which appears to be a template or model for analyzing data. Additionally, there is an image of a person sitting at a desk in the background, but they are not engaged in any specific action related to the content of the tutorial.</w:t>
        <w:br/>
        <w:br/>
        <w:t>In conjunction with this guide, it is also recommended to adjust the gain for different types of motors, such as those with no twitches or ticks.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optimizing D gain, and customization for pilot preferences and drone build qualities. The correlation is strong because the comment explicitly mentions the tutorial provided, which matches the content of the frame caption.</w:t>
      </w:r>
    </w:p>
    <w:p>
      <w:r>
        <w:t>Source: https://www.youtube.com/watch?v=WoxDbIbpP_Q&amp;t=4s: Betaflight PID tuning. The easy way to a great PID tune. EVEN WITHOUT BLACKBOX!”</w:t>
      </w:r>
    </w:p>
    <w:p>
      <w:pPr>
        <w:pStyle w:val="Heading1"/>
      </w:pPr>
      <w:r>
        <w:t>Frame: frame_0564.jpg</w:t>
      </w:r>
    </w:p>
    <w:p>
      <w:r>
        <w:t>Caption: The image presents a step-by-step guide on how to find your perfect Ds, likely within the LLaVA application. To start, open the dashboard and go into the data. Turn on the filters and look for the relevant data. Analyze the data to understand what's happening and find your perfect Ds.</w:t>
        <w:br/>
        <w:br/>
        <w:t xml:space="preserve">To achieve this, follow these steps: </w:t>
        <w:br/>
        <w:br/>
        <w:t>1. Check for hot spots by examining the graph and looking for areas where the gains are too high.</w:t>
        <w:br/>
        <w:t>2. If you notice any areas with large gains, adjust them as needed.</w:t>
        <w:br/>
        <w:t>3. Turn off D gains by pressing the button and selecting "D gains off" from the menu.</w:t>
        <w:br/>
        <w:t>4. Check for hot spots again to ensure no remaining areas with excessive gains.</w:t>
        <w:br/>
        <w:br/>
        <w:t>Additionally, the image suggests that calculating averages or statistical measures from the data presented in the dashboard is important for finding your perfect Ds. The equation provided, (234 + 567) / 4 = (591) / (4 * 5) = 234 / 20 = 11.7, implies that understanding how to calculate averages and other statistical measures is crucial for making data-driven decisions within the application.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such as PID tuning, D gain optimization, and feed-forward settings. The comment also mentions specific tools and techniques used to achieve precise tuning, which matches the technical information provided in the caption.</w:t>
      </w:r>
    </w:p>
    <w:p>
      <w:r>
        <w:t>Source: https://www.youtube.com/watch?v=WoxDbIbpP_Q&amp;t=4s: Betaflight PID tuning. The easy way to a great PID tune. EVEN WITHOUT BLACKBOX!”</w:t>
      </w:r>
    </w:p>
    <w:p>
      <w:pPr>
        <w:pStyle w:val="Heading1"/>
      </w:pPr>
      <w:r>
        <w:t>Frame: frame_0565.jpg</w:t>
      </w:r>
    </w:p>
    <w:p>
      <w:r>
        <w:t>Caption: The image displays a screenshot of a text-based blog post about using Master and not P+ or Q gain sliders in the game Overwatch. The author explains that they think most players have a good balance of P+ and Q gain sliders, but they also want to increase the balance of Master, which is the default setting, and not P+ or Q gain sliders. They suggest that increasing the Master slider will help while adjusting the slider to PID, and appreciate the feedback from their friends.</w:t>
        <w:br/>
        <w:br/>
        <w:t>The blog post includes a slide with the title "Why I use Master and not Panda Gain in Sliders", featuring bullet points detailing advantages of using Master over Panda. These benefits include:</w:t>
        <w:br/>
        <w:br/>
        <w:t>• A focus on balance</w:t>
        <w:br/>
        <w:t>• The ability to work with various types of models or architectures</w:t>
        <w:br/>
        <w:t>• Improvements in performance metrics, as illustrated by a graph showing a positive trend over time</w:t>
        <w:br/>
        <w:br/>
        <w:t>The slide is designed with a textual format, using bullet points for readability, and features visual icons representing the mentioned benefits. These icons include a scale symbolizing balance, an icon representing a model or architecture, and a graph showing improvement.</w:t>
        <w:br/>
        <w:br/>
        <w:t>The background color of the slide is gray, while the text is predominantly in black, providing clear contrast for readability. The image does not show any people or real-world objects; it is solely focused on presenting educational content through this blog post.</w:t>
      </w:r>
    </w:p>
    <w:p>
      <w:r>
        <w:t>No strongly correlated comments found for this frame.</w:t>
      </w:r>
    </w:p>
    <w:p>
      <w:pPr>
        <w:pStyle w:val="Heading1"/>
      </w:pPr>
      <w:r>
        <w:t>Frame: frame_0566.jpg</w:t>
      </w:r>
    </w:p>
    <w:p>
      <w:r>
        <w:t>Caption: The image displays a presentation slide with accompanying text that explains why the presenter uses Master instead of Django. The slide has a white background and contains several elements, including a title at the top that reads "Why I use Master and not Django" in bold black text.</w:t>
        <w:br/>
        <w:br/>
        <w:t>Three bullet points provide context for the comparison between Master and Django:</w:t>
        <w:br/>
        <w:br/>
        <w:t>• The first point states, "I think that for most 6 quadrants of a PLC/PLC programmer's needs, the DCS/DSCS/DCS/PID controllers have good balance."</w:t>
        <w:br/>
        <w:t>• The second point reads, "The response time (ms) is reduced from ~30 seconds per loop to less than 1 second per loop."</w:t>
        <w:br/>
        <w:t>• The third point mentions, "Following PID error compensation algorithms and reducing errors by the equivalent of a 6th order system (which has a much more stable behavior)."</w:t>
        <w:br/>
        <w:br/>
        <w:t>The bottom part of the slide contains additional text that appears to be a conclusion or summary:</w:t>
        <w:br/>
        <w:br/>
        <w:t>• A sentence reads, "A well-tuned quad with low response time is very similar to the DCS/DSCS/DCS/PID controllers," followed by a phrase, "I like the way it feels."</w:t>
        <w:br/>
        <w:t>• Below this, there is a bullet point stating, "The quad gains stability after the first loop."</w:t>
        <w:br/>
        <w:t>• Finally, a statement reads, "I'd love to hear your comments."</w:t>
        <w:br/>
        <w:br/>
        <w:t>On the right side of the slide, there is text that seems to be part of an equation or mathematical function. It includes variables like "a," "b," "c," and "y," but it is not entirely clear due to the angle of the image and the partial view of the text.</w:t>
        <w:br/>
        <w:br/>
        <w:t>The image also contains a watermark in the lower right corner with a text that appears to say, "I LOVE TO READ THE COMMENTS ON MY PRESENTATIONS."</w:t>
        <w:br/>
        <w:br/>
        <w:t>There are no visible instructors or other people on the slide; it is primarily a visual aid for a presentation or lecture. The slide itself seems to be part of an educational presentation, possibly related to control systems engineering or control system programming.</w:t>
        <w:br/>
        <w:br/>
        <w:t>In addition, the presenter uses Master and not gain sliders because they believe that high levels of gain default settings improve the balance of P and I. They also believe that increasing the gain while maintaining the P/I balance will increase the speed of the slider without causing it to become too sensitive. The presenter wants to keep their high levels of gain default settings and does not want to worry about the speed of the slider.</w:t>
      </w:r>
    </w:p>
    <w:p>
      <w:r>
        <w:t>No strongly correlated comments found for this frame.</w:t>
      </w:r>
    </w:p>
    <w:p>
      <w:pPr>
        <w:pStyle w:val="Heading1"/>
      </w:pPr>
      <w:r>
        <w:t>Frame: frame_0567.jpg</w:t>
      </w:r>
    </w:p>
    <w:p>
      <w:r>
        <w:t>Caption: The image appears to show a text-based presentation slide with details on software development process and features. The title at the top reads "Why I use MASTER AND NOT PAN D AND GAIN SLIDERS." Below, bullet points explain the benefits of using Master and Pan over the Pan D and Gain sliders for a particular purpose, likely related to video editing or content creation.</w:t>
        <w:br/>
        <w:br/>
        <w:t>The first bullet point states that for most 5+ quadrant videos, the default settings will work well. This suggests that in many cases involving five or more quadrants, the software's default settings would suffice. The second bullet point discusses maintaining Master while reducing Pan D and Gain, implying a preference for adjusting one specific setting to control the overall image while keeping other parameters constant.</w:t>
        <w:br/>
        <w:br/>
        <w:t>The third bullet point mentions that using quadrants can be enabled from the default settings of PD1, suggesting these quadrants are an advanced feature that may need to be toggled on in the software interface. The fourth bullet point states that a well-tuned quad will follow the DPD without much effort, implying that with careful calibration and setup, the use of quadrants can lead to a more automatic and efficient process.</w:t>
        <w:br/>
        <w:br/>
        <w:t>At the bottom of the slide is an unrelated message reading "I love my camera and I like it very much," which may have been an accidental inclusion or a playful conclusion. The style of the image suggests it is a screenshot from a digital presentation, possibly from a video tutorial or educational course on video editing techniques.</w:t>
      </w:r>
    </w:p>
    <w:p>
      <w:r>
        <w:t>No strongly correlated comments found for this frame.</w:t>
      </w:r>
    </w:p>
    <w:p>
      <w:pPr>
        <w:pStyle w:val="Heading1"/>
      </w:pPr>
      <w:r>
        <w:t>Frame: frame_0568.jpg</w:t>
      </w:r>
    </w:p>
    <w:p>
      <w:r>
        <w:t>Caption: The image presents a standard presentation slide titled "Why I use Master and not Pan D gain sides" with a monochromatic color scheme, featuring black text on a white background. The slide is divided into three main sections.</w:t>
        <w:br/>
        <w:br/>
        <w:t>At the top of the slide, the title suggests a comparison between using 'Master' and 'Pan' in drone operations. Below the title, four bullet points provide context for this comparison:</w:t>
        <w:br/>
        <w:br/>
        <w:t>* Increasing the Master speed often increases the Panning speed while maintaining balance between the two, implying a direct correlation between these values in certain drone models.</w:t>
        <w:br/>
        <w:t>* This relationship can be applied to specific examples, such as an increase from 50% to 100% Master speed corresponding to a significant increase in Panning speed. Another example is given for quadcopters where increasing the Master speed increases the stability of the drone.</w:t>
        <w:br/>
        <w:t>* A well-tuned quadcopter will have good feedback, allowing users to feel the difference with the slider while keeping balance and improving performance.</w:t>
        <w:br/>
        <w:br/>
        <w:t>In the bottom right corner of the slide, a text box accompanied by a graphic represents a drone's speed profile in relation to Master and Pan settings. The text within this box reinforces the message about the importance of mastering panning for drones: "A well-tuned quadcopter will have good feedback, with the user being able to feel the difference with the slider while keeping balance and improving performance."</w:t>
      </w:r>
    </w:p>
    <w:p>
      <w:r>
        <w:t>No strongly correlated comments found for this frame.</w:t>
      </w:r>
    </w:p>
    <w:p>
      <w:pPr>
        <w:pStyle w:val="Heading1"/>
      </w:pPr>
      <w:r>
        <w:t>Frame: frame_0569.jpg</w:t>
      </w:r>
    </w:p>
    <w:p>
      <w:r>
        <w:t>Caption: The image appears to be a screenshot of a presentation slide featuring a white background and text in various colors including black, blue, and red. At the top right corner is an illustration depicting a person wearing glasses, sitting on a chair, and holding a laptop, suggesting they are working or studying. The text on the slide reads:</w:t>
        <w:br/>
        <w:br/>
        <w:t>"Why I use Master and not Pan D'orange in 6-sided dice?"</w:t>
        <w:br/>
        <w:br/>
        <w:t>The first bullet point states: "I think that for most 6-sided dice, balance of d6 is good enough." This suggests that the presenter believes that in a six-sided die (d6), the balance is generally sufficient. The second bullet point states: "To increase the Master slide maintains increasing increasing the number of sides while keeping it balanced." This implies that as more sides are added to a die, maintaining its balance becomes important.</w:t>
        <w:br/>
        <w:br/>
        <w:t>The third bullet point states: "To increase the d6 number of sides while keeping it balanced, you need to add more weight." This suggests that additional weight needs to be added when increasing the number of sides on a d6 die to maintain balance.</w:t>
        <w:br/>
        <w:br/>
        <w:t>A red arrow points to the text from the first bullet point and indicates an error detected by the Master slide, hinting at a problem with its function or use. The error message is not fully visible in the image provided.</w:t>
        <w:br/>
        <w:br/>
        <w:t>At the bottom of the slide, there is a text box with a caption "I like the way my brain works!" accompanied by three emoticons: one thumbs-up emoji, another heart emoji, and a speech bubble with an exclamation mark.</w:t>
        <w:br/>
        <w:br/>
        <w:t>This slide likely forms part of an educational presentation on topics related to board games or dice mechanics, explaining why the speaker prefers using "Master" in certain dice configurations rather than a more standardized method. The overall tone is informative and lighthearted, emphasizing problem-solving and game strategy.</w:t>
      </w:r>
    </w:p>
    <w:p>
      <w:r>
        <w:t>No strongly correlated comments found for this frame.</w:t>
      </w:r>
    </w:p>
    <w:p>
      <w:pPr>
        <w:pStyle w:val="Heading1"/>
      </w:pPr>
      <w:r>
        <w:t>Frame: frame_0570.jpg</w:t>
      </w:r>
    </w:p>
    <w:p>
      <w:r>
        <w:t>Caption: The image shows a presentation slide with a blurred background that doesn't provide specific details about the setting. At the top of the slide, in white font against a black background, is the text "Why I use Master and not Pan D" followed by a brief explanation: "I think that for most 5-quads the balance of P and D is good while maintaining the speed of PD and also improving the error correction." Below this introduction, there is a table with four columns and six rows. The text in each cell appears to be a quantitative comparison or analysis.</w:t>
        <w:br/>
        <w:br/>
        <w:t>The first row of the table includes headers such as "P", "D", and percentage values that are not entirely legible due to the blur. However, it can be discerned that the percentages are related to error correction rates for different settings, with P likely representing the power of a polarizer and D possibly representing the duration or time factor in a given operation.</w:t>
        <w:br/>
        <w:br/>
        <w:t>The second row contains more detailed data in columns labeled "PD", "PDD", and "error rate". The values are represented numerically with a plus sign next to each value. There is also text on this row that appears to be discussing how well the error rate is predicted by the PD and PDD measurements.</w:t>
        <w:br/>
        <w:br/>
        <w:t>Below the table, there is an image of what seems to be a mechanical or optical setup with various components labeled "P", "D", and other elements that are not entirely clear due to the resolution. The speaker explains their methodology, using Master instead of Pan D, emphasizing the importance of achieving a balance between P and D to maintain speed and improve error correction.</w:t>
        <w:br/>
        <w:br/>
        <w:t>In addition to the table and image, the slide includes some handwritten notes at the bottom right: "I like the way I think about things", "I don't know why you have this, but it works well for 5-quads and increasing the speed of PD increases error rates, while a balance of PD and PDD maintains it very well", and "A well-timed quake does not require much termination". The slide also includes an additional text that reads, "I like the way I think about things".</w:t>
        <w:br/>
        <w:br/>
        <w:t>The overall impression is of an educational or technical presentation where someone is discussing a specific methodology or process in a field related to engineering, physics, or signal processing.</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concepts (balance between responsiveness and thermal management) described in the caption. The mention of tools such as PID Toolbox and Black Box logging, and the practical steps for achieving a critically damped response, further solidify the connection to the frame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matches the technical steps and goals described in the caption. The correlation is high because both mention the importance of balancing Proportional (P), Integral (I), Derivative (D), and Feed Forward components to reduce error and improve responsiveness, as well as optimizing D gains to avoid motor overheating or oscillations.</w:t>
      </w:r>
    </w:p>
    <w:p>
      <w:r>
        <w:t>Source: https://www.youtube.com/watch?v=WoxDbIbpP_Q&amp;t=4s: Betaflight PID tuning. The easy way to a great PID tune. EVEN WITHOUT BLACKBOX!</w:t>
      </w:r>
    </w:p>
    <w:p>
      <w:pPr>
        <w:pStyle w:val="Heading1"/>
      </w:pPr>
      <w:r>
        <w:t>Frame: frame_0571.jpg</w:t>
      </w:r>
    </w:p>
    <w:p>
      <w:r>
        <w:t xml:space="preserve">Caption: The image appears to be a screenshot of a presentation slide, with some additional text overlaid on images. At the top left, there is a section titled "Why I use Master and D" followed by two bullet points explaining that for most 5Ds, the default balance in PDRF (Posterior Dynamic Response Filter) needs to be adjusted, and increasing the number of sidebands in a PQ signal can improve the accuracy of a PDRF model. The correct spelling is "PQ" instead of the incorrect "PDQ". </w:t>
        <w:br/>
        <w:br/>
        <w:t>Below these bullet points, there is a block of text that says: "I think that for most 5Ds, the default balance of PDRF (posterior Dynamic Response Filter) needs to be adjusted, and increasing the number of sidebands in a PQ signal can improve the accuracy of a PDRF model. The response of the PDRF should be checked against the actual data that follows."</w:t>
        <w:br/>
        <w:br/>
        <w:t>The slide contains two images: on the left, there is an image with a caption "Master and D" showing a comparison between what appears to be the original signal (the "Master") and the filtered signal (the "D" in Master and D) overlaid onto each other. The right side of the slide shows a PDRF model with its output, a step-by-step graph that includes steps A through E, labeled with different descriptions such as "Ideal", "Noise", "PDRF", "Error", and "Final".</w:t>
        <w:br/>
        <w:br/>
        <w:t>The speaker suggests that having a high balance between P1 and D gain sliders is beneficial and that a well-tuned slider should not have any issues with its IDT. The instructor emphasizes the importance of adjusting the default balance in PDRF for most 5Ds, as well as increasing the number of sidebands in a PQ signal to improve the accuracy of a PDRF model.</w:t>
        <w:br/>
        <w:br/>
        <w:t>There are no people or devices visible in this frame, and there are no equations or graph types shown on the slide. The instructor does not seem to be writing or pointing to anything specific; instead, they are addressing their methodology for using the Master and D approach with PDRF models.</w:t>
      </w:r>
    </w:p>
    <w:p>
      <w:r>
        <w:t>No strongly correlated comments found for this frame.</w:t>
      </w:r>
    </w:p>
    <w:p>
      <w:pPr>
        <w:pStyle w:val="Heading1"/>
      </w:pPr>
      <w:r>
        <w:t>Frame: frame_0572.jpg</w:t>
      </w:r>
    </w:p>
    <w:p>
      <w:r>
        <w:t>Caption: The image shows a presentation slide with a title, "Why I use Master and not P1 gain sliders", and some text that explains data processing or machine learning concepts. The text is partially obscured, but from what can be read, it appears to provide insights on mastering data sliders without pandering. The slide includes bullet points with instructions or key points:</w:t>
        <w:br/>
        <w:br/>
        <w:t>* "Think that for most 5* data the balance of P/L and D/L is very important."</w:t>
        <w:br/>
        <w:t>* "Increasing the size of your dataset increases the speed of a D/L model."</w:t>
        <w:br/>
        <w:t>* A mention of reducing the frequency of PD/L errors.</w:t>
        <w:br/>
        <w:t>* "A well-tuned quadruped following the PD/L error profile will maintain balance while increasing speed."</w:t>
        <w:br/>
        <w:t>* "Following the P/D ratio you'd be in very good shape"</w:t>
        <w:br/>
        <w:t>* There is a reference to increasing the size of the quadruped dataset and that this can happen with 100% confidence.</w:t>
        <w:br/>
        <w:t>* A comment that the quadruped has not been tested enough to determine its effectiveness.</w:t>
        <w:br/>
        <w:t>* "If you think the way I tune my quadruped is wrong..." which suggests an invitation for feedback or discussion on the tuning method.</w:t>
        <w:br/>
        <w:br/>
        <w:t>The slide also explains the author's preference for using Master and not P1 gain sliders, suggesting that most users prefer a higher balance of P1 and P2 gain sliders. The text notes that increasing the P1 gain slider while increasing the P2 gain slider may lead to a delay in response time, but this doesn't affect overall performance. The author concludes by stating their liking for high speeds and keeping the high gain sliders at 5.</w:t>
        <w:br/>
        <w:br/>
        <w:t>The mathematical or technical notation on the slide includes what appears to be a ratio (P/D), but without clear context or full text, it's difficult to provide a precise explanation of the content.</w:t>
      </w:r>
    </w:p>
    <w:p>
      <w:r>
        <w:t>Comment (score 87):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P1 and D/L (proportional and derivative) gains in PID tuning for quadcopters, which is strongly related to the technical steps and goals described in the caption. The mention of optimizing D gains according to pilot experience and quadcopter characteristics, as well as refining P and D gains for a critically damped system, aligns with the bullet points provided in the caption. The overall focus on improving responsiveness, control, and performance through proper gain settings also matches the tone and goals presented in the caption.</w:t>
      </w:r>
    </w:p>
    <w:p>
      <w:r>
        <w:t>Source: https://www.youtube.com/watch?v=WoxDbIbpP_Q&amp;t=4s: Betaflight PID tuning. The easy way to a great PID tune. EVEN WITHOUT BLACKBOX!</w:t>
      </w:r>
    </w:p>
    <w:p>
      <w:pPr>
        <w:pStyle w:val="Heading1"/>
      </w:pPr>
      <w:r>
        <w:t>Frame: frame_0573.jpg</w:t>
      </w:r>
    </w:p>
    <w:p>
      <w:r>
        <w:t>Caption: The image appears to be a presentation slide that compares Master with pandas for handling data manipulation tasks. At the top of the slide is the title "Why I use Master and not Pandas", suggesting the topic of the presentation is a comparison between these two libraries. Below the title, there are three bullet points discussing the characteristics of Master:</w:t>
        <w:br/>
        <w:br/>
        <w:t>* "I think that for most 5+ quads the default has good balance of p,d and a" suggests that Master provides an optimal balance of proportional (p), derivative (d), and integral (a) terms in its control algorithm.</w:t>
        <w:br/>
        <w:t>* "The response to PD increases the master slide maintains while decreasing the speed of the camera" implies that Master's control algorithm responds well to changes in the Proportional-Derivative (PD) feedback loop, allowing for efficient adjustments in the camera's speed.</w:t>
        <w:br/>
        <w:t>* "The PD error is 0.1% while increasing the speed by 20%" indicates a high level of accuracy and efficiency in Master's control algorithm.</w:t>
        <w:br/>
        <w:br/>
        <w:t>The subtitle "A well-tuned quad has a very good PID" highlights the importance of Proportional-Integral-Derivative (PID) feedback loop in controlling the system, which is commonly used in control systems for processes that can be measured and compared with a setpoint. Two graphs are also present on the slide: one shows the response of a PD system over time, suggesting effective error reduction by the PID controller; the other graph compares the performance of the PD system with Master's tool or library, indicating a comparison between the two in terms of camera settings.</w:t>
        <w:br/>
        <w:br/>
        <w:t>Additional text notes include "I like to use the PD error as a good indicator of stability" and "And increase the gain when needed", suggesting that the author uses the PID error as an indicator of the system's stability and adjusts the gain accordingly. Handwritten instructor notes on the right side of the slide provide further insights, including phrases such as "think that", "PID", and "response to", which seem to outline points for discussion or clarification during the presentation.</w:t>
        <w:br/>
        <w:br/>
        <w:t>At the bottom of the slide, a visual aid provides additional information: "Speed increase of 20%", "The way I see it", "The PID error is very low", "The speed decrease by 10%", "When needed increase the gain", and "That's what I do in my Master system". This caption does not speculate or introduce new details but rather integrates the accurate and relevant information from both original captions.</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including PID tuning, P (proportional), I (integral), D (derivative) terms, feedforward, and their effects on quad behavior. The language used in the comment is very similar to that found in the caption, suggesting a strong connection between the two.</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PID tuning, PID components (Proportional, Integral, Derivative, and Feed Forward), and the importance of balance between responsiveness and thermal management. The comment also mentions practical steps for achieving a critically damped response and fine-tuning feed-forward settings, which aligns with the bullet points in the caption highlighting Master's control algorithm responses to PD increases.</w:t>
      </w:r>
    </w:p>
    <w:p>
      <w:r>
        <w:t>Source: https://www.youtube.com/watch?v=WoxDbIbpP_Q&amp;t=4s: Betaflight PID tuning. The easy way to a great PID tune. EVEN WITHOUT BLACKBOX!”</w:t>
      </w:r>
    </w:p>
    <w:p>
      <w:pPr>
        <w:pStyle w:val="Heading1"/>
      </w:pPr>
      <w:r>
        <w:t>Frame: frame_0574.jpg</w:t>
      </w:r>
    </w:p>
    <w:p>
      <w:r>
        <w:t>Caption: The image displays a presentation slide with text and bullet points. At the top of the slide in black font against a white background, it reads "Why I use Master and not Panda DGain in Sliders". Below this heading are two bullet points that explicitly state the advantages of using Master over Panda DGain. The first bullet point explains that for most 5-qubit quantum circuits, increasing the Master side by maintaining the balance of P and L has a good effect on the result. The second bullet point states that reducing the Master side while increasing the P side maintains a good balance and increases the score of the P side.</w:t>
        <w:br/>
        <w:br/>
        <w:t>Below these bullet points, there is a diagram with three arrows pointing towards three different text boxes. Each arrow is labeled "A well-tuned QDG can," followed by a short description. The first box says "Enable a very high rate of quantum error correction," the second one reads "Improve the reliability and reduce costs for some applications like Quantum Key Distribution," and the third box suggests "Improve the efficiency of my quantum computer."</w:t>
        <w:br/>
        <w:br/>
        <w:t>At the bottom of the slide, in white text on a black background, there is a statement that says, "I'm a very big fan of the new Sliders API. I love this thing so much I wanted to share why I use Master and not Panda DGain in sliders. I think that for most 5-qubit quantum circuits, increasing the Master side by maintaining the balance of P and L has a good effect on the result."</w:t>
        <w:br/>
        <w:br/>
        <w:t>Additionally, there is no interaction or movement visible in this frame, and the visual content appears static.</w:t>
        <w:br/>
        <w:br/>
        <w:t>Note: The text watermark in the lower right corner of the image is not included as it is redundant with the main caption.</w:t>
      </w:r>
    </w:p>
    <w:p>
      <w:r>
        <w:t>No strongly correlated comments found for this frame.</w:t>
      </w:r>
    </w:p>
    <w:p>
      <w:pPr>
        <w:pStyle w:val="Heading1"/>
      </w:pPr>
      <w:r>
        <w:t>Frame: frame_0575.jpg</w:t>
      </w:r>
    </w:p>
    <w:p>
      <w:r>
        <w:t>Caption: The image shows a presentation slide with a title at the top that reads "Why I use Master and not [Panda D] gain in sliders." Below this, there are two bullet points with text that provides reasons for preferring Master gain sliders over other options.</w:t>
        <w:br/>
        <w:br/>
        <w:t>One of the main reasons mentioned is that Master gain sliders maintain a good balance between P&amp;D and D&amp;P, whereas increasing or decreasing can lead to imbalanced quad deficits. This highlights the importance of carefully managing the Master slide within a presentation software or tool like Microsoft PowerPoint. A well-tuned quad deficit follows a specific path shown in the error matrix below and has a high value of C&amp;P.</w:t>
        <w:br/>
        <w:br/>
        <w:t>Another reason for preferring Master gain sliders is that an error or defect in the Master slide can have far-reaching consequences, affecting all four quadrants of the quad deficit matrix. It is essential to address such errors promptly, as waiting can lead to further complications.</w:t>
        <w:br/>
        <w:br/>
        <w:t>The presenter also emphasizes the importance of keeping the quad deficit very stable at speed, which is reflected in the graphic representation of a quadrant deficit matrix. This matrix is divided into four quadrants, each labeled with terms related to PowerPoint: "Master," "Slide and Notes," "Quad Deficits," and "D&amp;P."</w:t>
      </w:r>
    </w:p>
    <w:p>
      <w:r>
        <w:t>No strongly correlated comments found for this frame.</w:t>
      </w:r>
    </w:p>
    <w:p>
      <w:pPr>
        <w:pStyle w:val="Heading1"/>
      </w:pPr>
      <w:r>
        <w:t>Frame: frame_0576.jpg</w:t>
      </w:r>
    </w:p>
    <w:p>
      <w:r>
        <w:t>Caption: The image shows a presentation slide with a photo of a person at the bottom, likely explaining the concept of Master and D and Gain in Sliders as part of an educational presentation, possibly related to engineering or control systems. The text on the slide reads:</w:t>
        <w:br/>
        <w:br/>
        <w:t>"Why I use Master and D and Gain in Sliders</w:t>
        <w:br/>
        <w:t>I think that for most 5-6 quadrant defects that P/E is good</w:t>
        <w:br/>
        <w:t>Increasing the Master Slider maintains balance while increasing</w:t>
        <w:br/>
        <w:t>the response to a PD error"</w:t>
        <w:br/>
        <w:br/>
        <w:t>The slide includes a diagram of three sliders labeled "Master", "P/E", and "PD". The text is accompanied by bullet points:</w:t>
        <w:br/>
        <w:br/>
        <w:t>* Increasing the Master Slider maintains balance.</w:t>
        <w:br/>
        <w:t>* The response to a PD error increases with the Master Slider.</w:t>
        <w:br/>
        <w:br/>
        <w:t>At the bottom, there is a small caption that says:</w:t>
        <w:br/>
        <w:br/>
        <w:t>"A well tuned quadrant filter follows a 50/50 rule where D and G remain in the feedback loop"</w:t>
        <w:br/>
        <w:br/>
        <w:t>The photo at the bottom shows the person holding a slide, writing on it, and pointing at the text. The author of the post, likely Kickbox, believes that Master and not-and gain sliders are a great way to balance the levels of P1 and P2. By increasing the gain slider while maintaining the balance, the software will increase the gain while P1 remains at its default value.</w:t>
        <w:br/>
        <w:br/>
        <w:t>Note: The integrated caption retains all accurate and relevant details explicitly mentioned in either original caption, avoids redundancy and contradictions, and strictly avoids any speculation, assumptions, or introduction of details not explicitly stated.</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technical steps and components mentioned in the caption, including PID tuning, Proportional, Integral, Derivative, and Feed Forward, as well as the importance of balancing responsiveness and thermal management. The comment also mentions practical steps for achieving a critically damped response and fine-tuning feed-forward settings, which aligns with the concepts presented in the caption.</w:t>
      </w:r>
    </w:p>
    <w:p>
      <w:r>
        <w:t>Source: https://www.youtube.com/watch?v=WoxDbIbpP_Q&amp;t=4s: Betaflight PID tuning. The easy way to a great PID tune. EVEN WITHOUT BLACKBOX!”</w:t>
      </w:r>
    </w:p>
    <w:p>
      <w:pPr>
        <w:pStyle w:val="Heading1"/>
      </w:pPr>
      <w:r>
        <w:t>Frame: frame_0577.jpg</w:t>
      </w:r>
    </w:p>
    <w:p>
      <w:r>
        <w:t>Caption: The image shows a presentation slide with text and an illustration of a flight control system. At the top of the slide, there is a title that reads "Why I use MASTER and not PID," which discusses the differences between Master Integrator (Master) and Proportional-Integral-Derivative (PID) controllers in the context of flight control systems.</w:t>
        <w:br/>
        <w:br/>
        <w:t>Below the title, three bullet points provide additional context:</w:t>
        <w:br/>
        <w:br/>
        <w:t>* "I think that for most 6 DOF flight controllers, PID has a balance of stability and agility"</w:t>
        <w:br/>
        <w:t>* "PID controllers have good balance, but increasing PID gains on the master slide will reduce the PID error significantly"</w:t>
        <w:br/>
        <w:t>* "A well-tuned quad can follow the master setpoint while maintaining the balance of PID"</w:t>
        <w:br/>
        <w:br/>
        <w:t>The slide includes a visual representation to the right, showing an illustration of a quadcopter with a 6-axis flight control system, indicating its degree of freedom in each axis: pitch, roll, and yaw (which are the three traditional axes) as well as the three translational axes (x, y, z).</w:t>
        <w:br/>
        <w:br/>
        <w:t>At the bottom of the slide, there is a note that says "I like to keep the quad very stable at very high speeds," suggesting that the user values stability even when the quadcopter is moving quickly.</w:t>
        <w:br/>
        <w:br/>
        <w:t>The text and diagram on the slide are educational in nature, likely used by an instructor to explain the concepts of flight control systems and how Master and PID controllers function within these systems. The slide is designed to convey information visually and textually to an audience, possibly students or professionals learning about this topic.</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 its components (P, I, D, feedforward), and how it relates to the Master Integrator (Master) mentioned in the caption. The mention of finding max D gains and the importance of D gain for PID tuning also matches the context of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Proportional, Integral, Derivative, and Feed Forward components, and their impact on motor behavior. The comment also mentions specific tools like PID Toolbox and Black Box logging, which aligns with the educational tone of the caption.</w:t>
      </w:r>
    </w:p>
    <w:p>
      <w:r>
        <w:t>Source: https://www.youtube.com/watch?v=WoxDbIbpP_Q&amp;t=4s: Betaflight PID tuning. The easy way to a great PID tune. EVEN WITHOUT BLACKBOX!”</w:t>
      </w:r>
    </w:p>
    <w:p>
      <w:pPr>
        <w:pStyle w:val="Heading1"/>
      </w:pPr>
      <w:r>
        <w:t>Frame: frame_0578.jpg</w:t>
      </w:r>
    </w:p>
    <w:p>
      <w:r>
        <w:t>Caption: The image appears to be a screenshot of a presentation slide providing an explanation for why the presenter chooses to use "Master" instead of "DPD" in certain situations involving sliders. At the top left corner, there is a small text that reads "Why I use Master and not DPD in Sliders". Below this, two bullet points with too-small-to-read clearly text are present.</w:t>
        <w:br/>
        <w:br/>
        <w:t>On the right side of the slide, an image depicts three objects: a black object labeled "Balance", an orange object labeled "DPD", and another orange object labeled "Sliders". Below these objects, a green square with two white arrows pointing from it to the DPD object is visible. The green square is labeled "Following".</w:t>
        <w:br/>
        <w:br/>
        <w:t>The bottom right corner of the slide has a caption that says "I like to keep things in balance while increasing the speed of PID". According to this caption, the user prefers using a balance system in combination with DPD and sliders to achieve a desired outcome while maintaining stability.</w:t>
        <w:br/>
        <w:br/>
        <w:t>Additionally, the text on the slide suggests that the Master gain slider should be set to most 5, while the P and Q gain sliders should be balanced. The text further explains that the Master slider should increase the P and Q gain while maintaining the P and Q gain balance, allowing the slider to run smoothly without any delay or waiting for the P and Q gain to adjust to the Master gain.</w:t>
        <w:br/>
        <w:br/>
        <w:t>The overall theme of the slide suggests an educational or instructional context, possibly related to engineering, control systems, or mechanics. The image's resolution is low, making it difficult to read the text on the slide clearly.</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PID tuning, Proportional, Integral, Derivative, and Feed Forward components, balancing, and quadcopter performance optimization.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such as PID tuning, D gain optimization, balance between responsiveness and thermal management, and fine-tuning feed-forward settings.</w:t>
      </w:r>
    </w:p>
    <w:p>
      <w:r>
        <w:t>Source: https://www.youtube.com/watch?v=WoxDbIbpP_Q&amp;t=4s: Betaflight PID tuning. The easy way to a great PID tune. EVEN WITHOUT BLACKBOX!”</w:t>
      </w:r>
    </w:p>
    <w:p>
      <w:pPr>
        <w:pStyle w:val="Heading1"/>
      </w:pPr>
      <w:r>
        <w:t>Frame: frame_0579.jpg</w:t>
      </w:r>
    </w:p>
    <w:p>
      <w:r>
        <w:t>Caption: The image appears to be a presentation slide, possibly a PowerPoint slide, with text overlaying it. The slide contains the following elements:</w:t>
        <w:br/>
        <w:br/>
        <w:t>- At the top, there is a title that reads "Why I use Master and not Pan D gain in Sliders."</w:t>
        <w:br/>
        <w:t>- Below the title, there are bullet points with text explanations. These are written as follows:</w:t>
        <w:br/>
        <w:t xml:space="preserve">  - **The first point states** "I think that for most quads, including 6's quad legs, the balance of PID is good enough to fly well. However, a quad like a DJI Mavic Air 2 has good balance." (emphasis added from MiniCPM)</w:t>
        <w:br/>
        <w:t xml:space="preserve">  - The second point reads "Increasing the Master PID values follows set up. While these are stable at rest, the response to set points, while increasing, can be very sensitive."</w:t>
        <w:br/>
        <w:t xml:space="preserve">  - The third point says "A well-tuned Mavic quad in this picture has not had its speed adjusted to reduce vibrations."</w:t>
        <w:br/>
        <w:br/>
        <w:t>- There is a subtitle below the main title that states "I don't know if this will be relevant at all but..." followed by text that seems to be an analogy or explanation about how Master PID adjustments can affect the quadcopter.</w:t>
        <w:br/>
        <w:t>- The bottom of the slide includes a statement: "The response to set points, while increasing, can be very sensitive."</w:t>
        <w:br/>
        <w:br/>
        <w:t>In terms of visuals:</w:t>
        <w:br/>
        <w:t>- There is a picture of a quadcopter on the left side of the slide.</w:t>
        <w:br/>
        <w:t>- On the right, there's a graph or chart with lines and dots that might represent flight performance data, but the details are not clear enough to discern the specific nature of the data.</w:t>
        <w:br/>
        <w:t>- The text is superimposed over the image, indicating that the presentation is likely educational in nature, possibly explaining concepts related to quadcopter flight control systems.</w:t>
        <w:br/>
        <w:br/>
        <w:t>There are no visible people or devices on this slide. The slide seems to be a combination of textual explanation and visual aids for an audience interested in quadcopter flight control theory and practice.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Proportional, Integral, Derivative, and Feed Forward components, and their impact on motor behavior. The comment also mentions optimization of D gain, customization to pilot preferences and drone build qualities, and practical steps for achieving a critically damped response. These points are all related to the technical content described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and terms described in the caption, specifically Betaflight PID tuning and its components (P, I, D, and feedforward). The comment also mentions the importance of finding max D gains and their impact on motor temperature, which is consistent with the information presented in the caption about Master PID adjustments affecting the quadcopter's response to set points.</w:t>
      </w:r>
    </w:p>
    <w:p>
      <w:r>
        <w:t>Source: https://www.youtube.com/watch?v=WoxDbIbpP_Q&amp;t=4s: Betaflight PID tuning. The easy way to a great PID tune. EVEN WITHOUT BLACKBOX!</w:t>
      </w:r>
    </w:p>
    <w:p>
      <w:pPr>
        <w:pStyle w:val="Heading1"/>
      </w:pPr>
      <w:r>
        <w:t>Frame: frame_0580.jpg</w:t>
      </w:r>
    </w:p>
    <w:p>
      <w:r>
        <w:t>Caption: The image shows a slide with text that discusses the importance of using Master Mouthguards over PaintD mouthguards for skateboarding. The main heading on the slide reads "WHY I USE MASTER AND NOT PAINTD IN SKATERS", suggesting that the presenter or author has chosen to use Master Mouthguards and is explaining their choice.</w:t>
        <w:br/>
        <w:br/>
        <w:t>The subheading beneath provides context, stating "I think that for most 6 quads the balance of P and D is good". This implies that there is a suitable balance between certain settings ('P' and 'D') in skateboarding equipment for most 6-quad configurations. Below this heading, it is stated that increasing the Master slide maintains the DID error rate to very slightly better, indicating that using Master Mouthguards can reduce certain errors.</w:t>
        <w:br/>
        <w:br/>
        <w:t>The text also provides instructions for PaintD users, stating "A well tuned quad follows a PD setting". This emphasizes the importance of properly adjusting the balance between 'P' and 'D' settings in PaintD mouthguards. Additionally, the slide cautions against over- or under-adjusting these settings by stating "The response of PaintD is not linear. You can have too much termic or not enough".</w:t>
        <w:br/>
        <w:br/>
        <w:t>Finally, there are two bullet points that suggest if the skateboarding equipment settings are off or incorrect, the skater might not feel comfortable until they have been properly adjusted. The text also notes that it takes time for adjustments to take effect.</w:t>
        <w:br/>
        <w:br/>
        <w:t>In a separate section, the slide provides additional information on using Master Mouthguards specifically: "I use Master and not P and not Q gain sliders. I think that most of 5's have a good balance of P and not Q gain sliders". This implies that Master Mouthguards do not require adjustments to 'Q' gain sliders, unlike some other mouthguard types.</w:t>
        <w:br/>
        <w:br/>
        <w:t>The slide concludes by stating that increasing the slider while maintaining the balance of P and not Q gain will increase the error while the slider is increasing. This suggests that there are limits to adjusting certain settings in Master Mouthguards, beyond which it can lead to increased errors.</w:t>
      </w:r>
    </w:p>
    <w:p>
      <w:r>
        <w:t>No strongly correlated comments found for this frame.</w:t>
      </w:r>
    </w:p>
    <w:p>
      <w:pPr>
        <w:pStyle w:val="Heading1"/>
      </w:pPr>
      <w:r>
        <w:t>Frame: frame_0581.jpg</w:t>
      </w:r>
    </w:p>
    <w:p>
      <w:r>
        <w:t>Caption: **Why I use Mastercam and not ProdEX**</w:t>
        <w:br/>
        <w:br/>
        <w:t>I like to use simple tools rather than complex ones. Here are some reasons why I prefer Mastercam over ProdEX for designing parts ready for 3D printing:</w:t>
        <w:br/>
        <w:br/>
        <w:t>• Finish up to 6-8 3D prints in the same time it takes to do one with ProdEX</w:t>
        <w:br/>
        <w:t>• Balance of Profit &amp; Loss (P&amp;L) and Design &amp; Estimate (D&amp;E) metrics, with Mastercam exceling at both</w:t>
        <w:br/>
        <w:t>• Increase productivity by 50% when using Mastercam's 2D to 3D conversion tools compared to ProdEX</w:t>
        <w:br/>
        <w:t>• Unique feature in Mastercam allows for following a quadrant for D&amp;E, not available in ProdEX</w:t>
        <w:br/>
        <w:br/>
        <w:t>Mastercam also offers user-friendly features like the "Well tuned" quadrant icons. By following the contours or geometry of the model, I can streamline my design and estimate process.</w:t>
        <w:br/>
        <w:br/>
        <w:t>The image below shows an example of using Mastercam's 2D to 3D conversion tools:</w:t>
        <w:br/>
        <w:br/>
        <w:t>[Image of Mastercam interface with highlighted "Follow" command]</w:t>
        <w:br/>
        <w:br/>
        <w:t>I don't like to think too much.</w:t>
        <w:br/>
        <w:br/>
        <w:t>**Quote:** "I think that Master and not P and not Q gain slides."</w:t>
        <w:br/>
        <w:br/>
        <w:t>(Note: The quote is from an unknown speaker, as the image does not display the speaker's name.)</w:t>
      </w:r>
    </w:p>
    <w:p>
      <w:r>
        <w:t>No strongly correlated comments found for this frame.</w:t>
      </w:r>
    </w:p>
    <w:p>
      <w:pPr>
        <w:pStyle w:val="Heading1"/>
      </w:pPr>
      <w:r>
        <w:t>Frame: frame_0582.jpg</w:t>
      </w:r>
    </w:p>
    <w:p>
      <w:r>
        <w:t>Caption: The image appears to show a presentation slide with text and bullet points explaining how to use Master and D, which seems to refer to a software tool or process related to pandas in Python. Here are the details visible in the image:</w:t>
        <w:br/>
        <w:br/>
        <w:t>At the top of the slide, there is a heading that says "Why I use Master and D" followed by a subtitle that reads "I think for most 6 quadrants of P/L and D", which might suggest that the presenter uses Master and D for managing profit and loss in some context.</w:t>
        <w:br/>
        <w:br/>
        <w:t>Below this, there are two bullet points:</w:t>
        <w:br/>
        <w:br/>
        <w:t>* The first bullet point says "Balance balance balance while increasing profit." This suggests a focus on maintaining balance between different aspects of a project or process, such as profit and loss, while also increasing profit.</w:t>
        <w:br/>
        <w:t>* The second bullet point reads "The response to P/L follow the same rules as A/B split test," which implies that there is a relationship between actions taken in relation to profit and loss (P/L) and the outcomes of an A/B split test, possibly indicating that adjustments made to manage profit and loss can be tested in an A/B context.</w:t>
        <w:br/>
        <w:br/>
        <w:t>Further text under these bullet points explains that balancing P/L with Q/Q increases the Master and D gain, implying that there is a quantitative aspect to managing P/L (profit and loss) with the goal of increasing Master and D gain. The terms "Master and D", "P/L", and "Q/Q" are used in this context, but their specific meanings within the presentation are not immediately clear from the image.</w:t>
        <w:br/>
        <w:br/>
        <w:t>Additionally, it appears that the presenter is drawing parallels between their approach to managing profit and loss (P/L) and another concept, as evident from a separate chat conversation:</w:t>
        <w:br/>
        <w:br/>
        <w:t>"I use Master and not P and not Q gain sliders. I think that most people have a bad balance of P and Q, and I think that increasing the slider for P while increasing the slider for Q will balance the gain."</w:t>
        <w:br/>
        <w:br/>
        <w:t>The subheading at the bottom of the slide that says "A well timed /well tracked 1x4x2 will follow very different rules than a high frequency 1x1x1" seems to imply that there are different strategies for managing P/L, with higher frequency (like more frequent observations or actions) leading to a need for different rules.</w:t>
        <w:br/>
        <w:br/>
        <w:t>The slide also includes two small images at the bottom left: one of an ice cream cone and another of a cupcake, along with some text related to these images. However, this part of the slide is not fully visible in the image provided.</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(balancing Proportional, Integral, Derivative, and Feed Forward components) and goals (optimizing quadcopter performance by adjusting PID tuning) described in the caption. The mention of 'D gains' and 'refining P and D gains' specifically matches the bullet points in the caption about Master and D, and the focus on balancing and optimizing parameters aligns with the slide's discussion of profit and loss management.</w:t>
      </w:r>
    </w:p>
    <w:p>
      <w:r>
        <w:t>Source: https://www.youtube.com/watch?v=WoxDbIbpP_Q&amp;t=4s: Betaflight PID tuning. The easy way to a great PID tune. EVEN WITHOUT BLACKBOX!</w:t>
      </w:r>
    </w:p>
    <w:p>
      <w:pPr>
        <w:pStyle w:val="Heading1"/>
      </w:pPr>
      <w:r>
        <w:t>Frame: frame_0583.jpg</w:t>
      </w:r>
    </w:p>
    <w:p>
      <w:r>
        <w:t>Caption: The image displays a combination of digital slides and text-based screenshot from a webpage, featuring quotes and information about Master Panda. The main slide has a dark grey background with white text presented in a bullet-point list format, titled "Why I use Master Panda to gain slides". The three main points listed highlight the benefits of using Master Panda:</w:t>
        <w:br/>
        <w:br/>
        <w:t>1. It's an AI tool for generating content.</w:t>
        <w:br/>
        <w:t>2. It can analyze the performance of your slides and suggest improvements.</w:t>
        <w:br/>
        <w:t>3. It has an easy-to-use interface that is user-friendly.</w:t>
        <w:br/>
        <w:br/>
        <w:t>The text on the slide emphasizes the ease of use and the potential for improvement in the quality of slides generated by Master Panda, making it educational in nature, aimed at explaining the benefits of using the AI tool to create presentation slides.</w:t>
        <w:br/>
        <w:br/>
        <w:t>In a separate quote, "Lilac" shares their experience with Master Panda, highlighting its importance: "Master is more important than most other settings in the PID defaults. The slide window in Master is the only setting that does not have a good regression." The user also mentions having a high tolerance for the high speed in Master, indicating a strong appreciation for the tool's capabilities.</w:t>
      </w:r>
    </w:p>
    <w:p>
      <w:r>
        <w:t>No strongly correlated comments found for this frame.</w:t>
      </w:r>
    </w:p>
    <w:p>
      <w:pPr>
        <w:pStyle w:val="Heading1"/>
      </w:pPr>
      <w:r>
        <w:t>Frame: frame_0584.jpg</w:t>
      </w:r>
    </w:p>
    <w:p>
      <w:r>
        <w:t>Caption: The image displays a presentation slide with text and visual elements, showcasing an instructor's approach to managing presentation slides in terms of timing and error handling within a PD&amp;D (which could stand for Product Development &amp; Deployment) framework. The header "Why I use Master and Not PadGain in Sliders" sets the tone for the discussion.</w:t>
        <w:br/>
        <w:br/>
        <w:t>The main bullet points highlight the importance of balance when it comes to 6 quadro/penta slides, suggesting that the response to these types of slides is best managed by increasing the Master slide's speed while decreasing the PD&amp;D Slide duration. This strategy allows for a well-timed PD&amp;D error, which increases the PD&amp;D response in a controlled manner.</w:t>
        <w:br/>
        <w:br/>
        <w:t>The graph titled "PD&amp;D Error Increases Pd&amp;D Response" visualizes this concept, showcasing a bell-shaped curve where the x-axis represents Pd&amp;D Error and the y-axis represents Pd&amp;D Response. The image of a slider on the left side illustrates the balance sought between Master and Not PadGain in 6 quadro/penta slides, with six quadrants labeled A to F.</w:t>
        <w:br/>
        <w:br/>
        <w:t>The instructor's approach is further supported by a small icon or symbol resembling a slider mechanism at the bottom right of the slide, emphasizing the importance of precise control when handling presentation slides.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viewer comment directly discusses the importance of balancing and optimizing PID components (Proportional, Integral, Derivative) to reduce error and improve responsiveness, which aligns with the caption's emphasis on finding balance between Master slide speed and PD&amp;D Slide duration. The concepts of 'balancing', 'error handling', and 'response control' are strongly related across both the caption and comment.</w:t>
      </w:r>
    </w:p>
    <w:p>
      <w:r>
        <w:t>Source: https://www.youtube.com/watch?v=WoxDbIbpP_Q&amp;t=4s: Betaflight PID tuning. The easy way to a great PID tune. EVEN WITHOUT BLACKBOX!</w:t>
      </w:r>
    </w:p>
    <w:p>
      <w:pPr>
        <w:pStyle w:val="Heading1"/>
      </w:pPr>
      <w:r>
        <w:t>Frame: frame_0585.jpg</w:t>
      </w:r>
    </w:p>
    <w:p>
      <w:r>
        <w:t>Caption: The image displays a presentation slide and a text-based interface, showcasing a humorous meme-style text that reads: "Why I use Master and not Paint D Gain in Sliders". The slide provides explanations for the benefits of using Master over PaintDG, listing three reasons why one might prefer Master:</w:t>
        <w:br/>
        <w:br/>
        <w:t>1. "I think that for most 6 quad settings the default (D) is good enough."</w:t>
        <w:br/>
        <w:t>2. "I'm pretty sure that with a little bit of testing and setting up you can get it done without DGain and if that's the case then why keep it in?"</w:t>
        <w:br/>
        <w:t>3. "A well-tuned quad with PID values will keep your settings stable at any speed."</w:t>
        <w:br/>
        <w:br/>
        <w:t>The text also includes an image of a quadcopter, possibly to illustrate the context of Master in a quadrotor or drone hobbyist community, where the presenter is making a case against using PaintDG and arguing that Master is more efficient or effective.</w:t>
        <w:br/>
        <w:br/>
        <w:t>In contrast, the text-based interface shows another perspective on why one might choose Master over PaintDG. The user states: "I use Master and not P and not D gain sliders. I think that for most 5" monitors the defaults have a good balance of P and D." They also mention experiencing similar issues with their 8" monitor, implying that the benefits of using Master are not limited to one specific screen size or type.</w:t>
        <w:br/>
        <w:br/>
        <w:t>The user expresses enthusiasm for high-speed tracks and music, concluding: "I can't wait to hear the high speeds in your music!" However, it is unclear how this relates to the initial topic of software preferences. Overall, these captions provide a humorous and lighthearted discussion on the benefits and advantages of using Master over PaintDG in a software context.</w:t>
      </w:r>
    </w:p>
    <w:p>
      <w:r>
        <w:t>No strongly correlated comments found for this frame.</w:t>
      </w:r>
    </w:p>
    <w:p>
      <w:pPr>
        <w:pStyle w:val="Heading1"/>
      </w:pPr>
      <w:r>
        <w:t>Frame: frame_0586.jpg</w:t>
      </w:r>
    </w:p>
    <w:p>
      <w:r>
        <w:t>Caption: The image displays a presentation slide focused on machine learning concepts, specifically related to the use of Python for Data Science and Data Analysis. The title "Why I use Master and not pandas.Dgain in Sliders" suggests that the presenter is discussing the advantages of using the 'Master' library instead of 'pandas' when creating data visualizations.</w:t>
        <w:br/>
        <w:br/>
        <w:t>The slide contains text, bullet points, and a comparison chart:</w:t>
        <w:br/>
        <w:br/>
        <w:t>- The first line of text introduces "Master," highlighting its widespread use in "most 5* quadrants of the ML/Data community" and noting that it has good balance on 'Pandas' default values.</w:t>
        <w:br/>
        <w:t>- A bullet point lists an example where "the response to 'pd.read_csv(header=1)' error" is mentioned as a situation where one might prefer 'Master'.</w:t>
        <w:br/>
        <w:t>- Another bullet point explains that with 'Master', "you can use 'pd.to_datetime()' and not worry about the date order."</w:t>
        <w:br/>
        <w:t>- The last bullet point states that 'Master' has better integration with 'plotly'.</w:t>
        <w:br/>
        <w:br/>
        <w:t>Below the bullets, there is a comparison chart comparing 'Master' to 'Pandas'. It shows that while 'Pandas' follows a specific sequence in order of size and number of items, 'Master' appears to have a different approach, potentially implying better handling or ordering.</w:t>
        <w:br/>
        <w:t>- The slide also mentions "a well-tuned quad" and refers to increasing the size and maintaining balance within the quadrant. It suggests that following the path with 'Master' keeps one from getting lost in space.</w:t>
        <w:br/>
        <w:t>- At the bottom of the slide, a statement says, "I love this tool!!" and references 'plotly'.</w:t>
        <w:br/>
        <w:t>- A disclaimer at the bottom states, "I like to think this way but I may not be able to follow these instructions as they are for 'Master' only."</w:t>
        <w:br/>
        <w:br/>
        <w:t>The presenter appears to be speaking from this slide, providing explanations or elaborating on the points listed. The visual content of the slide is educational and informative, aimed at helping others understand why 'Master' might be a better choice over 'Pandas'.</w:t>
      </w:r>
    </w:p>
    <w:p>
      <w:r>
        <w:t>No strongly correlated comments found for this frame.</w:t>
      </w:r>
    </w:p>
    <w:p>
      <w:pPr>
        <w:pStyle w:val="Heading1"/>
      </w:pPr>
      <w:r>
        <w:t>Frame: frame_0587.jpg</w:t>
      </w:r>
    </w:p>
    <w:p>
      <w:r>
        <w:t>Caption: The image shows a presentation slide with text and bullet points discussing the use of Master autotuning software versus Panda Gain for quadcopters. The title of the slide reads "Why I use Master and not Panda Gain in Sliders". Below the title, there is a statement that highlights the importance of balancing Proportional (P) and Derivative (D) settings for sliders on quadcopters with 6 or more quad-stable motors (QuadSats). The statement suggests that increasing speed while maintaining a good balance between P and D settings increases the weight of QuadSats.</w:t>
        <w:br/>
        <w:br/>
        <w:t>The text below this statement describes a method or strategy for tuning the Proportional-Integral-Derivative (PID) settings, which includes:</w:t>
        <w:br/>
        <w:br/>
        <w:t>* Reducing the amount of weight on the PIDs from 0 to 125</w:t>
        <w:br/>
        <w:t>* Enabling auto tune on the Master software</w:t>
        <w:br/>
        <w:t>* Adjusting gains as needed</w:t>
        <w:br/>
        <w:br/>
        <w:t>There is also a note that reads: "A well-tuned quad sat follows with not enough gain for sliders." This suggests that achieving optimal tuning requires finding the right balance between stability and responsiveness.</w:t>
        <w:br/>
        <w:br/>
        <w:t>At the bottom of the slide, an image shows two quadcopters in flight, one with Panda Gain on and another without. The text next to the image states: "The response to PD error increases by increasing the speed with more PID gains while not tuning the gain for PID." This implies that using more PID gains can improve the response to errors in Proportional (P) and Derivative (D) settings, but this may not be necessary or desirable.</w:t>
        <w:br/>
        <w:br/>
        <w:t>A final note at the bottom reads: "I like the way I tune the PIDs with very little tuning keep the quad stable and ready for a competition." This suggests that the author's approach to PID tuning results in a stable and competitive flight performance.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or goals described in the caption. It explains PID tuning strategies and emphasizes balancing Proportional (P), Integral (I), Derivative (D), and Feed Forward components, which matches the topics presented in the caption. The mention of Betaflight sliders and auditory cues from motors is also related to the slide's discussion of Master software and Panda Gain for quadcopters.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settings described in the caption, specifically PID tuning and its components (P, I, D, and feedforward). The comment also mentions finding max D gains and the importance of balancing D gain for stable flight, which aligns with the goals and objects described in the caption.</w:t>
      </w:r>
    </w:p>
    <w:p>
      <w:r>
        <w:t>Source: https://www.youtube.com/watch?v=WoxDbIbpP_Q&amp;t=4s: Betaflight PID tuning. The easy way to a great PID tune. EVEN WITHOUT BLACKBOX!</w:t>
      </w:r>
    </w:p>
    <w:p>
      <w:pPr>
        <w:pStyle w:val="Heading1"/>
      </w:pPr>
      <w:r>
        <w:t>Frame: frame_0588.jpg</w:t>
      </w:r>
    </w:p>
    <w:p>
      <w:r>
        <w:t>Caption: The image shows a black and white screenshot of a computer screen displaying text and a picture. The text reads "Why I use Master and not pandas" (or "P+ gain sliders", depending on the context). Below the title, there is a statement saying "I think that for most 5+ quads (or 's'), the balance of P/L (or 'high-gain defaults') has a better balance of P and I/D gain, increasing the response time while maintaining a higher P/D gain." This suggests an educational or instructional context.</w:t>
        <w:br/>
        <w:br/>
        <w:t>The text explains why pandas are used instead of Python's built-in Master and DSl (Data Store Layer) classes. It lists several benefits of using pandas:</w:t>
        <w:br/>
        <w:br/>
        <w:t>• Increasing max speed</w:t>
        <w:br/>
        <w:t>• Using less memory</w:t>
        <w:br/>
        <w:t>• Being able to scale up the number of columns in the data without increasing the size of the dataframe</w:t>
        <w:br/>
        <w:t>• Having more control over the data</w:t>
        <w:br/>
        <w:t>• Allowing for better performance when working with large datasets</w:t>
        <w:br/>
        <w:br/>
        <w:t>The slide also mentions that a well-tuned quad (or '5') follows, implying that tuning parameters is important. It notes that it's not possible to increase without setting some parameters, suggesting there is a limit and parameters need to be adjusted for better performance or results.</w:t>
        <w:br/>
        <w:br/>
        <w:t>Overall, the text implies that using pandas can lead to increased speed, reduced memory usage, more control over the data, and better scalability for datasets with many columns.</w:t>
      </w:r>
    </w:p>
    <w:p>
      <w:r>
        <w:t>No strongly correlated comments found for this frame.</w:t>
      </w:r>
    </w:p>
    <w:p>
      <w:pPr>
        <w:pStyle w:val="Heading1"/>
      </w:pPr>
      <w:r>
        <w:t>Frame: frame_0589.jpg</w:t>
      </w:r>
    </w:p>
    <w:p>
      <w:r>
        <w:t>Caption: The image shows a digital document with text overlaying an image of a presentation slide, likely taken from a screen displaying a presentation. The slide contains bullet points about optimizing the balance of P and I gain sliders using Master and Not, rather than Dandlin Gain Sliders in Panos. The title of the slide reads: "Why I use Master and not Dandlin Gain Sliders in Panos?"</w:t>
        <w:br/>
        <w:br/>
        <w:t>Below this title is a list of bullet points that provide insights into the author's approach:</w:t>
        <w:br/>
        <w:br/>
        <w:t>• "I think that for most 5 quad stages, the gain offset will be good enough to keep it in the sweet spot."</w:t>
        <w:br/>
        <w:t>• "A well-tuned quad will follow the D parameter increases with P/L and D amplifiers have good tracking while increasing the gain."</w:t>
        <w:br/>
        <w:t>• "The response to PD error is not typical. The way I tune my quad is a process of trial and error. I like the way it feels when I'm at the very top..."</w:t>
        <w:br/>
        <w:br/>
        <w:t>At the bottom of the slide, there are two additional lines of text in smaller font size: "The way you tune your quad will be different for each of these." This is followed by: "In my case, tuning this way is much better than using a spreadsheet to analyze the gains and comparing them while increasing the gain."</w:t>
        <w:br/>
        <w:br/>
        <w:t>The background of the slide is plain, with no visible images or graphics beyond the textual content.</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(Betaflight PID tuning) and goals (finding max D gains) described in the caption. The mention of P, I, and D terms, as well as their functions, aligns with the bullet points on the slide. While the comment provides a more general overview of Betaflight's PID-F controller, it still relates to the specific technical steps presented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optimization of PID tuning, which is a main topic in the frame caption. The comment mentions specific components (Proportional, Integral, Derivative, and Feed Forward) and their impact on motor behavior, which aligns with the bullet points provided in the caption. Additionally, the comment emphasizes customization to match pilot preferences and drone build qualities, which is also mentioned in the caption as 'I like the way it feels when I'm at the very top...'. The only reason for not scoring 100 is that the comment provides some general information about Betaflight's PID tuning, whereas the frame caption focuses on Master and Not gain sliders specifically.</w:t>
      </w:r>
    </w:p>
    <w:p>
      <w:r>
        <w:t>Source: https://www.youtube.com/watch?v=WoxDbIbpP_Q&amp;t=4s: Betaflight PID tuning. The easy way to a great PID tune. EVEN WITHOUT BLACKBOX!”</w:t>
      </w:r>
    </w:p>
    <w:p>
      <w:pPr>
        <w:pStyle w:val="Heading1"/>
      </w:pPr>
      <w:r>
        <w:t>Frame: frame_0590.jpg</w:t>
      </w:r>
    </w:p>
    <w:p>
      <w:r>
        <w:t>Caption: The image shows a presentation slide titled "Why I use Master and not [WINGSPANS]" with a list of bullet points discussing the benefits of using Master over other options. The speaker notes that for most 5x5 squares, the balance of [WINGSPANS] needs to have good weighting in both X and Y directions, as well as increasing the speed of flight. A well-tuned quad will maintain stable flight characteristics, allowing for a predefined flight path with minimal pilot input.</w:t>
        <w:br/>
        <w:br/>
        <w:t>The speaker shares their own experience, having reduced the speed of [WINGSPANS] to correct issues with one of their quads. They also highlight that stability is very high when using this type of flight. The presentation includes a disclaimer, inviting feedback on how to improve the quality of these slides.</w:t>
        <w:br/>
        <w:br/>
        <w:t>In a related blog post titled "Why I use Master and not P+I gain sliders", John discusses his preference for using Master over P+I gain sliders in a game. He argues that Master provides a more balanced and stable experience, allowing for better control over the speed of the slider without causing issues. John also enjoys the high speeds that come with using Master and has no problems with them.</w:t>
        <w:br/>
        <w:br/>
        <w:t>Note: The correct term is likely "WINGSPANS" rather than "PANELS", as mentioned in the original captions.</w:t>
      </w:r>
    </w:p>
    <w:p>
      <w:r>
        <w:t>No strongly correlated comments found for this frame.</w:t>
      </w:r>
    </w:p>
    <w:p>
      <w:pPr>
        <w:pStyle w:val="Heading1"/>
      </w:pPr>
      <w:r>
        <w:t>Frame: frame_0591.jpg</w:t>
      </w:r>
    </w:p>
    <w:p>
      <w:r>
        <w:t>Caption: The image shows a presentation slide with text and bullet points related to a topic titled "Why I use Master and not Panda in D3.js". The text reads: "I think that for most 6 quad data the Balance of P and D has a good stability. But as for this code, the balance is really low. The reason is the way I use the function 'd3.quantile()' which takes the raw data and converts it to a normal distribution with zero mean. This means that in a stable dataset like the one shown on slide 24, there would be no significant increase or decrease of P and D values. However, when I look at this code, I can see that 'd3.quantile()' is being used incorrectly."</w:t>
        <w:br/>
        <w:br/>
        <w:t>The slide highlights a comparison between two datasets: one labeled "Master" and another labeled "Panda", with the text below stating: "A well-tuned quad that follows this code will have very stable P and D values with almost no significant changes." Additionally, there are bullet points indicating the incorrect use of `d3.quantile()` in relation to the Panda library.</w:t>
        <w:br/>
        <w:br/>
        <w:t>The note at the bottom of the slide suggests an educational context where the instructor is discussing the use of "Master" in D3.js versus "Panda". The content appears to be about data visualization techniques and best practices for handling quantile functions within these libraries.</w:t>
      </w:r>
    </w:p>
    <w:p>
      <w:r>
        <w:t>No strongly correlated comments found for this frame.</w:t>
      </w:r>
    </w:p>
    <w:p>
      <w:pPr>
        <w:pStyle w:val="Heading1"/>
      </w:pPr>
      <w:r>
        <w:t>Frame: frame_0592.jpg</w:t>
      </w:r>
    </w:p>
    <w:p>
      <w:r>
        <w:t>Caption: The image shows a presentation slide with a title that reads "Why I use Master and Dynamic Dashboards". Below the title, there is a subtitle that states "I think that for most 6-quad dashboards the BEiT device has good balance of P,L, and D". This suggests that the presenter is discussing the benefits or usage considerations of specific types of dashboards, in this case Master and Dynamic dashboards, which are designed to have a good balance of performance (P), layout (L), and data (D). The slide appears to be part of an online or remote training session.</w:t>
        <w:br/>
        <w:br/>
        <w:t>The text on the slide is accompanied by some bullet points or notes that are partially visible in the image. One point reads "I think that for most 6-quad dashboards BEiT device has good balance of P,L, and D". It's not clear what follows after this point as it's cut off in the image.</w:t>
        <w:br/>
        <w:br/>
        <w:t>The slide has a clean design with a white background and black text, which is typical for educational or business presentations to ensure readability. The overall layout suggests that the presentation is educational and aims to explain concepts related to dashboards in a structured manner.</w:t>
      </w:r>
    </w:p>
    <w:p>
      <w:r>
        <w:t>No strongly correlated comments found for this frame.</w:t>
      </w:r>
    </w:p>
    <w:p>
      <w:pPr>
        <w:pStyle w:val="Heading1"/>
      </w:pPr>
      <w:r>
        <w:t>Frame: frame_0593.jpg</w:t>
      </w:r>
    </w:p>
    <w:p>
      <w:r>
        <w:t>Caption: The image displays a presentation slide with white background and black text, featuring a title that reads "Why I use Master and not Paint Dain in Sliders." Below the title, three bullet points provide information on the differences between Master and Paint Dain sliders. The first point states: "I think that for most 5 quads in the Beastlight defects have a good balance of P/L and D/A so..." suggesting a balanced ratio of proportional-integral (P/I) and derivative-accumulated (D/A) components.</w:t>
        <w:br/>
        <w:br/>
        <w:t>The second point clarifies the response to a Paint Dain (PD) error, stating: "the response to a PD error is to increase the Master Slider maintenance while increasing the PD Slider maintenance that too much term will keep the quad very stable at speed." This indicates that both sliders' maintenance needs are increased when a PD error occurs, ensuring stability during flight.</w:t>
        <w:br/>
        <w:br/>
        <w:t>The third point emphasizes the importance of PID tuning, stating: "A well-tuned PID will reduce the need for the PD Slider maintains its value while reducing the response to a PD error." This highlights the significance of proper PID control in minimizing the need for PD slider adjustments and improving system stability.</w:t>
        <w:br/>
        <w:br/>
        <w:t>In the bottom-right corner, the text invites audience feedback or questions with the statement "I love to hear your thoughts," suggesting an open discussion on this topic.</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Both the caption and the comment are related to PID tuning in Betaflight for quadcopters, focusing on balancing P/I and D/A components, optimizing D gains, refining P and D gains for a critically damped system, and finding the right feed forward value.</w:t>
      </w:r>
    </w:p>
    <w:p>
      <w:r>
        <w:t>Source: https://www.youtube.com/watch?v=WoxDbIbpP_Q&amp;t=4s: Betaflight PID tuning. The easy way to a great PID tune. EVEN WITHOUT BLACKBOX!</w:t>
      </w:r>
    </w:p>
    <w:p>
      <w:pPr>
        <w:pStyle w:val="Heading1"/>
      </w:pPr>
      <w:r>
        <w:t>Frame: frame_0594.jpg</w:t>
      </w:r>
    </w:p>
    <w:p>
      <w:r>
        <w:t>Caption: The image shows a presentation slide with text and graphics that appears to be part of an educational or instructional presentation about data processing tools. At the top left corner, there is a small logo representing a specific product or service, possibly related to game development.</w:t>
        <w:br/>
        <w:br/>
        <w:t>The main title of the slide reads "Why I use Master and not Pandas." Below the title, bullet points explain why Satish, the presenter, prefers using "Master" over "Pandas." The points highlight that for small tasks with a few rows of data, "Master" is faster. When dealing with large files, "Pandas" can become slow, whereas "Master" handles the same task more efficiently. Additionally, "Master" offers stability and performance.</w:t>
        <w:br/>
        <w:br/>
        <w:t>The slide also features an equation: `(5 * S / sqrt(N))`, which appears to be related to some statistical or analytical context in game development. However, without additional information, its specific meaning is unclear.</w:t>
        <w:br/>
        <w:br/>
        <w:t>In the bottom right corner, there is a caption that reads "I love to hear your thoughts! Comment below!" This invitation seems to encourage audience feedback and interaction on the topic of data processing tools in game development.</w:t>
        <w:br/>
        <w:br/>
        <w:t>The bottom left corner features a small graphic depicting a person with a balance board, which might symbolize stability or equilibrium in a playful or abstract sense, possibly relating to the concept of balancing game difficulty levels.</w:t>
        <w:br/>
        <w:br/>
        <w:t>The text and graphics suggest that Satish has expertise in game development and data analysis, as they discuss the use of "Master" sliders to balance player reaction time and improve the overall gaming experience. The author emphasizes the importance of understanding the slider's effects and using them wisely.</w:t>
      </w:r>
    </w:p>
    <w:p>
      <w:r>
        <w:t>No strongly correlated comments found for this frame.</w:t>
      </w:r>
    </w:p>
    <w:p>
      <w:pPr>
        <w:pStyle w:val="Heading1"/>
      </w:pPr>
      <w:r>
        <w:t>Frame: frame_0595.jpg</w:t>
      </w:r>
    </w:p>
    <w:p>
      <w:r>
        <w:t>Caption: This image appears to be a slide from a presentation, likely related to technical instructions or explanations about CNC machine settings or adjustments. The title of the slide is "Why I use Master and not [P1/Paint D-Gain in] Sliders". Below this title is no subtitle, but rather a list of bullet points explaining the advantages of using Master gain sliders over P1/Paint D-Gain in sliders for CNC routers:</w:t>
        <w:br/>
        <w:br/>
        <w:t>* A well-tuned quad will follow exactly, while too much stress in the bearings increases the overall wear rate and decreases the bearings' life span.</w:t>
        <w:br/>
        <w:t>* A well-tuned 2-18 error response.</w:t>
        <w:br/>
        <w:t>* For an unbalanced 2-18, a quick way to reduce the error is to adjust the quadrant offset.</w:t>
        <w:br/>
        <w:t>* Error should be in terms of degrees, not percentages, since most of the time there will only be about 1 or 2 degrees out and that is usually well within tolerance.</w:t>
        <w:br/>
        <w:br/>
        <w:t>Additionally, the slide contains a screenshot of what seems to be a CNC controller interface with different error readings and a graph overlaid on this screenshot. The text indicates that an increase in P-D/P+D/P/D balance is good for sliders, though it's unclear what "quad" refers to in this context.</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Proportional (P), Integral (I), Derivative (D), and Feed Forward components, which aligns with the technical steps described in the caption regarding CNC machine settings or adjustments. The mention of 'quadcopter' and 'PID tuning' also matches the context of the screenshot showing a CNC controller interface with error readings. Although some terms like 'P1/Paint D-Gain in sliders' are not directly mentioned, they can be inferred as related to the overall theme of adjusting parameters for optimal performance.</w:t>
      </w:r>
    </w:p>
    <w:p>
      <w:r>
        <w:t>Source: https://www.youtube.com/watch?v=WoxDbIbpP_Q&amp;t=4s: Betaflight PID tuning. The easy way to a great PID tune. EVEN WITHOUT BLACKBOX!</w:t>
      </w:r>
    </w:p>
    <w:p>
      <w:pPr>
        <w:pStyle w:val="Heading1"/>
      </w:pPr>
      <w:r>
        <w:t>Frame: frame_0596.jpg</w:t>
      </w:r>
    </w:p>
    <w:p>
      <w:r>
        <w:t>Caption: The image shows a presentation slide with a plain white background and text that appears to be in English. At the top of the slide, in bold black text, it reads "Why I use Master and not Panda Dgin Sliders." Below this heading is a bullet point in red text stating, "I think that for most 5 quads the balance of P and D increases the stability while reducing the error." The bottom part of the slide contains additional information in black text, which explains that using these sliders can improve the balance of P and D gains. This improvement leads to an increase in stability, a reduction in error, and the ability to maintain high levels of speed and acceleration.</w:t>
        <w:br/>
        <w:br/>
        <w:t>The textual explanation provided by the instructor highlights the importance of the PD (proportional derivative) feedback loop, where the way the quad's are set up affects the stability and precision of the system. The use of Master instead of Panda Dgin Sliders implies that the stability of the system increases while reducing the error. Additionally, there is a risk of instability at high speeds due to the quad's performance in different environments, with a reference to comments being very stable.</w:t>
        <w:br/>
        <w:br/>
        <w:t>The slide includes three bullet points, which are the main teaching content of the slide, along with the textual explanation provided by the instructor. There are no images or diagrams on this particular slide. The instructor is speaking from a screen and appears to be providing an explanation for why they prefer Master over Panda Dgin Sliders, focusing on the stability and error reduction aspects of these tools within a feedback loop system.</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goals described in the caption, including PID tuning, balancing P, I, D, and Feed Forward components, and optimizing D gains for a critically damped system. The only minor difference is that the caption focuses on Master vs. Panda Dgin Sliders, while the comment provides a general guide to PID tuning.</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PID tuning, D gain optimization, Proportional, Integral, Derivative, and Feed Forward components, and their impact on motor behavior. The commenter's emphasis on customization to match pilot preferences and drone build qualities aligns with the textual explanation provided by the instructor.</w:t>
      </w:r>
    </w:p>
    <w:p>
      <w:r>
        <w:t>Source: https://www.youtube.com/watch?v=WoxDbIbpP_Q&amp;t=4s: Betaflight PID tuning. The easy way to a great PID tune. EVEN WITHOUT BLACKBOX!”</w:t>
      </w:r>
    </w:p>
    <w:p>
      <w:r>
        <w:t>Comment (score 87):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settings described in the caption, specifically PID tuning and its components (P, I, D, and feedforward), as well as their effects on stability and motor temperature.</w:t>
      </w:r>
    </w:p>
    <w:p>
      <w:r>
        <w:t>Source: https://www.youtube.com/watch?v=WoxDbIbpP_Q&amp;t=4s: Betaflight PID tuning. The easy way to a great PID tune. EVEN WITHOUT BLACKBOX!</w:t>
      </w:r>
    </w:p>
    <w:p>
      <w:pPr>
        <w:pStyle w:val="Heading1"/>
      </w:pPr>
      <w:r>
        <w:t>Frame: frame_0597.jpg</w:t>
      </w:r>
    </w:p>
    <w:p>
      <w:r>
        <w:t>Caption: The image shows a formal presentation slide with technical details on Master Pancake and its application in Dynamic Discs Sliders. The slide is designed for visual clarity, using bullet points and bold text to emphasize key points. There are no visible images or diagrams on the slide; it relies on textual instructions for its content.</w:t>
        <w:br/>
        <w:br/>
        <w:t>The first point explains why the author prefers to use Master Pancake sliders over Pancake DGain Sliders, stating that "THINK THAT FOR THE NEXT 5 QUADS THE BEATLIGHT DEFAULT IS GOOD BUT THE MASTER SLIDER SET UP WILL START INCREASING THE BEDDING AND THE PANCAKE HAS TO FOLLOW IT OR WE HAVE TONS OF ISSUES TO DEAL WITH." This emphasis on Master Pancake highlights its importance in maintaining stability and avoiding issues.</w:t>
        <w:br/>
        <w:br/>
        <w:t>The second point provides a step-by-step guide for setting up a Pancake slide by adjusting the pancakes, emphasizing the need to increase the Pancake side by side and keep them stable at both ends. This instruction is supported by a text box stating "A WELL TUNED QUAD FOLLOWS SETTING UP THE SIDES BY HIGH POINTING EACH PIECE AND A LOW POINTING EACH PIECE AS YOU MOVE THROUGH FROM 1 TO 4."</w:t>
        <w:br/>
        <w:br/>
        <w:t>The final point suggests listening to the livestream comments for additional insights, stating "I LIKE THE WAY THE COMMENTS ARE BEING TRANSMITTED THROUGH THE LIVESTREAM I'D SUGGEST LISTENING TO IT IF YOU DON'T HAVE A SPEAKER IN THE ROOM." This note adds a human touch to the technical instructions, encouraging audience participation and engagement.</w:t>
        <w:br/>
        <w:br/>
        <w:t>Overall, this slide provides a comprehensive overview of Master Pancake's application in Dynamic Discs Sliders, offering practical tips and insights for effective setup and use.</w:t>
      </w:r>
    </w:p>
    <w:p>
      <w:r>
        <w:t>No strongly correlated comments found for this frame.</w:t>
      </w:r>
    </w:p>
    <w:p>
      <w:pPr>
        <w:pStyle w:val="Heading1"/>
      </w:pPr>
      <w:r>
        <w:t>Frame: frame_0598.jpg</w:t>
      </w:r>
    </w:p>
    <w:p>
      <w:r>
        <w:t>Caption: The image displays a white paper with black text, presenting reasons why the author prefers to use Master instead of Pandas gain sliders for data manipulation in Python. The text reads: "I use Master and not P and D gain sliders. I think that most people are looking at 5's and that the Q gain defaults have a good balance of P and D gain while increasing the slider with the increase in P while maintaining the balance." This is further elaborated through a bullet point list, which provides detailed explanations for the author's preference:</w:t>
        <w:br/>
        <w:br/>
        <w:t>1. The author believes that for most 5+ quad systems, the default values of P and D gains are well-balanced, and increasing the P gain width decreases the Q gain width.</w:t>
        <w:br/>
        <w:t>2. To get a good initial guess, the author suggests increasing the P gain while tuning the Q gain, followed by closely setting the P gain and adjusting the Q gain to keep the square root of (P gain * Q gain) similar at the bottom right and top left of a diagram.</w:t>
        <w:br/>
        <w:t>3. A well-tuned P gain will keep the Q gain stable across the entire frame, reducing the need for manual adjustments with the Q gain and P gain values.</w:t>
        <w:br/>
        <w:t>4. The author also prefers Master because it provides better control over the P gain width while maintaining the Q gain width.</w:t>
        <w:br/>
        <w:br/>
        <w:t>The image suggests that this is part of an online or digital presentation, as indicated by the text "I love the comments I get" at the bottom right corner. However, due to the size and resolution of the image, the details of a graph or diagram visible in the bottom right corner are not clear enough to provide additional information about it.</w:t>
      </w:r>
    </w:p>
    <w:p>
      <w:r>
        <w:t>No strongly correlated comments found for this frame.</w:t>
      </w:r>
    </w:p>
    <w:p>
      <w:pPr>
        <w:pStyle w:val="Heading1"/>
      </w:pPr>
      <w:r>
        <w:t>Frame: frame_0599.jpg</w:t>
      </w:r>
    </w:p>
    <w:p>
      <w:r>
        <w:t>Caption: The image appears to be a slide from a presentation about using Master PDF and not using P&amp;Q Gain (Pand DGain) in slides. The title of the slide reads "Why I use Master and not Pand DGain in slides," followed by several bullet points explaining the reasoning behind this choice.</w:t>
        <w:br/>
        <w:br/>
        <w:t>The text visible on the slide includes:</w:t>
        <w:br/>
        <w:br/>
        <w:t>* "why I use Master and not Pand DGain in slides"</w:t>
        <w:br/>
        <w:t>* "I think that for most 5th graders the balance is good."</w:t>
        <w:br/>
        <w:t>* "increasing the speed from 1 to 20 mph is easier"</w:t>
        <w:br/>
        <w:t>* "the response to 4k is very small"</w:t>
        <w:br/>
        <w:t>* "a well tuned quad does not make the slide more stable"</w:t>
        <w:br/>
        <w:t>* "if you don't like the way I word it i can change it"</w:t>
        <w:br/>
        <w:t>* "if you have a question email me"</w:t>
        <w:br/>
        <w:t>* "I would love for you to hear my thoughts and feedback on this slide"</w:t>
        <w:br/>
        <w:br/>
        <w:t>Two examples are also given: one of an error message when trying to embed a PDF from Pand DGain, and another of a successful embedding of a PDF using Master. The slide contains diagrams or illustrations related to speed balancing or data transfer rates between different file formats, although the specific details are not clearly visible due to the image's quality and angle.</w:t>
        <w:br/>
        <w:br/>
        <w:t>In the bottom right corner of the slide is a small thumbnail showing a person with an overlay text that says "I love to share my thoughts with you," which appears to be part of a video or webinar where the slide is being presented.</w:t>
      </w:r>
    </w:p>
    <w:p>
      <w:r>
        <w:t>No strongly correlated comments found for this frame.</w:t>
      </w:r>
    </w:p>
    <w:p>
      <w:pPr>
        <w:pStyle w:val="Heading1"/>
      </w:pPr>
      <w:r>
        <w:t>Frame: frame_0600.jpg</w:t>
      </w:r>
    </w:p>
    <w:p>
      <w:r>
        <w:t>Caption: The image shows a slide from a presentation with a title "Why I use Master and Not D" at the top. Below this title, there is an explanation that reads:</w:t>
        <w:br/>
        <w:br/>
        <w:t>"I think for most 5 x 6 quadrants, the balance of P1, P2, and P3 is good. However, when we have a good balance of P1 and P2 but maintain balance while increasing the PD, we might find ourselves in the 6th quadrant. The Master/Slave relationship does not need to be maintained that tightly."</w:t>
        <w:br/>
        <w:br/>
        <w:t>Below this text, there are three bullet points:</w:t>
        <w:br/>
        <w:br/>
        <w:t>• "A well-tuned QD increases the Master/Slave relationship, reducing the need for PD maintenance."</w:t>
        <w:br/>
        <w:t>• "The response to PD error is not necessarily to follow the same path as P1 or P2."</w:t>
        <w:br/>
        <w:t>• "An example of this would be to maintain a specific level of PD but increase the angle between P1 and P2."</w:t>
        <w:br/>
        <w:br/>
        <w:t>At the bottom of the slide, there is an image of a physical object with a red arrow pointing to it from above, although the object itself is not visible in the frame.</w:t>
        <w:br/>
        <w:br/>
        <w:t>This presentation appears to be part of an educational or instructional setting, potentially discussing aspects of photography, precision tuning, or engineering. The content suggests that the presenter is exploring the use of Master/Slave relationships in a technical context, likely in relation to the adjustment and control of equipment.</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is directly related to the technical steps and settings described in the caption. The mention of Proportional (P), Integral (I), Derivative (D), and Feed Forward components, as well as balancing these elements to reduce PID error and improve responsiveness and control, matches the content of the bullet points in the caption. Additionally, the comment's emphasis on optimizing D gains and refining P and D gains for a critically damped system aligns with the ideas presented in the caption about maintaining balance while increasing PD.</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related to PID tuning, such as balancing responsiveness and thermal management, optimizing D gain, and fine-tuning feed-forward settings. The tutorial approach mentioned in the comment is also strongly connected to the concepts presented in the frame caption, including the Master/Slave relationship and PD maintenance.</w:t>
      </w:r>
    </w:p>
    <w:p>
      <w:r>
        <w:t>Source: https://www.youtube.com/watch?v=WoxDbIbpP_Q&amp;t=4s: Betaflight PID tuning. The easy way to a great PID tune. EVEN WITHOUT BLACKBOX!”</w:t>
      </w:r>
    </w:p>
    <w:p>
      <w:pPr>
        <w:pStyle w:val="Heading1"/>
      </w:pPr>
      <w:r>
        <w:t>Frame: frame_0601.jpg</w:t>
      </w:r>
    </w:p>
    <w:p>
      <w:r>
        <w:t>Caption: The image displays a PowerPoint slide with text and bullet points, discussing the benefits of using Master settings over default Paint Daim (P/D) settings for quadcopter flight characteristics. The title reads "Why I use Master and not Paint Dain Sliders," while the subtitle explains how to make a master setting that prioritizes stability and speed.</w:t>
        <w:br/>
        <w:br/>
        <w:t>The main body of the slide features four bullet points, each providing specific insights into the effects of adjusting Master (M) and Paint Daim (P/D) settings:</w:t>
        <w:br/>
        <w:br/>
        <w:t>1. For most 6-quaddies, the balance between P/D and M/D is suitable as it is; increasing M/D decreases stability while increasing speed.</w:t>
        <w:br/>
        <w:t>2. A well-tuned quad follows a predictable pattern: adjusting M/D increases stability while decreasing speed.</w:t>
        <w:br/>
        <w:t>3. The response to a 10% increase in M/D may not follow this rule and can result in a stable turn rate, but with a longer recovery time, which is crucial for maintaining the quad's stability at high speeds.</w:t>
        <w:br/>
        <w:t>4. Master settings keep the quad very stable at speed, requiring some tweaking of the M/D setting to achieve.</w:t>
        <w:br/>
        <w:br/>
        <w:t>At the bottom of the slide, the presenter shares their personal preference, stating "I love the way Master keeps the quad very stable at speed" with a heart emoji. The slide also features two small images: one depicts a quadcopter in flight, emphasizing stability and balance; the other illustrates a balance beam, further emphasizing these concepts.</w:t>
        <w:br/>
        <w:br/>
        <w:t>This presentation aims to educate viewers on how to set up and adjust settings for optimal quadcopter performance, specifically focusing on Master and Paint Daim sliders.</w:t>
      </w:r>
    </w:p>
    <w:p>
      <w:r>
        <w:t>No strongly correlated comments found for this frame.</w:t>
      </w:r>
    </w:p>
    <w:p>
      <w:pPr>
        <w:pStyle w:val="Heading1"/>
      </w:pPr>
      <w:r>
        <w:t>Frame: frame_0602.jpg</w:t>
      </w:r>
    </w:p>
    <w:p>
      <w:r>
        <w:t>Caption: The image shows a slide from a presentation on the use of master and D gain in flight controllers, specifically quadsliders. The presenter shares their insights on why they prefer using Master Gain over P and D values to achieve optimal performance.</w:t>
        <w:br/>
        <w:br/>
        <w:t>The text highlights several key points: first, most 5/6 quadsliders have a balanced P and D setting that provides good slide performance; second, increasing the Master Gain slightly increases the D value while significantly increasing the P value; third, well-tuned quadsliders should not set very high values for P and D, as it becomes difficult to tune in flight with such large values; fourth, when making adjustments in flight, the presenter prefers to increase the Master Gain slightly, increasing the P value slightly while increasing the D value significantly.</w:t>
        <w:br/>
        <w:br/>
        <w:t>The presenter also emphasizes the importance of carefully tuning quadsliders using PID to achieve the best performance and notes that it's often easier to adjust the Master Gain than individual P and D values. Additionally, they like to keep their tune in comments so they can revert if necessary.</w:t>
        <w:br/>
        <w:br/>
        <w:t>At the bottom of the slide, two bullet points reiterate the importance of not setting high values for P and D and emphasize the presenter's commitment to careful tuning. The icons at the bottom left of the slide invite audience feedback on this method, featuring a heart, thumbs up, and speech bubble with the text "I'd love your feedback on this method."</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or goals described in the caption, specifically PID tuning and its impact on drone flight performance, which is the main topic of the presentation slide. The mention of D gain optimization, Proportional, Integral, Derivative, and Feed Forward components, as well as the importance of fine-tuning and customization, aligns strongly with the content presented in the frame caption.</w:t>
      </w:r>
    </w:p>
    <w:p>
      <w:r>
        <w:t>Source: https://www.youtube.com/watch?v=WoxDbIbpP_Q&amp;t=4s: Betaflight PID tuning. The easy way to a great PID tune. EVEN WITHOUT BLACKBOX!”</w:t>
      </w:r>
    </w:p>
    <w:p>
      <w:r>
        <w:t>Comment (score 75):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and settings described in the caption, specifically PID tuning in Betaflight for quadcopters. The correlation is high due to the shared focus on optimizing D gains and avoiding motor overheating/oscillations, which are also mentioned in the caption as important considerations.</w:t>
      </w:r>
    </w:p>
    <w:p>
      <w:r>
        <w:t>Source: https://www.youtube.com/watch?v=WoxDbIbpP_Q&amp;t=4s: Betaflight PID tuning. The easy way to a great PID tune. EVEN WITHOUT BLACKBOX!</w:t>
      </w:r>
    </w:p>
    <w:p>
      <w:pPr>
        <w:pStyle w:val="Heading1"/>
      </w:pPr>
      <w:r>
        <w:t>Frame: frame_0603.jpg</w:t>
      </w:r>
    </w:p>
    <w:p>
      <w:r>
        <w:t>Caption: The image shows a slide from a technical presentation on flight control systems for quadcopters. The title of the slide is "Why I use Master and not P and D in Sliders". Below the title, four bullet points explain the reasons why one might prefer using Master (D and P) settings instead of P and D settings:</w:t>
        <w:br/>
        <w:br/>
        <w:t>• "I think that for most 5 quad devices the balance of D and P in the mainboard settings have a good default"</w:t>
        <w:br/>
        <w:t>• "Increasing the Ratio of D to P increases the stability of the flight as it maintains the balance on the propeller"</w:t>
        <w:br/>
        <w:t>• "A well-tuned quad will follow the setpoint better."</w:t>
        <w:br/>
        <w:t>• "The response of the drone to D and P is highly nonlinear, meaning if you set the same point too much it will keep the signal stable at that point"</w:t>
        <w:br/>
        <w:br/>
        <w:t>Accompanying the text are two images: an illustration on the left showing a quadcopter with its four motors labeled A, B, C, and D; and a graph on the right with lines labeled "D", "P", and "I", which appears to be related to the topic of drones or quadcopters.</w:t>
        <w:br/>
        <w:br/>
        <w:t>The presentation is likely about the benefits of using Master (D and P) settings in flight control systems for quadcopters, providing an explanation for why one might choose this option over others.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settings described in the caption, specifically PID tuning in Betaflight for quadcopters, including the importance of balancing P, I, D, and Feed Forward components and optimizing D gains to prevent overheating or oscillations.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mentioned in the caption, such as PID tuning, Proportional, Integral, Derivative, and Feed Forward components, D gain optimization, and fine-tuning for precise maneuverability. The comment provides a comprehensive breakdown of the process, highlighting its practical applications in drone flight performance optimization.</w:t>
      </w:r>
    </w:p>
    <w:p>
      <w:r>
        <w:t>Source: https://www.youtube.com/watch?v=WoxDbIbpP_Q&amp;t=4s: Betaflight PID tuning. The easy way to a great PID tune. EVEN WITHOUT BLACKBOX!”</w:t>
      </w:r>
    </w:p>
    <w:p>
      <w:pPr>
        <w:pStyle w:val="Heading1"/>
      </w:pPr>
      <w:r>
        <w:t>Frame: frame_0604.jpg</w:t>
      </w:r>
    </w:p>
    <w:p>
      <w:r>
        <w:t>Caption: The image shows a presentation slide with a humorous and informative content about using Master Paneer in Dynamics 365 (D365). The title of the slide reads "Why I use Master Paneer and not Pan D Gain Siders". Below the title, there are bullet points explaining the benefits:</w:t>
        <w:br/>
        <w:br/>
        <w:t>- "I think that for most 5' x 10' tables, the Paneer defects have a good balance. 90% of your data goes through Paneer. 63% of my users use Pan D Gain Siders."</w:t>
        <w:br/>
        <w:t>- "A well tuned Paneer is worth more than its price weight in gold. Paneer maintains 90% of the transactions per second across all workflows. The response time for Pan D Gain is not increased by more than .5 seconds."</w:t>
        <w:br/>
        <w:br/>
        <w:t>The slide also has a subtitle that says "If you are not using Master Paneer, you should reconsider your strategy". This indicates that the presenter believes Master Paneer is essential and suggests it as a solution or improvement for D365 workflows. The text is clear and the bullet points are well-organized, providing a concise argument for the use of Master Paneer over Pan D Gain Siders.</w:t>
      </w:r>
    </w:p>
    <w:p>
      <w:r>
        <w:t>No strongly correlated comments found for this frame.</w:t>
      </w:r>
    </w:p>
    <w:p>
      <w:pPr>
        <w:pStyle w:val="Heading1"/>
      </w:pPr>
      <w:r>
        <w:t>Frame: frame_0605.jpg</w:t>
      </w:r>
    </w:p>
    <w:p>
      <w:r>
        <w:t>Caption: The image appears to be a screenshot of an educational slide from an online presentation, discussing the use of Master and not Pan D Gain Sliders. The slide includes text and bullet points that explain the benefits of using Master over Pan D gains in video editing software.</w:t>
        <w:br/>
        <w:br/>
        <w:t>At the top left corner, the graphic displays the heading "Why I use Master and not Pan D Gain Sliders," followed by an explanation that Master is thought to be suitable for the first 6 squares of the Betfair panel, while Pan D gains are good for the last 6. The text also notes that increasing the Master slider balance can lead to an increase in Profit and Loss (P/L), whereas decreasing Pan D gains results in a decrease in P/L.</w:t>
        <w:br/>
        <w:br/>
        <w:t>A bulleted list provides additional details on why using Master is preferred:</w:t>
        <w:br/>
        <w:t>• "A well-tuned P/L" is listed as the first bullet point.</w:t>
        <w:br/>
        <w:t>• The second bullet point states that if one uses this approach with P/L, they would still need to do so for other P/L settings.</w:t>
        <w:br/>
        <w:t>• The third and last bullet point advises against using Pan D gains for similar reasons, suggesting that a similar error would be present in those settings as well.</w:t>
        <w:br/>
        <w:br/>
        <w:t>At the bottom of the slide, there is a statement "I like the way you think" followed by a note about the presenter, saying "I love your comments." Below this comment, two lines of text indicate that the speaker has enabled P/L and does not recommend doing so for D/G. The final line suggests keeping it up but not sharing this method with too many people.</w:t>
        <w:br/>
        <w:br/>
        <w:t>On the bottom right corner, there is a small icon resembling a "like" or thumbs-up gesture, suggesting that the presenter is open to feedback and engagement.</w:t>
        <w:br/>
        <w:br/>
        <w:t>Overall, the style of the image is educational, focusing on explaining the use of certain tools in a trading context, specifically related to the Betfair platform.</w:t>
      </w:r>
    </w:p>
    <w:p>
      <w:r>
        <w:t>No strongly correlated comments found for this frame.</w:t>
      </w:r>
    </w:p>
    <w:p>
      <w:pPr>
        <w:pStyle w:val="Heading1"/>
      </w:pPr>
      <w:r>
        <w:t>Frame: frame_0606.jpg</w:t>
      </w:r>
    </w:p>
    <w:p>
      <w:r>
        <w:t>Caption: The image shows a quote from an article, attributed to an individual who uses Master Sliders over Panda DGain Sliders. The quote reads: "I use Master and not a gain slide. I think that the most important thing is to have a good balance of P and I, and then increasing the slider while maintaining that balance will increase the gain while slowing down the P response." This quote highlights the individual's experience with using these two types of slides.</w:t>
        <w:br/>
        <w:br/>
        <w:t>The same individual also presents their thoughts on the topic in a separate slide, which appears to be part of a technical presentation. The slide features text alongside a graph, representing a signal processing or control system concept. The bullet points on the slide provide additional context:</w:t>
        <w:br/>
        <w:br/>
        <w:t>• "Well toned quad" follows set point more closely and has less PID error.</w:t>
        <w:br/>
        <w:t>• The response to the PID setpoint changes as it relates to the PID gains.</w:t>
        <w:br/>
        <w:t>• If the PID gains are not in the right balance, it will cause the system to behave unpredictably.</w:t>
        <w:br/>
        <w:t>• I'd like you to hear my thoughts on this so I can get your feedback too.</w:t>
        <w:br/>
        <w:br/>
        <w:t>The subtitle of the slide states: "I think that for most 6 quadrants the Beaumont default has a good balance of p/l and d/g increasing the master slider maintains that speed while reducing the PID error." This suggests that the individual is discussing the relationship between P and I in the context of Master Sliders.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concepts and settings described in the caption, such as PID tuning, P/I balance, and D gain optimization. The correlation is strong due to the identical terminology and framework used in both the caption and the comment, including the discussion of Master Sliders, Beaumont default, and Quad PID error. The only reason for not achieving a perfect score (100) is that the comment provides more general information about drone flight performance and pilot preferences, which is not explicitly mentioned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P and I gains, reducing PID error, and optimizing D gains for a critically damped system, which is strongly related to the topic of Master Sliders and their relationship with P and I in the context of PID tuning. The comment also mentions Betaflight sliders and auditory cues from motors, which are similar to the technical concepts presented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PID terms (P, I, D) and their relationship to error and motor behavior, which is strongly related to the frame caption's description of Master Sliders and balance of P and I. The comment also mentions finding max D gains and the importance of D gain for PID tuning, which aligns with the slide's discussion of maintaining a good balance of P and I.</w:t>
      </w:r>
    </w:p>
    <w:p>
      <w:r>
        <w:t>Source: https://www.youtube.com/watch?v=WoxDbIbpP_Q&amp;t=4s: Betaflight PID tuning. The easy way to a great PID tune. EVEN WITHOUT BLACKBOX!</w:t>
      </w:r>
    </w:p>
    <w:p>
      <w:pPr>
        <w:pStyle w:val="Heading1"/>
      </w:pPr>
      <w:r>
        <w:t>Frame: frame_0607.jpg</w:t>
      </w:r>
    </w:p>
    <w:p>
      <w:r>
        <w:t>Caption: The image shows a presentation slide with a title and a bullet point list discussing the advantages of using Master and D3 over Paint. The title, "Why I use Master and D3 instead of Paint", is displayed prominently at the top of the slide in bold text. Below this title, three key benefits are highlighted through bullet points:</w:t>
        <w:br/>
        <w:br/>
        <w:t>* Improved color depth and detail</w:t>
        <w:br/>
        <w:t>* Reduced time spent on tasks requiring precision and attention to detail due to increased efficiency with Master and D3 compared to Paint (indicated by a red arrow)</w:t>
        <w:br/>
        <w:t>* Better handling of multi-dimensional data within the toolkit</w:t>
        <w:br/>
        <w:br/>
        <w:t>The text "I think that for most 5 x 5 grid" is partially visible at the top of the slide, but its full contents are unknown. In the bottom-right corner, an italic caption provides additional insight: "A well tuned D3js app will save you a ton of time." This presentation slide likely forms part of a educational context where the benefits of using Master and D3 over Paint are being explored.</w:t>
        <w:br/>
        <w:br/>
        <w:t>In a separate explanation, another user notes that they prefer to use Master instead of P+G gain sliders because it allows for better balance between P and I, as well as faster response times to changes in PID. This user also mentions that they have found keeping the slider at their desired speed challenging, but appreciate the high performance offered by Master.</w:t>
      </w:r>
    </w:p>
    <w:p>
      <w:r>
        <w:t>No strongly correlated comments found for this frame.</w:t>
      </w:r>
    </w:p>
    <w:p>
      <w:pPr>
        <w:pStyle w:val="Heading1"/>
      </w:pPr>
      <w:r>
        <w:t>Frame: frame_0608.jpg</w:t>
      </w:r>
    </w:p>
    <w:p>
      <w:r>
        <w:t>Caption: The image displays a presentation slide with text discussing an experiment involving Panda DGMs (a type of neural network architecture) and their performance in handling outliers. The slide, titled "Why I use Master and not Panda DGain Sliders," suggests the presenter is using Master instead of Panda DGMs for dealing with outliers.</w:t>
        <w:br/>
        <w:br/>
        <w:t>The text provides explanations through bullet points, stating that for most 6-class datasets, the BetaLt and D gradients have a good balance of P and D gradients when increasing the Master side while reducing the Panda side. This can lead to better performance. Additionally, it is noted that decreasing the Panda side increases the Master side.</w:t>
        <w:br/>
        <w:br/>
        <w:t>The slide also presents graphical comparisons between different models or methods, with one graph showing three sets of data points plotted against an axis labeled "Panda side," where one set shows a higher value for the Master model and the other two sets show lower values. The second graph, partially obscured by the first, provides a more detailed comparison between Master and Panda DGMs, displaying various data points and lines indicating different parameters or metrics.</w:t>
        <w:br/>
        <w:br/>
        <w:t>The text on the slide highlights the benefits of using Master instead of Panda DGMs, emphasizing the importance of balancing P and Q gains to increase the signal-to-noise ratio. It also notes that increasing the gain slider may lead to a longer idle period but does not affect how the slider handles the P and Q gain. The conclusion recommends using Master instead of P and Q gain sliders for better performance in handling outliers.</w:t>
      </w:r>
    </w:p>
    <w:p>
      <w:r>
        <w:t>No strongly correlated comments found for this frame.</w:t>
      </w:r>
    </w:p>
    <w:p>
      <w:pPr>
        <w:pStyle w:val="Heading1"/>
      </w:pPr>
      <w:r>
        <w:t>Frame: frame_0609.jpg</w:t>
      </w:r>
    </w:p>
    <w:p>
      <w:r>
        <w:t>Caption: The image shows a presentation slide discussing the use of Master and not Paint, with the title "Why I use Master and not Paint" followed by the subtitle "I think that for most 5 quads the balance of P and D is good". The slide highlights three key points about PID control:</w:t>
        <w:br/>
        <w:br/>
        <w:t>* The response to PD error increases with the square of D, but also depends on the frequency of the disturbance</w:t>
        <w:br/>
        <w:t>* A well-tuned quad follows a set path, while an unstable one will oscillate</w:t>
        <w:br/>
        <w:t>* The response to PD error and the speed of the object will reduce with increasing D, but there are limits on how much you can keep that up</w:t>
        <w:br/>
        <w:br/>
        <w:t>At the bottom of the slide, the presenter notes their appreciation for the way others handle PID control, stating "I think the way you guys handle this is that very term keeps the quad stable. I like the way you guys do it." This suggests an educational context, possibly discussing the dynamics and tuning of quads or drones, with a focus on PID control.</w:t>
        <w:br/>
        <w:br/>
        <w:t>The author's approach to using Master and not Paint is centered around achieving a balanced mix of P1 and P2 gain sliders, which they believe should be increased with P1 while slowing down the Master slider. They also emphasize the importance of fine-tuning the gain slider to fit the specific PID application.</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mentioned in the caption, including PID tuning, Proportional, Integral, Derivative, and Feed Forward components, D gain optimization, Black Box logging, and fine-tuning for precise maneuverability. The language used is similar to the educational tone found in the caption, suggesting a strong connection between the comment and the frame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PID control tuning for quadcopters. The mention of Proportional (P), Integral (I), Derivative (D), and Feed Forward components aligns with the caption's focus on Master and not Paint, as well as the importance of balancing gains and considering unique characteristics.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specifically PID control tuning using Betaflight's F controller. The mention of P, I, D, and feedforward terms aligns with the key points highlighted in the caption about response to PD error, set path vs oscillation, and speed reduction with increasing D. Additionally, the comment's focus on max D gains and quad stability matches the emphasis on fine-tuning gain sliders in the caption.</w:t>
      </w:r>
    </w:p>
    <w:p>
      <w:r>
        <w:t>Source: https://www.youtube.com/watch?v=WoxDbIbpP_Q&amp;t=4s: Betaflight PID tuning. The easy way to a great PID tune. EVEN WITHOUT BLACKBOX!</w:t>
      </w:r>
    </w:p>
    <w:p>
      <w:pPr>
        <w:pStyle w:val="Heading1"/>
      </w:pPr>
      <w:r>
        <w:t>Frame: frame_0610.jpg</w:t>
      </w:r>
    </w:p>
    <w:p>
      <w:r>
        <w:t>Caption: The image appears to be a screenshot of a presentation slide with a text overlay that describes the content being taught. On the left side of the image is a photo of a person demonstrating a process, possibly related to software development or design, which seems to be relevant to the context provided in the text overlay. The person is not clearly visible due to the angle and focus of the camera.</w:t>
        <w:br/>
        <w:br/>
        <w:t>The slide itself has a title "Why I use Master and not D&amp;D gain sliders" followed by an explanation that reads:</w:t>
        <w:br/>
        <w:br/>
        <w:t>"I think for most 5/6 quadbuffers, the balance of P &amp; D is good. However, there are cases where this does not improve with time. For instance, if you're working on a very complex project like a flight simulator."</w:t>
        <w:br/>
        <w:br/>
        <w:t>This text suggests that the slide discusses the use of master and non-double (D&amp;D) gain sliders in a video game development context, particularly for a flight simulator project. The author seems to be discussing tradeoffs between different approaches within the field of computer graphics programming.</w:t>
        <w:br/>
        <w:br/>
        <w:t>The image also includes a text-based description of the author's reasons for using Master and not P and Q gain sliders. Specifically, the author thinks that Master has a higher balance of P and Q gain sliders compared to most systems, and that increasing the Master slider while holding the P and Q gain sliders will increase the PID error while maintaining the PID error during the ramp. The author also mentions that this set-up is a well-trained loop that does not tolerate PID errors well.</w:t>
        <w:br/>
        <w:br/>
        <w:t>The overall topic appears to be the use of master gain sliders in contrast to D&amp;D gain sliders, with a focus on their application in video game development and computer graphics programming.</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mention of PID tuning, D gain, and Black Box logging matches the context provided in the slide's title and explanation. The commenter's emphasis on customization to match pilot preferences and drone build qualities also aligns with the author's focus on tradeoffs between different approaches in computer graphics programming.</w:t>
      </w:r>
    </w:p>
    <w:p>
      <w:r>
        <w:t>Source: https://www.youtube.com/watch?v=WoxDbIbpP_Q&amp;t=4s: Betaflight PID tuning. The easy way to a great PID tune. EVEN WITHOUT BLACKBOX!”</w:t>
      </w:r>
    </w:p>
    <w:p>
      <w:pPr>
        <w:pStyle w:val="Heading1"/>
      </w:pPr>
      <w:r>
        <w:t>Frame: frame_0611.jpg</w:t>
      </w:r>
    </w:p>
    <w:p>
      <w:r>
        <w:t>Caption: The image shows a step-by-step guide titled "Step 5: Find your PD balance" from a tutorial video on how to use a PID toolbox to find balance. At the top of the image, there's a statement that reads, "The best way to do this is to use PDO tools to link to PDO in description." Below this text are four images or diagrams arranged side by side.</w:t>
        <w:br/>
        <w:br/>
        <w:t>The first image on the left is a flowchart or workflow with various steps and boxes connected by arrows, related to some technical process possibly within the field of engineering or programming. The second image in the middle appears to depict a physical object that resembles a mechanical system or machine part, but due to the resolution and angle, it's difficult to provide specific details about this object.</w:t>
        <w:br/>
        <w:br/>
        <w:t>To the right of the second image is the third image, which includes a graph with three lines representing some sort of data, each line having its own label (although they are not fully visible). The fourth image on the far right shows another type of graph or chart that displays a set of numerical values along an x-axis and y-axis, possibly indicating a comparison or correlation between different variables. All images are labeled as "1," "2," "3," and "4," suggesting they are part of a series or sequence related to the process described in the text above the images.</w:t>
        <w:br/>
        <w:br/>
        <w:t>The tutorial is focused on demonstrating the use of the PID toolbox to find balance, including a diagram of the PID toolbox and a flowchart of the process. Additionally, the tutorial includes a table that shows the effects of different parameters on the PID toolbox, concluding with a summary of the main points covered in the tutorial.</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described in the caption, such as balancing PID components, optimizing D gains, and refining P and D gains for a critically damped system. The caption's diagrams of the flowchart, machine part, and graphs are also referenced in the comment, which emphasizes the importance of finding the right balance and optimizing parameters to ensure quadcopter performance.</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(PID components, Proportional, Integral, Derivative, Feed Forward) described in the caption. The mention of tools such as PID Toolbox for P to D ratio adjustments and Black Box logging matches the diagram shown in the caption. Additionally, the comment's emphasis on customization, fine-tuning, and achieving a critically damped response aligns with the process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and its components (P, I, D, feedforward) which is also depicted in the frame caption's diagrams. The comment explains how different terms affect the PID error and how to find optimal gains, which are all technical steps described in the caption.</w:t>
      </w:r>
    </w:p>
    <w:p>
      <w:r>
        <w:t>Source: https://www.youtube.com/watch?v=WoxDbIbpP_Q&amp;t=4s: Betaflight PID tuning. The easy way to a great PID tune. EVEN WITHOUT BLACKBOX!</w:t>
      </w:r>
    </w:p>
    <w:p>
      <w:pPr>
        <w:pStyle w:val="Heading1"/>
      </w:pPr>
      <w:r>
        <w:t>Frame: frame_0612.jpg</w:t>
      </w:r>
    </w:p>
    <w:p>
      <w:r>
        <w:t>Caption: The image shows a slide that illustrates the process of finding balance, specifically "Step 5 Find your D-d Balance." At the top left corner is the title, accompanied by a graphic depicting a toolbox containing various tools commonly used in woodworking or construction. Below the title is text that reads: "The best way to do this is use PDO box Link in description. Do turnings with lots of stick flip" followed by two bullet points that emphasize the importance of balance: "Reduce line the goal" and "Balance 100%. 1 reduce the distance 2."</w:t>
        <w:br/>
        <w:br/>
        <w:t>A graphic with an arrow pointing from the PDO box to a hammer symbolizes the method or tool for achieving balance. In the bottom right corner, a green checkmark next to the text "Your Balance" indicates that the task has been completed or verified. This slide appears to be part of a tutorial or instructional material focused on finding balance in a specific context related to PDO (which could stand for something like Product Development Office).</w:t>
        <w:br/>
        <w:br/>
        <w:t>The image also seems to be related to a process involving PID tuning, as it provides guidance on achieving "PID balance," which is crucial for optimizing the performance of the tool. The tutorial explains the effects of low and high PID balance and offers a step-by-step guide on how to use the PID tool to achieve the desired balance.</w:t>
        <w:br/>
        <w:br/>
        <w:t>A graph illustrating the relationship between PID balance and error reduction demonstrates the importance of achieving the correct PID balance for optimal performance. Additionally, the tutorial provides tips on how to improve PID balance, ultimately helping users achieve the best possible performance with the PID tool.</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frame caption's mention of 'PID balance' and its importance in optimizing performance. The comment provides specific details on adjusting Proportional, Integral, Derivative, and Feed Forward components, which matches the technical steps and goals described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specifically PID tuning, PID balance, D gain, and feed-forward settings, which are all related to finding balance in the context of drone flight performance. The comment provides a comprehensive breakdown of the PID components and their impact on motor behavior, aligning with the graphical representation of 'Step 5 Find your D-d Balance'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described in the caption, specifically PID balance, PID terms (P, I, D, feedforward), error reduction, and finding max D gains. The correlation is strong as both the caption and comment focus on the same topic of Betaflight PID tuning.</w:t>
      </w:r>
    </w:p>
    <w:p>
      <w:r>
        <w:t>Source: https://www.youtube.com/watch?v=WoxDbIbpP_Q&amp;t=4s: Betaflight PID tuning. The easy way to a great PID tune. EVEN WITHOUT BLACKBOX!</w:t>
      </w:r>
    </w:p>
    <w:p>
      <w:pPr>
        <w:pStyle w:val="Heading1"/>
      </w:pPr>
      <w:r>
        <w:t>Frame: frame_0613.jpg</w:t>
      </w:r>
    </w:p>
    <w:p>
      <w:r>
        <w:t>Caption: The image displays a set of instructions or steps for configuring a "Pd balance" system, accompanied by a diagram illustrating the PID control system. The diagram shows the effects of different parameters on the system's performance, featuring four lines representing different aspects: the error (red line), feedback (blue line), error gain (green line), and overshoot (yellow line).</w:t>
        <w:br/>
        <w:br/>
        <w:t>The instructions for configuring the Pd balance system consist of four steps:</w:t>
        <w:br/>
        <w:br/>
        <w:t>1. Find your Pd balance - This is accompanied by an instruction that reads, "The best way to do this is to use PI toolbox link in description. Do not change any values."</w:t>
        <w:br/>
        <w:t>2. Increase the Pd gain - This step includes a note saying, "Reduce the value of 'Kp' by 10%."</w:t>
        <w:br/>
        <w:t>3. Lower the Pd integral time - The instruction states, "Reduce the value of 'Ti' by 50%."</w:t>
        <w:br/>
        <w:t>4. Reduce the Pd derivative time - This instruction specifies, "Reduce the value of 'Td' by 25%."</w:t>
        <w:br/>
        <w:br/>
        <w:t>The reference to "PI toolbox link in description" is visible next to the first step, indicating that further information or instructions for adjusting the PID parameters can be found by following this link. The terms "Kp," "Ti," and "Td" are standard terms used in control systems engineering.</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and its components (P, I, D, feedforward), which are also described in the frame caption. The comment even references specific terms ('Kp', 'Ti', 'Td') mentioned in the caption, indicating a strong connection between the two.</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specifically PID tuning, Pd balance, proportional, integral, derivative, feed-forward, D gain, and motor behavior. The comment also mentions practical steps for achieving a critically damped response and fine-tuning feed-forward settings, which aligns with the instructions provided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and balancing, which is a technical step described in the caption. The mention of 'Proportional', 'Integral', 'Derivative', and 'Feed Forward' components matches the terms used in the caption ('Kp', 'Ti', 'Td'). Additionally, the comment's emphasis on optimizing D gains and minimizing overshoot corresponds to the instructions for configuring Pd balance system in the caption.</w:t>
      </w:r>
    </w:p>
    <w:p>
      <w:r>
        <w:t>Source: https://www.youtube.com/watch?v=WoxDbIbpP_Q&amp;t=4s: Betaflight PID tuning. The easy way to a great PID tune. EVEN WITHOUT BLACKBOX!</w:t>
      </w:r>
    </w:p>
    <w:p>
      <w:pPr>
        <w:pStyle w:val="Heading1"/>
      </w:pPr>
      <w:r>
        <w:t>Frame: frame_0614.jpg</w:t>
      </w:r>
    </w:p>
    <w:p>
      <w:r>
        <w:t>Caption: The image shows a presentation slide with a diagram and accompanying text titled "Step 5: Find your PD balance." Below the title, there are three columns of information relevant to PD balance. The first column features a diagram that includes a line graph representing different types of data or measurements in the context of PD balance, likely referring to periods, days, etc., with each line potentially representing a specific type of data. This is labeled as "Red Line," and two dashed lines are also present, labeled as "Blue Dotted Line" and "Green Solid Line."</w:t>
        <w:br/>
        <w:br/>
        <w:t>The second column contains text explaining what "PD balance" is and how to use a PD toolbox link in description for turning flights into stick snaps with lots of sticky notes. It mentions that using a PD toolbox can help reduce the amount of time needed to turn flights into sticky notes, emphasizing the importance of productivity tools for streamlining tasks.</w:t>
        <w:br/>
        <w:br/>
        <w:t>The third column provides additional instructions on how to use the PD toolbox link in description to increase flight efficiency and reduce the number of flights needed by 50%. It also mentions that each flight saves you 10 minutes, which can be utilized for other purposes. At the bottom right corner of the slide, there is a visual aid showing a dartboard-like diagram with three concentric circles and two darts labeled "Red Line" and "Blue Dotted Line," which appears to be an interactive tool or game used for adjusting or setting PD balance.</w:t>
        <w:br/>
        <w:br/>
        <w:t>The text visible on the slide includes instructions related to productivity, flight efficiency, and the use of a specific toolbox for this purpose. The style of the image is informational and educational, typically used in business, technology, or professional development presentations.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and its relation to drone flight performance, which is directly related to the concepts presented in the caption (PD balance, toolbox, and flight efficiency). The mention of specific components like Proportional, Integral, Derivative, and Feed Forward, as well as tools like PID Toolbox and Black Box logging, demonstrates a strong connection between the comment and the frame caption.</w:t>
      </w:r>
    </w:p>
    <w:p>
      <w:r>
        <w:t>Source: https://www.youtube.com/watch?v=WoxDbIbpP_Q&amp;t=4s: Betaflight PID tuning. The easy way to a great PID tune. EVEN WITHOUT BLACKBOX!”</w:t>
      </w:r>
    </w:p>
    <w:p>
      <w:pPr>
        <w:pStyle w:val="Heading1"/>
      </w:pPr>
      <w:r>
        <w:t>Frame: frame_0615.jpg</w:t>
      </w:r>
    </w:p>
    <w:p>
      <w:r>
        <w:t>Caption: The image shows a comprehensive guide for finding one's balance point using a Pendulum Device, with a focus on providing clear, sequential steps for an experiment or educational activity. The instructions are written in white text on a dark background and include the following steps:</w:t>
        <w:br/>
        <w:br/>
        <w:t>1. Start with an empty sticky notes and mark the base position.</w:t>
        <w:br/>
        <w:t>2. Hold pendulum link.</w:t>
        <w:br/>
        <w:t>3. Use your thumb to turn handle.</w:t>
        <w:br/>
        <w:t>4. Keep it steady.</w:t>
        <w:br/>
        <w:t>5. Wait for 10 seconds.</w:t>
        <w:br/>
        <w:t>6. Reduce balance point by 1 cm each time.</w:t>
        <w:br/>
        <w:t>7. Repeat step 6 until the pendulum is ready to fall.</w:t>
        <w:br/>
        <w:t>8. Note down the final position.</w:t>
        <w:br/>
        <w:t>9. Replace 1 cm with a full sticky notes or 5cm with lots of small sticky notes and mark again.</w:t>
        <w:br/>
        <w:br/>
        <w:t>The visual content includes an illustration of a balance device, which consists of a pendulum attached to a horizontal rod that can be adjusted by turning the handle. A sticky note is used to mark the base position. The device itself has a red weight at the end, presumably for attaching the pendulum.</w:t>
        <w:br/>
        <w:br/>
        <w:t>At the bottom of the image, there's a colorful infographic showing the steps described above with arrows pointing to each step, indicating the flow of actions in the process. The text "Step 5: Find your Balance" is prominently displayed at the top left corner of the image.</w:t>
        <w:br/>
        <w:br/>
        <w:t>The accompanying tutorial provides additional guidance on finding one's balance point using a PID toolbox. The tutorial includes diagrams showing the effect of reduction in PID gain on the overall gain, as well as graphs demonstrating the impact of small and large changes in gain on the overall gain. This tutorial aims to provide learners with a comprehensive understanding of how to use a PID toolbox to balance an experiment.</w:t>
      </w:r>
    </w:p>
    <w:p>
      <w:r>
        <w:t>No strongly correlated comments found for this frame.</w:t>
      </w:r>
    </w:p>
    <w:p>
      <w:pPr>
        <w:pStyle w:val="Heading1"/>
      </w:pPr>
      <w:r>
        <w:t>Frame: frame_0616.jpg</w:t>
      </w:r>
    </w:p>
    <w:p>
      <w:r>
        <w:t>Caption: The image appears to show a presentation slide with accompanying notes and annotations. The main heading of the slide reads "Step 5: Find your PD balance" followed by a subheading that says "The best way to do this is use PDI boxlink in description." Below this, there are two bullet points. The first one suggests using a toolbox link for explanation and refers to a sticky note with text that seems to be related to the process of finding one's Personal Daily Intake (PDI) balance, but it is not fully visible. The second bullet point says "Do NOT use ..." and is cut off, making it unreadable.</w:t>
        <w:br/>
        <w:br/>
        <w:t>There are also annotations on the slide. One annotation points out a graph with four data points labeled as "Red line the goal," "Green line the actual," "Blue line the average," and "Yellow line the variance." Each line represents a different variable or measure, but it is not clear from the image what they represent specifically.</w:t>
        <w:br/>
        <w:br/>
        <w:t>Another annotation on the slide mentions that there are "5 effect factors" but does not provide any detail about what these factors might be. The text underneath the main heading is partially obscured by other elements in the image.</w:t>
        <w:br/>
        <w:br/>
        <w:t>In the lower part of the image, there is a note that says "Red line the goal," "Green line the actual," "Blue line the average," and "Yellow line the variance." This seems to be part of the annotations or notes for the presentation slide.</w:t>
        <w:br/>
        <w:br/>
        <w:t>The overall style of the image suggests it is a screenshot from a video call, with a person's face in the bottom left corner, although no facial features are visible due to the angle and framing of the photo. The text "THE GOAL" is superimposed over this area, indicating that it may be part of the slide or annotation rather than the person's actual name or title.</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and tuning process mentioned in the caption. The language used in the comment, such as 'Betaflight's PID tuning', 'Proportional, Integral, Derivative, and Feed Forward', and 'P to D ratio adjustments' matches the technical steps described in the caption. Additionally, the concepts of 'responsiveness' and 'thermal management' mentioned in the comment align with the graph annotations on the slide, indicating a strong connection between the two.</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which is mentioned in the caption's annotations ('Red line the goal'... 'Yellow line the variance') and bullet points ('Do NOT use ...'). The caption provides specific technical terms like 'Proportional (P)', 'Integral (I)', 'Derivative (D)', and 'Feed Forward', which are also used in the comment. The comment explains how to optimize these components, which aligns with the technical steps discussed in the caption.</w:t>
      </w:r>
    </w:p>
    <w:p>
      <w:r>
        <w:t>Source: https://www.youtube.com/watch?v=WoxDbIbpP_Q&amp;t=4s: Betaflight PID tuning. The easy way to a great PID tune. EVEN WITHOUT BLACKBOX!</w:t>
      </w:r>
    </w:p>
    <w:p>
      <w:pPr>
        <w:pStyle w:val="Heading1"/>
      </w:pPr>
      <w:r>
        <w:t>Frame: frame_0617.jpg</w:t>
      </w:r>
    </w:p>
    <w:p>
      <w:r>
        <w:t>Caption: The image is a screenshot of an educational slide part of a presentation or tutorial on how to balance a double pendulum using PID (Proportional-Integral-Derivative) control theory. The title of the slide reads "Step 5 Find your PD balance", suggesting that this step is related to fine-tuning the proportional-derivative (PD) settings for controlling the double pendulum.</w:t>
        <w:br/>
        <w:br/>
        <w:t>The slide includes diagrams of the double pendulum, possibly showing its dynamics and the effect of PID control on its behavior. There's also an image of a graph with two lines crossing each other at different points, which might represent the performance of the system without and with PID control, although the axes are not labeled or explained.</w:t>
        <w:br/>
        <w:br/>
        <w:t>The slide explains how to adjust the PID control parameters using specific steps mentioned in the text: "Do turns with lots of stick snaps and rolls or decrease flywheel by adding 1 to 9. 20% gain by 10%. 80% reduce 4. 50% gain by 2." The text mentions the use of a PID toolbox link in the description, which can aid in this process.</w:t>
        <w:br/>
        <w:br/>
        <w:t>The slide also highlights the importance of Kp (proportional), Ki (integral), and Kd (derivative) gains as essential parameters for a PID controller, controlling the system's response to changes. Visual aids such as arrows and annotations like "Turn with lots of stick snaps and rolls" and "20% gain by 10%" help illustrate the steps.</w:t>
        <w:br/>
        <w:br/>
        <w:t>The slide uses color coding (yellow and red) to differentiate between various parts of the diagram, possibly indicating areas of interest or importance for understanding the system's behavior and how to balance it. Overall, this slide is part of a technical tutorial or lecture designed to convey information in a structured and visually engaging manner to help the audience understand the concepts and steps involved in balancing a double pendulum using PID control theory.</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It mentions PID tuning, PID components (Proportional, Integral, Derivative, and Feed Forward), and their impact on motor behavior, which are all related to the slide's description of balancing a double pendulum using PID control theory. The comment also highlights the importance of fine-tuning and customization, aligning with the slide's focus on adjusting PD settings and emphasizing the role of Kp, Ki, and Kd gains.</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and terms mentioned in the caption, such as PID control theory, proportional term (P), integral term (I), derivative term (D), feedforward, error, setpoint, and D gain. The comment also references specific details from the caption, like the importance of finding the right D gain and its effect on motor temperature.</w:t>
      </w:r>
    </w:p>
    <w:p>
      <w:r>
        <w:t>Source: https://www.youtube.com/watch?v=WoxDbIbpP_Q&amp;t=4s: Betaflight PID tuning. The easy way to a great PID tune. EVEN WITHOUT BLACKBOX!</w:t>
      </w:r>
    </w:p>
    <w:p>
      <w:pPr>
        <w:pStyle w:val="Heading1"/>
      </w:pPr>
      <w:r>
        <w:t>Frame: frame_0618.jpg</w:t>
      </w:r>
    </w:p>
    <w:p>
      <w:r>
        <w:t>Caption: The image shows a step-by-step guide with the title "Step 5: Find your D' to find your PD balance." There are six steps listed in white text against a blue background on the left side of the image, but only Step 5 is partially visible. To the right of the steps, there is an example of how to measure one's D' (Pupillary Distance) in three different ways.</w:t>
        <w:br/>
        <w:br/>
        <w:t>The first method illustrates a process for measuring PD using stick snaps and tools, featuring a graphic with three images: a pair of eyes with red dots indicating the location of the pupils; a ruler with an arrow pointing to where the center of the rule is placed over the pupil's center, and the measurement "12" written below it; and a diagram of a measuring tool being used on an eye, with the distance measurement "34" written below it. Below these images, four bullet points in red text explain the process:</w:t>
        <w:br/>
        <w:br/>
        <w:t>"To do this is use PD tool box link in description."</w:t>
        <w:br/>
        <w:t>"Do turnings with lots of stick snaps and tools."</w:t>
        <w:br/>
        <w:t>"Reduce by gaining 1 or 2 mm in the measuring direction."</w:t>
        <w:br/>
        <w:t>"To gain 1 or 2 mm in the measuring direction."</w:t>
        <w:br/>
        <w:br/>
        <w:t>Simultaneously, a separate presentation slide titled "Find Your PID Balance" appears on screen. This slide contains two graphs and text that provide additional guidance on finding one's PD balance.</w:t>
        <w:br/>
        <w:br/>
        <w:t>The first graph is a line graph with two lines: the red line labeled as "PID effect" and the green line representing "Reducing P gain." The accompanying text explains that the red line is the best way to find PID balance using the toolbox. It also mentions that tuning flights with lots of full snap rolls and flips will help to find PID balance.</w:t>
        <w:br/>
        <w:br/>
        <w:t>The second graph is a bar graph with four bars labeled as "Effect of Overdrive," "Reducing P gain," "Reducing I gain," and "Reducing D gain." The text on this slide explains the effects of these processes: increasing gain, decreasing P gain, increasing I gain, and decreasing D gain.</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and their impact on motor behavior, specifically mentioning 'D gain' and 'P to D ratio adjustments', which matches the content of the frame caption. The comment also mentions practical steps for achieving a critically damped response and fine-tuning feed-forward settings, which aligns with the process described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PID tuning in Betaflight for quadcopters, which is also presented in the frame caption. The caption shows a step-by-step guide on how to find PD balance, and the comment explains the importance of balancing Proportional (P), Integral (I), Derivative (D), and Feed Forward components to optimize quadcopter performance.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PID controller and its components (P, I, D, feedforward) which are directly related to the technical steps described in the caption. The caption explains how to find one's PD balance and mentions tuning flights with lots of full snap rolls and flips to help achieve this, which is also mentioned in the comment as a way to adjust D gain.</w:t>
      </w:r>
    </w:p>
    <w:p>
      <w:r>
        <w:t>Source: https://www.youtube.com/watch?v=WoxDbIbpP_Q&amp;t=4s: Betaflight PID tuning. The easy way to a great PID tune. EVEN WITHOUT BLACKBOX!</w:t>
      </w:r>
    </w:p>
    <w:p>
      <w:pPr>
        <w:pStyle w:val="Heading1"/>
      </w:pPr>
      <w:r>
        <w:t>Frame: frame_0619.jpg</w:t>
      </w:r>
    </w:p>
    <w:p>
      <w:r>
        <w:t>Caption: The image shows a step-by-step guide that includes text and diagrams, providing instructions for finding balance in a process or system related to data processing or analytics. The main focus is on Processing Data Integrity (PdI), which involves using specific tools or techniques like PdI toolbox links and Docker.</w:t>
        <w:br/>
        <w:br/>
        <w:t>The guide begins by suggesting the use of a PdI toolbox link, which includes documentation or instructions, as depicted by an open book icon. The first step, "Best way to do this," recommends exploring this link for further guidance.</w:t>
        <w:br/>
        <w:br/>
        <w:t>The second step, "Do your data prep," illustrates the importance of preparing data through a series of processing steps, with the goal of reducing the amount of data. This is visualized through a diagram showing a flow of data, labeled as "Reduce Data."</w:t>
        <w:br/>
        <w:br/>
        <w:t>The third step, "Use Docker for Data Integrity," recommends utilizing Docker to ensure data integrity. A workflow diagram is used to visualize this process, featuring stages such as "Data Prep," "Run Docker," and "Reduce Data."</w:t>
        <w:br/>
        <w:br/>
        <w:t>The effectiveness of using Docker for Data Integrity is compared through a bar chart, showing the results of two approaches: with Docker and without. Although the specific values are not provided, the graph implies that using Docker can lead to better data integrity.</w:t>
        <w:br/>
        <w:br/>
        <w:t>The final step, "No need to use Docker if your data is good and you already do the same thing," suggests that in certain circumstances, using Docker for Data Integrity may be unnecessary. This is accompanied by an arrow indicating a flow or progression in the process.</w:t>
        <w:br/>
        <w:br/>
        <w:t>In addition to these steps, the image also presents a graph illustrating the effect of Processing Data Integrity (PID) on the balance of an object. The x-axis represents the number of PID flights, and the y-axis represents the total number of stick snaps and rolls. The graph is divided into two main regions: the red line, representing optimal balance with minimized stick snaps and rolls, and the blue line, indicating a reduction in balance due to the addition of PID.</w:t>
        <w:br/>
        <w:br/>
        <w:t>This image appears to be educational and informative, likely used in an instructional context such as a presentation, tutorial, or guide on how to improve data integrity using specific tools or techniques like PdI and Docker.</w:t>
      </w:r>
    </w:p>
    <w:p>
      <w:r>
        <w:t>No strongly correlated comments found for this frame.</w:t>
      </w:r>
    </w:p>
    <w:p>
      <w:pPr>
        <w:pStyle w:val="Heading1"/>
      </w:pPr>
      <w:r>
        <w:t>Frame: frame_0620.jpg</w:t>
      </w:r>
    </w:p>
    <w:p>
      <w:r>
        <w:t>Caption: The image appears to be a slide from an educational presentation discussing the method of Push Down Input (PDI) for finding balance in a system. The title slide, "Step 5: Find Your P/D Balance," provides guidance on achieving this balance through two bullet points: "Use PDI boxlink in description" and "This will allow you to turn your ideas into reality." The central part of the slide displays a diagram representing the process or algorithm for finding a balance point. The diagram includes various elements such as a bar graph labeled "Income" with three bars, two pie charts labeled "Expenses" and "Savings," arrows indicating adjustments to achieve balance, and a small pie chart labeled "Savings" with a percentage value of 21.</w:t>
        <w:br/>
        <w:br/>
        <w:t>The explanatory text on the left side reads: "The goal is to increase the size of each pie slice by doing this in reverse order." This implies that the process or algorithm involves adjusting different aspects of income and expenses in a certain sequence to achieve a balanced outcome. The slide also includes additional text statements, such as "You can reduce one thing at a time by doing what you are good at" and "The most important thing to remember is to do this one step at a time," which reinforce the iterative nature of the process.</w:t>
        <w:br/>
        <w:br/>
        <w:t>The diagram uses color coding to differentiate between "Income," "Expenses," and "Savings," with green for income, yellow for expenses, and red for savings. The overall context suggests that this presentation is educational in nature, likely aimed at helping individuals or businesses achieve financial balance through the use of specific strategies or tools (PDI).</w:t>
        <w:br/>
        <w:br/>
        <w:t>This tutorial provides a detailed explanation of the effects of P, I, and D parameters and how they can be adjusted to achieve the desired balance. The graph shows that the best balance is achieved when the PID gain is low, but the error is high. The tutorial also includes red and blue lines to illustrate the difference between the PID gain when the error is low and when the error is high.</w:t>
      </w:r>
    </w:p>
    <w:p>
      <w:r>
        <w:t>Comment (score 87):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specifically referencing PID tuning, P/D ratio adjustments, and fine-tuning feed-forward settings. The mention of drone flight performance and motor behavior aligns with the diagram's representation of balance and iterative process.</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is directly related to the concept of Push Down Input (PDI) mentioned in the caption. The comment also mentions adjusting D gains and refining P and D gains for a critically damped system, which aligns with the diagram on the slide showing adjustments to achieve balance.</w:t>
      </w:r>
    </w:p>
    <w:p>
      <w:r>
        <w:t>Source: https://www.youtube.com/watch?v=WoxDbIbpP_Q&amp;t=4s: Betaflight PID tuning. The easy way to a great PID tune. EVEN WITHOUT BLACKBOX!</w:t>
      </w:r>
    </w:p>
    <w:p>
      <w:pPr>
        <w:pStyle w:val="Heading1"/>
      </w:pPr>
      <w:r>
        <w:t>Frame: frame_0621.jpg</w:t>
      </w:r>
    </w:p>
    <w:p>
      <w:r>
        <w:t>Caption: The image displays a presentation slide with diagrams and text explaining steps to achieve an ideal point of oscillation, specifically labeled as "Step 5: Find your PD (period of oscillation)" for an efficient pendulum link. The slide features a blue background and provides GroupLayouts with additional instructions and tips. One key tip is to start from a lower position and reduce damping to ensure the pendulum travels over half of its total range, while maintaining a constant period of oscillation by adjusting damping or adding weights.</w:t>
        <w:br/>
        <w:br/>
        <w:t>The diagram on the slide shows a pendulum with three different positions indicated by arrows: one marked "start," another marked "lower," and a third marked "position." This suggests that the process for finding the optimal PD may involve moving the pendulum to its lower position. The text also emphasizes the importance of maintaining a constant period of oscillation, which is critical for achieving an efficient pendulum link.</w:t>
        <w:br/>
        <w:br/>
        <w:t>The main focus of the slide is not on the diagram itself but rather on the graph that shows the effects of overloading on the PID balance, with three distinct sections: the red line (optimal PID balance), the blue line (overloaded PID balance), and the green line (underloaded PID balance). The tutorial provides instructions on how to use the PID tool to tune flights with lots of full stop snap rolls and rollouts.</w:t>
      </w:r>
    </w:p>
    <w:p>
      <w:r>
        <w:t>No strongly correlated comments found for this frame.</w:t>
      </w:r>
    </w:p>
    <w:p>
      <w:pPr>
        <w:pStyle w:val="Heading1"/>
      </w:pPr>
      <w:r>
        <w:t>Frame: frame_0622.jpg</w:t>
      </w:r>
    </w:p>
    <w:p>
      <w:r>
        <w:t>Caption: The image shows a step-by-step guide and diagram that outlines how to locate and balance one's Dominant Driving Pattern (D'D). The text within the infographic explains that there are different levels of awareness associated with each D'D pattern, which are represented by a bar graph listing four patterns: "C/P", "S/P", "N/P", and "I/S". Each pattern is color-coded and accompanied by short descriptions or icons that presumably represent the characteristics of each D'D.</w:t>
        <w:br/>
        <w:br/>
        <w:t>The diagram shows three distinct lines labeled as red (P), green (D), and blue (Q). The text explains the effect of P on D, stating that it has a negative effect, meaning that as P increases, D decreases. Additionally, it notes that the effect is small, indicating that the change in D due to the change in P is also small.</w:t>
        <w:br/>
        <w:br/>
        <w:t>The infographic emphasizes the importance of identifying one's D'D pattern in order to manage workflow effectively. It mentions that there are different ways to use the tools provided by the system, depending on the chosen D'D pattern, and provides a list of actions such as "Do this", "Read it", and "Manage". The style is informational and instructional, with a focus on visual clarity to convey the message.</w:t>
        <w:br/>
        <w:br/>
        <w:t>This educational or training presentation appears to be related to project management or productivity strategies, possibly part of an LLaVA framework.</w:t>
      </w:r>
    </w:p>
    <w:p>
      <w:r>
        <w:t>No strongly correlated comments found for this frame.</w:t>
      </w:r>
    </w:p>
    <w:p>
      <w:pPr>
        <w:pStyle w:val="Heading1"/>
      </w:pPr>
      <w:r>
        <w:t>Frame: frame_0623.jpg</w:t>
      </w:r>
    </w:p>
    <w:p>
      <w:r>
        <w:t>Caption: The image shows a step-by-step guide with a focus on understanding and implementing the Pareto Principle (often referred to as the 80/20 rule) in an educational context. The guide is titled "Step 5: Find your PD balance" and provides instructions for finding the optimal PID balance using the "PID toolbox". The top section of the image summarizes the content, stating that the tool can be used to tune flights with lots of full-snap rolls and flips, as well as find the optimal PID balance.</w:t>
        <w:br/>
        <w:br/>
        <w:t>Below this summary, the main content of the guide is presented with text and accompanying diagrams or graphs. The first line of visible text advises users to use the PDI toolbox link in the description for further learning, while the second line reads "Do turnings with lots of sticky notes and 100% turnings", indicating an action item related to visual aids and task completion.</w:t>
        <w:br/>
        <w:br/>
        <w:t>The guide then provides four numbered points:</w:t>
        <w:br/>
        <w:br/>
        <w:t>1. "Reduce the goal by 25%" is accompanied by a line chart depicting two curves: one labeled "Original Goal" and the other labeled "Reduced Goal", showing how the second goal has been scaled down from the original one.</w:t>
        <w:br/>
        <w:br/>
        <w:t>2. "Reduce the PDs to 10%" is visualized through a diagram of two sets of data points: one set titled "Reduced PDs" shows a lower number of dots compared to the other set, labeled "Original PDs".</w:t>
        <w:br/>
        <w:br/>
        <w:t>3. "Use your own sticky notes" is represented by a visual aid showing sticky notes attached to a vertical line, which appears to represent organizing or prioritizing concepts or categories.</w:t>
        <w:br/>
        <w:br/>
        <w:t>4. The last point states "Reduce PDs by 100%" and is associated with a series of three horizontal bars labeled "Reduced PDs" and placed next to each other, featuring different color-coded representations possibly indicating the distribution or intensity of PDs (Priorities/Duties).</w:t>
        <w:br/>
        <w:br/>
        <w:t>At the bottom right corner of the image, there are yellow text boxes with bullet points:</w:t>
        <w:br/>
        <w:br/>
        <w:t>- "Turnings with lots of sticky notes"</w:t>
        <w:br/>
        <w:t>- "Reduce turnings by 100%"</w:t>
        <w:br/>
        <w:t>- "Turnings with lots of sticky notes"</w:t>
        <w:br/>
        <w:br/>
        <w:t>The background appears to be a presentation or instructional slide designed for teaching purposes, suggesting an educational setting where visuals support learning about productivity and task management techniques.</w:t>
      </w:r>
    </w:p>
    <w:p>
      <w:r>
        <w:t>No strongly correlated comments found for this frame.</w:t>
      </w:r>
    </w:p>
    <w:p>
      <w:pPr>
        <w:pStyle w:val="Heading1"/>
      </w:pPr>
      <w:r>
        <w:t>Frame: frame_0624.jpg</w:t>
      </w:r>
    </w:p>
    <w:p>
      <w:r>
        <w:t>Caption: The image displays a step-by-step instructional graphic with text and diagrams, likely explaining a method or process to viewers. The title "Step 5 Find your PD balance" suggests that this is part of a series of steps related to finding one's Personal Discomfort (PD) balance.</w:t>
        <w:br/>
        <w:br/>
        <w:t>The first step is described as "the best way to do this is use an online toolbox link in description," indicating that the method involves using a web-based toolbox linked to a description provided earlier in the process. This is accompanied by a diagram showing what appears to be a graph with a curve representing some sort of relationship or measurement over time, peaking at "10, 25" on the vertical axis.</w:t>
        <w:br/>
        <w:br/>
        <w:t>The graph features arrows pointing to different points, each corresponding to an additional instruction not fully visible in the image. The second line of text is partially obscured, but it seems to be part of the step-by-step process. Steps three and four follow a similar format to the first, suggesting a pattern or consistency in the method being described.</w:t>
        <w:br/>
        <w:br/>
        <w:t>On the right side of the graphic, there's an instruction that says "Do this in your own time," indicating that the viewer is expected to perform these steps independently or at their own pace. The last line of text on the right reads "reduce flytime" followed by an arrow pointing downwards, which might be part of a flowchart or sequence of actions.</w:t>
        <w:br/>
        <w:br/>
        <w:t>The image has a plain background and is presented in a landscape orientation with no additional context provided beyond the visual content of the instructional graphic.</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(PID tuning), settings (quadcopter performance optimization), and goals (reducing PID error and improving responsiveness) described in the caption. The mention of Betaflight and quadcopters specifically matches the online toolbox link mentioned in the caption, indicating a strong connection between the two.</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motor behavior, and responsiveness. The mention of 'PID Toolbox' and 'Black Box logging' specifically matches the graphical diagram shown in the caption. The overall discussion on achieving a balanced PD and fine-tuning settings aligns with the step-by-step process outlined in the graphic.</w:t>
      </w:r>
    </w:p>
    <w:p>
      <w:r>
        <w:t>Source: https://www.youtube.com/watch?v=WoxDbIbpP_Q&amp;t=4s: Betaflight PID tuning. The easy way to a great PID tune. EVEN WITHOUT BLACKBOX!”</w:t>
      </w:r>
    </w:p>
    <w:p>
      <w:pPr>
        <w:pStyle w:val="Heading1"/>
      </w:pPr>
      <w:r>
        <w:t>Frame: frame_0625.jpg</w:t>
      </w:r>
    </w:p>
    <w:p>
      <w:r>
        <w:t>Caption: The image shows a presentation slide titled "Find Your PD Balance" that outlines a step-by-step guide on how to personalize a device's display settings. The main focus of the slide is an infographic that provides instructions for achieving optimal balance, likely in the context of customizing a device such as a VR headset or a smartphone.</w:t>
        <w:br/>
        <w:br/>
        <w:t>The infographic includes a graph with lines and curves representing different balance adjustments, labeled "DPI" (Display Personalization Index) on the vertical axis. The horizontal axis is titled "PD Balance," and three distinct levels are indicated: "Red Line (the goal)," "Green Line (do this)," and "Blue Line (do not)." A note on the side of the graph encourages users to reduce the red line by 1.75, accompanied by an arrow pointing towards the graph.</w:t>
        <w:br/>
        <w:br/>
        <w:t>A text box on the right side of the infographic provides additional instructions in a list format:</w:t>
        <w:br/>
        <w:t>1. The best way to achieve this balance is to use a PDI toolbox link provided in the description.</w:t>
        <w:br/>
        <w:t>2. Users are advised not to turn off the light stick or remove it from the dashboard.</w:t>
        <w:br/>
        <w:t>3. A note emphasizes that this is a temporary solution, and users should use their personalized device for at least 2 hours to ensure optimal balance.</w:t>
        <w:br/>
        <w:br/>
        <w:t>The slide also features a watermark or logo in the bottom right corner resembling an eye with rays emanating from it, suggesting a connection to vision or visual comfort. The overall style of the image is educational and informative, with a clear focus on providing instructions for personalizing display settings.</w:t>
      </w:r>
    </w:p>
    <w:p>
      <w:r>
        <w:t>No strongly correlated comments found for this frame.</w:t>
      </w:r>
    </w:p>
    <w:p>
      <w:pPr>
        <w:pStyle w:val="Heading1"/>
      </w:pPr>
      <w:r>
        <w:t>Frame: frame_0626.jpg</w:t>
      </w:r>
    </w:p>
    <w:p>
      <w:r>
        <w:t>Caption: The image displays a screenshot of a presentation slide titled "Find Your P/D Balance" (MiniCPM) or "Step 5 Find your P/D Balance" (LLaVA), with a graphic that explains steps to balance a pendulum. The main title in bold, black text at the top reads "Step 5 Find your P/D Balance," while the subtitle below suggests that there is additional instructional content related to the image accessible through a web link.</w:t>
        <w:br/>
        <w:br/>
        <w:t>The graphic features an illustration of a pendulum on the left side with three steps: "1. Reduce the line by turning with lots of stick snap," "2. Increase the distance between points to increase the time it takes to turn," and "3. Turn off the pendulum." On the right side, there is an image showing a series of graphs or charts that represent different aspects of balancing a pendulum, annotated with instructions: "1. Reduce line for better control," "2. Use a stick to turn the pendulum," and "3. Increase speed of the pendulum."</w:t>
        <w:br/>
        <w:br/>
        <w:t>At the bottom of the image, a series of bullet points provides additional steps or considerations for balancing a pendulum; however, these points are not fully legible due to the resolution of the image. In the top-right corner, there is a stick figure with an arrow pointing downwards and labeled "reduce line for better control," which might be part of the instructions for controlling the speed of the pendulum or balancing it.</w:t>
        <w:br/>
        <w:br/>
        <w:t>The background of the image is white, highlighting the colorful and instructional nature of the content. The graphic appears to be part of an educational resource, possibly a presentation slide or online tutorial, designed to help learners understand and replicate physics experiments related to pendulum balance.</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concept of balancing a pendulum. The caption's graphic illustrates steps for balancing a pendulum, and the comment emphasizes the importance of balancing Proportional, Integral, Derivative, and Feed Forward components to optimize quadcopter performance. While not an exact match, the technical concepts and goals described in the caption are closely related to those discussed in the comment.</w:t>
      </w:r>
    </w:p>
    <w:p>
      <w:r>
        <w:t>Source: https://www.youtube.com/watch?v=WoxDbIbpP_Q&amp;t=4s: Betaflight PID tuning. The easy way to a great PID tune. EVEN WITHOUT BLACKBOX!</w:t>
      </w:r>
    </w:p>
    <w:p>
      <w:pPr>
        <w:pStyle w:val="Heading1"/>
      </w:pPr>
      <w:r>
        <w:t>Frame: frame_0627.jpg</w:t>
      </w:r>
    </w:p>
    <w:p>
      <w:r>
        <w:t>Caption: The image shows a step-by-step instructional guide with a visual aid and accompanying explanatory text, designed to assist individuals in setting up a process to balance their Potential vs. Done (pD) for tasks within a project management context. At the top of the image, there's a title that reads "Step 5: Find your PD balance," suggesting this is part of a series or sequence of steps related to task and project management.</w:t>
        <w:br/>
        <w:br/>
        <w:t>Below the title, a list with bullet points outlines the steps for setting up this balance:</w:t>
        <w:br/>
        <w:br/>
        <w:t>• Document one's pD toolbox link in description.</w:t>
        <w:br/>
        <w:t>• Use this toolbox link in full-scale flight simulations.</w:t>
        <w:br/>
        <w:t>• Reduce pD by 1%.</w:t>
        <w:br/>
        <w:t>• Reduce it further by 0.5%, and</w:t>
        <w:br/>
        <w:t>• Repeat the process until it becomes impossible to reduce further.</w:t>
        <w:br/>
        <w:br/>
        <w:t>On the right side of the image, a graph or diagram labeled "PD" represents some form of progress or status related to the project (pD). The graph shows three lines with varying heights and colors, indicating different levels or stages of completion for tasks within a project. Numerical values and symbols next to the lines provide additional data points or variables not fully explained by the image.</w:t>
        <w:br/>
        <w:br/>
        <w:t>The background is white, and a red line across the lower half of the image likely represents an instructional step or stage. The overall style of the image is informative and instructional, aimed at guiding users through a process with clear visual guidance.</w:t>
      </w:r>
    </w:p>
    <w:p>
      <w:r>
        <w:t>No strongly correlated comments found for this frame.</w:t>
      </w:r>
    </w:p>
    <w:p>
      <w:pPr>
        <w:pStyle w:val="Heading1"/>
      </w:pPr>
      <w:r>
        <w:t>Frame: frame_0628.jpg</w:t>
      </w:r>
    </w:p>
    <w:p>
      <w:r>
        <w:t>Caption: The image shows a digital slide presentation designed to explain the benefits of Personalization Done Individually (PDI) and how to find the optimal balance for it. The slide features a white background with various elements of text, diagrams, and annotations. At the top left corner, there is a title "Step 5 Find your PD Balance" in black text, accompanied by a subtitle that reads "The best way to do this is use PDI toolbox link in description."</w:t>
        <w:br/>
        <w:br/>
        <w:t>On the right side of the slide, an illustration is presented with four main parts:</w:t>
        <w:br/>
        <w:br/>
        <w:t>1. A graph displays three line graphs with different colored lines representing data over time, titled "Effect of PDI on" (with partially obscured subtitles).</w:t>
        <w:br/>
        <w:t>2. A text box outlines steps related to Personalization Done Individually (PDI) in black text, including bullet points and explanations. The annotations provide context for terms such as "PD toolbox link," "PDI," "toolbox," "PDIs," "reduce line," "effective teaching," "effectiveness," "reduced stress," "better health," "improved learning," and "improved retention."</w:t>
        <w:br/>
        <w:t>3. A diagram labeled "Effect of PDIs on Learning" displays different colored lines representing data over time, with annotations for "PDI toolbox link," "Reduce stress," "Improved learning," and "Retention."</w:t>
        <w:br/>
        <w:t>4. At the bottom right corner, a statement is written in black text that reads "9 out of 10 PDIs are effective," accompanied by a footnote "Note: Based on research."</w:t>
        <w:br/>
        <w:br/>
        <w:t>The slide appears to be part of a workshop or educational presentation, possibly for teachers or educators interested in personalized learning methodologies, aiming to instruct the audience on implementing PDI and understanding its effects on teaching and learning.</w:t>
      </w:r>
    </w:p>
    <w:p>
      <w:r>
        <w:t>No strongly correlated comments found for this frame.</w:t>
      </w:r>
    </w:p>
    <w:p>
      <w:pPr>
        <w:pStyle w:val="Heading1"/>
      </w:pPr>
      <w:r>
        <w:t>Frame: frame_0629.jpg</w:t>
      </w:r>
    </w:p>
    <w:p>
      <w:r>
        <w:t>Caption: The image shows a step-by-step instructional graphic with the title "Find your PD balance." At the top, there are two phrases with arrows pointing from right to left: "Step 5: Find your PD balance" on the right and "DIY toolbox link in description" on the left, suggesting that the viewer can click on a link for more information about finding personal development (PD) balance using DIY tools.</w:t>
        <w:br/>
        <w:br/>
        <w:t>In the central part of the image, there is a vertical diagram with four sections labeled 1 through 4. Each section contains a graphical representation of what seems to be a person's profile or performance over time, showing various data points that increase from left to right. The graphs are colorful and depict curves that rise and fall, representing some form of progress or activity.</w:t>
        <w:br/>
        <w:br/>
        <w:t>Below the diagram, there is a text box with additional instructions. It reads: "The best way to do this is use DIY tools. 2. Reduce line gains by turning with lots of sticks or removing them completely." This text provides guidance on how to implement the toolbox link in the context of personal development balance.</w:t>
        <w:br/>
        <w:br/>
        <w:t>In the bottom right corner, there is a caption that says "Reduce line gains by turning with lots of sticks or remove them completely" with an arrow pointing to one of the graphical representations, indicating which action is being suggested for the first step.</w:t>
        <w:br/>
        <w:br/>
        <w:t>The image also contains three checkboxes labeled 1, 2, and 3, each accompanied by a short text that seems to provide a list of steps or tasks related to personal development balance. The bottom left corner has a small text that says "1. Reduce line gains by turning with lots of sticks or removing them completely," which reinforces the message about reducing line gains in personal development balance.</w:t>
        <w:br/>
        <w:br/>
        <w:t>The visual style of the image is a mix of instructional graphics with text overlay, designed to guide individuals through a process related to personal development balance using DIY tools and techniques.</w:t>
      </w:r>
    </w:p>
    <w:p>
      <w:r>
        <w:t>No strongly correlated comments found for this frame.</w:t>
      </w:r>
    </w:p>
    <w:p>
      <w:pPr>
        <w:pStyle w:val="Heading1"/>
      </w:pPr>
      <w:r>
        <w:t>Frame: frame_0630.jpg</w:t>
      </w:r>
    </w:p>
    <w:p>
      <w:r>
        <w:t>Caption: The image shows a screenshot from an online presentation or lecture, likely from an educational or instructional context, where a person is teaching others how to improve their productivity or find a balance point. The title at the top right corner reads "Step 5: Find your PD balance," with bullet points indicating key steps below it.</w:t>
        <w:br/>
        <w:br/>
        <w:t>On the left side of the screen, there is a visual aid featuring a graph with various colored lines representing different data sets or trends over time. The graph includes labels such as "Red line: optimal gain," "Blue line: reduced gain," and annotations like "Effect of change" and "Reduce fly fishing to 1/2 price per person." This graph appears to demonstrate the concept of tuning flights with lots of full snap rolls and flip rolls, where the red line represents the best balance point.</w:t>
        <w:br/>
        <w:br/>
        <w:t>In the text box on the right side of the screen, there is black text on a white background that provides a more narrative explanation. It states: "The best way to do this is use PD toolbox link in description. Do turns with lots of stick flip effects. 4 reduce fly fishing per person. 1/2 reduce fly fishing for everyone."</w:t>
        <w:br/>
        <w:br/>
        <w:t>At the bottom left corner, there is a diagram explaining how to calculate probability (P) from the number of events (N), total possible outcomes (A), and number of favorable outcomes (K). The equation shown in the diagram is: "P = K/A," with a breakdown showing that K is the number of successful events (reduced by 1/2 as mentioned in the text box) and A is the total possible outcomes.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PID tuning and optimizing D gain for drone flight performance. The mention of tools like PID Toolbox and Black Box logging aligns with the visual aids shown in the caption.</w:t>
      </w:r>
    </w:p>
    <w:p>
      <w:r>
        <w:t>Source: https://www.youtube.com/watch?v=WoxDbIbpP_Q&amp;t=4s: Betaflight PID tuning. The easy way to a great PID tune. EVEN WITHOUT BLACKBOX!”</w:t>
      </w:r>
    </w:p>
    <w:p>
      <w:pPr>
        <w:pStyle w:val="Heading1"/>
      </w:pPr>
      <w:r>
        <w:t>Frame: frame_0631.jpg</w:t>
      </w:r>
    </w:p>
    <w:p>
      <w:r>
        <w:t>Caption: The image appears to be a screenshot of a presentation slide with a focus on process improvement or optimization. It includes both visual content and text. The top portion of the slide has a title that reads "Step 5: Find your PD balance," suggesting that this step relates to finding the Process Disturbance (PD) equilibrium in a given system. Below the title, there is a small amount of descriptive text that says "the best way to do this is use Pd box link in description." This text implies that more information about using a PD box can be found by referring to a link provided but not displayed in the image.</w:t>
        <w:br/>
        <w:br/>
        <w:t>The main body of the slide shows a graph with multiple lines, each representing a different parameter or variable over time (denoted by the horizontal axis labeled "time"). The vertical axes represent two distinct variables, which seem to be related to some form of process metric or performance measure. There are also arrows indicating a change in state or condition over time.</w:t>
        <w:br/>
        <w:br/>
        <w:t>The graph is annotated with various texts that describe the different elements present in the graph:</w:t>
        <w:br/>
        <w:br/>
        <w:t>- Red line: "Red line indicates a baseline level of CFUs." Additionally, it says "Red line needs to be increased by 5%."</w:t>
        <w:br/>
        <w:t>- Blue line: "Blue line represents the desired level of CFU based on specific criteria. Blue line tracks the current status."</w:t>
        <w:br/>
        <w:t>- Green line: "Green line tracks real-time data points and shows changes over time."</w:t>
        <w:br/>
        <w:t>- White line: "White line is used to identify deviations from the desired state, indicating when corrective actions are necessary."</w:t>
        <w:br/>
        <w:br/>
        <w:t>The diagram illustrates the process of finding PID balance, with the red line representing the optimal gain for PID control. The blue line represents the current gain of the system, while the yellow line represents the desired gain. The diagram shows the effects of different gain values on the system's performance, specifically in terms of the PID error and overshoot.</w:t>
        <w:br/>
        <w:br/>
        <w:t>The goal is to find the point where the PID error is minimized, which corresponds to the optimal gain value. The image serves as a guide on how to assess and adjust processes based on real-time data and predefined goals or criteria.</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tuning and its components (P, I, D, feedforward) which are also mentioned in the caption as part of the PID balance process. The comment also talks about finding the max D gains and their impact on motor temperature, which is related to the graph showing the effects of different gain values on the system's performance.</w:t>
      </w:r>
    </w:p>
    <w:p>
      <w:r>
        <w:t>Source: https://www.youtube.com/watch?v=WoxDbIbpP_Q&amp;t=4s: Betaflight PID tuning. The easy way to a great PID tune. EVEN WITHOUT BLACKBOX!</w:t>
      </w:r>
    </w:p>
    <w:p>
      <w:pPr>
        <w:pStyle w:val="Heading1"/>
      </w:pPr>
      <w:r>
        <w:t>Frame: frame_0632.jpg</w:t>
      </w:r>
    </w:p>
    <w:p>
      <w:r>
        <w:t>Caption: The image presents an instructional guide with visuals and accompanying text to explain how to set up a PID balance system for an unmanned quadcopter. At the top, there is a title that reads "Step 5: Find your PID balance" accompanied by a colorful graph with different line plots showing the performance of the PID tuning for the quadcopter's stability.</w:t>
        <w:br/>
        <w:br/>
        <w:t>The graph has three distinct lines: one in red, one in green, and one in blue, each labeled with a different variable. The legend located at the bottom of the graph provides a key for understanding the colors and labels of the lines. The text in the upper left corner of the image provides additional information about the graph and the variables being compared.</w:t>
        <w:br/>
        <w:br/>
        <w:t>The image is divided into two main sections. On the left side, there are four steps listed with accompanying explanatory text:</w:t>
        <w:br/>
        <w:br/>
        <w:t>1. "The best way to do this is use a PID toolbox link in description." This suggests that using a pre-existing software tool for PID tuning is recommended.</w:t>
        <w:br/>
        <w:t>2. "Do tune your PID settings beforehand." This step reminds users to adjust the Proportional (P), Integral (I), and Derivative (D) values for the PID balance system before proceeding with the actual balancing process.</w:t>
        <w:br/>
        <w:t>3. "Effect of changes in PID settings." The text refers to the graph, explaining how alterations in the PID parameters affect the quadcopter's flight performance, as represented by the plots.</w:t>
        <w:br/>
        <w:t>4. "Reduce the line gains to 1 or less." This step advises on how to adjust the gain values for each of the three PID components to achieve a stable flight.</w:t>
        <w:br/>
        <w:br/>
        <w:t>On the right side of the image, there is a photograph of a physical setup with the quadcopter. Two distinct plots overlaid on the image are shown: one in red and another in green, both representing changes in the PID settings. The graph above the photo illustrates how the actual flight performance aligns with the predictions made from the PID tuning process.</w:t>
        <w:br/>
        <w:br/>
        <w:t>The overall layout suggests that this is a tutorial slide designed for educational purposes, likely used in an engineering or robotics class to teach students about adjusting PID balancing parameters for optimal quadcopter operation.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mentioned in the caption, such as PID tuning, Proportional, Integral, Derivative, and Feed Forward. It also refers to specific tools like PID Toolbox and Black Box logging, which are relevant to the graph and text in the caption. The comment's emphasis on customization, precision tuning, and achieving a critically damped response aligns with the goals described in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the main topic of the frame caption. The comment provides a comprehensive guide to optimizing PID components (P, I, D, and Feed Forward) and highlights the importance of balancing these elements to reduce PID error and improve responsiveness and control, which aligns with the steps listed in the caption. Although some details are specific to Betaflight, the overall focus on PID tuning and its application to quadcopters demonstrates a strong connection between the comment and the frame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balance system and its components (P, I, D, feedforward), referencing technical steps described in the caption, such as finding the max D gains and adjusting gain values to achieve a stable flight. The comment also explains how the PID controller affects the quadcopter's performance, which is visually represented in the graph.</w:t>
      </w:r>
    </w:p>
    <w:p>
      <w:r>
        <w:t>Source: https://www.youtube.com/watch?v=WoxDbIbpP_Q&amp;t=4s: Betaflight PID tuning. The easy way to a great PID tune. EVEN WITHOUT BLACKBOX!</w:t>
      </w:r>
    </w:p>
    <w:p>
      <w:pPr>
        <w:pStyle w:val="Heading1"/>
      </w:pPr>
      <w:r>
        <w:t>Frame: frame_0633.jpg</w:t>
      </w:r>
    </w:p>
    <w:p>
      <w:r>
        <w:t>Caption: The image is a step-by-step guide for finding balance with a PID (Proportional-Integral-Derivative) control system in a process control context. The instructional graphic, titled "Step 5: Find your PD Balance," illustrates the process of calibrating a PID controller through manual adjustments and measurements.</w:t>
        <w:br/>
        <w:br/>
        <w:t>At the center of the image is a PID controller diagram featuring three loops and two graphs indicating relationships between process variables (P), disturbances (I), and rate of change (D). The process variable (P) is depicted as a steady line, while the disturbance (I) and rate of change (D) are represented by waveforms.</w:t>
        <w:br/>
        <w:br/>
        <w:t>The diagram includes text annotations providing additional guidance:</w:t>
        <w:br/>
        <w:br/>
        <w:t>* "Best way to do this is use PID toolbox link in documentation"</w:t>
        <w:br/>
        <w:t>* "Do turn-offs with lots of sticky notes"</w:t>
        <w:br/>
        <w:t>* "Reduce gain by 10% at a time until..." (the rest of the text is cut off)</w:t>
        <w:br/>
        <w:t>* "Gain adjustment formula:" followed by an equation, which appears to be related to process control settings</w:t>
        <w:br/>
        <w:t>* "Reduce PI balance" with a note that says "Note: If PID balance is poor"</w:t>
        <w:br/>
        <w:br/>
        <w:t>The graph on the left represents some kind of measured variable or disturbance over time, while the graph on the right shows a different variable or response over time. These graphs likely represent process performance or measurement data before and after applying adjustments to the PID controller settings.</w:t>
        <w:br/>
        <w:br/>
        <w:t>Visual instructions within the diagram indicate manual control settings with arrows pointing at specific locations within the graph to explain what actions need to be taken. For instance, an arrow labeled "Adjust D" indicates where to change the rate of change setpoint in the controller.</w:t>
        <w:br/>
        <w:br/>
        <w:t>The image is intended for an audience familiar with process control concepts and software tools like MATLAB or Simulink, which are often used for modeling and simulating control systems. It appears to be part of a comprehensive guide teaching individuals how to adjust PID control system parameters based on observed process behavior.</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including PID tuning, proportional-integral-derivative controllers, error correction, and D gain adjustments. The correlation is strong because the comment specifically mentions Betaflight's PID-F controller and its components (P, I, D, and feedforward), which aligns with the instructional graphic illustrating PID control system calibration.</w:t>
      </w:r>
    </w:p>
    <w:p>
      <w:r>
        <w:t>Source: https://www.youtube.com/watch?v=WoxDbIbpP_Q&amp;t=4s: Betaflight PID tuning. The easy way to a great PID tune. EVEN WITHOUT BLACKBOX!</w:t>
      </w:r>
    </w:p>
    <w:p>
      <w:pPr>
        <w:pStyle w:val="Heading1"/>
      </w:pPr>
      <w:r>
        <w:t>Frame: frame_0634.jpg</w:t>
      </w:r>
    </w:p>
    <w:p>
      <w:r>
        <w:t>Caption: The image is a step-by-step guide for finding balance using the PdO toolbox, as part of an educational resource or presentation slide. The background image appears to be a slide from a presentation with a yellow and blue theme, featuring various elements such as graphs and text boxes.</w:t>
        <w:br/>
        <w:br/>
        <w:t>At the top, a text overlay reads "Step 5: Find your D/D Balance." Below this, it says "The best way to do this is use PdO toolbox link in description." The main focus of the image is on the instructions and steps outlined in the text boxes.</w:t>
        <w:br/>
        <w:br/>
        <w:t>There are five numbered text boxes providing additional guidance for finding balance. Each box contains an arrow (red, green, yellow, blue) pointing downwards or upwards, accompanied by the instruction "Reduce the line." This likely refers to adjusting variables on a graph to achieve balance.</w:t>
        <w:br/>
        <w:br/>
        <w:t>The fourth box features a mathematical equation:</w:t>
        <w:br/>
        <w:t>```</w:t>
        <w:br/>
        <w:t>CpO = 200</w:t>
        <w:br/>
        <w:t>CtPO = 400</w:t>
        <w:br/>
        <w:t>CtPO &lt; CpO</w:t>
        <w:br/>
        <w:t>```</w:t>
        <w:br/>
        <w:t>This equation may be related to the content of the presentation or the context of finding balance using the PdO toolbox. The image also includes a graph at the bottom, which appears to be a scatter plot showing the relationship between two variables labeled "PdO" (blue) and "CtPO" (red). Both lines start at different points on the X-axis and converge towards a common value on the Y-axis.</w:t>
        <w:br/>
        <w:br/>
        <w:t>The image is likely part of a video tutorial or educational resource, providing guidance on using the PID toolbox in MATLAB to optimize system performance and find the optimal balance.</w:t>
      </w:r>
    </w:p>
    <w:p>
      <w:r>
        <w:t>No strongly correlated comments found for this frame.</w:t>
      </w:r>
    </w:p>
    <w:p>
      <w:pPr>
        <w:pStyle w:val="Heading1"/>
      </w:pPr>
      <w:r>
        <w:t>Frame: frame_0635.jpg</w:t>
      </w:r>
    </w:p>
    <w:p>
      <w:r>
        <w:t>Caption: The image appears to be a screenshot of an educational or instructional presentation, likely a slide from a presentation deck. The slide is titled "Step 5: Find Your PD balance," which suggests that it's part of a series of steps related to finding one's Personal Development (PD) balance.</w:t>
        <w:br/>
        <w:br/>
        <w:t>The slide contains a visual aid with a graph and text annotations. The graph shows two lines representing different categories or variables, and a point labeled "PD balance" on the horizontal axis. There is also a vertical line labeled "CPE," which could stand for something like Cost Per Employee, Customer Perception Expectation, or another variable relevant to the context of Personal Development.</w:t>
        <w:br/>
        <w:br/>
        <w:t>The text on the slide provides instructions or tips related to finding a PD balance:</w:t>
        <w:br/>
        <w:br/>
        <w:t>• The best way to do this is use the PD toolbox link in the description.</w:t>
        <w:br/>
        <w:t>• Do tune flights with lots of stick snap tips and rolls.</w:t>
        <w:br/>
        <w:t>• Reduce line length by 10%.</w:t>
        <w:br/>
        <w:t>• Increase PD gain by [three sub-points that are not fully visible in this image].</w:t>
        <w:br/>
        <w:br/>
        <w:t>The slide also includes a note about the graph itself, which is partially obscured and reads: "10% increase PD gain." This reinforces the theme of increasing one's Personal Development by 10%, suggesting that these steps may be contributing factors to achieving that goal.</w:t>
        <w:br/>
        <w:br/>
        <w:t>Overall, the slide appears to be part of a tutorial or guide on how to improve Personal Development, providing concrete actions or steps to achieve better results. The use of a graph with annotations suggests a visual approach to explaining concepts or data related to personal improvement or progress.</w:t>
      </w:r>
    </w:p>
    <w:p>
      <w:r>
        <w:t>No strongly correlated comments found for this frame.</w:t>
      </w:r>
    </w:p>
    <w:p>
      <w:pPr>
        <w:pStyle w:val="Heading1"/>
      </w:pPr>
      <w:r>
        <w:t>Frame: frame_0636.jpg</w:t>
      </w:r>
    </w:p>
    <w:p>
      <w:r>
        <w:t>Caption: The image appears to be a digital screenshot of an instructional content related to managing weightlifting loads, specifically in a context where a person is performing deadlifts. The title at the top left corner reads "Step 5 Find your Pd balance." The main body of the image contains an instructional graphic with text and illustrations that provide guidance on how to perform deadlifts.</w:t>
        <w:br/>
        <w:br/>
        <w:t>The graphic includes visual aids such as step-by-step instructions, diagrams of the deadlift movement, weightlifting accessories like a belt and straps, and a chart showing different weight settings on an adjustable dumbbell or similar equipment. The text in the graphic suggests reducing the amount of weight on the bar by 10% and using a weightlifting belt to improve squat performance.</w:t>
        <w:br/>
        <w:br/>
        <w:t>On the right side of the image, there is additional text that appears unrelated to the main instructional content. It provides information about the benefits of using a weightlifting belt, stating that it can improve squat performance by 50% and increase lifts by 15%.</w:t>
        <w:br/>
        <w:br/>
        <w:t>The style of the image is informative, with a focus on visual cues to assist in understanding how to balance a load during deadlifts. The graphic seems to be designed for an audience that is likely experienced in weightlifting or fitness training.</w:t>
        <w:br/>
        <w:br/>
        <w:t>In contrast, the diagram appears to be a process flow chart used in a scientific research study. The first step is labeled "Find Your P-Balance", indicating the process of finding the balance point in the experiment. The steps in the process flow are labeled "Do the P-toolbox" and "Effect of P".</w:t>
        <w:br/>
        <w:br/>
        <w:t>The P-toolbox refers to a tool used to perform various tasks, including tuning flights with lots of full snap-in rolls and flips. The effect of P refers to the impact of P on the experiment, which could be positive or negative.</w:t>
        <w:br/>
        <w:br/>
        <w:t>The diagram also includes a graph that shows the effect of P on the experiment. The graph is labeled with the formula P = 0.5*sin(x) + 0.5, indicating the relationship between P and the outcome of the experiment.</w:t>
        <w:br/>
        <w:br/>
        <w:t>The text in the image provides additional information about the process flow and the formula used in the graph. It also mentions the "red line" and "blue line", which are likely the baseline and standard deviation, respectively.</w:t>
        <w:br/>
        <w:br/>
        <w:t>Overall, the image provides a clear and detailed overview of both the instructional content related to weightlifting and the process flow chart used in a scientific research study.</w:t>
      </w:r>
    </w:p>
    <w:p>
      <w:r>
        <w:t>No strongly correlated comments found for this frame.</w:t>
      </w:r>
    </w:p>
    <w:p>
      <w:pPr>
        <w:pStyle w:val="Heading1"/>
      </w:pPr>
      <w:r>
        <w:t>Frame: frame_0637.jpg</w:t>
      </w:r>
    </w:p>
    <w:p>
      <w:r>
        <w:t>Caption: Step 5: Find Your Pd Balance</w:t>
        <w:br/>
        <w:br/>
        <w:t>The image shows a step-by-step guide for finding your "Pd balance" within the context of machine learning. The background is white, contrasting with the instructional text and the colorful diagram that occupies the central part of the image.</w:t>
        <w:br/>
        <w:br/>
        <w:t>To the left side of the image, there are three bullet points in black text:</w:t>
        <w:br/>
        <w:t>- "The best way to do this is use Pdbox toolkit in description."</w:t>
        <w:br/>
        <w:t>- "Do turnables with lots of stick flip(s) and roll dice."</w:t>
        <w:br/>
        <w:t>- "Reduce the number of turns by increasing the number of sticks."</w:t>
        <w:br/>
        <w:br/>
        <w:t>On the right side, there's a colorful diagram with various shapes and annotations. The main part of the diagram is divided into two sections: one labeled "Pd" (Probability Density of Observation) and another labeled "Cp" (Cumulative Probability). Within these sections, different distributions are shown.</w:t>
        <w:br/>
        <w:br/>
        <w:t>A key with annotations explains the different parts of the diagram:</w:t>
        <w:br/>
        <w:t>- A green arrow labeled "Reduce the number of turns by increasing the number of sticks."</w:t>
        <w:br/>
        <w:t>- A yellow arrow labeled "Turn every stick flip(s) and roll dice."</w:t>
        <w:br/>
        <w:t>- A red arrow labeled "Do not turn any sticks."</w:t>
        <w:br/>
        <w:br/>
        <w:t>The goal is to increase Pd as much as possible. However, turning every stick flip(s) and roll dice decreases the number of turns you get by one per turn. Increasing the number of sticks increases the number of turns.</w:t>
        <w:br/>
        <w:br/>
        <w:t>In the context of this diagram, finding the optimal gain (red line) is crucial for achieving a balance in performance. The red line represents the optimal gain, which has a low value, suggesting that a lower gain would lead to better performance. Additionally, there are graphs labeled "Effects of P Decrease" and "Effects of P Increase", showing how changes in P affect the performance of the system.</w:t>
        <w:br/>
        <w:br/>
        <w:t>A note at the bottom suggests using the P tool (toolbox) and tuning flights with lots of full stop snap rolls and rolls to achieve this optimal gain. The image also includes a note stating, "The best way to find your P balance" implying that the goal is to find the optimal balance between P and other factors affecting the performance of the system.</w:t>
        <w:br/>
        <w:br/>
        <w:t>Overall, the diagram seems to be a comprehensive guide or tutorial on how to find the optimal balance or performance of a system, specifically focusing on the effects of P and how to optimize it.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Pd balance, motor behavior, responsiveness, thermal management, customization, and practical steps for achieving a critically damped response. The only minor difference is that the caption focuses on machine learning and probability density, whereas the comment applies these concepts to drone flight performance.</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PID components (P, I, D) and optimizing gains to improve responsiveness and control, which is closely related to the concept of finding 'Pd balance' described in the frame caption. The comment also mentions refining P and D gains for a critically damped system, which aligns with the goal of increasing Pd as much as possible in the caption.</w:t>
      </w:r>
    </w:p>
    <w:p>
      <w:r>
        <w:t>Source: https://www.youtube.com/watch?v=WoxDbIbpP_Q&amp;t=4s: Betaflight PID tuning. The easy way to a great PID tune. EVEN WITHOUT BLACKBOX!</w:t>
      </w:r>
    </w:p>
    <w:p>
      <w:pPr>
        <w:pStyle w:val="Heading1"/>
      </w:pPr>
      <w:r>
        <w:t>Frame: frame_0638.jpg</w:t>
      </w:r>
    </w:p>
    <w:p>
      <w:r>
        <w:t>Caption: The image shows a step-by-step guide with an overlaid instruction: "Step 5: Find your PD balance." At the bottom of this instruction is the equation for the Power of Difference (POD), which reads:</w:t>
        <w:br/>
        <w:br/>
        <w:t>"POD = 1 / (distance in description + distance in actual tool or snaps)"</w:t>
        <w:br/>
        <w:br/>
        <w:t>This equation suggests a calculation methodology for determining the effectiveness of a difference-based approach. The text and image in the background provide context for this equation, but their specific details are not fully visible due to the resolution of the image.</w:t>
        <w:br/>
        <w:br/>
        <w:t>In a related tutorial, the PID toolbox is used to tune flights with lots of full stick snaps and rolls. The video explains the effects of adjustments to the P gain (dotted line), I gain (solid line), and D gain on the overall performance. Specifically, it shows how reducing the P gain leads to changes in the system, while decreasing the I gain also has an impact. Furthermore, a reduction in D gain results in a decrease in overall gain.</w:t>
        <w:br/>
        <w:br/>
        <w:t>The tutorial concludes by emphasizing that finding the red line, which represents the optimal PID balance, is crucial for achieving the desired performance.</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specifically mentioning Proportional (P), Integral (I), Derivative (D), and Feed Forward components. The caption's equation for Power of Difference (POD) is not explicitly mentioned, but the concept of balancing gains to achieve optimal performance is present in both the caption and comment. The strong correlation score is due to the shared focus on PID tuning and quadcopter performance.</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and their impact on motor behavior, which is strongly related to the caption's discussion of finding PD balance using the PID toolbox. The comment also mentions optimizing D gain, adjusting P-D ratio, and fine-tuning feed-forward settings, which are all technical steps described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PID controller and its components (P, I, D, and feedforward) which are also mentioned in the caption. The comment also mentions finding the optimal balance of gains (similar to the 'red line' in the caption), and the effects of gain adjustments on performance, which is also discussed in the caption.</w:t>
      </w:r>
    </w:p>
    <w:p>
      <w:r>
        <w:t>Source: https://www.youtube.com/watch?v=WoxDbIbpP_Q&amp;t=4s: Betaflight PID tuning. The easy way to a great PID tune. EVEN WITHOUT BLACKBOX!</w:t>
      </w:r>
    </w:p>
    <w:p>
      <w:pPr>
        <w:pStyle w:val="Heading1"/>
      </w:pPr>
      <w:r>
        <w:t>Frame: frame_0639.jpg</w:t>
      </w:r>
    </w:p>
    <w:p>
      <w:r>
        <w:t>Caption: This image is a step-by-step guide on finding one's D/D balance, taken from an educational setting. The diagram illustrates a project or product development process with various stages and milestones labeled as different parts of the process, from "Start" at the bottom to "End" at the top. Arrows point between these stages, suggesting flow or progression.</w:t>
        <w:br/>
        <w:br/>
        <w:t>Annotations in a handwritten style provide explanations or instructions related to the D/D balance concept, including the suggestion to use PI/OI toolbox link to turn flip tools into real work, and tips such as doing this at least twice a day, sticking it on your wall, and having someone else check it. A note at the bottom recommends reducing distractions by turning off notifications.</w:t>
        <w:br/>
        <w:br/>
        <w:t>The image also includes bullet points that provide guidance on maintaining balance: Do this at least twice a day, Stick it on your wall, Have someone else check it. The tutorial is aimed at helping users understand how to use the PID tool effectively and optimize their performance, with clear explanations and examples provided throughout.</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described in the caption, such as PID tuning, D gain, Proportional, Integral, Derivative, and Feed Forward. The comment also mentions using tools like PID Toolbox and Black Box logging, which are mentioned in the caption. Additionally, the concept of balance between responsiveness and thermal management is discussed in both the caption and the comment.</w:t>
      </w:r>
    </w:p>
    <w:p>
      <w:r>
        <w:t>Source: https://www.youtube.com/watch?v=WoxDbIbpP_Q&amp;t=4s: Betaflight PID tuning. The easy way to a great PID tune. EVEN WITHOUT BLACKBOX!”</w:t>
      </w:r>
    </w:p>
    <w:p>
      <w:pPr>
        <w:pStyle w:val="Heading1"/>
      </w:pPr>
      <w:r>
        <w:t>Frame: frame_0640.jpg</w:t>
      </w:r>
    </w:p>
    <w:p>
      <w:r>
        <w:t>Caption: The image displays a presentation slide that delves into the concept of "Step 5: Find your PD balance" in drone flight control systems. The instructional text below the title provides guidance on how to achieve this balance, stating that the best way to do so is by using a PDI box link in the description. The text also cautions against modifying flight sticks with excessive sticky tape and rods on top, instead suggesting adjustments to flying time or reducing it by 10%.</w:t>
        <w:br/>
        <w:br/>
        <w:t>On the left side of the slide, a partial view of a person holding a small model airplane resembling a PDI device is visible, implying a Perpendicular Differential Integrator used in drone flight control systems. The PDI model appears balanced on a horizontal rod or stick.</w:t>
        <w:br/>
        <w:br/>
        <w:t>The text mentions that setting up a PDI box requires a link or tool explanation, which is not visible in the image. Additionally, it provides instructions related to flight sticks and flying time adjustments. The slide number "5" is visible at the top left corner of the slide.</w:t>
        <w:br/>
        <w:br/>
        <w:t>A diagram illustrating the concept of PD balance accompanies the text, featuring a red line representing the effective PID (PD) tool and a blue line showing the effect of the PD tool on a data set.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(PD balance, PID Toolbox, Black Box logging) described in the caption. The comment also references specific settings (D gain, P to D ratio adjustments, feed-forward settings) and goals (optimizing drone flight performance) mentioned in the caption.</w:t>
      </w:r>
    </w:p>
    <w:p>
      <w:r>
        <w:t>Source: https://www.youtube.com/watch?v=WoxDbIbpP_Q&amp;t=4s: Betaflight PID tuning. The easy way to a great PID tune. EVEN WITHOUT BLACKBOX!”</w:t>
      </w:r>
    </w:p>
    <w:p>
      <w:pPr>
        <w:pStyle w:val="Heading1"/>
      </w:pPr>
      <w:r>
        <w:t>Frame: frame_0641.jpg</w:t>
      </w:r>
    </w:p>
    <w:p>
      <w:r>
        <w:t>Caption: The image appears to show a step-by-step guide or tutorial focused on using a "PDI balance" tool for an aircraft. The text within the image indicates that there are 5 steps outlined, though the full content is obscured by the image's resolution.</w:t>
        <w:br/>
        <w:br/>
        <w:t>The visible parts of the image include:</w:t>
        <w:br/>
        <w:br/>
        <w:t>1. A set of instructions in English, with each step being numbered from "Step 1" to "Step 5." The text is too small and blurry to read clearly.</w:t>
        <w:br/>
        <w:t>2. Graphics that depict a tool or device used for an aircraft's balance. The specific details of this device are not clear due to the resolution and angle of the image.</w:t>
        <w:br/>
        <w:t>3. A mention of using "PDI" in the context of "balance," but the full term is cut off, making it unclear what "PDI" stands for.</w:t>
        <w:br/>
        <w:t>4. Text explaining that the instructions are the best way to do a specific task on a PDI balance device. The text is partially obscured by the resolution and angle.</w:t>
        <w:br/>
        <w:t>5. A note about the need for tools like stick snaps and tape to manage a project or process.</w:t>
        <w:br/>
        <w:t>6. A small illustration showing a tool with a red line indicating where to place something. The specifics of the tool and what it is used for are not clear due to the angle and resolution.</w:t>
        <w:br/>
        <w:t>7. Text that seems to be in Spanish or a similar language, with phrases like "the best way to do this is" followed by instructions related to the PDI balance device. The full text is too small and blurry to read clearly.</w:t>
        <w:br/>
        <w:t>8. A series of line graphs on the right side, each representing different data sets or metrics. These graphs are labeled with numbers from 1 to 5, but the specific details of the data they represent are not clear due to the resolution.</w:t>
        <w:br/>
        <w:br/>
        <w:t>The overall style of the image is instructional and informative, designed to provide a visual guide on how to use a PDI balance tool for an aircraft. The text suggests that this tool might be related to the performance, design, or maintenance of aircraft, but the specifics are not provided due to the resolution limitations.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for drone flight performance. Although the exact details of the PDI balance tool are not mentioned, the general topic of balancing and adjusting parameters to optimize performance is strongly related to the frame caption's instructional content.</w:t>
      </w:r>
    </w:p>
    <w:p>
      <w:r>
        <w:t>Source: https://www.youtube.com/watch?v=WoxDbIbpP_Q&amp;t=4s: Betaflight PID tuning. The easy way to a great PID tune. EVEN WITHOUT BLACKBOX!”</w:t>
      </w:r>
    </w:p>
    <w:p>
      <w:pPr>
        <w:pStyle w:val="Heading1"/>
      </w:pPr>
      <w:r>
        <w:t>Frame: frame_0642.jpg</w:t>
      </w:r>
    </w:p>
    <w:p>
      <w:r>
        <w:t>Caption: The image shows a step-by-step guide titled "Step 5 Find your D'd Balance." The text is overlaid on a screenshot from a presentation slide, featuring visual elements such as bullet points, diagrams, and text. The slide includes:</w:t>
        <w:br/>
        <w:br/>
        <w:t>1. A heading that reads "Step 5 Find your D'd Balance."</w:t>
        <w:br/>
        <w:t>2. Bullet points providing instructions:</w:t>
        <w:br/>
        <w:t xml:space="preserve">   - The first point states, "The best way to do this is use PIO toolbox link in description. Do not turn off lights with lots of sticky notes."</w:t>
        <w:br/>
        <w:t xml:space="preserve">   - The second point says, "Reduce line the goal" with an accompanying diagram that shows a graph with several lines and labels such as "Tax Line," "Current Line," "D'd Balance," and others with numerical values.</w:t>
        <w:br/>
        <w:t>3. A subheading that reads "Do not turn off lights with lots of sticky notes."</w:t>
        <w:br/>
        <w:t>4. Additional text that provides further instructions:</w:t>
        <w:br/>
        <w:t xml:space="preserve">   - "Reduce line the goal" followed by a mathematical equation (a subtraction problem involving numbers, which is too small to read in detail).</w:t>
        <w:br/>
        <w:t xml:space="preserve">   - "Reduce CAPITAL by 1% to increase POWER by 2%."</w:t>
        <w:br/>
        <w:t>5. Text emphasizing the need to "Reduce CAPITAL" and "Increase POWER," with corresponding numbers (7% and 9%, respectively) on the graph.</w:t>
        <w:br/>
        <w:t>6. An arrow pointing from "Current Line" to "D'd Balance" on the graph, suggesting a relationship or comparison between the two lines.</w:t>
        <w:br/>
        <w:t>7. The phrase "Do not turn off lights with lots of sticky notes," repeated twice, which seems like a design choice to maintain consistency in the message.</w:t>
        <w:br/>
        <w:br/>
        <w:t>The image appears to be from an educational presentation, possibly related to business strategy, finance, or project management, as suggested by the financial graphs and terms like "D'd Balance" (a common term in project management for the point in time when all tasks are completed). The slide does not show any instructors or teaching aids; it is purely a visual representation of a step from a process or method. This image is part of a tutorial on finding P-balance, which is a tool used in data analysis, and suggests using this tool in conjunction with other tools like the PD tool to achieve optimal results. The graph illustrates the effects of reducing P-balance by a certain amount, an important concept in the tutorial.</w:t>
      </w:r>
    </w:p>
    <w:p>
      <w:r>
        <w:t>No strongly correlated comments found for this frame.</w:t>
      </w:r>
    </w:p>
    <w:p>
      <w:pPr>
        <w:pStyle w:val="Heading1"/>
      </w:pPr>
      <w:r>
        <w:t>Frame: frame_0643.jpg</w:t>
      </w:r>
    </w:p>
    <w:p>
      <w:r>
        <w:t>Caption: The image appears to be a screenshot of a presentation slide from a video tutorial about Personal Development Index (PDI) or Proportional-Integral-Derivative (PID) toolboxes. The main visual is a chart that includes multiple line graphs and a pie chart. Two prominent line graphs are depicted: one shows a positive trend in what seems to be data points labeled "PDI," and the other displays an increase over time, possibly representing an index or metric related to "DPD." A horizontal bar at the bottom of these graphs indicates a baseline value.</w:t>
        <w:br/>
        <w:br/>
        <w:t>The pie chart on the right side illustrates the distribution of data across different categories or variables, each represented by a slice. Each slice is labeled with a number and corresponding percentage.</w:t>
        <w:br/>
        <w:br/>
        <w:t>On the left side of the image, there is text that reads "Step 5: Find your PD balance." Below this title are two bullet points with additional details:</w:t>
        <w:br/>
        <w:t>- "The best way to do this is use PDI toolbox link in description," suggesting that the presenter may be directing viewers to a resource or platform.</w:t>
        <w:br/>
        <w:t>- "Do turnips with lots of stick snaps and rolls or just turn on the fly," implying a method for adjusting Personal Development Index (PDI) settings, although the context of this statement is unclear.</w:t>
        <w:br/>
        <w:br/>
        <w:t>The image also includes annotations such as "Reduce line," "Turn on," "Reduce balance," and "Increase line" with arrows pointing towards the corresponding parts of the graph, indicating areas where one might need to adjust settings to optimize the index or metric being measured.</w:t>
        <w:br/>
        <w:br/>
        <w:t>This slide appears to be teaching viewers about personal development or a similar concept, using visual tools like graphs and charts to explain how to achieve a balance in a particular metric or index. The presentation style is informative and instructional, with a focus on practical application of the content being presented.</w:t>
        <w:br/>
        <w:br/>
        <w:t>The tutorial also includes a graph illustrating the effects of PID on error reduction, showing the relationship between error and gain, with red lines indicating baseline error and green/yellow lines representing the effects of higher/lower gains on error reduction. Additionally, a diagram is provided to demonstrate the effects of PID on error reduction, serving as a useful tool for understanding how PID works.</w:t>
        <w:br/>
        <w:br/>
        <w:t>Overall, this image is part of a video tutorial titled "Find Your PID Balance" that aims to educate viewers on how to use PID in their own simulations and provide them with the necessary tools and techniques.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mentioning PID tuning, Proportional, Integral, Derivative, and Feed Forward components, and their impact on motor behavior. The comment also references tools like PID Toolbox and Black Box logging, which are mentioned in the caption as part of the presentation.</w:t>
      </w:r>
    </w:p>
    <w:p>
      <w:r>
        <w:t>Source: https://www.youtube.com/watch?v=WoxDbIbpP_Q&amp;t=4s: Betaflight PID tuning. The easy way to a great PID tune. EVEN WITHOUT BLACKBOX!”</w:t>
      </w:r>
    </w:p>
    <w:p>
      <w:pPr>
        <w:pStyle w:val="Heading1"/>
      </w:pPr>
      <w:r>
        <w:t>Frame: frame_0644.jpg</w:t>
      </w:r>
    </w:p>
    <w:p>
      <w:r>
        <w:t>Caption: The image appears to be a screenshot of a presentation slide titled "Step 5 Find your D/D balance." This suggests that it is part of a series or sequence focused on achieving a balance point in an area labeled as D/D, which could stand for any number of concepts but without additional context isn't definitively clear.</w:t>
        <w:br/>
        <w:br/>
        <w:t>The slide contains various elements:</w:t>
        <w:br/>
        <w:t>- A list on the left side titled "The best way to do this is use PID box with lots of sticky notes." This seems to be a step in a process, implying that using a Performance Improvement (PI) or Process Control Diagram (PID) and attaching many sticky notes might improve results.</w:t>
        <w:br/>
        <w:t>- Two red lines with white text pointing at different areas on the right side of the slide:</w:t>
        <w:br/>
        <w:t xml:space="preserve">  - The first point is labeled "Reduce PID," accompanied by an arrow pointing to a specific part of the diagram. This suggests that reducing PID would be beneficial in achieving balance.</w:t>
        <w:br/>
        <w:t xml:space="preserve">  - The second point states "Make 10% more money, decrease time spent doing this." This seems to suggest a strategy for optimizing the process or procedure to increase earnings while decreasing time investment.</w:t>
        <w:br/>
        <w:t>- A diagram on the right side of the slide that appears to be a PID (Performance Improvement Diagram) with three elements: Process, Inputs, and Outputs. The diagram includes various lines and circles indicating different components or measurements within the process being improved.</w:t>
        <w:br/>
        <w:t>- Annotations made on the diagram with arrows pointing to specific areas, presumably explaining how the adjustments mentioned in the text affect the PID system.</w:t>
        <w:br/>
        <w:br/>
        <w:t>The flowchart is divided into three main steps:</w:t>
        <w:br/>
        <w:t xml:space="preserve">  - "Find the red line", which is described as the best way to use the PID toolbox, including tuning flights with lots of full snap rolls and flip rolls.</w:t>
        <w:br/>
        <w:t xml:space="preserve">  - "Find the optimal gain", explained by saying that the effect of P is the same as the error, but the effect of I is slightly less than the error, and the effect of D is slightly less than the error.</w:t>
        <w:br/>
        <w:t xml:space="preserve">  - "Reduce the error", described as the optimal gain being slightly less than the error, but the effect of D is slightly less than the error.</w:t>
        <w:br/>
        <w:br/>
        <w:t>In the bottom right corner of the slide, there is a text box with three points:</w:t>
        <w:br/>
        <w:t>- The first point says "Stick to your plan."</w:t>
        <w:br/>
        <w:t>- The second point states "Learn from mistakes."</w:t>
        <w:br/>
        <w:t>- The third point reads "Keep going and keep moving forward."</w:t>
        <w:br/>
        <w:br/>
        <w:t>The image quality is quite low, with a pixelated appearance, which makes the text and diagram less clear.</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closely related to the technical steps and objects described in the caption. The caption mentions a presentation slide titled 'Step 5 Find your D/D balance' with a focus on optimizing PID components, while the comment provides a comprehensive guide to PID tuning. Although some details differ, such as the specific quadcopter model, the overall goal of balancing PID elements to improve responsiveness and control is consistent between the two.</w:t>
      </w:r>
    </w:p>
    <w:p>
      <w:r>
        <w:t>Source: https://www.youtube.com/watch?v=WoxDbIbpP_Q&amp;t=4s: Betaflight PID tuning. The easy way to a great PID tune. EVEN WITHOUT BLACKBOX!</w:t>
      </w:r>
    </w:p>
    <w:p>
      <w:pPr>
        <w:pStyle w:val="Heading1"/>
      </w:pPr>
      <w:r>
        <w:t>Frame: frame_0645.jpg</w:t>
      </w:r>
    </w:p>
    <w:p>
      <w:r>
        <w:t>Caption: The image is a step-by-step guide that combines two concepts: setting up an automatic trading system or balance in Photoshop, a software tool used for photo editing and graphic design, as well as finding the optimal balance for a system with a PID controller. The title "Step 5: Find your DD Balance" at the top of the image suggests that the content is focused on customizing a Photoshop script or balance for DD (a specific use case).</w:t>
        <w:br/>
        <w:br/>
        <w:t>The main focus of the image is a user interface from Photoshop, featuring various tool options and layers visible, with icons for different tools, palettes for color management, and panels displaying layer properties. The image also includes three small icons with text that read "Reduce line," "Remove effect," and "Increase font size," likely corresponding to specific functions or settings within the software.</w:t>
        <w:br/>
        <w:br/>
        <w:t>In addition, a graph in the central part of the image displays the effects of a PID controller on a system, showing the system's response to over- and under-damped conditions. The graph features the red line representing the effects of an overshoot and the blue line representing the effects of an undershoot.</w:t>
        <w:br/>
        <w:br/>
        <w:t>The note "50% increase" at the bottom of the image may refer to an action performed by a user on the visual content displayed on the left side. The text below the title, "The best way to do this is use PDI toolbox link in description," suggests that there is an accompanying link within a social media platform or video where more information can be found.</w:t>
        <w:br/>
        <w:br/>
        <w:t>Overall, the image provides guidance for using Photoshop and appears to be from an instructional video or tutorial designed to help users understand how to manage different components within the software's interface.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optimizing D gain, and fine-tuning feed-forward settings) and goals (enhancing flight characteristics and achieving a critically damped response) described in the caption. The mention of specific tools like PID Toolbox and Black Box logging further reinforces the strong connection between the two.</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 and its components (proportional, integral, derivative terms), which are also mentioned in the frame caption. The concepts of error correction and setpoint alignment are also related to the graph shown in the image, representing the effects of a PID controller on a system. While not all specific details match exactly, the overall topic of PID tuning is strongly connected to the frame caption.</w:t>
      </w:r>
    </w:p>
    <w:p>
      <w:r>
        <w:t>Source: https://www.youtube.com/watch?v=WoxDbIbpP_Q&amp;t=4s: Betaflight PID tuning. The easy way to a great PID tune. EVEN WITHOUT BLACKBOX!</w:t>
      </w:r>
    </w:p>
    <w:p>
      <w:pPr>
        <w:pStyle w:val="Heading1"/>
      </w:pPr>
      <w:r>
        <w:t>Frame: frame_0646.jpg</w:t>
      </w:r>
    </w:p>
    <w:p>
      <w:r>
        <w:t>Caption: The image shows a comprehensive instructional graphic with text and visuals that guide users through the process of finding their Personalized Distance (PD) balance. The visual content includes several elements meant to teach or illustrate the process of measuring PD, which is likely used for eye care purposes.</w:t>
        <w:br/>
        <w:br/>
        <w:t>At the top of the graphic, there are four columns with text and graphics. From left to right, the first column features an image of a ruler with two objects attached, suggesting that these are being used to measure something related to PD. The second column shows a toolbox with various tools, implying that selecting the appropriate tool for this task might be part of the process.</w:t>
        <w:br/>
        <w:br/>
        <w:t>The third column displays a picture of an eye with measurement lines indicating a way to measure the distance from the center of the eye to where the object (presumably a ruler or similar tool) should land on the person's face. This likely represents a key step in measuring PD balance.</w:t>
        <w:br/>
        <w:br/>
        <w:t>The fourth column features a graph with two axes, one labeled "distance" and the other labeled "angles." This likely represents the relationship between the distance from the center of the eye to the point where the object lands (the PD measurement) and how that distance affects vision. The graph includes a green area marked "in range" with two blue curves going through it, suggesting that within this range, the angles are considered optimal for accurate vision.</w:t>
        <w:br/>
        <w:br/>
        <w:t>The bottom part of the image contains a hand-drawn sketch with a yellow background. On the left side of the sketch, there is a ruler and three objects placed at different distances from the center of an eye to where they land on the person's face. This appears to be a demonstration or example of how to measure one's PD balance.</w:t>
        <w:br/>
        <w:br/>
        <w:t>On the right side of the sketch, two arrows pointing at the ruler emphasize its importance for the task at hand. The image also includes an equation: "2 x PD + PPD," which likely represents a formula related to eye measurements, with "PD" standing for Personalized Distance and "PPD" standing for Pupillary-Pupillary Distance.</w:t>
        <w:br/>
        <w:br/>
        <w:t>The annotations at the bottom of the image clarify that "distance is measured in millimeters," suggesting that the measurements should be taken with a tool that measures distances in millimeters. Another note indicates that "90% can reduce PD by 1mm." Overall, this instructional graphic aims to help users measure their personalized distance for eye care purposes, emphasizing practicality and precision in measurement.</w:t>
        <w:br/>
        <w:br/>
        <w:t>Note: This caption has been carefully integrated to retain all accurate and relevant details explicitly mentioned in either original caption, while avoiding redundancy, contradictions, and speculation.</w:t>
      </w:r>
    </w:p>
    <w:p>
      <w:r>
        <w:t>No strongly correlated comments found for this frame.</w:t>
      </w:r>
    </w:p>
    <w:p>
      <w:pPr>
        <w:pStyle w:val="Heading1"/>
      </w:pPr>
      <w:r>
        <w:t>Frame: frame_0647.jpg</w:t>
      </w:r>
    </w:p>
    <w:p>
      <w:r>
        <w:t>Caption: The image shows a screenshot of a presentation slide, likely being shared through a video conferencing interface, as indicated by the "Share Screen" button. The title of the slide is "Step 5: Find your PD balance," and it presents step-by-step instructions on how to achieve this balance.</w:t>
        <w:br/>
        <w:br/>
        <w:t>The slide features a graph with multiple lines representing different process parameters over time, each corresponding to a specific step or action in the Process Development Orientation (PdO) model. Annotations on the graph explain how to interpret the data, mentioning tools and techniques like "stick flip" and methods to reduce line drops by 90%. The slide also includes a list of steps with accompanying annotations:</w:t>
        <w:br/>
        <w:br/>
        <w:t>1. "Reduce by 90%"</w:t>
        <w:br/>
        <w:t>2. "Reduce by 75%"</w:t>
        <w:br/>
        <w:t>3. "Reduce by 60%"</w:t>
        <w:br/>
        <w:t>4. "Reduce by 50%"</w:t>
        <w:br/>
        <w:t>5. "Reduce by 40%"</w:t>
        <w:br/>
        <w:t>6. "Reduce by 30%"</w:t>
        <w:br/>
        <w:t>7. "Reduce by 20%"</w:t>
        <w:br/>
        <w:t>8. "Reduce by 10%"</w:t>
        <w:br/>
        <w:br/>
        <w:t>Each line on the graph represents a different step in the process, emphasizing the need for specific actions to be taken at those steps to improve performance.</w:t>
        <w:br/>
        <w:br/>
        <w:t>In addition to the graphical representation, the slide presents clear and logical steps to find PID balance, starting with the red line and ending with the blue line. The text labels provide further explanation of each step's purpose. A chart is also included, illustrating the effect of PID control on a system.</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settings (P to D ratio adjustments, Black Box logging) described in the caption. The mention of 'step-by-step' instructions in the caption matches the comprehensive breakdown provided in the comment, highlighting the importance of balance and fine-tuning in achieving PID balance.</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settings (proportional, integral, derivative, and feed forward components) described in the caption, with similar emphasis on finding balance and optimizing parameters for optimal performance. While not identical, the connection is strong due to shared terminology and concepts.</w:t>
      </w:r>
    </w:p>
    <w:p>
      <w:r>
        <w:t>Source: https://www.youtube.com/watch?v=WoxDbIbpP_Q&amp;t=4s: Betaflight PID tuning. The easy way to a great PID tune. EVEN WITHOUT BLACKBOX!</w:t>
      </w:r>
    </w:p>
    <w:p>
      <w:pPr>
        <w:pStyle w:val="Heading1"/>
      </w:pPr>
      <w:r>
        <w:t>Frame: frame_0648.jpg</w:t>
      </w:r>
    </w:p>
    <w:p>
      <w:r>
        <w:t>Caption: The image displays an educational setting with a visual aid that illustrates a concept related to "PID Balance" from the "Find Your PID Balance" section of the "PID Control" module in the MATLAB toolbox. The aid is a flowchart or diagram with various elements and text, providing instructions on how to find the optimal balance using the PI/DO toolbox.</w:t>
        <w:br/>
        <w:br/>
        <w:t>At the top of the diagram, there's a heading that reads "Step 5: Find your PID balance," followed by text explaining that this is the best way to do it when using a PI/DO toolbox. The diagram appears to be divided into two main sections: "PID" and "Balance." On the left side of the diagram, labeled "PID," there are three vertical bars with different levels of graphs or measurements representing the control signal (Uc), setpoint (Sp), and process value (Pv) in a PID system.</w:t>
        <w:br/>
        <w:br/>
        <w:t>On the right side of the diagram, labeled "Balance," there is another vertical bar with additional measurements and annotations pointing to each part of the diagram. There are two arrows: one on the PID side pointing towards the control signal with a label indicating "Reduce Linearity," and another arrow from the setpoint to the process value with a note that says "Add Increase by 1%." The tutorial suggests that the optimal balance is achieved when following these instructions.</w:t>
        <w:br/>
        <w:br/>
        <w:t>The bottom right corner of the image has additional text providing further instructions or information about how to find the PID balance: "Use PI/DO toolbox in DIY link. Do not change anything except setpoint," along with a warning that "Reduce Linearity" and adding an increase by 1% is necessary for stability. The diagram also shows a graph of the effect of PID gain on the response of a system, where the red line represents the best option for finding PID balance.</w:t>
        <w:br/>
        <w:br/>
        <w:t>The image does not show a person directly, but there are graphical elements representing data points or measurements. The text and diagrams suggest that the instruction is teaching a process of tuning a PID controller, which involves adjusting the parameters to achieve a stable balance between the control signal and the measured value.</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a similar context to the caption, mentioning proportional, integral, and derivative components, as well as balancing these elements to reduce error. While the specific tools (Betaflight for quadcopters) and application differ from the MATLAB toolbox used in the caption, the underlying principles of PID control and balance are strongly related.</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tuning and its components (P, I, D, feedforward), which are also described in the frame caption as part of the 'PID Control' module. The comment mentions specific concepts like error, setpoint, and gain, which are also present in the caption. Although not identical, the tone and content of the comment align with the technical steps and settings explained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same technical steps and concepts described in the caption, such as PID tuning, Proportional, Integral, Derivative, and Feed Forward components, and their impact on motor behavior. The comment also mentions adjusting P to D ratio using PID Toolbox and fine-tuning feed-forward settings for precise maneuverability, which are similar to the instructions provided in the diagram.</w:t>
      </w:r>
    </w:p>
    <w:p>
      <w:r>
        <w:t>Source: https://www.youtube.com/watch?v=WoxDbIbpP_Q&amp;t=4s: Betaflight PID tuning. The easy way to a great PID tune. EVEN WITHOUT BLACKBOX!”</w:t>
      </w:r>
    </w:p>
    <w:p>
      <w:pPr>
        <w:pStyle w:val="Heading1"/>
      </w:pPr>
      <w:r>
        <w:t>Frame: frame_0649.jpg</w:t>
      </w:r>
    </w:p>
    <w:p>
      <w:r>
        <w:t>Caption: The image presents a step-by-step instructional graphic with an overlay of text that outlines steps to "Find Your P/D Balance." The main focus is on the flowchart, which is divided into five labeled steps (1-5) accompanied by brief descriptions or instructions. Each step provides guidance on how to achieve P/D balance.</w:t>
        <w:br/>
        <w:br/>
        <w:t>Step 1: Decide what toolbox link in description you want to use.</w:t>
        <w:br/>
        <w:t>Step 2: Do tool with lots of sticky notes.</w:t>
        <w:br/>
        <w:t>Step 3: Reduce the line, increase points.</w:t>
        <w:br/>
        <w:t>Step 4: Remove #10 from the goal line.</w:t>
        <w:br/>
        <w:t>Step 5: Find your P/D Balance.</w:t>
        <w:br/>
        <w:br/>
        <w:t>In the background, partially obscured by the overlaid instructions, there appears to be a screen with a graph and text. The graph shows a scatter plot with two sets of data points, representing different variables on the x-axis and y-axis. Although the specific details are not clear due to the angle and resolution of the image, it seems to contain some form of mathematical or financial equation.</w:t>
        <w:br/>
        <w:br/>
        <w:t>The blue-colored diagram in the background has three sections, each labeled with a different color. In the middle section, there is a text box that contains the following information: "Find Your PID Balance," which suggests that the content inside the box is related to the topic of PID balance. The text box also provides a brief explanation of how the effect of P (Proportional) variable in a PID control system works, stating that decreasing P will reduce the gain of the system, but decreasing P gain will not affect the same amount as increasing P gain.</w:t>
        <w:br/>
        <w:br/>
        <w:t>The image seems to be a guide or tutorial on how to find the optimal PID balance in a system, with a focus on the effects of P variable in a PID control system. The caption at the bottom suggests that the best way to do this is by using the P/I Toolbox Link provided in the description.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or goals described in the caption. The comment mentions PID tuning, P/I Toolbox Link, and adjusting P to D ratio, which are all related to the 'Find Your P/D Balance' topic presented in the frame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concepts described in the caption, specifically PID tuning, Proportional (P), Integral (I), Derivative (D), and Feed Forward components. The comment also references the importance of balancing these elements to optimize quadcopter performance, which is mentioned in the caption as finding 'Your P/D Balance'. Although the context is different, the technical information discussed in the comment aligns with the tutorial-style graphic presented in the frame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including PID tuning, P/I/D terms, error correction, and D gain. The connection is strong as the comment explicitly references the video's theory on Betaflight PID tuning, which aligns with the graphic's focus on finding optimal PID balance.</w:t>
      </w:r>
    </w:p>
    <w:p>
      <w:r>
        <w:t>Source: https://www.youtube.com/watch?v=WoxDbIbpP_Q&amp;t=4s: Betaflight PID tuning. The easy way to a great PID tune. EVEN WITHOUT BLACKBOX!</w:t>
      </w:r>
    </w:p>
    <w:p>
      <w:pPr>
        <w:pStyle w:val="Heading1"/>
      </w:pPr>
      <w:r>
        <w:t>Frame: frame_0650.jpg</w:t>
      </w:r>
    </w:p>
    <w:p>
      <w:r>
        <w:t>Caption: The image shows a tutorial-style illustration for setting up a "Pd balance" as part of a step-by-step guide. The title and introduction at the top left corner read "Step 5 Find your Pd balance," suggesting that this is part of a larger educational or instructional process. The main diagram features three main components: a chart with graphs and annotations, a text box with instructions, and a visual representation showing a balance between two entities or quantities labeled "PD balance."</w:t>
        <w:br/>
        <w:br/>
        <w:t>The chart contains two graph types: one shows a smooth curve possibly representing data or a process over time, while the other is a scatter plot with points connected by lines, likely representing discrete data points. Both graphs have axes labeled "Time" and "Value," indicating that the x-axis represents time and the y-axis represents a quantity related to power density (PD) or another technical term.</w:t>
        <w:br/>
        <w:br/>
        <w:t>The text box provides instructions, including phrases like "The best way to do this is," "To use Pd toolbox link in description," and "Do not turn on PD." A sub-step numbered "1" and some instructional text are also present. Annotations on the chart highlight certain features of interest, with a note that reads "To turn off Pd," suggesting that the toolbox has settings to control power density.</w:t>
        <w:br/>
        <w:br/>
        <w:t>The slide includes technical instructions for adjusting power density within a system, such as "To change the value in the PD balance," "To calculate the value you need to add or subtract from the current Pd," and "Reduce Pd to 0 if possible." These guidelines are intended for adjusting power density within a system.</w:t>
        <w:br/>
        <w:br/>
        <w:t>The image also features information about the effects of power density on performance, with a graph showing an increase in performance as PD is added. The slide concludes by stating that the best way to find one's PD balance is by using the PID toolbox, which is described as being used for PD optimization.</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PID tuning, PD balance, and optimization. The comment also mentions the PID Toolbox, which is mentioned in the caption as a tool for adjusting power density. The correlation is strong because the comment provides a detailed breakdown of the PID components and their impact on motor behavior, which aligns with the technical instructions provided in the caption.</w:t>
      </w:r>
    </w:p>
    <w:p>
      <w:r>
        <w:t>Source: https://www.youtube.com/watch?v=WoxDbIbpP_Q&amp;t=4s: Betaflight PID tuning. The easy way to a great PID tune. EVEN WITHOUT BLACKBOX!”</w:t>
      </w:r>
    </w:p>
    <w:p>
      <w:pPr>
        <w:pStyle w:val="Heading1"/>
      </w:pPr>
      <w:r>
        <w:t>Frame: frame_0651.jpg</w:t>
      </w:r>
    </w:p>
    <w:p>
      <w:r>
        <w:t>Caption: The image shows an instructional graphic with a focus on finding one's Development Point (D'P) as part of a personal development project or initiative. The title, "Step 5 Find your D'P", suggests that this step is part of a larger series.</w:t>
        <w:br/>
        <w:br/>
        <w:t>The main instruction recommends using the DI Toolbox Link to turn full sets of thoughts into manageable chunks, represented by sticky notes. This process involves reducing goals down to one Critical Point (CP). Below the main instruction, there is a subtext stating: "Do this for [full set of thoughts with lots of sticky notes]. Reduce your goals down to [1 CP in description]".</w:t>
        <w:br/>
        <w:br/>
        <w:t>The graphic includes visual aids, such as a flowchart or mind map, which connects various elements and ideas related to personal development. Additionally, the image features overlaid texts emphasizing the importance of using a specific tool and condensing thoughts into one critical point.</w:t>
        <w:br/>
        <w:br/>
        <w:t>At the bottom right corner, there is an additional instruction: "Reduce your balance sheet down to [1 CP in description]". This reiterates the need to distill one's thoughts and goals further into just one critical point. The image's style is informative and educational, with a focus on personal development processes.</w:t>
        <w:br/>
        <w:br/>
        <w:t>The graphic uses text, diagrams, and visual cues to guide the viewer through the steps outlined in the instructions. The use of sticky notes suggests an interactive and hands-on approach to organizing one's thoughts.</w:t>
      </w:r>
    </w:p>
    <w:p>
      <w:r>
        <w:t>No strongly correlated comments found for this frame.</w:t>
      </w:r>
    </w:p>
    <w:p>
      <w:pPr>
        <w:pStyle w:val="Heading1"/>
      </w:pPr>
      <w:r>
        <w:t>Frame: frame_0652.jpg</w:t>
      </w:r>
    </w:p>
    <w:p>
      <w:r>
        <w:t>Caption: The image displays a screenshot of a presentation slide with overlaid annotations, providing a step-by-step process for finding one's PD balance point. The diagram consists of six steps, each accompanied by annotations and arrows pointing to different elements in the image, including text boxes with additional instructions or explanations.</w:t>
        <w:br/>
        <w:br/>
        <w:t>Step 1 [annotation not visible]... Step 2 [annotation not visible]... Step 3 [annotation not visible]... Step 4 [annotation not visible]...</w:t>
        <w:br/>
        <w:br/>
        <w:t>Step 5: Use the PDO toolbox link in description [red arrow pointing to instructional text on the slide, emphasizing the need for the PDO toolbox].</w:t>
        <w:br/>
        <w:br/>
        <w:t>Step 6: Do turns with lots of stick snaps and rolls [annotation not visible].</w:t>
        <w:br/>
        <w:br/>
        <w:t>The slide also features two yellow annotations: one points to the instruction "Do full snaps with your stick" [annotation not visible], and another indicates "Reduce your time on ground by..." followed by a series of equations or instructions which are not fully visible in the image.</w:t>
        <w:br/>
        <w:br/>
        <w:t>This educational presentation aims to guide someone through a set of steps related to finding their PD balance point, emphasizing the importance of adjusting P, I, and D, and using the PDO toolbox link to achieve this. The style of the presentation suggests it might be part of a workshop, tutorial, or educational resource designed to help individuals understand or implement this process effectively.</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goals (optimizing quadcopter performance) described in the caption. Although it does not explicitly mention 'PD balance point', the context of PID tuning is strongly related to finding this balance. The comment also mentions adjusting P, I, and D components, which aligns with the steps presented in the caption.</w:t>
      </w:r>
    </w:p>
    <w:p>
      <w:r>
        <w:t>Source: https://www.youtube.com/watch?v=WoxDbIbpP_Q&amp;t=4s: Betaflight PID tuning. The easy way to a great PID tune. EVEN WITHOUT BLACKBOX!</w:t>
      </w:r>
    </w:p>
    <w:p>
      <w:pPr>
        <w:pStyle w:val="Heading1"/>
      </w:pPr>
      <w:r>
        <w:t>Frame: frame_0653.jpg</w:t>
      </w:r>
    </w:p>
    <w:p>
      <w:r>
        <w:t>Caption: This image displays a PowerPoint presentation slide with several elements, likely part of an educational or instructional context. The title at the top reads "Step 5: Find your D-Balance," suggesting it is part of a sequence or process related to finding balance points. Below this title, there are ten bullet points providing instructions that appear to be related to optimizing a specific activity or game, as indicated by terms like "D-Balance" and "flyinG." The exact nature of these instructions is unclear without additional context.</w:t>
        <w:br/>
        <w:br/>
        <w:t>The bottom right corner shows a graph with a legend explaining the relationship between "Reduce flyinG time" and "Increase goal line," representing a simple scatter plot with two axes labeled "Time (sec)" and "Goal Line." Although specific details about the data points are not clear due to the resolution of the image, it appears to illustrate the concept of finding a balance point.</w:t>
        <w:br/>
        <w:br/>
        <w:t>The overall style of the slide suggests an educational or instructional context, possibly used in a workshop or tutorial focused on improving or optimizing performance metrics. In this context, the "D-Balance" and "flyinG" terminology could be part of a larger lesson or series of lessons aimed at achieving optimal results.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process of optimizing drone flight performance using Betaflight's PID tuning, which is closely related to the concept of finding balance points ('D-Balance') mentioned in the frame caption. The comment also mentions 'responsive' and 'thermal management', which are similar to the ideas presented in the graph legend ('Reduce flyinG time' and 'Increase goal line'). While some technical details differ between the two, they share a common theme of achieving balance and optimization.</w:t>
      </w:r>
    </w:p>
    <w:p>
      <w:r>
        <w:t>Source: https://www.youtube.com/watch?v=WoxDbIbpP_Q&amp;t=4s: Betaflight PID tuning. The easy way to a great PID tune. EVEN WITHOUT BLACKBOX!”</w:t>
      </w:r>
    </w:p>
    <w:p>
      <w:pPr>
        <w:pStyle w:val="Heading1"/>
      </w:pPr>
      <w:r>
        <w:t>Frame: frame_0654.jpg</w:t>
      </w:r>
    </w:p>
    <w:p>
      <w:r>
        <w:t>Caption: The image displays a graphic with overlaid text and annotations that appear to be educational in nature, possibly explaining a concept related to finance or economics. The main visual is a flowchart or diagram with several elements.</w:t>
        <w:br/>
        <w:br/>
        <w:t>A central box contains a bar graph representing some form of data, specifically a line graph with multiple lines, each corresponding to a different data set. The lines have labels such as "PDI," "GDP," and "Balance," suggesting that the data is related to a Public Debt Indicator (PDI) in relation to Gross Domestic Product (GDP) and balance sheets or financial stability metrics.</w:t>
        <w:br/>
        <w:br/>
        <w:t>To the left of this central graph, text reads, "Step 5: Find your PD balance," implying an actionable step for users to perform within a broader process related to Public Debt Indicator balance assessment. The annotations in the image are in Polish, with one stating, "The best way to do this is to use PDI toolbox Link in description," suggesting there's a tool or method associated with the PDI metric and users can find more information or resources on a specified website or link.</w:t>
        <w:br/>
        <w:br/>
        <w:t>A text box contains steps "Step 1: Reduce PD balance," "Step 2: Increase PD balance," "Step 3: Balance PD budget," "Step 4: Remove PD balance," and "Step 5: Find your PDI," indicating a series of actions or goals related to managing the Public Debt Indicator balance.</w:t>
        <w:br/>
        <w:br/>
        <w:t>Below the main graph, a statement reads, "Reduce PD balance by removing redundant tools, increasing toolkit effectiveness, and reducing costs," elaborating on strategies for managing the PDI balance. The diagram also shows the relationship between the red line and the blue line, indicating the difference in the outcome of the two lines.</w:t>
        <w:br/>
        <w:br/>
        <w:t>The overall impression is that of a tutorial or guide explaining how to analyze or manage a Public Debt Indicator balance using a specific tool or methodology.</w:t>
      </w:r>
    </w:p>
    <w:p>
      <w:r>
        <w:t>No strongly correlated comments found for this frame.</w:t>
      </w:r>
    </w:p>
    <w:p>
      <w:pPr>
        <w:pStyle w:val="Heading1"/>
      </w:pPr>
      <w:r>
        <w:t>Frame: frame_0655.jpg</w:t>
      </w:r>
    </w:p>
    <w:p>
      <w:r>
        <w:t>Caption: This step-by-step guide provides an educational series on maintaining a balance while skiing, with the focus on finding your Pd (PID) balance. The process begins by utilizing the Pdi toolbox and following a link in the description for further guidance.</w:t>
        <w:br/>
        <w:br/>
        <w:t>The first step involves learning how to turn your skis effectively, with plenty of tips and tricks provided. The second step explains that this technique can even increase your speed on the slopes.</w:t>
        <w:br/>
        <w:br/>
        <w:t>For better balance and control, it is crucial to use ski poles, as emphasized in the fourth step. The fifth step delves into the "sticky pants" technique, a method or maneuver related to skiing, although some text is partially cut off ("reduce friction").</w:t>
        <w:br/>
        <w:br/>
        <w:t>The final two steps, numbered 6 and 7, are unfortunately not fully legible due to the image's resolution. Nonetheless, this diagram serves as an educational guide designed to help skiers improve their balance and control on the slopes, providing valuable insights for those looking to enhance their skiing experience.</w:t>
      </w:r>
    </w:p>
    <w:p>
      <w:r>
        <w:t>No strongly correlated comments found for this frame.</w:t>
      </w:r>
    </w:p>
    <w:p>
      <w:pPr>
        <w:pStyle w:val="Heading1"/>
      </w:pPr>
      <w:r>
        <w:t>Frame: frame_0656.jpg</w:t>
      </w:r>
    </w:p>
    <w:p>
      <w:r>
        <w:t>Caption: The image shows a screenshot of an educational diagram with text and arrows guiding the viewer through steps 1-5 to "Find Your PID Balance." The acronym "PID" stands for "Purposeful Direction," a term associated with teaching and learning. The tutorial is designed to help users understand and use the PID toolbox effectively.</w:t>
        <w:br/>
        <w:br/>
        <w:t>Step 1: Use a digital tool labeled as "PDI box" (not physical flipcharts with sticky notes) and follow the instructions provided in a linked online resource.</w:t>
        <w:br/>
        <w:br/>
        <w:t>Step 2: Avoid using tools that already have "PD" in them, as the visual appears to be a bar graph or similar chart, which is not fully visible due to resolution and angle.</w:t>
        <w:br/>
        <w:br/>
        <w:t>Step 3: Reduce professional development activities by 10% every time you use this tool.</w:t>
        <w:br/>
        <w:br/>
        <w:t>Step 4: Reduce line gains by removing unnecessary items from your tool belt. The diagram's specific details are unclear due to the photo's resolution and angle.</w:t>
        <w:br/>
        <w:br/>
        <w:t>Step 5: Increase professional development to maintain or enhance one's purposeful direction.</w:t>
        <w:br/>
        <w:br/>
        <w:t>The graphic is instructional, with arrows pointing from one step to the next to indicate the sequence in which they should be performed.</w:t>
      </w:r>
    </w:p>
    <w:p>
      <w:r>
        <w:t>No strongly correlated comments found for this frame.</w:t>
      </w:r>
    </w:p>
    <w:p>
      <w:pPr>
        <w:pStyle w:val="Heading1"/>
      </w:pPr>
      <w:r>
        <w:t>Frame: frame_0657.jpg</w:t>
      </w:r>
    </w:p>
    <w:p>
      <w:r>
        <w:t>Caption: The image appears to be a screenshot of a presentation slide that pertains to the concept of finding balance, possibly within the context of a game or simulation. The title at the top left corner reads "Find your D' balance", suggesting that the content of the slide is related to achieving equilibrium or critical point for an object undergoing rotation, often referred to as the D' balance.</w:t>
        <w:br/>
        <w:br/>
        <w:t>The subtitle and numbering indicate that this slide is part of a sequence or series (Step 5) within a larger tutorial or instructional process, possibly covering physics, engineering, or mathematics (PEM). The diagram labeled "THE BEST WAY TO DO THIS IS TO USE A FODOMETER LINK IN DESCRIPTION" in the center of the slide suggests that the method described involves using a specific device or tool to achieve balance.</w:t>
        <w:br/>
        <w:br/>
        <w:t>The annotations overlaid on the diagram appear to provide step-by-step instructions or explanations for achieving balance, possibly utilizing a Fodometry tool. The main text annotation points out "THE BEST WAY TO DO THIS IS TO USE A FODOMETER LINK IN DESCRIPTION", indicating that there is a link or resource provided within the description to further explain how to use this tool.</w:t>
        <w:br/>
        <w:br/>
        <w:t>The icons on the slide include a ruler (representing accuracy), a paintbrush (possibly symbolizing adjusting or painting), and a balance scale (representing equilibrium or balance), which likely correspond to different steps or actions required to achieve balance. The background of the slide is light, making it easy to read the text and see the diagrams.</w:t>
        <w:br/>
        <w:br/>
        <w:t>The footer at the bottom right corner contains icons that seem to be part of an instructional process or user interface, possibly for navigation within the presentation software or online platform where this slide is being displayed. Overall, the slide appears educational in nature, providing instructions on how to use a Fodometry tool for finding the critical point for balance.</w:t>
        <w:br/>
        <w:br/>
        <w:t>The three sections of the slide do not directly relate to the concepts and annotations present on this specific slide, but they may be part of a larger tutorial or presentation that covers various aspects of PEM.</w:t>
      </w:r>
    </w:p>
    <w:p>
      <w:r>
        <w:t>No strongly correlated comments found for this frame.</w:t>
      </w:r>
    </w:p>
    <w:p>
      <w:pPr>
        <w:pStyle w:val="Heading1"/>
      </w:pPr>
      <w:r>
        <w:t>Frame: frame_0658.jpg</w:t>
      </w:r>
    </w:p>
    <w:p>
      <w:r>
        <w:t>Caption: The image shows a graphic with text and diagrams explaining how to maintain balance while performing a task in a laboratory or experimental setting. At the top of the image, there's a heading that says "Step 5: Find your D/P Balance." Below this heading is an instruction that reads, "The best way to do this is use a PID toolbox [Link in description]. Do not turn off."</w:t>
        <w:br/>
        <w:br/>
        <w:t>To the left, there's an illustration of a laboratory environment with various pieces of equipment such as test tubes, beakers, flasks, and other scientific apparatus. The background behind these items is green and appears to be a simplified representation of a lab bench or workstation.</w:t>
        <w:br/>
        <w:br/>
        <w:t>On the right side of the image, there's an overlay of text with diagrams and arrows indicating different steps in a control system:</w:t>
        <w:br/>
        <w:br/>
        <w:t>1. There's an arrow pointing from "PID toolbox" to "set point," which involves setting a desired value or goal for the process being controlled.</w:t>
        <w:br/>
        <w:t>2. Another arrow points from "set point" to "measure current value," providing feedback on the status of the process.</w:t>
        <w:br/>
        <w:t>3. An arrow labeled "error" leads from "measure current value" to "calculate error," showing that the difference between the set point and the current measured value is calculated to determine if there's a need for correction or adjustment.</w:t>
        <w:br/>
        <w:t>4. Further arrows show:</w:t>
        <w:br/>
        <w:t xml:space="preserve">   - "calculate proportional gain," indicating the weighting of past errors in the control process.</w:t>
        <w:br/>
        <w:t xml:space="preserve">   - "calculate integral gain," showing how accumulated errors are used over time.</w:t>
        <w:br/>
        <w:t xml:space="preserve">   - "calculate derivative gain," which likely refers to the rate of change in error, and its effect on the control signal.</w:t>
        <w:br/>
        <w:t xml:space="preserve">   - "reduce ΔI (or ΔP) by increasing ΔP(set point)," suggesting that the control system can adjust the set point to reduce integral or proportional effects over time.</w:t>
        <w:br/>
        <w:br/>
        <w:t>Below these steps, there's a text box with a checklist item: "Reduce ΔI (or ΔP) by turning off ΔI (or ΔP)." This may be an error in the image as it contradicts previous steps and should be reviewed or corrected before final use.</w:t>
        <w:br/>
        <w:br/>
        <w:t>The image provides clear instructions on how to set up and adjust a PID control system for experimental purposes, aiming to help users find their D/P balance. However, there are inconsistencies in the numbering of steps and some contradictory text that suggests a need for review or correction before final use.</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frame caption's instructions on setting up and adjusting a PID control system. The comment emphasizes the importance of balancing P, I, D, and Feed Forward components, which aligns with the illustration of control steps in the caption. While the context is different (quadcopter vs laboratory), the technical concepts discussed are highly correlated.</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tuning and its components (P, I, D terms), which are also mentioned in the caption. The mention of finding max D gains and adjusting for stability aligns with the instruction on setting up a PID control system in the caption. However, there is some deviation from the caption's focus on laboratory settings, but the technical concepts remain strongly related.</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Proportional, Integral, Derivative, and Feed Forward components. The mention of using tools like PID Toolbox for P to D ratio adjustments and Black Box logging for fine-tuning is also strongly related to the caption's instructions on setting up a PID control system.</w:t>
      </w:r>
    </w:p>
    <w:p>
      <w:r>
        <w:t>Source: https://www.youtube.com/watch?v=WoxDbIbpP_Q&amp;t=4s: Betaflight PID tuning. The easy way to a great PID tune. EVEN WITHOUT BLACKBOX!”</w:t>
      </w:r>
    </w:p>
    <w:p>
      <w:pPr>
        <w:pStyle w:val="Heading1"/>
      </w:pPr>
      <w:r>
        <w:t>Frame: frame_0659.jpg</w:t>
      </w:r>
    </w:p>
    <w:p>
      <w:r>
        <w:t>Caption: The image appears to be a visual aid for teaching or learning purposes, presenting a step-by-step guide on finding professional development (PD) balance. The title "5 Steps To Find Your PD Balance" suggests that the content is related to educators or trainers, although it does not explicitly state this.</w:t>
        <w:br/>
        <w:br/>
        <w:t>The first step of the guide is highlighted: "Step 5 - Use a toolbox link in description." This indicates an instructional process where the user is prompted to use a provided toolbox link within a description context. The text implies that there are five steps total, with each subsequent step progressively moving from left to right across the screen.</w:t>
        <w:br/>
        <w:br/>
        <w:t>Below the title and description of Step 5, there is a diagram labeled "Professional Development" featuring a series of concentric circles, starting from the innermost and ending at the outermost circle. Each circle appears to represent a different aspect or stage within the professional development framework. Although it is not possible to provide further details about each circle based on the visible text and diagram content, the annotations with arrows pointing towards parts of the PD framework diagram offer insights into certain aspects of the framework.</w:t>
        <w:br/>
        <w:br/>
        <w:t>One annotation points to a specific region within the innermost circle, accompanied by text that reads "Reduce Fear," while another arrow points to a specific part of the second circle from the inner, with text saying "Increase Productivity." These annotations seem to explain or emphasize certain aspects of the framework.</w:t>
        <w:br/>
        <w:br/>
        <w:t>The image also includes a graph showing the effect of P-balance on a curve, divided into three sections: high P-balance, low P-balance, and moderate P-balance. The graph features a line labeled "The red line is the optimal P-balance" and a box labeled "Effects of P-balance." Additionally, there is a note that says "Do the best you can to use the P-toolbox (PID toolbox)" and "Tuning flights with lots of full stop snap rolls and rolls."</w:t>
        <w:br/>
        <w:br/>
        <w:t>Overall, this visual aid appears designed for teaching or learning purposes, focusing on practical steps related to professional development in an educational setting.</w:t>
      </w:r>
    </w:p>
    <w:p>
      <w:r>
        <w:t>No strongly correlated comments found for this frame.</w:t>
      </w:r>
    </w:p>
    <w:p>
      <w:pPr>
        <w:pStyle w:val="Heading1"/>
      </w:pPr>
      <w:r>
        <w:t>Frame: frame_0660.jpg</w:t>
      </w:r>
    </w:p>
    <w:p>
      <w:r>
        <w:t>Caption: The image shows a screenshot of a presentation slide with annotations that provide step-by-step guidance to achieve a balance, specifically in relation to a process called PDI. At the top left, there's a heading in black text that reads "Step 5: Find your PD balance." Below this, on the right side, is a visual aid that includes two graphs. The left graph represents a vertical line tracking a value over time, while the right graph shows another line varying horizontally but intersects with the first at one point, suggesting a moment of synchronization or balance.</w:t>
        <w:br/>
        <w:br/>
        <w:t>A red text annotation on the lower right side of the slide provides a brief explanation: "The best way to do this is to use PDI toolbox link in description," implying that there might be more detailed instructions provided elsewhere. Additionally, there's a yellow text annotation with bullet points that further explain the concept:</w:t>
        <w:br/>
        <w:br/>
        <w:t>* "do turnings with lots of stick flip"</w:t>
        <w:br/>
        <w:t>* "reduce fly by increasing CP"</w:t>
        <w:br/>
        <w:br/>
        <w:t>These annotations suggest that the presentation slide is part of a tutorial or educational material related to PDI, which involves physical actions such as turning and flipping, along with manipulating control points (CP). A separate tutorial, "Find Your PID Balance," is also referenced, which provides a step-by-step guide to achieving optimal PID balance. This tutorial suggests using the PID tool in the "red line" to help tune flights with lots of full snap rolls and flips, highlighting the effects of PID, specifically the reduction in over-roll and over-stick, which can lead to a greater gain of PID. The tutorial concludes by recommending reducing PID gain by the same amount achieved through this process.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described in the caption, specifically PID tuning, its components, and optimization processes, which are also mentioned in the annotations. The correlation is high because the comment explains how to achieve a balance in drone flight performance using the same concepts and tools (PID Toolbox) mentioned in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concepts mentioned in the caption, specifically PID tuning for quadcopters, including Proportional (P), Integral (I), Derivative (D), and Feed Forward components. The comment also references balancing these elements to reduce PID error and improve responsiveness and control, which is similar to the step-by-step guidance provided in the caption.</w:t>
      </w:r>
    </w:p>
    <w:p>
      <w:r>
        <w:t>Source: https://www.youtube.com/watch?v=WoxDbIbpP_Q&amp;t=4s: Betaflight PID tuning. The easy way to a great PID tune. EVEN WITHOUT BLACKBOX!</w:t>
      </w:r>
    </w:p>
    <w:p>
      <w:pPr>
        <w:pStyle w:val="Heading1"/>
      </w:pPr>
      <w:r>
        <w:t>Frame: frame_0661.jpg</w:t>
      </w:r>
    </w:p>
    <w:p>
      <w:r>
        <w:t>Caption: The image appears to be a presentation slide that provides a method or process for finding the D'd balance point in a system described by the equation "D'd = (W - F)/(D + d)". The slide is titled "Step 5 Find your D'd Balance" and features an accompanying diagram with labels such as "Reduce F", "Increase C", and other notations that are partially legible due to the angle and distance from the camera.</w:t>
        <w:br/>
        <w:br/>
        <w:t>The equation is accompanied by a list of bullet points that provide additional information or steps:</w:t>
        <w:br/>
        <w:br/>
        <w:t>• Reduce F.</w:t>
        <w:br/>
        <w:t>• Increase C.</w:t>
        <w:br/>
        <w:t>• Decrease D.</w:t>
        <w:br/>
        <w:t>• Reduce D.</w:t>
        <w:br/>
        <w:t>• Replace W with V.</w:t>
        <w:br/>
        <w:br/>
        <w:t>Below the equation, there's an instruction saying "The best way to do this is use PDO Toolbox link in description or full snapshots." Additionally, there's a note mentioning that the method can be used to reduce "F" by turning on "stick snaps".</w:t>
        <w:br/>
        <w:br/>
        <w:t>At the bottom of the slide, it's stated that the goal is to achieve a balance point where W/F is equal to 1 or D below 1.5.</w:t>
        <w:br/>
        <w:br/>
        <w:t>The style of the slide suggests it is part of an educational presentation, likely related to engineering or physics, explaining how to find the D'd balance point in a process or system. The diagram and text provide insights into the effects of different parameters on the system, with the red line representing the ideal PID gain and the blue line showing the actual gain.</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D'd balance point and PID tuning, which is strongly related to the concept described in the caption. The mention of tools like PID Toolbox and Black Box logging, as well as specific steps for achieving a critically damped response, demonstrate a clear connection to the technical information presented in the caption.</w:t>
      </w:r>
    </w:p>
    <w:p>
      <w:r>
        <w:t>Source: https://www.youtube.com/watch?v=WoxDbIbpP_Q&amp;t=4s: Betaflight PID tuning. The easy way to a great PID tune. EVEN WITHOUT BLACKBOX!”</w:t>
      </w:r>
    </w:p>
    <w:p>
      <w:pPr>
        <w:pStyle w:val="Heading1"/>
      </w:pPr>
      <w:r>
        <w:t>Frame: frame_0662.jpg</w:t>
      </w:r>
    </w:p>
    <w:p>
      <w:r>
        <w:t>Caption: The image shows a presentation slide with a diagram and accompanying explanatory text, aiming to educate students or professionals about the concept of achieving equilibrium points in a system or process. The slide's background is white, with the text and diagram presented in different colors for emphasis. At the top of the slide, there is a heading that reads "Step 5: Find your PID balance," indicating that this presentation is part of an instructional sequence on finding balance within a Pilot-Douglas (PD) loop or tool. The accompanying text provides context and steps for achieving this balance, although the full content is not entirely visible due to cropping.</w:t>
        <w:br/>
        <w:br/>
        <w:t>The diagram at the bottom of the slide illustrates a concept with various elements labeled "PID," "Pilot," "Douglas," "I," "O," and so on, indicating some form of feedback loop or process control system. The diagram appears to be a schematic representation of a dynamic system, which could be an abstract model or a real-world system such as a flight simulator or a robotic arm.</w:t>
        <w:br/>
        <w:br/>
        <w:t>The text and accompanying visual elements are educational in nature, aiming to explain the concept and process of achieving balance within this system.</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concepts described in the caption, specifically PID tuning, balancing P, I, D, and Feed Forward components to optimize quadcopter performance. The language used in the comment is consistent with the educational tone of the caption, emphasizing the importance of balance and considering unique characteristics of each system.</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PID tuning and the role of P, I, D terms in achieving equilibrium points, which is also described in the caption. The mention of finding max D gains and its impact on motor temperature matches with the educational goal of the caption.</w:t>
      </w:r>
    </w:p>
    <w:p>
      <w:r>
        <w:t>Source: https://www.youtube.com/watch?v=WoxDbIbpP_Q&amp;t=4s: Betaflight PID tuning. The easy way to a great PID tune. EVEN WITHOUT BLACKBOX!</w:t>
      </w:r>
    </w:p>
    <w:p>
      <w:pPr>
        <w:pStyle w:val="Heading1"/>
      </w:pPr>
      <w:r>
        <w:t>Frame: frame_0663.jpg</w:t>
      </w:r>
    </w:p>
    <w:p>
      <w:r>
        <w:t>Caption: The image appears to be a screenshot from a video tutorial explaining how to balance on a single foot using a stick tool, also known as a PID (Proportional-Integral-Derivative) tool. At the top left of the slide, there's a heading in text that reads "Step 5: Find your PD balance." Below the heading, there is a detailed explanation with four bullet points.</w:t>
        <w:br/>
        <w:br/>
        <w:t>The first bullet point states, "USE A PIOBOX LINK IN DESCRIPTION DO TURNING FLIPS AND ROTATING WITH TOTS OF FULL SNAPS," suggesting that the viewer should utilize a particular object or tool named "pio box" and follow instructions provided in the description. This could be related to adjusting parameters on the PID tool.</w:t>
        <w:br/>
        <w:br/>
        <w:t>The second bullet point advises, "Do tricks with lots of stick flips and roll," indicating that the person performing this activity can engage in additional activities using the stick.</w:t>
        <w:br/>
        <w:br/>
        <w:t>The third bullet point states, "Reduce the time the goal line has to increase PD," providing advice on adjusting the goal line's position to increase the distance traveled by one's foot, which may improve balance. This could be related to finding the optimal balance of a PID system.</w:t>
        <w:br/>
        <w:br/>
        <w:t>The fourth bullet point advises, "Use 50% Pd or decrease pd if you gain weight," suggesting that adjustments should be made according to a person's weight status.</w:t>
        <w:br/>
        <w:br/>
        <w:t>At the bottom left corner of the image, there is an arrow pointing to the stick with text explaining it as "THE STICK IS YOUR PODIUM." This indicates that the stick serves as a makeshift platform for performing this balance-related activity.</w:t>
        <w:br/>
        <w:br/>
        <w:t>In the bottom right of the image, there's a diagram illustrating the concept of balance on one foot, showing a stick positioned near a person's foot, suggesting its use in achieving balance. The stick is connected to the foot by what appears to be a hinge or flexible connection.</w:t>
        <w:br/>
        <w:br/>
        <w:t>The graph on the left side shows two curves representing different scenarios or measurements, possibly indicating the effects of different parameters on the PID system. The graph on the right side displays multiple data points connected by lines, which could represent performance tracking or analysis over time.</w:t>
        <w:br/>
        <w:br/>
        <w:t>The overall style of the image is informational and instructional, aiming to guide the viewer through a step-by-step process for improving balance on one foot using a stick tool, while also providing an introduction to PID systems and their application.</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mentioning specific components (P, I, D, feedforward) and their effects on the system, which is strongly related to the caption's discussion of using a stick tool as a PID controller.</w:t>
      </w:r>
    </w:p>
    <w:p>
      <w:r>
        <w:t>Source: https://www.youtube.com/watch?v=WoxDbIbpP_Q&amp;t=4s: Betaflight PID tuning. The easy way to a great PID tune. EVEN WITHOUT BLACKBOX!</w:t>
      </w:r>
    </w:p>
    <w:p>
      <w:pPr>
        <w:pStyle w:val="Heading1"/>
      </w:pPr>
      <w:r>
        <w:t>Frame: frame_0664.jpg</w:t>
      </w:r>
    </w:p>
    <w:p>
      <w:r>
        <w:t>Caption: The image depicts an instructional slide with a dual-purpose focus on setting up a balance board for physical activity and tuning PID controls for flight simulations. On the left side of the slide, there is a step-by-step guide labeled "Step 5: Find your D'D" along with accompanying text instructions, providing guidance on how to set up the DIY balance board.</w:t>
        <w:br/>
        <w:br/>
        <w:t>Below this text, two images show a tool designed for cutting or drilling wood and a completed balance board with a user's feet on it. To the right of the slide is a graph titled "Effectiveness of D'D board," displaying data with multiple lines representing different measurements: "Pain," "Balance," and "Stability." The graphs indicate changes in pain levels over time as the user uses the balance board.</w:t>
        <w:br/>
        <w:br/>
        <w:t>The bottom left corner of the slide contains a key for understanding the graph, including a legend explaining the different colors corresponding to the lines on the graph. The text next to this key provides a description of what each color represents: "Red line: D'D board," "Blue line: Push-ups with lots of sticks" (note: this line has no data), and "Yellow line: D'D balance" (with additional note stating that this line requires measurement). A handwritten note reads, "Red line is good, Blue line has no data, Yellow line has to be measured."</w:t>
        <w:br/>
        <w:br/>
        <w:t>The slide also contains text providing context and guidance about using a DIY balance board, including the suggestion to use a PIO toolbox link in description for more information on constructing the balance board.</w:t>
        <w:br/>
        <w:br/>
        <w:t>In contrast, the right side of the slide appears to be a screenshot from a video tutorial titled "Find Your PID Balance." The tutorial is about tuning PID controls for flight simulations using a PID toolbox. It demonstrates how to use this tool to tune flights with lots of full stop snap rolls and flips, while also explaining the effects of PID control – specifically, reducing the risk of overshoot and reducing the gain of PID control.</w:t>
        <w:br/>
        <w:br/>
        <w:t>The overall tone of the slide is educational and informative, aiming to instruct viewers on setting up a DIY balance board for physical activity and tuning PID controls for flight simulations.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 and its components (P, I, D, feedforward) which are also mentioned in the caption's context of tuning PID controls for flight simulations. The concepts discussed in the comment, such as finding max D gains and the importance of D gain, align with the graph on the slide showing changes in pain levels over time as the user uses the balance board, likely related to the physical activity and balance board setup described in the caption.</w:t>
      </w:r>
    </w:p>
    <w:p>
      <w:r>
        <w:t>Source: https://www.youtube.com/watch?v=WoxDbIbpP_Q&amp;t=4s: Betaflight PID tuning. The easy way to a great PID tune. EVEN WITHOUT BLACKBOX!</w:t>
      </w:r>
    </w:p>
    <w:p>
      <w:pPr>
        <w:pStyle w:val="Heading1"/>
      </w:pPr>
      <w:r>
        <w:t>Frame: frame_0665.jpg</w:t>
      </w:r>
    </w:p>
    <w:p>
      <w:r>
        <w:t>Caption: The image shows a step-by-step guide titled "Step 5: Find your PD balance." It appears to be an educational or instructional material, aimed at teaching the viewer about balance in an optical domain. At the top, there are three bullet points that provide guidelines for achieving this balance:</w:t>
        <w:br/>
        <w:br/>
        <w:t>1. The best way to do this is use PDI toolbox link in description.</w:t>
        <w:br/>
        <w:t>2. Do turns with lot of stick snaps and rolls.</w:t>
        <w:br/>
        <w:t>3. Reduce line weight by 50%.</w:t>
        <w:br/>
        <w:br/>
        <w:t>To the right of these bullet points, a graph shows a graphical representation with labels such as "PD," "PDI box in description," and "Effective PD." The x-axis is labeled "CPR" and the y-axis is labeled "Cumulative Probability." Two lines on the graph represent probabilities: one red and one black. Below this graph, a diagram illustrates the process of finding PID balance.</w:t>
        <w:br/>
        <w:br/>
        <w:t>The diagram includes arrows representing the effects of different variables on the system. The arrows are colored in red (indicating an increase) and blue (indicating a decrease). A red line and a blue line also appear, representing the optimal gain and minimum gain respectively. Notably, the optimal gain is stated to be 0.2, while the minimum gain is 0.1.</w:t>
        <w:br/>
        <w:br/>
        <w:t>At the bottom of the image, text provides additional information:</w:t>
        <w:br/>
        <w:br/>
        <w:t>"PDI = 10000000000</w:t>
        <w:br/>
        <w:t>DPI = 50000</w:t>
        <w:br/>
        <w:t>BPI = 1000000000</w:t>
        <w:br/>
        <w:t>Total Ratio = 300000000</w:t>
        <w:br/>
        <w:t>Total Ratio - 10% by PD balance."</w:t>
        <w:br/>
        <w:br/>
        <w:t>The note in the bottom right corner clarifies the meaning of percentages: "Note: 100% means 50% by total ratio, etc." A text box labeled "CPR" points to the graph. The overall style and background suggest an educational or instructional tone, focusing on achieving balance in an optical domain (as indicated by the terms "PD," "DPI," and "BPI").</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such as PID tuning, P to D ratio adjustments, and fine-tuning feed-forward settings. The comment also mentions specific tools like PID Toolbox and Black Box logging, which are also mentioned in the caption. The correlation score is high because the comment provides a comprehensive breakdown of the PID components and their impact on motor behavior, aligning well with the bullet points and diagram in the caption.</w:t>
      </w:r>
    </w:p>
    <w:p>
      <w:r>
        <w:t>Source: https://www.youtube.com/watch?v=WoxDbIbpP_Q&amp;t=4s: Betaflight PID tuning. The easy way to a great PID tune. EVEN WITHOUT BLACKBOX!”</w:t>
      </w:r>
    </w:p>
    <w:p>
      <w:pPr>
        <w:pStyle w:val="Heading1"/>
      </w:pPr>
      <w:r>
        <w:t>Frame: frame_0666.jpg</w:t>
      </w:r>
    </w:p>
    <w:p>
      <w:r>
        <w:t>Caption: The image appears to be a step-by-step guide or instructional graphic related to "Pd balance" which may stand for a concept in physics, engineering, or another field that involves balancing physical quantities or forces. The title at the top, "Step 5: Find your Pd balance," suggests this is the fifth step in a sequence related to finding one's "Pd" (which could mean "Plane of rotation," "Power-down," or another context-specific term).</w:t>
        <w:br/>
        <w:br/>
        <w:t>The text beneath the title lists three steps, including using an instructional link provided elsewhere, performing turns with stick figures and turning off the lights in a dark room, and possibly optimizing the activity or experiment. The central part of the image shows a visual aid that appears to illustrate the concept of Pd balance, featuring three concentric circles with different symbols inside them. The innermost circle contains two horizontal lines, one above and one below a vertical line, symbolizing some sort of balance or axis.</w:t>
        <w:br/>
        <w:br/>
        <w:t>The visual aid includes several annotations: an "Effective" text box with an arrow pointing to it, indicating that the method shown in the diagram is effective for finding one's Pd balance; a reduction in time by 75% and 90%, suggesting optimizations for the activity or experiment; and removal of gain from the Pd box and reduction of cost of materials. The right side of the image features instructional text reading "Find your Pd balance," reinforcing the purpose of the step demonstrated in the graphic.</w:t>
        <w:br/>
        <w:br/>
        <w:t>The background is plain and light-colored, providing a neutral backdrop for the instructional elements. The style of the image suggests an educational or informational graphic, with a focus on visual aids to explain a process or concept clearly. It utilizes colors and diagrams to convey the message.</w:t>
        <w:br/>
        <w:br/>
        <w:t>This screenshot from a presentation or tutorial on "Find Your PD Balance" likely relates to the field of physics, as it discusses the effects of PID (Positive-Negative-ID) on a system. The graph with several lines and points represents data being analyzed, with explanations about the data and tools being used, such as the PID toolbox and the effects of PID on a system. A warning is also provided about the importance of tuning PID for full stack snap shots and rolls.</w:t>
        <w:br/>
        <w:br/>
        <w:t>Overall, this image is designed to provide instructions for an activity or experiment, likely aimed at students or individuals learning about a specific topic related to Pd balance, in the context of physics or engineering.</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PID tuning, which is strongly related to the frame caption's description of finding PD balance. The technical steps and objects mentioned in the caption, such as Proportional (P), Integral (I), Derivative (D), and Feed Forward components, are explicitly discussed in the comment, indicating a strong correlation between the two.</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motor behavior, D gain, and P to D ratio adjustments. The comment also mentions the importance of balancing responsiveness and thermal management, which is also mentioned in the caption as part of finding one's Pd balance.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terms mentioned in the caption, such as PID tuning, P, I, D, and feedforward. The comment also explains how to find the max D gains and the importance of having the right D gain for PID tuning, which is strongly related to the concept of Pd balance described in the caption.</w:t>
      </w:r>
    </w:p>
    <w:p>
      <w:r>
        <w:t>Source: https://www.youtube.com/watch?v=WoxDbIbpP_Q&amp;t=4s: Betaflight PID tuning. The easy way to a great PID tune. EVEN WITHOUT BLACKBOX!</w:t>
      </w:r>
    </w:p>
    <w:p>
      <w:pPr>
        <w:pStyle w:val="Heading1"/>
      </w:pPr>
      <w:r>
        <w:t>Frame: frame_0667.jpg</w:t>
      </w:r>
    </w:p>
    <w:p>
      <w:r>
        <w:t>Caption: The image appears to be a screenshot of an educational presentation or tutorial, showcasing various elements related to a process or method on a whiteboard. On the left side, there is text that reads "Step 5: Find your PD balance." Below this, three steps are listed:</w:t>
        <w:br/>
        <w:br/>
        <w:t>1. Use a toolbox link in description.</w:t>
        <w:br/>
        <w:t>2. Do your research.</w:t>
        <w:br/>
        <w:t>3. Practice what you learn by doing something.</w:t>
        <w:br/>
        <w:br/>
        <w:t>The central part of the whiteboard displays a graph with lines representing different scenarios, possibly related to data points or some form of data analysis or tracking. The graph includes annotations such as "Red line: Actual" and "Blue line: Potential." The graph also features numerical values on the axes: the X axis is labeled "Days" with numbers from 0 to 31, while the Y axis is labeled "CP Balance" with a range from -6 to 5.</w:t>
        <w:br/>
        <w:br/>
        <w:t>On the right side of the image, additional text states: "The best way to do this is use a PD toolbox link in description." The whiteboard also contains two drawings or models: one on the left representing a bicycle with various parts labeled, such as the pedal, chainring, and seat, which may be illustrating how to find balance; and another on the right that appears to be a diagram of a house with different rooms and areas labeled. The labels include "Living Room," "Kitchen," "Bathroom," and "Bedroom."</w:t>
        <w:br/>
        <w:br/>
        <w:t>The graph lines are further clarified by the presence of a green line labeled "Ideal." According to MiniCPM, the red line is the best-fit curve. The overall style of the image suggests it's used for teaching or educational purposes, likely explaining a concept related to data analysis, PD (possibly referring to personal development), and/or balance in a pedaling context. The presentation seems to be part of an online course or tutorial, as indicated by the presence of a web address or link at the bottom right corner.</w:t>
      </w:r>
    </w:p>
    <w:p>
      <w:r>
        <w:t>No strongly correlated comments found for this frame.</w:t>
      </w:r>
    </w:p>
    <w:p>
      <w:pPr>
        <w:pStyle w:val="Heading1"/>
      </w:pPr>
      <w:r>
        <w:t>Frame: frame_0668.jpg</w:t>
      </w:r>
    </w:p>
    <w:p>
      <w:r>
        <w:t>Caption: The image appears to be a screenshot from a tutorial on finding personal development (PD) balance or physical activity intensity. At the top of the slide, there is text that reads "Step 5 Find your PD balance," suggesting an instructional context related to personal development or physical activity.</w:t>
        <w:br/>
        <w:br/>
        <w:t>To the left of the text, there is a diagram labeled "Best way to do this is use PIO toolbox link in description." The image shows a pair of blue scissors, which are part of the PIO (Purpose-Oriented Intervention) toolbox mentioned. The diagram is not fully visible due to the image's resolution.</w:t>
        <w:br/>
        <w:br/>
        <w:t>In the center of the slide, there is a graph with three lines representing different types or categories: "Full Body," "Upper Body," and "Lower Body." Each line has peaks and troughs, indicating variations in intensity or activity levels across time. The x-axis seems to represent time, labeled with numbers 1 through 4, but the y-axis is not fully visible.</w:t>
        <w:br/>
        <w:br/>
        <w:t>To the right of the graph, there is a text box explaining that if the "Red Line" increases and other lines decrease, it could indicate "Pain," which has a likelihood to occur. Below this explanation, there are three bullet points, but the details within these points are not fully visible due to the image's resolution.</w:t>
        <w:br/>
        <w:br/>
        <w:t>The bottom of the slide includes additional text, which reads "Do NOT reduce your PD balance by any means or you will lose." This statement emphasizes a cautionary message about the importance of maintaining a certain level of physical activity or development (PD).</w:t>
        <w:br/>
        <w:br/>
        <w:t>This tutorial aims to help individuals find their PID balance using the PID toolbox. The goal is to tune flights with lots of full snap rolls and rollouts, and the effects of P and D are described in the formula 'Effect P = Overload/gain'.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 critical process mentioned in the frame caption. The comment also mentions specific tools and techniques used for optimizing drone flight performance, such as PID Toolbox and Black Box logging, which are related to the diagram shown in the frame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and components (P, I, D, feedforward) which are also depicted in the frame caption's diagram. The mention of finding max D gains and high I term gains is strongly related to the graph and text box in the frame, indicating a direct connection between the comment and the caption.</w:t>
      </w:r>
    </w:p>
    <w:p>
      <w:r>
        <w:t>Source: https://www.youtube.com/watch?v=WoxDbIbpP_Q&amp;t=4s: Betaflight PID tuning. The easy way to a great PID tune. EVEN WITHOUT BLACKBOX!</w:t>
      </w:r>
    </w:p>
    <w:p>
      <w:pPr>
        <w:pStyle w:val="Heading1"/>
      </w:pPr>
      <w:r>
        <w:t>Frame: frame_0669.jpg</w:t>
      </w:r>
    </w:p>
    <w:p>
      <w:r>
        <w:t>Caption: The image is a screenshot of a presentation slide with visual aids and accompanying text. The slide appears to be part of an educational setting related to mathematics or statistics, as indicated by terms like "step 5 find your DP balance," "do this it is the best way to do POI," and "use POI toolbox link in description."</w:t>
        <w:br/>
        <w:br/>
        <w:t>The central visual aid is a graph with multiple lines, each representing a different data point. The labels on the axes suggest that one axis represents an unspecified "DP balance" ranging from 0 to 10, and the other axis indicates a scale of '0' to '10', possibly representing another variable or metric not fully explained in the visible part of the slide.</w:t>
        <w:br/>
        <w:br/>
        <w:t>The text below the graph states, "effectiveness decreases if POI balance increase fly gains or sticky." This implies that there is a negative correlation between the perceived POI (Point of Interest) balance and fly gains or sticky situations.</w:t>
        <w:br/>
        <w:br/>
        <w:t>In the upper right corner, there is a bullet point labeled "step 5" with an accompanying image of a graph, which seems to be related to the main graph but is not clearly defined in terms of its specific content or purpose.</w:t>
        <w:br/>
        <w:br/>
        <w:t>The slide also includes a yellow note stating, "the goal is to do this it is the best way to do POI," and it directs viewers to use a link provided in the description to access tools for managing Point of Interest (POI) balance.</w:t>
        <w:br/>
        <w:br/>
        <w:t>There is an instructional note that advises to decrease the fly gain if the DP balance increases by "fly gains or sticky." This suggests that there is a relationship between fly gains and DP balance, with a recommended action to mitigate the impact of an increase in DP balance on fly gains or sticky situations.</w:t>
        <w:br/>
        <w:br/>
        <w:t>A red text box on the slide reads, "recommend 10 50 70 90," which could indicate specific numerical values relevant to the context of the slide but their meaning is not clear from the image alone.</w:t>
        <w:br/>
        <w:br/>
        <w:t>The bottom right corner contains a yellow note with an exclamation mark that says, "reduce fly gain by 'fly gains or sticky.'" This reinforces the earlier instruction about adjusting fly gains based on DP balance and emphasizes the importance of managing this balance to prevent or address fly gains or sticky situations.</w:t>
        <w:br/>
        <w:br/>
        <w:t>Overall, the slide is designed to communicate mathematical or statistical concepts related to DP (Diaper Point) balance and its potential impact on fly gains or sticky situations within an educational context. The content suggests a focus on data management and analysis in a specific field, possibly aviation or event planning, given the references to "DP balance" and "fly gains."</w:t>
      </w:r>
    </w:p>
    <w:p>
      <w:r>
        <w:t>No strongly correlated comments found for this frame.</w:t>
      </w:r>
    </w:p>
    <w:p>
      <w:pPr>
        <w:pStyle w:val="Heading1"/>
      </w:pPr>
      <w:r>
        <w:t>Frame: frame_0670.jpg</w:t>
      </w:r>
    </w:p>
    <w:p>
      <w:r>
        <w:t>Caption: The image shows a unique fusion of financial analysis and flight optimization, bringing together two seemingly disparate fields. On one hand, it appears to be a tutorial for using a Profitability Index (PDI) tool on a balance sheet, specifically designed to calculate the percentage increase or decrease in a particular line's value compared to its average value.</w:t>
        <w:br/>
        <w:br/>
        <w:t>The instructions are presented in both English and Arabic text, guiding the user through the process of:</w:t>
        <w:br/>
        <w:br/>
        <w:t>1. Opening the balance sheet file</w:t>
        <w:br/>
        <w:t>2. Locating the PDI index</w:t>
        <w:br/>
        <w:t>3. Verifying that the current line is the average line and not the actual line</w:t>
        <w:br/>
        <w:t>4. Calculating the percentage increase or decrease using the formula "Reduce by x percent"</w:t>
        <w:br/>
        <w:t>5. Determining if the value of the line is below, above, or equal to the average line</w:t>
        <w:br/>
        <w:br/>
        <w:t>The screenshot includes a balance sheet in Arabic with various lines and columns, which appear to be financial data. The PDI index is highlighted on the sheet, accompanied by a graph featuring two lines labeled "Actual" and "Average," suggesting a comparison between the actual and average values.</w:t>
        <w:br/>
        <w:br/>
        <w:t>The bottom part of the image contains a tooltip offering additional guidance on using the PDI tool effectively, emphasizing the importance of linking it to the actual line rather than the average line. The tooltip also provides an example demonstrating how to sum lines correctly without double-counting, which can lead to inaccurate results.</w:t>
        <w:br/>
        <w:br/>
        <w:t>On the other hand, the image may also be interpreted as a tutorial for optimizing flight parameters using a PID (Proportional-Integral-Derivative) tool. The graph appearing in the screenshot could represent the effects of different flight parameters on the drone's performance, with the "Actual" and "Average" lines serving as benchmarks for comparison.</w:t>
        <w:br/>
        <w:br/>
        <w:t>The tutorial likely provides examples of how to use the PID tool to find the right balance between speed, altitude, and roll rate, ultimately optimizing the drone's performance.</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mentioned in the caption, as well as the importance of balancing responsiveness and thermal management. The mention of tools such as PID Toolbox for P to D ratio adjustments and Black Box logging for fine-tuning is also relevant to the tutorial described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PDI tool and flight optimization mentioned in the frame caption. The emphasis on balancing Proportional (P), Integral (I), Derivative (D), and Feed Forward components, as well as optimizing D gains and refining P and D gains for a critically damped system, directly correlates with the technical steps described in the caption.</w:t>
      </w:r>
    </w:p>
    <w:p>
      <w:r>
        <w:t>Source: https://www.youtube.com/watch?v=WoxDbIbpP_Q&amp;t=4s: Betaflight PID tuning. The easy way to a great PID tune. EVEN WITHOUT BLACKBOX!</w:t>
      </w:r>
    </w:p>
    <w:p>
      <w:pPr>
        <w:pStyle w:val="Heading1"/>
      </w:pPr>
      <w:r>
        <w:t>Frame: frame_0671.jpg</w:t>
      </w:r>
    </w:p>
    <w:p>
      <w:r>
        <w:t>Caption: The image displays a presentation slide with an instructional theme focused on finding personal development (PD) balance. The slide features three diagrams with annotations that illustrate different aspects of PD balance. On the left side, there is a heading reading "Step 5: Find your PD balance," and below it, a subheading stating "The best way to do this is to use a Pd toolbox link in description." This suggests that the speaker is explaining how to find PD balance by using tools provided through a link mentioned in the presentation's description.</w:t>
        <w:br/>
        <w:br/>
        <w:t>To the left of the diagrams, there are additional annotations and explanations:</w:t>
        <w:br/>
        <w:br/>
        <w:t>* The first point states, "Effects of lack of PD balance."</w:t>
        <w:br/>
        <w:t>* The second point reads, "Reduce stress to increase focus."</w:t>
        <w:br/>
        <w:t>* The third point says, "Increase focus to improve productivity."</w:t>
        <w:br/>
        <w:t>* The fourth point states, "Improve productivity to reduce stress."</w:t>
        <w:br/>
        <w:br/>
        <w:t>These points suggest a cycle where lack of personal development can lead to stress, which in turn reduces focus and productivity. On the other hand, improving productivity can lead to reduced stress, thus enhancing focus and overall wellbeing.</w:t>
        <w:br/>
        <w:br/>
        <w:t>The diagrams depict different scenarios:</w:t>
        <w:br/>
        <w:br/>
        <w:t>1. At the top left, there's a diagram showing two gears that fit together perfectly, illustrating a good PD balance where all parts are working smoothly and efficiently.</w:t>
        <w:br/>
        <w:t>2. In the middle left, there is another gear that fits into one of the previous gears but does not fit as well, indicating an imbalance or misalignment in the PD balance.</w:t>
        <w:br/>
        <w:t>3. On the bottom right, there's a third diagram depicting two gears without any clear alignment or connection, suggesting a significant disruption or major issue with the PD balance.</w:t>
        <w:br/>
        <w:br/>
        <w:t>On the right side of the slide, there is an equation: "30 minutes = 100%" with a note that says, "Reduce by one." This might imply the reduction of stress or some other aspect related to personal development over time.</w:t>
        <w:br/>
        <w:br/>
        <w:t>The background of the slide is white, and the text is in English. The overall style of the image appears to be educational and instructional, with a focus on visual metaphors for conveying concepts about personal development.</w:t>
      </w:r>
    </w:p>
    <w:p>
      <w:r>
        <w:t>No strongly correlated comments found for this frame.</w:t>
      </w:r>
    </w:p>
    <w:p>
      <w:pPr>
        <w:pStyle w:val="Heading1"/>
      </w:pPr>
      <w:r>
        <w:t>Frame: frame_0672.jpg</w:t>
      </w:r>
    </w:p>
    <w:p>
      <w:r>
        <w:t>Caption: The image shows a slide presentation with a diagram titled "Step 5: Find your D'P balance" that illustrates a process for calibrating a specific concept or measurement related to photography, possibly in the context of lighting balance or color balance. On the left side of the slide, text reads: "The best way to do this is use Poi toolbox link in description," suggesting that more information on how to use the "Poi" tool for achieving D'P balance can be found by following a link provided in the presentation.</w:t>
        <w:br/>
        <w:br/>
        <w:t>Below the title and diagram, a caption emphasizes the importance of not using excessive sticky notes or tools when calibrating D'P balance: "Do NOT turn your flips with lots of sticky notes or tools."</w:t>
        <w:br/>
        <w:br/>
        <w:t>On the right side of the slide, instructions written in yellow text boxes provide guidance on how to proceed:</w:t>
        <w:br/>
        <w:br/>
        <w:t>1. Remove any unrealistic expectation.</w:t>
        <w:br/>
        <w:t>2. Make sure you have a good amount of time.</w:t>
        <w:br/>
        <w:t>3. Make sure you don't have a chance to get distracted.</w:t>
        <w:br/>
        <w:t>4. Do NOT leave the screen.</w:t>
        <w:br/>
        <w:t>5. You will need to see a graph that shows the effect of the screen and what it does.</w:t>
        <w:br/>
        <w:t>6. To achieve this, reduce D'P.</w:t>
        <w:br/>
        <w:br/>
        <w:t>The image also includes a small graphic at the bottom left corner with an arrow pointing from the top right corner to the bottom left corner, indicating some sort of flow or path to follow within the "Poi" tool or the calibration process.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calibration process of PID tuning in Betaflight, which is strongly related to the technical steps and goals described in the frame caption. The mention of Poi toolbox, D'P balance, and feed-forward settings aligns with the concepts presented in the slide, indicating a strong correlation between the two.</w:t>
      </w:r>
    </w:p>
    <w:p>
      <w:r>
        <w:t>Source: https://www.youtube.com/watch?v=WoxDbIbpP_Q&amp;t=4s: Betaflight PID tuning. The easy way to a great PID tune. EVEN WITHOUT BLACKBOX!”</w:t>
      </w:r>
    </w:p>
    <w:p>
      <w:pPr>
        <w:pStyle w:val="Heading1"/>
      </w:pPr>
      <w:r>
        <w:t>Frame: frame_0673.jpg</w:t>
      </w:r>
    </w:p>
    <w:p>
      <w:r>
        <w:t>Caption: The image appears to be a screenshot of an online instruction page that provides guidance on how to find the balance of a system using the Pure Data Object (PdO) in a data processing system. The webpage uses a flowchart to explain the process, which involves seven steps:</w:t>
        <w:br/>
        <w:br/>
        <w:t>1. Find your PdO</w:t>
        <w:br/>
        <w:t>2. Use a PDtoolbox link or full toolboxes as described</w:t>
        <w:br/>
        <w:t>3. Reduce the size of the model</w:t>
        <w:br/>
        <w:t>4. Optimize</w:t>
        <w:br/>
        <w:t>5. Run simulation with reduced size model</w:t>
        <w:br/>
        <w:t>6. Compare results</w:t>
        <w:br/>
        <w:br/>
        <w:t>The webpage includes visual elements to aid in understanding, such as:</w:t>
        <w:br/>
        <w:br/>
        <w:t>- A graph on the left side, which shows different levels or stages and arrows indicating actions or steps to follow.</w:t>
        <w:br/>
        <w:t>- A colorful bar chart labeled "PdO balance" on the right side, featuring multiple bars in various colors, each representing a different PdO (as indicated by the labels), with one bar highlighted as if it's currently selected or being discussed.</w:t>
        <w:br/>
        <w:br/>
        <w:t>The note below the graph indicates that there are six steps to follow, which is consistent with the step numbers listed above. The text on the webpage emphasizes the importance of balancing PdOs and provides a clear methodology for achieving this balance using the PID toolbox. The instructions suggest reducing the gain of a system by some amount as one way to find the optimal balance.</w:t>
      </w:r>
    </w:p>
    <w:p>
      <w:r>
        <w:t>No strongly correlated comments found for this frame.</w:t>
      </w:r>
    </w:p>
    <w:p>
      <w:pPr>
        <w:pStyle w:val="Heading1"/>
      </w:pPr>
      <w:r>
        <w:t>Frame: frame_0674.jpg</w:t>
      </w:r>
    </w:p>
    <w:p>
      <w:r>
        <w:t>Caption: This image is a screenshot from a presentation, likely part of a training or educational video. The title "Step 5: Find Your PD Balance" is prominently displayed at the top, suggesting the content is related to understanding and managing personal development or performance improvement. Below this, there is text that reads "the best way to do this is use PDI toolbox link in description", providing a resource for users to access additional information.</w:t>
        <w:br/>
        <w:br/>
        <w:t>The visual guide on the left side of the image illustrates the process of finding one's PD balance, with a diagram showing a series of steps:</w:t>
        <w:br/>
        <w:br/>
        <w:t>* At the top left, an arrow points to a symbol labeled "Red line the goal", indicating the desired outcome or target level.</w:t>
        <w:br/>
        <w:t>* Next, two arrows point downward from the red line towards symbols representing different factors, with labels "Effectiveness" and "Balance". This suggests that effective management of these factors contributes to achieving balance.</w:t>
        <w:br/>
        <w:t>* A series of three dashed horizontal lines represent a baseline (or average) level. The first line is marked by a red arrow pointing downwards, indicating that the initial state or current condition is below the desired goal. The second line is marked by a green arrow pointing upwards, showing an improvement or progress towards the goal. The third line is marked by a yellow arrow pointing upwards, suggesting further progress from where the green arrow ends.</w:t>
        <w:br/>
        <w:t>* At the bottom left of the diagram, two arrows point upwards from the baseline towards the symbol "Improvement", indicating that making improvements to these factors will lead to an increase in balance and effectiveness.</w:t>
        <w:br/>
        <w:br/>
        <w:t>In the middle right section of the image, a graph titled "Red line the goal" shows a progression, starting from the left side where the bars are taller (indicating higher values) and gradually decreasing in height as you move to the right. The graph is color-coded with green, yellow, and red bars, matching the colors used in the diagram on the left. This suggests that there is a process of improvement or balancing towards the desired goal.</w:t>
        <w:br/>
        <w:br/>
        <w:t>At the bottom right corner of the image, additional text provides context for the image: "the best way to do this is use PDI toolbox link in description", along with two arrows pointing leftwards from the "Red line the goal" symbol towards a label that reads "Effectiveness", indicating a relationship between effectiveness and the process of finding one's PD balance.</w:t>
      </w:r>
    </w:p>
    <w:p>
      <w:r>
        <w:t>Comment (score 87):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motor behavior, responsiveness, thermal management, and fine-tuning. The mention of specific tools like PID Toolbox and Black Box logging further strengthens the correlation between the two.</w:t>
      </w:r>
    </w:p>
    <w:p>
      <w:r>
        <w:t>Source: https://www.youtube.com/watch?v=WoxDbIbpP_Q&amp;t=4s: Betaflight PID tuning. The easy way to a great PID tune. EVEN WITHOUT BLACKBOX!”</w:t>
      </w:r>
    </w:p>
    <w:p>
      <w:pPr>
        <w:pStyle w:val="Heading1"/>
      </w:pPr>
      <w:r>
        <w:t>Frame: frame_0675.jpg</w:t>
      </w:r>
    </w:p>
    <w:p>
      <w:r>
        <w:t>Caption: The image depicts a PowerPoint slide that combines a balance-based approach to managing workloads with a PID toolbox diagram. The title "Step 5: Find your PD balance" at the top of the slide suggests it is part of a series or process related to professional development (PD) balance.</w:t>
        <w:br/>
        <w:br/>
        <w:t>On the left side of the slide, there's a subtitle that reads, "The best way to do this is use PDI toolbox link in description and do it with lots of sticky notes," indicating an instructional context and possibly a teaching or coaching session.</w:t>
        <w:br/>
        <w:br/>
        <w:t>The slide features two key diagrams. The first graph on the left side represents workload balance in different stages or states, with three lines labeled as red, yellow, and blue. The horizontal axis is labeled "Workload balance" with numerical values ranging from 1 to 5, and the vertical axis is labeled "PD balance," likely referring to a specific metric or index related to personal development or performance.</w:t>
        <w:br/>
        <w:br/>
        <w:t>The second diagram on the right side features arrows pointing in different directions, suggesting the dynamic nature of workload and PD balance. Each arrow has labels that read "Reduce workload by 1" and another that says "Reduce line length by 1." These labels imply a focus on adjusting both workload and personal development index to improve overall productivity or efficiency.</w:t>
        <w:br/>
        <w:br/>
        <w:t>Additionally, the slide includes bullet points with numbers from 1 to 4, though the text is not fully legible due to the angle and resolution of the image. The style of the slide suggests it's part of a presentation or educational material meant to guide individuals through a structured approach to managing their professional development (PD) in relation to workload management.</w:t>
        <w:br/>
        <w:br/>
        <w:t>The overall theme of the slide is related to productivity, work-life balance, and personal development strategies. The use of diagrams and numerical values indicates a quantitative approach to these concepts.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components, balance between responsiveness and thermal management, and fine-tuning steps, which are all technical aspects mentioned in the frame caption. The use of specific terms like 'PID Toolbox', 'D gain', and 'Black Box logging' also shows a strong connection to the concepts presented in the caption.</w:t>
      </w:r>
    </w:p>
    <w:p>
      <w:r>
        <w:t>Source: https://www.youtube.com/watch?v=WoxDbIbpP_Q&amp;t=4s: Betaflight PID tuning. The easy way to a great PID tune. EVEN WITHOUT BLACKBOX!”</w:t>
      </w:r>
    </w:p>
    <w:p>
      <w:pPr>
        <w:pStyle w:val="Heading1"/>
      </w:pPr>
      <w:r>
        <w:t>Frame: frame_0676.jpg</w:t>
      </w:r>
    </w:p>
    <w:p>
      <w:r>
        <w:t>Caption: The image shows a step-by-step guide to finding balance with a Professional Development Opportunity (PDO) toolbox, as part of a presentation or instructional material. On the left side of the image, there's a text that reads "Step 5: Find your PD balance," followed by a series of steps outlined below it, which are not fully visible due to the angle and size of the text on the slide in the background.</w:t>
        <w:br/>
        <w:br/>
        <w:t>The background slide features an image of a box with several tools, including what appears to be a toolbox, a hammer, a wrench, and other equipment, along with accompanying text that is too small and blurred to read clearly. This slide likely pertains to professionals or educators learning how to effectively utilize the PDO toolbox for balance.</w:t>
        <w:br/>
        <w:br/>
        <w:t>In the bottom right corner of the image, annotations in yellow and green boxes provide further explanations or instructions related to using the PDO toolbox effectively. These bullet points and additional text are part of a visual aid or educational material accompanying the presentation, but due to the angle and size of the image, the text is too small to read clearly.</w:t>
        <w:br/>
        <w:br/>
        <w:t>Notably, this screenshot appears to be from a presentation titled "Find Your PID Balance", which suggests that the concept of balance may extend beyond PDO toolboxes to other areas, such as systems or processes. The presentation highlights key points including the importance of tuning PID, reduction in system gain due to PID, and increase in system gain due to changes in PID. A diagram showing the effects of PID on the balance of a system is also included, further emphasizing the significance of finding balance in this context.</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(quadcopter performance) described in the caption. Although the context is slightly different (PDO toolbox vs. Betaflight for quadcopters), the focus on balancing Proportional, Integral, Derivative, and Feed Forward components to achieve optimal performance creates a strong connection between the comment and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tuning, a topic also mentioned in the caption (find balance with PDO toolbox) and related settings (P, I, D terms). The connection is not perfect due to different contexts (tuning vs. finding balance), but the correlation is strong enough.</w:t>
      </w:r>
    </w:p>
    <w:p>
      <w:r>
        <w:t>Source: https://www.youtube.com/watch?v=WoxDbIbpP_Q&amp;t=4s: Betaflight PID tuning. The easy way to a great PID tune. EVEN WITHOUT BLACKBOX!</w:t>
      </w:r>
    </w:p>
    <w:p>
      <w:pPr>
        <w:pStyle w:val="Heading1"/>
      </w:pPr>
      <w:r>
        <w:t>Frame: frame_0677.jpg</w:t>
      </w:r>
    </w:p>
    <w:p>
      <w:r>
        <w:t>Caption: The image displays a presentation slide with a diagram that outlines a process for creating a "PID" (Proportional-Integral-Derivative) balance system to optimize a control loop in engineering or industrial processes. The title of the slide is not explicitly stated, but it appears to be related to finding the optimal PID balance.</w:t>
        <w:br/>
        <w:br/>
        <w:t>On the left side of the slide, there's a text box that reads: "Step 5: Find your PID Balance." Below this main heading, additional details are provided: "The best way to do this is use PID toolbox link in description." This suggests that further instructions or resources are available for those interested in learning more about tuning PID controllers.</w:t>
        <w:br/>
        <w:br/>
        <w:t>The central part of the slide shows a block diagram with three loops and an equation. Each loop represents a different component: "I," which stands for integral, "P," for proportional, and "D," for derivative. The blocks labeled "I," "P," and "D" are connected to the main flow, indicating that these elements are part of a feedback control system where measurements from the process are fed back into the loop to maintain stability and performance.</w:t>
        <w:br/>
        <w:br/>
        <w:t>A series of arrows and lines connect the loops, representing the interactions and relationships between the proportional, integral, and derivative components. These diagrams are typical in control theory, used to illustrate how feedback is applied to achieve a desired outcome in process control systems.</w:t>
        <w:br/>
        <w:br/>
        <w:t>On the right side of the slide, there's a text box with bullet points that provide additional information:</w:t>
        <w:br/>
        <w:t>1. "Reduce ΔT" (which may refer to reducing temperature deviation)</w:t>
        <w:br/>
        <w:t>2. "Set ΔP less than 1" (likely indicating a goal for pressure deviation)</w:t>
        <w:br/>
        <w:t>3. "Set ΔF &lt; 0.1" (probably specifying a target for force deviation)</w:t>
        <w:br/>
        <w:t>4. "Reduce error" (which is the difference between the desired setpoint and the actual process output)</w:t>
        <w:br/>
        <w:t>5. "Increase PID gain" (implying that adjustments to the PID gains can help improve performance)</w:t>
        <w:br/>
        <w:br/>
        <w:t>The bottom of the slide shows a note indicating that there are 9 steps in total, but only Step 5 is visible on this page.</w:t>
        <w:br/>
        <w:br/>
        <w:t>Note: The caption does not include information from the second original caption as it appears to be unrelated to the primary topic of the first caption.</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(Proportional, Integral, Derivative, and Feed Forward components) described in the caption. The mention of reducing PID error, optimizing D gains, refining P and D gains for a critically damped system, and tuning the feed forward parameter all match the concepts presented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components described in the caption, specifically mentioning PID tuning, proportional, integral, and derivative terms. The connection is strong as both the caption and comment discuss the process of finding the optimal PID balance and the importance of D gain.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PID tuning for drone flight performance. The mention of 'PID components' (Proportional, Integral, Derivative, and Feed Forward), 'D gain', 'P to D ratio adjustments', and 'feed-forward settings' are all directly related to the diagram shown in the slide, which outlines a process for creating a PID balance system. While some details differ, the overall focus on optimizing drone flight performance through precise tuning is strongly correlated with the caption.</w:t>
      </w:r>
    </w:p>
    <w:p>
      <w:r>
        <w:t>Source: https://www.youtube.com/watch?v=WoxDbIbpP_Q&amp;t=4s: Betaflight PID tuning. The easy way to a great PID tune. EVEN WITHOUT BLACKBOX!”</w:t>
      </w:r>
    </w:p>
    <w:p>
      <w:pPr>
        <w:pStyle w:val="Heading1"/>
      </w:pPr>
      <w:r>
        <w:t>Frame: frame_0678.jpg</w:t>
      </w:r>
    </w:p>
    <w:p>
      <w:r>
        <w:t>Caption: The image appears to be a slide from an educational presentation, titled "Step 5 Find your PD Balance" with a subtitle that reads "the best way to do this is use PDI tools link in description." At the bottom of the slide, there's an equation that says "PD=PDI+N," where PD stands for Personal Development Index and N is not specified in the visible part of the image.</w:t>
        <w:br/>
        <w:br/>
        <w:t>The slide contains a visual representation of the concept it discusses. The central figure labeled "Personal Development Index" shows a bar graph with three bars, each representing different levels or stages: red, yellow, and green. These bars are stacked vertically, indicating some form of progression or scale for personal development.</w:t>
        <w:br/>
        <w:br/>
        <w:t>To the left of the graph is a text box that explains the equation at the bottom of the slide: "PD=PDI+N" with an accompanying note that reads "reduce 10% by not using PD tools." This suggests that there are certain actions that can reduce the value of the Personal Development Index (PD).</w:t>
        <w:br/>
        <w:br/>
        <w:t>On the right side of the slide, there's a text box explaining the concept of PD tools: "PD tools link in description. Do you use PDI tools to help you fly like a bird? Do you use a stick to fly? No one uses a stick to fly." This text seems to be conveying a message about the usefulness of PD tools and emphasizing that they are not seen as necessary for personal development, like using a stick when flying is implied.</w:t>
        <w:br/>
        <w:br/>
        <w:t>At the bottom right corner, there's another note that says "reduce 10% by not using PD tools," which reiterates the point made in the previous text box about the potential reduction of one's PD due to non-use of PD tools.</w:t>
        <w:br/>
        <w:br/>
        <w:t>The slide also includes an image of a dartboard with three concentric circles labeled with numbers: 9, 8, and 7. This seems to be part of the personal development index concept, as each number likely corresponds to the distance from the bullseye on the dartboard, which is typically associated with achievement levels in various activities or tasks.</w:t>
        <w:br/>
        <w:br/>
        <w:t>In addition to this information, the slide also contains text from a separate source: "Step 5: Find your PID balance. The best way to do this is to use the PID toolbox." This suggests that finding one's PD balance can be achieved by using PDI tools. Furthermore, the equation "PD=PDI+N" and the notes about reducing PD by not using PD tools are related to PID tuning, which is mentioned in the text box: "When tuning flights with lots of full stick snaps and rolls and flip/roll, the red line is the optimal gain." This optimal gain decreases slightly for each additional roll, and reducing PID gain by 1% will increase it by the same amount.</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including PID tuning, PDI tools, and their relationship to personal development. The mention of PD, PID, and D gains aligns with the equation and notes on the slide about finding one's PD balance. While some terms like 'quad' and 'motor' are specific to Betaflight and might not directly relate to the slide, the overall discussion of PID tuning and its importance in achieving a desired setpoint is strongly connected to the concept presented in the slide.</w:t>
      </w:r>
    </w:p>
    <w:p>
      <w:r>
        <w:t>Source: https://www.youtube.com/watch?v=WoxDbIbpP_Q&amp;t=4s: Betaflight PID tuning. The easy way to a great PID tune. EVEN WITHOUT BLACKBOX!</w:t>
      </w:r>
    </w:p>
    <w:p>
      <w:pPr>
        <w:pStyle w:val="Heading1"/>
      </w:pPr>
      <w:r>
        <w:t>Frame: frame_0679.jpg</w:t>
      </w:r>
    </w:p>
    <w:p>
      <w:r>
        <w:t>Caption: The image appears to be an educational screenshot from a video tutorial on using the Pitch Deck (Pd) tool for optimizing flight paths in a video game. The title of the tutorial is "Find Your PID Balance," suggesting that this step involves finding the appropriate balance for using the Pd tool, possibly referring to individual or project-specific needs and preferences.</w:t>
        <w:br/>
        <w:br/>
        <w:t>Below the title, two bullet points provide additional guidance: the first suggests using the PD toolbox link provided in the description area as a resource or toolkit, while the second emphasizes the importance of managing distractions by turning off notifications. To the right of these points, a small diagram with annotations explains what each step represents:</w:t>
        <w:br/>
        <w:br/>
        <w:t>1. The red line starting from zero and ending at 100% indicates "Reduce fear."</w:t>
        <w:br/>
        <w:t>2. The yellow line that is partially filled in suggests "Reduce stress" and includes a note saying, "The goal is to have full sticky notes."</w:t>
        <w:br/>
        <w:t>3. The blue line with the annotation "Balance" points towards an icon of a balanced scale at the bottom right corner of the slide, indicating the importance of achieving equilibrium between different aspects or elements.</w:t>
        <w:br/>
        <w:br/>
        <w:t>At the bottom of the slide, a note reads, "Use 100% of CPUs/CPUs increase effectiveness by 95%," which seems to be a technical point related to computer processors (CPUs) and their impact on the performance of the Pd tool.</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concepts described in the caption. The caption mentions balancing elements, reducing fear and stress, and achieving equilibrium, all of which are relevant to the PID tuning process discussed in the comment. However, there is no direct mention of 'Find Your PID Balance' or specific references to the Pitch Deck (Pd) tool, which reduces the correlation score.</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goals described in the caption. The mention of PID tuning, P to D ratio adjustments, feed-forward settings, and Black Box logging closely relates to the diagram and annotations provided in the caption, indicating a strong correlation between the two.</w:t>
      </w:r>
    </w:p>
    <w:p>
      <w:r>
        <w:t>Source: https://www.youtube.com/watch?v=WoxDbIbpP_Q&amp;t=4s: Betaflight PID tuning. The easy way to a great PID tune. EVEN WITHOUT BLACKBOX!”</w:t>
      </w:r>
    </w:p>
    <w:p>
      <w:pPr>
        <w:pStyle w:val="Heading1"/>
      </w:pPr>
      <w:r>
        <w:t>Frame: frame_0680.jpg</w:t>
      </w:r>
    </w:p>
    <w:p>
      <w:r>
        <w:t>Caption: This image is a screenshot from an online educational resource or digital classroom platform, providing a step-by-step instructional graphic for finding the balance point of an oscillating pendulum. The tutorial focuses on setting up a balance using a toolbox link in a note-taking app.</w:t>
        <w:br/>
        <w:br/>
        <w:t>The main visual elements include a cartoon representation of a pendulum, showing its motion, with text "Step 5 Find your d. balance" visible near the pendulum. This suggests that the task at hand is to find the point where the pendulum can oscillate freely without any external force acting on it.</w:t>
        <w:br/>
        <w:br/>
        <w:t>A set of instructions in a checklist format with numbers ranging from 1 to 6 provides specific steps for creating the balance:</w:t>
        <w:br/>
        <w:br/>
        <w:t>* Step 1: "Use sticky notes to track your progress."</w:t>
        <w:br/>
        <w:t>* Step 2: "Reduce the friction by moving the tool with lots of sticky notes."</w:t>
        <w:br/>
        <w:t>* Step 3: "Increase the friction by adding weight to the tool with lots of sticky notes."</w:t>
        <w:br/>
        <w:t>* Step 4: "Use tools for measuring angles and distance to help you."</w:t>
        <w:br/>
        <w:t>* Step 5: "Find your d. balance."</w:t>
        <w:br/>
        <w:t>* Step 6: "Verify the position and make sure everything is possible."</w:t>
        <w:br/>
        <w:br/>
        <w:t>Annotated images of pendulums with various measurements and notes attached are also present, presumably for teaching purposes or as part of a homework assignment. These notes include markings with arrows indicating the direction of motion and measurement lines to track changes in position and angle.</w:t>
        <w:br/>
        <w:br/>
        <w:t>In addition, if the toolbox link is unavailable, the tutorial encourages users to employ the sticky note method to create their balance, which will help them reduce friction and add weight as needed. It also emphasizes the importance of creativity in using tools found around them.</w:t>
      </w:r>
    </w:p>
    <w:p>
      <w:r>
        <w:t>No strongly correlated comments found for this frame.</w:t>
      </w:r>
    </w:p>
    <w:p>
      <w:pPr>
        <w:pStyle w:val="Heading1"/>
      </w:pPr>
      <w:r>
        <w:t>Frame: frame_0681.jpg</w:t>
      </w:r>
    </w:p>
    <w:p>
      <w:r>
        <w:t>Caption: The image displays a step-by-step tutorial on creating a balance using a Pulse Direct Output (PD0) on an Arduino Uno board, which is a popular microcontroller board based on the ATmega328P. The text in the image reads: "Step 5: Find your Pd balance". The tutorial provides instructions on how to set up a PD0 pin on an Arduino Uno board and adjust its value using a toolbox link provided in the text box, which is meant for further guidance or resources.</w:t>
        <w:br/>
        <w:br/>
        <w:t>The image includes diagrams that show the connection of the PD0 pin to pin 9 of the Arduino Uno board, indicating that this is the output pin where the pulse direct output signal will be sent from the board. Additionally, an oscilloscope waveform graph with a series of different pulse shapes labeled as 'Pulse 1', 'Pulse 2', and so on, suggests that these are different types of pulses that can be generated or modified using the PD0 pin on the Arduino Uno board.</w:t>
        <w:br/>
        <w:br/>
        <w:t>A note indicates that this is not a perfect solution and may require some tinkering with the code to achieve the desired pulse characteristics. This educational context guides individuals through the process of setting up and configuring a PD0 pin for an Arduino Uno board, aimed at optimizing a PID controller using the "Find Your PID Balance" tool.</w:t>
        <w:br/>
        <w:br/>
        <w:t>The tutorial also includes a diagram showing the effects of increasing and decreasing the gain of the PID controller, illustrating how to find the optimal balance between the gain, dead time, and overshoot. The goal is to provide users with the necessary guidance to optimize their PID controller's performance, ensuring the desired balance between these crucial parameters.</w:t>
      </w:r>
    </w:p>
    <w:p>
      <w:r>
        <w:t>No strongly correlated comments found for this frame.</w:t>
      </w:r>
    </w:p>
    <w:p>
      <w:pPr>
        <w:pStyle w:val="Heading1"/>
      </w:pPr>
      <w:r>
        <w:t>Frame: frame_0682.jpg</w:t>
      </w:r>
    </w:p>
    <w:p>
      <w:r>
        <w:t>Caption: The image shows a slide presentation focused on teaching and learning content, with an emphasis on strategies for maintaining focus and balance. The left side of the slide features text that reads "Step 5: Find your balance" along with an explanation that states "The best way to do this is to use PIO toolbox link in description. Do NOT turn off your VPN." Below this instruction is a graphic element illustrating two balance boards on either side, each with different variables or data points, suggesting the concept of balance and its application in various contexts.</w:t>
        <w:br/>
        <w:br/>
        <w:t>In the center of the slide is an infographic titled "Effective PIO (Purposeful Intentional Observation)," which outlines three components of PIO: "reduce your distractions," "turn on your stick notes," and "increase your focus." This section highlights that with these components, you can improve the quality of your work. The right side of the slide contains a bullet point list detailing the benefits of effective PIO, including:</w:t>
        <w:br/>
        <w:br/>
        <w:t>• Increasing productivity by 20%</w:t>
        <w:br/>
        <w:t>• Decreasing time spent on tasks</w:t>
        <w:br/>
        <w:t>• Improving retention and recall of information</w:t>
        <w:br/>
        <w:t>• Reducing stress and anxiety</w:t>
        <w:br/>
        <w:br/>
        <w:t>Accompanying these points are three visual elements: a pie chart showing percentages for focus, distraction, and productivity, with a note explaining that "with reduced distractions," the percentage of focus is significantly larger than the other two categories; an image of sticky notes labeled "stick notes," implying the use of reminders or notes to enhance focus; and an image showing a computer screen with a graph and a pie chart, suggesting better recall of information through enhanced observation and concentration.</w:t>
        <w:br/>
        <w:br/>
        <w:t>The overall style of the slide suggests it's part of a lecture or instructional session aimed at teaching strategies for maintaining focus and balance in various tasks, likely in an educational setting. The slide is informative and appears to be designed to convey key points succinctly with accompanying visuals that aid understanding.</w:t>
      </w:r>
    </w:p>
    <w:p>
      <w:r>
        <w:t>No strongly correlated comments found for this frame.</w:t>
      </w:r>
    </w:p>
    <w:p>
      <w:pPr>
        <w:pStyle w:val="Heading1"/>
      </w:pPr>
      <w:r>
        <w:t>Frame: frame_0683.jpg</w:t>
      </w:r>
    </w:p>
    <w:p>
      <w:r>
        <w:t>Caption: The image shows a step-by-step instructional guide for finding balance in a Proportional-Integral-Derivative (PID) system, used to maintain optimal performance of machines and processes. The diagram guides the user through the process, divided into two sections: an overview on the left and a flowchart on the right.</w:t>
        <w:br/>
        <w:br/>
        <w:t>The text at the top reads "Step 5 FIND YOUR PID BALANCE" followed by a subtitle explaining that the best way to achieve this is to use a PID toolbox link in the description or perform turns with lots of stick flips and rolls, or turn on the simulator switch for more control. Below the text, the flowchart outlines the steps to adjust PID parameters, numbered from 1 to 5.</w:t>
        <w:br/>
        <w:br/>
        <w:t>The first step advises reducing gain by 10% or 20%, indicated by an arrow pointing to a box labeled "Reduce." The second step instructs turning off the simulator switch if it has been used. The third step suggests tuning with lots of stick flips and rolls or turning on the simulator switch for more control, depicted by an arrow pointing to a box labeled "Tune" with a switch labeled "Simulator switch."</w:t>
        <w:br/>
        <w:br/>
        <w:t>The fourth step advises turning off the gain switch if it has been used, shown by an arrow pointing to another box that reads "Turn on/off the gain switch." The fifth and final step recommends reducing the setpoint by a small amount until stability increases and adjusting as needed, indicated by an arrow pointing to a box labeled "Reduce/increase," followed by a subtext explaining that the final PID values should be based on the graph below.</w:t>
        <w:br/>
        <w:br/>
        <w:t>At the bottom of the image is a graph displaying the performance of a system over time, with the x-axis representing time and the y-axis representing an unreadable value. The graph shows three lines: one labeled "Actual," another labeled "Setpoint," and the third labeled "Control Error." The control error line fluctuates around zero.</w:t>
        <w:br/>
        <w:br/>
        <w:t>This diagram provides a clear and step-by-step guide for users to find balance in their PID system, allowing them to achieve optimal performance and stability in their machines and processes.</w:t>
      </w:r>
    </w:p>
    <w:p>
      <w:r>
        <w:t>No strongly correlated comments found for this frame.</w:t>
      </w:r>
    </w:p>
    <w:p>
      <w:pPr>
        <w:pStyle w:val="Heading1"/>
      </w:pPr>
      <w:r>
        <w:t>Frame: frame_0684.jpg</w:t>
      </w:r>
    </w:p>
    <w:p>
      <w:r>
        <w:t>Caption: The image appears to be a screenshot of a presentation slide titled "Step 5 Find Your PID Balance." Below the title, an instructional text provides guidance on finding one's balance in PID control. The text suggests using the Pd Toolbox link provided in the description and offers specific tips for tuning flights with lots of full snap rolls and rollouts. These techniques include reducing line pressure by changing from 180 to 270 and incorporating turns with plenty of stick snaps and turnips.</w:t>
        <w:br/>
        <w:br/>
        <w:t>On the right side of the slide, a visual representation related to ice skating or figure skating appears. The diagram consists of a series of graphs and charts that display different lines and curves on a chart background, potentially indicating performance data or analytics for the activity mentioned in the text.</w:t>
        <w:br/>
        <w:br/>
        <w:t>The slide is annotated with several yellow sticky notes containing key phrases such as "Reduce line pressure by changing from 180 to 270" and "90 to turn." These notes are placed on top of the charts, serving as reminders or action items for the user to consider.</w:t>
        <w:br/>
        <w:br/>
        <w:t>The overall style of the image suggests an educational context, possibly related to sports training or activity analysis. The presence of a step number ("5") in the title implies that this slide is part of a larger presentation and represents one step in a sequence or process.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which is specifically mentioned in the caption as 'Step 5 Find Your PID Balance.' The comment also mentions tools like PID Toolbox and Black Box logging, which are relevant to the instructional text on the slide. Additionally, the comment provides practical steps for achieving a critically damped response, which aligns with the tips provided in the caption for tuning flights.</w:t>
      </w:r>
    </w:p>
    <w:p>
      <w:r>
        <w:t>Source: https://www.youtube.com/watch?v=WoxDbIbpP_Q&amp;t=4s: Betaflight PID tuning. The easy way to a great PID tune. EVEN WITHOUT BLACKBOX!”</w:t>
      </w:r>
    </w:p>
    <w:p>
      <w:pPr>
        <w:pStyle w:val="Heading1"/>
      </w:pPr>
      <w:r>
        <w:t>Frame: frame_0685.jpg</w:t>
      </w:r>
    </w:p>
    <w:p>
      <w:r>
        <w:t>Caption: The image appears to be a screenshot of a presentation slide with text and annotations overlaid on a photograph of a balance board setup. The title at the top left corner of the slide reads "Step 5: Find your D'PD Balance" or, alternatively, "Step 5: Find your P-I Balance", depending on the context. Below the title, four steps are listed to achieve a comfortable and balanced position using the balance board:</w:t>
        <w:br/>
        <w:br/>
        <w:t>1. The best approach is to utilize a PD toolbox link provided in the description.</w:t>
        <w:br/>
        <w:t>2. A method involving multiple sticky notes can be used to find the desired balance.</w:t>
        <w:br/>
        <w:t>3. Increasing the number of P's while reducing the number of D's may also lead to a better balance.</w:t>
        <w:br/>
        <w:t>4. It is essential to ensure 100% clarity and agreement on your D'PD goals before proceeding.</w:t>
        <w:br/>
        <w:br/>
        <w:t>The bottom right corner of the slide lists several key points related to achieving a balanced position:</w:t>
        <w:br/>
        <w:br/>
        <w:t>* The primary goal is not to create P's but to increase R'P'T's.</w:t>
        <w:br/>
        <w:t>* Decreasing P's can be achieved by increasing R'P'T's.</w:t>
        <w:br/>
        <w:t>* Reducing F'R'I'S can also help decrease P's.</w:t>
        <w:br/>
        <w:t>* Removing F'R'I'S may ultimately eliminate P's altogether.</w:t>
        <w:br/>
        <w:t>* Crucially, it is essential to ensure 100% clarity and agreement on your D'PD goals.</w:t>
        <w:br/>
        <w:br/>
        <w:t>The photograph below the slide shows a balance board with one foot positioned forward, simulating an activity like playing Wii or using a similar motion-based device. The balance board is situated on a carpeted floor, indicating that this image may be part of a tutorial or educational material related to finding a comfortable D'PD position for exercise or gaming purposes.</w:t>
        <w:br/>
        <w:br/>
        <w:t>The slide itself includes bullet points and text, which are indicative of an instructional or educational setting, likely outlining a method or process for achieving certain goals in terms of the balance board setup or usage. The photograph appears to be taken from a webcam view during a live demonstration or online class, providing a real-time visual representation of the presented information.</w:t>
      </w:r>
    </w:p>
    <w:p>
      <w:r>
        <w:t>No strongly correlated comments found for this frame.</w:t>
      </w:r>
    </w:p>
    <w:p>
      <w:pPr>
        <w:pStyle w:val="Heading1"/>
      </w:pPr>
      <w:r>
        <w:t>Frame: frame_0686.jpg</w:t>
      </w:r>
    </w:p>
    <w:p>
      <w:r>
        <w:t>Caption: The image appears to be a screenshot from a tutorial on using the Personal Development Indicator (PDI) tool, specifically focusing on finding the PID balance. The image is somewhat small and low resolution, making some text and details hard to read. In the center of the image, there is a diagram or chart with several plots, each showing data points at different time intervals along a horizontal axis representing time and a vertical axis representing PDI values.</w:t>
        <w:br/>
        <w:br/>
        <w:t>To the right of the diagram, a text box contains a checklist or step-by-step instructions, including phrases like "best way to do this is use PdO toolbox link in description," suggesting additional information on how to access the toolbox through a link in the presentation's description. Below this, it reads "do tricks with lots of full stick flip" followed by goals, such as "reduce the line" and "increase the value." These goals indicate that the project aims to improve certain metrics over time.</w:t>
        <w:br/>
        <w:br/>
        <w:t>At the top left corner, there is blurred text that reads "step 5 find your PD balance," suggesting that this step in the process involves finding a balance for a personal development objective (PD balance). The term "PD balance" might be an acronym or specific term used within the context of this presentation.</w:t>
      </w:r>
    </w:p>
    <w:p>
      <w:r>
        <w:t>No strongly correlated comments found for this frame.</w:t>
      </w:r>
    </w:p>
    <w:p>
      <w:pPr>
        <w:pStyle w:val="Heading1"/>
      </w:pPr>
      <w:r>
        <w:t>Frame: frame_0687.jpg</w:t>
      </w:r>
    </w:p>
    <w:p>
      <w:r>
        <w:t>Caption: The image depicts an instructional setting, possibly an online class or presentation, with both visual and textual elements. On the left side of the frame, there appears to be an instructor speaking from a partially visible slide that features a graph plotting two variables: "CP" (Control Parameter) and "PD" (Proportional-Derivative). The graph includes a box labeled "DISTRIBUTION," which contains bars of varying heights, as well as another box with text that is only partially legible due to the resolution. To the right of the instructor, there is a handwritten note in an unknown language, possibly providing additional details about the graph or context of the class or presentation. The note contains mathematical equations and annotations relating to the content being discussed.</w:t>
        <w:br/>
        <w:br/>
        <w:t>In the foreground, a caption provides context for the image: "Step 5: Find your DPD balance." This suggests that the topic at hand is related to "DPD balance," which may be an acronym or specific concept relevant to education, psychology, or data analysis. The overall style of the image is instructional and focused on teaching technical skills.</w:t>
        <w:br/>
        <w:br/>
        <w:t>The diagram appears to explain the process of finding the PID (Proportional-Integral-Derivative) balance. It features a graph with a red line representing error (the difference between desired and actual output) and a blue line representing control gain (the ratio of actual output to desired output). The graph also includes a diagram of a PID controller and its components, including loop gain, closed-loop gain, and dead time.</w:t>
        <w:br/>
        <w:br/>
        <w:t>The text within the diagram explains the effect of perturbations on the PID controller and outlines steps for finding the PID balance.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or goals described in the caption. The mention of PID tuning, D gain, and Feed Forward aligns with the graph and diagram presented in the frame caption. The emphasis on customization, precise tuning, and achieving a critically damped response also corresponds to the instructional style and focus on teaching technical skills depicted in the image.</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process of finding PID balance, which is also described in the frame caption. The mention of adjusting Proportional (P), Integral (I), Derivative (D), and Feed Forward components to optimize quadcopter performance matches the technical steps and settings outlined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described in the caption, specifically PID controller parts (P, I, D, and feedforward) and their effects on error and motor temperature. The mention of finding max D gains aligns with the diagram's explanation of perturbations on the PID controller.</w:t>
      </w:r>
    </w:p>
    <w:p>
      <w:r>
        <w:t>Source: https://www.youtube.com/watch?v=WoxDbIbpP_Q&amp;t=4s: Betaflight PID tuning. The easy way to a great PID tune. EVEN WITHOUT BLACKBOX!</w:t>
      </w:r>
    </w:p>
    <w:p>
      <w:pPr>
        <w:pStyle w:val="Heading1"/>
      </w:pPr>
      <w:r>
        <w:t>Frame: frame_0688.jpg</w:t>
      </w:r>
    </w:p>
    <w:p>
      <w:r>
        <w:t>Caption: The image shows a screenshot from a presentation on finding PD (proportional dissymmetry) balance, specifically related to balancing an individual's PD in their body movements and focusing on cyclical fatigue. The slide features a graph with three lines representing different data points plotted against two variables labeled "Time (minutes)" and "Cyclical Fatigue (%)." The lines represent different levels of PD balancing: red for 0%, green for 5%, and blue for 10%.</w:t>
        <w:br/>
        <w:br/>
        <w:t>At the top right corner of the slide, there's a text box with three bullet points that provide more information on how to find the balance:</w:t>
        <w:br/>
        <w:br/>
        <w:t>* Effectively use PDI toolbox link in description</w:t>
        <w:br/>
        <w:t>* Do toolbox flips</w:t>
        <w:br/>
        <w:t>* Reduce CP balance</w:t>
        <w:br/>
        <w:br/>
        <w:t>The slide also includes a flowchart to the left side, which is partially visible and appears to be connected to the graph. However, the details of this flowchart are not clearly visible.</w:t>
        <w:br/>
        <w:br/>
        <w:t>In addition to these graphical elements, the presentation is divided into five steps:</w:t>
        <w:br/>
        <w:br/>
        <w:t>1. "Find Your PD Balance" - The first step suggests that the goal of this presentation is to find a balance between different parameters.</w:t>
        <w:br/>
        <w:t>2. Do the Red Line (Step 2) - A specific method or tool used in the presentation to perform the task of finding the balance, with more details provided by the bullet point.</w:t>
        <w:br/>
        <w:t>3. Do the Blue Line (Step 3) - Another specific method or tool used in the presentation to perform the task of finding the balance, with more details provided by the bullet point.</w:t>
        <w:br/>
        <w:t>4. Do the [unknown color] Line (Step 4) - A third specific method or tool used in the presentation to perform the task of finding the balance, with more details provided by the bullet point.</w:t>
        <w:br/>
        <w:t>5. Do the Green Line (Step 5) - The final step that provides a specific method or tool used in the presentation to perform the task of finding the balance.</w:t>
        <w:br/>
        <w:br/>
        <w:t>The partial view of another slide at the bottom right corner shows additional text, but it is too small and blurry to accurately describe its content.</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PID components (Proportional, Integral, Derivative) to reduce error and improve responsiveness, which is strongly related to the concept of finding PD balance in the caption. The mention of adjusting D gains for pilot's experience and quadcopter characteristics aligns with the goal of balancing PD described in the caption.</w:t>
      </w:r>
    </w:p>
    <w:p>
      <w:r>
        <w:t>Source: https://www.youtube.com/watch?v=WoxDbIbpP_Q&amp;t=4s: Betaflight PID tuning. The easy way to a great PID tune. EVEN WITHOUT BLACKBOX!</w:t>
      </w:r>
    </w:p>
    <w:p>
      <w:pPr>
        <w:pStyle w:val="Heading1"/>
      </w:pPr>
      <w:r>
        <w:t>Frame: frame_0689.jpg</w:t>
      </w:r>
    </w:p>
    <w:p>
      <w:r>
        <w:t>Caption: The image is a step-by-step guide that explains how to use a PID (Proportional-Integral-Derivative) controller for a process control system, commonly found in industrial applications such as manufacturing, refining, or chemical processes. The guide is presented in a series of steps, numbered from 1 to 6, each accompanied by an instructional text and visual aids that include images of the PID controller device being referred to and a schematic representation of the process control system with input and output signals.</w:t>
        <w:br/>
        <w:br/>
        <w:t>The text for each step reads:</w:t>
        <w:br/>
        <w:br/>
        <w:t>1. Set your initial values and tuning parameters</w:t>
        <w:br/>
        <w:t>2. Identify the desired setpoint</w:t>
        <w:br/>
        <w:t>3. Measure the current value of the process variable</w:t>
        <w:br/>
        <w:t>4. Compare the current measurement to the desired setpoint</w:t>
        <w:br/>
        <w:t>5. Calculate the error between the two measurements</w:t>
        <w:br/>
        <w:t>6. Find your PID balance</w:t>
        <w:br/>
        <w:br/>
        <w:t>The graphic includes arrows pointing from the current measurement (step 3) to the desired setpoint (step 2), illustrating the comparison process. It also shows the feedback loop of the process control system, where the measured value is compared with the desired setpoint, and the output signal of the controller is sent back to adjust the process variable until it matches the desired setpoint.</w:t>
        <w:br/>
        <w:br/>
        <w:t>The PID controller itself has knobs for tuning the Proportional, Integral, and Derivative gains, which are adjustable parameters that determine how quickly the process will respond to changes in the setpoint or disturbances in the system. The graphic highlights the importance of these parameters in achieving a stable and balanced response from the control system.</w:t>
        <w:br/>
        <w:br/>
        <w:t>To optimize performance using the PID controller, it is recommended to utilize specialized computational tools or resources, such as the PID toolbox (as suggested by the text "The best way to do this is use PID toolbox link in description"), which can assist in designing and calibrating PID controllers.</w:t>
        <w:br/>
        <w:br/>
        <w:t>In addition, a video tutorial on how to use the PID toolbox is also available, providing a step-by-step guide on finding the balance of a system. The tutorial explains the process of tuning the PID controller, involving adjusting the gain and time constant. The tutorial shows how the red line represents the ideal gain and the blue line represents the current gain of the system, indicating that the current gain is too high when the red line is lower than the blue line. The tutorial also demonstrates the effects of different gains on the system and provides clear explanations of how to adjust the gain by increasing the time constant.</w:t>
        <w:br/>
        <w:br/>
        <w:t>The overall style of the image is instructional, combining text with visual elements to convey information about the process control system and how to optimize its performance using a PID controller.</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the same technical steps, objects, settings, or goals described in the caption, such as PID tuning, Proportional, Integral, and Derivative gains, and balancing these elements to optimize performance. While the context is different (quadcopters vs industrial process control), the underlying concepts and principles are strongly related.</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mention of PID tuning, Proportional, Integral, Derivative, and Feed Forward components, as well as adjustments for D gain and fine-tuning, shows a strong connection to the instructional text and visual aids in the frame caption.</w:t>
      </w:r>
    </w:p>
    <w:p>
      <w:r>
        <w:t>Source: https://www.youtube.com/watch?v=WoxDbIbpP_Q&amp;t=4s: Betaflight PID tuning. The easy way to a great PID tune. EVEN WITHOUT BLACKBOX!”</w:t>
      </w:r>
    </w:p>
    <w:p>
      <w:pPr>
        <w:pStyle w:val="Heading1"/>
      </w:pPr>
      <w:r>
        <w:t>Frame: frame_0690.jpg</w:t>
      </w:r>
    </w:p>
    <w:p>
      <w:r>
        <w:t>Caption: The image shows a presentation slide with a photograph of a computer screen displaying a code editor with Python code, featuring lines of code with variable assignments and iteration using the "for" keyword. The code includes references to the "D" parameter, which may refer to a specific attribute or function within the BetaFlight software framework, as well as strings containing textual information or possibly instructions.</w:t>
        <w:br/>
        <w:br/>
        <w:t>On the right side of the slide, there's a visual explanation of how to use the sidebar in the BetaFlight software with four steps listed:</w:t>
        <w:br/>
        <w:br/>
        <w:t>1. The goal is to keep pain same while changing P" - likely referring to a parameter within the BetaFlight software, which could be related to settings or preferences.</w:t>
        <w:br/>
        <w:t>2. "To do this with D moving similar P positions by the exact same amount."</w:t>
        <w:br/>
        <w:t>3. "Please change PD balance and not the D gain."</w:t>
        <w:br/>
        <w:t>4. "To change Pd balance slide to the next slide" - indicating that it's important to maintain the proportional balance between two parameters (Pd) without changing another parameter (D gain), which is likely a key aspect of the software's functionality, such as in settings for drones or aircraft flight control systems.</w:t>
        <w:br/>
        <w:br/>
        <w:t>The slide also includes a warning message stating "Please do not change Pd balance and not the D gain," emphasizing the importance of not altering certain settings that are critical to the performance and safety of whatever the BetaFlight software is used for, such as drones or model aircraft.</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objects, and goals described in the caption, specifically referencing PID tuning, Pd balance, D gain, and optimizing quadcopter performance. The connection is strong due to the shared terminology (P, I, D, Feed Forward) and concepts (PID error, responsiveness, control, and motor overheating).</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PID-F controller and its components (P, I, D, and feedforward), which are mentioned in the caption. Additionally, the comment explains how to find maximum D gains, which is also relevant to the settings and goals described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PID tuning, D gain, and proportional balance. The comment also mentions tools used to fine-tune these settings, which matches the visual explanation provided in the slide.</w:t>
      </w:r>
    </w:p>
    <w:p>
      <w:r>
        <w:t>Source: https://www.youtube.com/watch?v=WoxDbIbpP_Q&amp;t=4s: Betaflight PID tuning. The easy way to a great PID tune. EVEN WITHOUT BLACKBOX!”</w:t>
      </w:r>
    </w:p>
    <w:p>
      <w:pPr>
        <w:pStyle w:val="Heading1"/>
      </w:pPr>
      <w:r>
        <w:t>Frame: frame_0691.jpg</w:t>
      </w:r>
    </w:p>
    <w:p>
      <w:r>
        <w:t>Caption: The final caption is simply the first caption because there is no difference between the two.</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objects (quadcopters, Betaflight, Proportional/I/D/Feed Forward components), settings (P and D gains refinement), and goals (optimizing responsiveness and control) described in the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mentioned in the caption, including PID tuning, Proportional, Integral, Derivative, and Feed Forward components, motor behavior, D gain optimization, and practical steps for achieving a critically damped response. The comment provides a detailed breakdown of the process and its impact on drone flight performance, which closely matches the information presented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Betaflight's PID-F controller, which are also mentioned in the caption, indicating a strong correlation.</w:t>
      </w:r>
    </w:p>
    <w:p>
      <w:r>
        <w:t>Source: https://www.youtube.com/watch?v=WoxDbIbpP_Q&amp;t=4s: Betaflight PID tuning. The easy way to a great PID tune. EVEN WITHOUT BLACKBOX!</w:t>
      </w:r>
    </w:p>
    <w:p>
      <w:pPr>
        <w:pStyle w:val="Heading1"/>
      </w:pPr>
      <w:r>
        <w:t>Frame: frame_0692.jpg</w:t>
      </w:r>
    </w:p>
    <w:p>
      <w:r>
        <w:t>Caption: The image presents a user interface for managing flight schedules, featuring a control panel with buttons on the left side. The prominent red arrow pointing to the word "balance" suggests an error or issue that needs attention. On the right side of the image is a screenshot of a flight schedule interface, where users can select from multiple dropdown menus to adjust parameters related to flights.</w:t>
        <w:br/>
        <w:br/>
        <w:t>The visible options include "To keep balance," which is currently highlighted, and "Change P," indicating a setting to change the parameter 'P.' There are also sliders for adjusting distances, an option to move the slide based on the distance selected, and a note saying "Please do this with D."</w:t>
        <w:br/>
        <w:br/>
        <w:t>At the bottom of the image, there's a message that reads: "To keep balance you need to move the slide currently by distance not by D. Please change P to D or vice versa." This suggests instructions for how to interact with the interface to maintain a balance between certain parameters 'P' and 'D.'</w:t>
        <w:br/>
        <w:br/>
        <w:t>The title of this slide is "Please Keep the Slider," and it is set against a white background with bold, large font. The text on the slide reads: "The goal is to keep D Balance the same while changing the slider." This suggests that the slide is discussing a method to maintain D Balance when adjusting the slider.</w:t>
        <w:br/>
        <w:br/>
        <w:t>A red and white diagram on the slide is not fully visible in the image but is likely related to the topic of D Balance and the slider adjustment.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and the importance of balance between responsiveness and thermal management, which aligns with the technical steps and objects described in the caption. The mention of 'D gain' and 'P to D ratio adjustments' specifically matches the concepts presented in the image.</w:t>
      </w:r>
    </w:p>
    <w:p>
      <w:r>
        <w:t>Source: https://www.youtube.com/watch?v=WoxDbIbpP_Q&amp;t=4s: Betaflight PID tuning. The easy way to a great PID tune. EVEN WITHOUT BLACKBOX!”</w:t>
      </w:r>
    </w:p>
    <w:p>
      <w:pPr>
        <w:pStyle w:val="Heading1"/>
      </w:pPr>
      <w:r>
        <w:t>Frame: frame_0693.jpg</w:t>
      </w:r>
    </w:p>
    <w:p>
      <w:r>
        <w:t>Caption: The image shows a screenshot of a presentation slide from a presentation titled "Betaflight Developers - Please Make the Slider" (not "Fix the Slides", as stated in the overlaid message). The slide is white and features a green and red circle. The text on the slide reads: "The goal is to keep D balance while changing the slider. To do this, you need to change the slider's position in P and D balance at the same time. Increase this balance to prevent D balance from changing."</w:t>
        <w:br/>
        <w:br/>
        <w:t>On the left side of the image, there is a text box that provides instructions on how to adjust parameters in a flight control system like Betaflight, likely for drone users or developers. The text explains: "The goal is to keep the dashboard stable while changing settings. To do this with Betaflight, you need to move the D parameter and set your D angle to change P value and move the B parameter to change I value."</w:t>
        <w:br/>
        <w:br/>
        <w:t>On the right side of the image, an instructional graphic provides a clear representation of how to adjust PID gains (P, I, D) in Betaflight. The diagram shows three sliders corresponding to the P, I, and D parameters, along with their current values in red: 0.1 for P, 3.7 for I, and 2.0 for D.</w:t>
        <w:br/>
        <w:br/>
        <w:t>The image also includes an instruction that says: "Please change PID gains and move D angle to move B parameter." This is a clear call to action for the users or developers of the Betaflight system. A small note at the bottom left corner of the image reminds users that "Not all changes will apply to the same setting in the exact same way," likely meant to caution against assuming interconnectedness between settings.</w:t>
        <w:br/>
        <w:br/>
        <w:t>Note: The overlaid message and the presentation slide title ("Betaflight Developers - Please Make the Slider") seem to be asking for help from developers, suggesting a focus on adjusting parameters or fine-tuning settings.</w:t>
      </w:r>
    </w:p>
    <w:p>
      <w:r>
        <w:t>No strongly correlated comments found for this frame.</w:t>
      </w:r>
    </w:p>
    <w:p>
      <w:pPr>
        <w:pStyle w:val="Heading1"/>
      </w:pPr>
      <w:r>
        <w:t>Frame: frame_0694.jpg</w:t>
      </w:r>
    </w:p>
    <w:p>
      <w:r>
        <w:t>Caption: The image presents a screenshot of a presentation slide from an online learning platform or virtual classroom setting. The title of the presentation slide reads "Betalfit Developers - Please Fix the Slider" (or alternatively, "Beflight Developers - Please Improve the Slider"). This suggests that the slide is part of a session or course for developers named Betalfit or Beflight.</w:t>
        <w:br/>
        <w:br/>
        <w:t>Below the title, there's an instruction saying: "The goal to keep pain. Distance between P and C = 0. To change PD, you need to move PD balance. Please change PD and not D." This text provides guidance on how to balance a pain management device or system, possibly in the context of health or wellness.</w:t>
        <w:br/>
        <w:br/>
        <w:t>On the slide, there's a visual representation of a slider or lever system with three parts: a "push" button, a "pull" button, and a "hold" button. The state of these buttons is not clearly defined in the image.</w:t>
        <w:br/>
        <w:br/>
        <w:t>The bottom part of the slide contains text that reads: "Please change PD and not D." This reinforces the previous instruction regarding adjusting parameters.</w:t>
        <w:br/>
        <w:br/>
        <w:t>The slide itself includes diagrams or graphs, which are partially obscured by a watermark overlaying the slide. These visual aids seem to be related to the content of the presentation, but their details are not fully visible due to the watermark and the resolution of the image.</w:t>
        <w:br/>
        <w:br/>
        <w:t>Additionally, the text on the slide suggests that the goal is to keep D balance while changing the slider. It also indicates that with these sliders, one needs to change PD balance and D in opposite directions at the same time. Finally, the bottom section of the slide recommends specific actions to achieve this balance: "Please Decrease PD Balance" and "Please Increase PD Balance".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goals (optimizing drone flight performance) described in the caption. Although the comment does not specifically mention 'Betalfit' or 'Beflight', it clearly refers to a similar context of drone development and flight control, which matches the tone and content of the frame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objects described in the caption, such as adjusting Proportional (P), Integral (I), Derivative (D), and Feed Forward components, balancing PD and D, and optimizing slider settings.</w:t>
      </w:r>
    </w:p>
    <w:p>
      <w:r>
        <w:t>Source: https://www.youtube.com/watch?v=WoxDbIbpP_Q&amp;t=4s: Betaflight PID tuning. The easy way to a great PID tune. EVEN WITHOUT BLACKBOX!</w:t>
      </w:r>
    </w:p>
    <w:p>
      <w:pPr>
        <w:pStyle w:val="Heading1"/>
      </w:pPr>
      <w:r>
        <w:t>Frame: frame_0695.jpg</w:t>
      </w:r>
    </w:p>
    <w:p>
      <w:r>
        <w:t>Caption: The image shows a screenshot of a presentation slide titled "BETA FLIGHT DEVELOPERS - PLEASE FIX THE SLIDER" with a light brown background and black and red text highlighting areas for improvement. The top section of the slide displays a text message stating, "THE GOAL IS TO KEEP PAIN AND BALANCE AT SAME LEVEL - PLEASE CHANGE THE SLIDERS. YOU NEED TO MOVE PD AND CHANGE IT TO DIFFERENT SCENARIOS BY THE SAME TIME. PLEASE ADD MONEY BALANCE AND NOTD GAIN FROM A SLIDE." Below this heading is a text box with instructions for modifying the presentation's elements to reflect different scenarios, presumably related to data points (Pd) and balance.</w:t>
        <w:br/>
        <w:br/>
        <w:t>The bottom section of the slide features a diagram illustrating the concept of balance and its relationship to the slider. The diagram shows the drone in two positions: one with a slider and one without. The position with the slider is highlighted in red, indicating that it affects the drone's balance. The text above the diagram reads "THE GOAL IS TO KEEP D BALANCE WHILE CHANGING THE SLIDER." This suggests that the speaker is discussing the importance of maintaining D balance while using the slider, and how this can be achieved by changing the drone's position in the diagram.</w:t>
        <w:br/>
        <w:br/>
        <w:t>The slide also includes graphical elements at the bottom: a balance scale icon, a percentage symbol, and a bar chart. The right side of the image shows a partially visible desktop interface with a window open, displaying rows and columns with numerical values. There is no person or model being held in this frame; the focus remains on the content of the presentation slide itself.</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objects (quadcopters), and settings (Betaflight sliders) described in the caption. The goal of maintaining D balance is also mentioned in both the caption and the comment, indicating a strong correlation between the two.</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mentioning PID tuning, D gain optimization, and the importance of balance. The correlation is strong due to the mention of specific elements from the slide, such as the PID components and feed-forward settings, which are also discussed in the caption.</w:t>
      </w:r>
    </w:p>
    <w:p>
      <w:r>
        <w:t>Source: https://www.youtube.com/watch?v=WoxDbIbpP_Q&amp;t=4s: Betaflight PID tuning. The easy way to a great PID tune. EVEN WITHOUT BLACKBOX!”</w:t>
      </w:r>
    </w:p>
    <w:p>
      <w:pPr>
        <w:pStyle w:val="Heading1"/>
      </w:pPr>
      <w:r>
        <w:t>Frame: frame_0696.jpg</w:t>
      </w:r>
    </w:p>
    <w:p>
      <w:r>
        <w:t>Caption: The image features a slide from a presentation titled "Betaflight Developers – please fix the slider" with a light gray color scheme and white background, where the title is written in blue and text is in black. The document is divided into two sections: on the left side, an overlaid instruction states, "The goal is to keep pain points same while changing P&amp;L (profit and loss) balance and notD (not do-able)" alongside a note to change the P&amp;L balance and notD; below this point, there's another instruction that says, "To move opposite balance (from positive to negative)" followed by an image of a banknote that has been crossed out, indicating the need for the 'not do-able' state to be addressed.</w:t>
        <w:br/>
        <w:br/>
        <w:t>In the center of the slide, there is a bullet point with text that reads, "Please change PD balance and notD." Below this point, there's another instruction that says, "To move opposite balance (from positive to negative)" followed by an image of a banknote that has been crossed out. The slide includes a graphic of a person sitting on a computer with a text box that reads, "Do you need help changing PD balance and notD?" Below this text, there is a call to action that states, "To change PD balance – please change P&amp;L balance and notD."</w:t>
        <w:br/>
        <w:br/>
        <w:t>Additionally, the document contains a table with two columns and three rows located on the right side of the slide, also in a light gray color scheme with a white background. The data in the table is presented in black text.</w:t>
      </w:r>
    </w:p>
    <w:p>
      <w:r>
        <w:t>No strongly correlated comments found for this frame.</w:t>
      </w:r>
    </w:p>
    <w:p>
      <w:pPr>
        <w:pStyle w:val="Heading1"/>
      </w:pPr>
      <w:r>
        <w:t>Frame: frame_0697.jpg</w:t>
      </w:r>
    </w:p>
    <w:p>
      <w:r>
        <w:t>Caption: The image shows a computer screen with a presentation slide open in a web browser, titled "Betalight Developers - Please fix the slider." The slide features a graphical user interface with various elements such as icons, numerical values, and possibly color-coded sections for different settings. Below the title, there are texts that read: "Please change PD from 'keep' to 'remove' and move D balance from one side to the exact same side by using the current tool." The slide has a presentation style with bullet points, suggesting it is meant for a developer or designer working on a specific project in Betalight Developers.</w:t>
        <w:br/>
        <w:br/>
        <w:t>The slide is divided into three sections. The first section provides information about the goal of keeping D balance while changing PD from "keep" to "remove". The second section describes how to achieve this by using the sliders. The third section suggests that to do this, you need to change the same balance while keeping D balance. The text on the slide is in blue and white colors, making it easy to read and understand.</w:t>
        <w:br/>
        <w:br/>
        <w:t>The background of the computer screen is blurred, indicating that this work is being done within an organization that uses such tools, possibly in an office environment.</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settings (Betaflight sliders, D gains) described in the caption. Although it's not a direct quote, the concepts and goals mentioned in the comment are strongly related to the slide presentation.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such as PID tuning, D gain optimization, and tool usage, which are all mentioned on the presentation slide.</w:t>
      </w:r>
    </w:p>
    <w:p>
      <w:r>
        <w:t>Source: https://www.youtube.com/watch?v=WoxDbIbpP_Q&amp;t=4s: Betaflight PID tuning. The easy way to a great PID tune. EVEN WITHOUT BLACKBOX!”</w:t>
      </w:r>
    </w:p>
    <w:p>
      <w:pPr>
        <w:pStyle w:val="Heading1"/>
      </w:pPr>
      <w:r>
        <w:t>Frame: frame_0698.jpg</w:t>
      </w:r>
    </w:p>
    <w:p>
      <w:r>
        <w:t>Caption: The image shows a screenshot of an article from the FlightAware blog titled "Beflight Developers - Please Fix the Slider", which discusses the issue of the slider not working correctly in the beflight app. The article provides a step-by-step guide on how to keep D balance while changing the slider, with specific instructions for flight developers. According to the guide, one goal is to keep the D parameter in the same position while changing P. Additionally, the guide highlights the importance of moving the D parameter and changing D and Q simultaneously by moving the D parameter and not changing the P gain or moving other parameters.</w:t>
        <w:br/>
        <w:br/>
        <w:t>The article also outlines specific commands for adjusting parameters within the beflight app:</w:t>
        <w:br/>
        <w:br/>
        <w:t>* To change the PD parameter, flight developers need to move the D parameter.</w:t>
        <w:br/>
        <w:t>* To change the PI parameter, they need to move the P parameter.</w:t>
        <w:br/>
        <w:br/>
        <w:t>Furthermore, the guide suggests that the same exact changes can be made to the D balance in opposite directions, although it does not explain how this is done. The image also includes a screenshot of the beflight app, which shows the slider not working as expected.</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specifically PID tuning and D gain optimization. The comment also mentions practical steps for achieving a critically damped response and fine-tuning feed-forward settings, which aligns with the step-by-step guide provided in the caption.</w:t>
      </w:r>
    </w:p>
    <w:p>
      <w:r>
        <w:t>Source: https://www.youtube.com/watch?v=WoxDbIbpP_Q&amp;t=4s: Betaflight PID tuning. The easy way to a great PID tune. EVEN WITHOUT BLACKBOX!”</w:t>
      </w:r>
    </w:p>
    <w:p>
      <w:pPr>
        <w:pStyle w:val="Heading1"/>
      </w:pPr>
      <w:r>
        <w:t>Frame: frame_0699.jpg</w:t>
      </w:r>
    </w:p>
    <w:p>
      <w:r>
        <w:t>Caption: The image shows a screenshot of a presentation slide related to computer programming or development, specifically focused on configuring flight controllers using Betaflight. The left side of the screen features a slide titled "Betaflight Developers," with a note stating "Please fix the slide." Below this title, the main focus is a visual representation of code or instructions for setting up betaflight on a flight controller.</w:t>
        <w:br/>
        <w:br/>
        <w:t>The text suggests steps for keeping D values in balance while changing P and I values. The instructions emphasize the need to adjust P and I values by 0.1 each until a balance is gained. The annotations include arrows pointing to specific lines of code or settings, with the current value of the D value highlighted at "250." The image also shows a simple graphic interface on a monitor, which appears to be part of a software application for configuring flight controllers.</w:t>
        <w:br/>
        <w:br/>
        <w:t>The slide discusses the process of adding and removing D balances in Betaflight Developers, highlighting the importance of keeping D balances in check. It emphasizes that similar changes can be made to PD balances while adjusting the slider. The overall impression is of someone explaining how to configure a flight controller using Betaflight, with visual aid of the settings interface and step-by-step instructions provided. The style of the image suggests it could be from an online presentation or tutorial.</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of PID tuning in Betaflight for quadcopters, specifically focusing on balancing D gains and optimizing P and I values, which is strongly related to the frame caption's description of configuring flight controllers using Betaflight.</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specifically referencing PID tuning, D gain, and feed-forward settings, which are all mentioned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specifically PID tuning and D gains, which are highlighted in the slide. The comment's language matches the tone and terminology used in the caption, indicating a strong connection between the two.</w:t>
      </w:r>
    </w:p>
    <w:p>
      <w:r>
        <w:t>Source: https://www.youtube.com/watch?v=WoxDbIbpP_Q&amp;t=4s: Betaflight PID tuning. The easy way to a great PID tune. EVEN WITHOUT BLACKBOX!</w:t>
      </w:r>
    </w:p>
    <w:p>
      <w:pPr>
        <w:pStyle w:val="Heading1"/>
      </w:pPr>
      <w:r>
        <w:t>Frame: frame_0700.jpg</w:t>
      </w:r>
    </w:p>
    <w:p>
      <w:r>
        <w:t>Caption: The image shows a screenshot of a presentation slide with a background that includes a slide control at the bottom right corner, indicating that it is one of several slides in the presentation. The slide has a title "Beflight Developers - Please change the slider" followed by a list of instructions or points to consider for developing within the Betalift platform.</w:t>
        <w:br/>
        <w:br/>
        <w:t>The text on the slide lists:</w:t>
        <w:br/>
        <w:br/>
        <w:t>* "The goal is to keep pain the same while changing PID values."</w:t>
        <w:br/>
        <w:t>* "To do this with 2 sliders currently, you need to move PD balance and not DD gain. (the opposite of what the exact same code does)"</w:t>
        <w:br/>
        <w:t>* "Please change PD balance and not DD gain."</w:t>
        <w:br/>
        <w:br/>
        <w:t>On the right side of the image, there's a photograph of two individuals seated at a table. The person on the left appears to be speaking, as suggested by their posture and the direction of their gaze towards an unseen audience or the content they are discussing. It is not clear what they are saying or what specific topic they are addressing due to the angle of the photo and the lack of context.</w:t>
        <w:br/>
        <w:br/>
        <w:t>The photograph's quality and composition do not allow for detailed descriptions of the individuals or the environment they are in. The main focus of the image seems to be on the presentation slide, highlighting the content related to software development practices within the Betalift platform.</w:t>
        <w:br/>
        <w:br/>
        <w:t>Additionally, the slide also includes a screenshot of the current balance of the D and P balances, with a message indicating that the balance has been kept constant, as mentioned in one of the text boxes: "keep D balance while doing this."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specifically PID tuning, D gain, and feed-forward settings. It also mentions the importance of balancing responsiveness and thermal management, which is mentioned in one of the text boxes on the slide. The comment's focus on practical application and customization matches the tone and content of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which is strongly related to the caption's mention of PID values and balance. The comment also mentions balancing D gains and optimizing P and D gains for a critically damped system, which matches with the slide's instructions to keep pain the same while changing PID values.</w:t>
      </w:r>
    </w:p>
    <w:p>
      <w:r>
        <w:t>Source: https://www.youtube.com/watch?v=WoxDbIbpP_Q&amp;t=4s: Betaflight PID tuning. The easy way to a great PID tune. EVEN WITHOUT BLACKBOX!</w:t>
      </w:r>
    </w:p>
    <w:p>
      <w:pPr>
        <w:pStyle w:val="Heading1"/>
      </w:pPr>
      <w:r>
        <w:t>Frame: frame_0701.jpg</w:t>
      </w:r>
    </w:p>
    <w:p>
      <w:r>
        <w:t>Caption: The image shows a screenshot from a presentation or software interface related to Beflight Developers, with a focus on "Please fix the slider". The main goal is to maintain D Balance while making adjustments to the sliders. According to the instructions, beta flight developers are directed to adjust settings related to a slider in order to correct an issue with the application.</w:t>
        <w:br/>
        <w:br/>
        <w:t>The slider in question has numerical values ranging from 0.5 to 1.0, and there are buttons for the numbers 1 through 9 next to it. The instruction is directing users to move the value from 0.5 to 1.0 as needed, with specific instructions including:</w:t>
        <w:br/>
        <w:br/>
        <w:t>* "To do this with PD14 please move 0.5 to 1.0"</w:t>
        <w:br/>
        <w:t>* "To change to D1 please move 0.5 to 1.0"</w:t>
        <w:br/>
        <w:t>* "Please change P1 to D1"</w:t>
        <w:br/>
        <w:t>* "To change PD14 to D1 please move 0.5 to 1.0"</w:t>
        <w:br/>
        <w:t>* "Please change P1 to D1"</w:t>
        <w:br/>
        <w:t>* "To change PD14 to D1 please move 0.5 to 1.0"</w:t>
        <w:br/>
        <w:t>* "Please change PD14 to D1 please move 0.5 to 1.0"</w:t>
        <w:br/>
        <w:t>* "To change PD14 to D1 please move 0.5 to 1.0"</w:t>
        <w:br/>
        <w:t>* "Please change PD14 to D1 please move 0.5 to 1.0"</w:t>
        <w:br/>
        <w:br/>
        <w:t>The presenter emphasizes the importance of keeping D Balance while making these adjustments, suggesting that users should make changes in the same direction and opposite direction, but with the same amount, rather than changing different amounts.</w:t>
      </w:r>
    </w:p>
    <w:p>
      <w:r>
        <w:t>No strongly correlated comments found for this frame.</w:t>
      </w:r>
    </w:p>
    <w:p>
      <w:pPr>
        <w:pStyle w:val="Heading1"/>
      </w:pPr>
      <w:r>
        <w:t>Frame: frame_0702.jpg</w:t>
      </w:r>
    </w:p>
    <w:p>
      <w:r>
        <w:t>Caption: The image shows a screenshot of a presentation slide with a title "Betaflight/Boltify Developers - Please fix the slider". Below the title, there is a list of items that outline specific tasks for a developer or user related to the Betaflight/Boltify software. The tasks include:</w:t>
        <w:br/>
        <w:br/>
        <w:t>- To do: Change PD and move D+ to opposite direction</w:t>
        <w:br/>
        <w:t>- Please change Pd from 0.14 to 0.15</w:t>
        <w:br/>
        <w:br/>
        <w:t>The slide suggests keeping D balance while changing the same, with the goal of achieving this by using sliders to move PD balance and D balance in opposite directions simultaneously, changing the same exact amount. The possibility of increasing PD balance and D balance simultaneously is also mentioned.</w:t>
        <w:br/>
        <w:br/>
        <w:t>Visual elements such as graphs and numbers are present on the slide, but due to the resolution and angle of the image, it's not possible to provide detailed information about them.</w:t>
      </w:r>
    </w:p>
    <w:p>
      <w:r>
        <w:t>No strongly correlated comments found for this frame.</w:t>
      </w:r>
    </w:p>
    <w:p>
      <w:pPr>
        <w:pStyle w:val="Heading1"/>
      </w:pPr>
      <w:r>
        <w:t>Frame: frame_0703.jpg</w:t>
      </w:r>
    </w:p>
    <w:p>
      <w:r>
        <w:t>Caption: The image appears to be a screenshot of a digital interface, possibly a presentation slide or a webpage. On the right side of the frame, there's a text overlay that says "PLEASE FIX THE SLIDER", implying an issue with the slider functionality on the device being used or demonstrated.</w:t>
        <w:br/>
        <w:br/>
        <w:t>The background of the interface shows a dashboard or control panel with various graphical elements and indicators, suggesting some sort of data monitoring or application status display. In the foreground, there is a slide or webpage with the title "BETAFLIGHT DEVELOPERS", indicating that the content is related to BetaFlight developers.</w:t>
        <w:br/>
        <w:br/>
        <w:t>On the left side of the frame, another text overlay says "THE GOAL IS TO KEEP PAIN THE SAME WHILE CHANGING PANEL AND BALANCE", which seems to be a challenge for a beta flight development scenario. Below this statement are instructions or steps: "Please move DG gain to P" and "To change P and gain balance", with accompanying numbers (DG is 100%). This suggests that users need to make adjustments to achieve optimal performance within the BetaFlight software.</w:t>
        <w:br/>
        <w:br/>
        <w:t>A graphic of a dashboard or control panel with various knobs, sliders, and meters is also visible, likely representing the configuration options available in BetaFlight for flight controllers used in drones or similar devices. The text "Please change P and gain balance" is accompanied by an equation or settings formula involving DG (drift gain), DG setpoint, and possibly other parameters related to flight control.</w:t>
        <w:br/>
        <w:br/>
        <w:t>The slide also features a diagram with two arrows pointing towards a balance scale, one labeled "PD" and the other "PD Balance". The text "Keep D Balance the same while changing the slider" is written on the slide, indicating the goal of maintaining stability while adjusting configuration parameters. Additionally, there is a warning about changing the PD balance too quickly and a suggestion to change PD balance in the same direction as the slider.</w:t>
        <w:br/>
        <w:br/>
        <w:t>Overall, this image appears to be a technical instructional screenshot meant for individuals involved in BetaFlight development, explaining the process of maintaining stability while adjusting configuration parameters within the software.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settings described in the caption. The mention of PID tuning, P, I, D, and Feed Forward components, as well as balancing gains for optimal performance, aligns with the instructions provided in the frame caption. The emphasis on maintaining stability while adjusting configuration parameters and the suggestion to refine P and D gains for a critically damped system also match the goals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 and its components (P, I, D, and feedforward) which are mentioned in the caption. The concepts of maintaining stability while adjusting configuration parameters, as well as finding the right D gain, align with the goals and steps described in the caption.</w:t>
      </w:r>
    </w:p>
    <w:p>
      <w:r>
        <w:t>Source: https://www.youtube.com/watch?v=WoxDbIbpP_Q&amp;t=4s: Betaflight PID tuning. The easy way to a great PID tune. EVEN WITHOUT BLACKBOX!</w:t>
      </w:r>
    </w:p>
    <w:p>
      <w:pPr>
        <w:pStyle w:val="Heading1"/>
      </w:pPr>
      <w:r>
        <w:t>Frame: frame_0704.jpg</w:t>
      </w:r>
    </w:p>
    <w:p>
      <w:r>
        <w:t>Caption: The image shows a presentation slide titled "Betalight Developers - Please fix the slider" with a subtitle that reads "The goal is to keep pain the same while changing P, D, balance." The slide contains text, numbers, and graphs related to the concept of Painting a Smooth Curve, mentioning concepts like "PD gain", "D pain", "Moving the line", and "Simplify this step".</w:t>
        <w:br/>
        <w:br/>
        <w:t>On the left side of the slide, there is a list that includes tasks such as:</w:t>
        <w:br/>
        <w:t>- Need to move D balance</w:t>
        <w:br/>
        <w:t>- Change PD gain</w:t>
        <w:br/>
        <w:t>- Change balance line</w:t>
        <w:br/>
        <w:t>- Add 1D to change M</w:t>
        <w:br/>
        <w:br/>
        <w:t>Additionally, there are equations visible on the slide related to mathematical functions or variables, including "P", "D", and "M". A list of items with corresponding numbers is also displayed:</w:t>
        <w:br/>
        <w:t>- Item 1 with a number 0.5</w:t>
        <w:br/>
        <w:t>- Item 2 with a number 0.75</w:t>
        <w:br/>
        <w:t>- Item 3 with a number 0.875</w:t>
        <w:br/>
        <w:br/>
        <w:t>On the right side of the slide, there's an explanation about changing PD gain and balance line by moving D balance, accompanied by a note that states "Please change PD gain and balance line to simplify this step."</w:t>
        <w:br/>
        <w:br/>
        <w:t>The bottom part of the image shows a user interface on a computer screen with the text "Need to move D balance" above some controls or settings.</w:t>
        <w:br/>
        <w:br/>
        <w:t>In conjunction with this slide, there is also a table in the top section of the presentation, dividing into two main sections. The left column lists current and target values for both D Balance and PD Balance. The right column presents the corresponding changes needed to be made.</w:t>
        <w:br/>
        <w:br/>
        <w:t>Furthermore, the bottom section of the slide contains a bulleted list of actions that need to be taken to adjust the slider, with instructions not to change PD balance, as it may affect the PD balance.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described in the caption, specifically PID tuning and adjusting P, D, and feed forward components. The mention of 'D gain' and 'PD balance' matches with the slide's content, as well as the emphasis on balancing elements to reduce error and improve responsiveness. While some details are not identical, the overall theme and technical language used in the comment aligns strongly with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such as PID tuning, D gain optimization, and fine-tuning feed-forward settings. The language used is specific to the context of drone flight performance and motor behavior, matching the terms and concepts presented in the caption.</w:t>
      </w:r>
    </w:p>
    <w:p>
      <w:r>
        <w:t>Source: https://www.youtube.com/watch?v=WoxDbIbpP_Q&amp;t=4s: Betaflight PID tuning. The easy way to a great PID tune. EVEN WITHOUT BLACKBOX!”</w:t>
      </w:r>
    </w:p>
    <w:p>
      <w:pPr>
        <w:pStyle w:val="Heading1"/>
      </w:pPr>
      <w:r>
        <w:t>Frame: frame_0705.jpg</w:t>
      </w:r>
    </w:p>
    <w:p>
      <w:r>
        <w:t>Caption: The image shows a screenshot of a computer monitor displaying an instructional slide with accompanying text. The slide features a photograph of someone's hand holding a smartphone that displays a message with step-by-step instructions for using flight developers to modify code and improve performance or functionality. The instructions on the smartphone screen read:</w:t>
        <w:br/>
        <w:br/>
        <w:t>"The goal is to keep pain same while changing P"</w:t>
        <w:br/>
        <w:t>"To do this, you need to move P to the side"</w:t>
        <w:br/>
        <w:t>"Change D and C to 0"</w:t>
        <w:br/>
        <w:t>"Please fix the slide"</w:t>
        <w:br/>
        <w:br/>
        <w:t>In the bottom right corner of the smartphone screen, there is an image of a flight developer with a message that clearly states: "This step involves changing D and C to 0 and not forgetting to change P value." Above this instruction, partially obscured text on the monitor provides additional context, reading: "Please fix the slide." Below this instruction is a button labeled "Simplify this," suggesting an interactive element within the flight developer application or webpage.</w:t>
        <w:br/>
        <w:br/>
        <w:t>The instructional slide itself discusses the goal of keeping D balance while simultaneously changing the slider position. The slide suggests achieving this by using the same opposite direction and P and D balances in the exact same amount, emphasizing the importance of maintaining a delicate balance to achieve optimal results in flight developers.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such as changing D and C to 0, optimizing PID tuning, and achieving a critically damped response. The mention of flight developers, motor behavior, and drone flight performance aligns with the goals and objectives presented in the frame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of adjusting P, D, and C values in a flight developer to optimize quadcopter performance, which is identical to the goal mentioned in the caption. The discussion of balancing P and D gains, refining gains for a critically damped system, and tuning the feed forward parameter are all strongly related to the instructions presented in the screenshot.</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(PID tuning) and settings (P, I, D, feedforward) described in the caption. The correlation is strong because the comment provides a detailed explanation of how to find maximum D gains, which is also mentioned in the caption.</w:t>
      </w:r>
    </w:p>
    <w:p>
      <w:r>
        <w:t>Source: https://www.youtube.com/watch?v=WoxDbIbpP_Q&amp;t=4s: Betaflight PID tuning. The easy way to a great PID tune. EVEN WITHOUT BLACKBOX!</w:t>
      </w:r>
    </w:p>
    <w:p>
      <w:pPr>
        <w:pStyle w:val="Heading1"/>
      </w:pPr>
      <w:r>
        <w:t>Frame: frame_0706.jpg</w:t>
      </w:r>
    </w:p>
    <w:p>
      <w:r>
        <w:t>Caption: The image shows a computer screen with various items related to flight development and debugging. On the left side of the screen, there is a slide presentation with the text "Betaflight Developers – Please fix the Slider." Below this text, two bullet points provide guidance on how to keep DP from changing P1 while updating P2:</w:t>
        <w:br/>
        <w:br/>
        <w:t>• Move DP to same position as P2.</w:t>
        <w:br/>
        <w:t>• Remove DP from opposite direction.</w:t>
        <w:br/>
        <w:t>• Add DP and remove C.</w:t>
        <w:br/>
        <w:t>• Change P2 to 0.5.</w:t>
        <w:br/>
        <w:br/>
        <w:t>On the right side of the screen, a slide with the text "Please change DP to 0.5" is accompanied by two sliders labeled "DP." The left slider reads "1," while the right slider reads "0.5."</w:t>
        <w:br/>
        <w:br/>
        <w:t>The bottom part of the screen shows a user interface with numerical values for setting different parameters, including "D" set at 2 and "P" set at 1. A text overlay in the background provides additional context: "The goal is to keep DP from changing P1 while updating P2. To do this with the slides currently in use, you need to move DP to same position as P2. Remove DP from opposite direction. Add DP and remove C. Change P2 to 0.5."</w:t>
        <w:br/>
        <w:br/>
        <w:t>A text overlay on the bottom right of the screen reiterates the instruction: "Please change DP to 0.5." The overall style of the image suggests it might be a screenshot from a video or digital presentation focusing on teaching how to adjust parameters within a flight development or debugging process, likely part of a technical or programming tutorial.</w:t>
      </w:r>
    </w:p>
    <w:p>
      <w:r>
        <w:t>No strongly correlated comments found for this frame.</w:t>
      </w:r>
    </w:p>
    <w:p>
      <w:pPr>
        <w:pStyle w:val="Heading1"/>
      </w:pPr>
      <w:r>
        <w:t>Frame: frame_0707.jpg</w:t>
      </w:r>
    </w:p>
    <w:p>
      <w:r>
        <w:t>Caption: The image shows a presentation slide with a photo of a computer screen displaying the "Betaflight Developers" document. The text on the slide below the title reads: "Please fix the SIDER - Please change the PIN." The instructions in the body of the slide emphasize the importance of consistency when adjusting certain parameters within the Betaflight software, specifically:</w:t>
        <w:br/>
        <w:br/>
        <w:t>- To do this with DP currently, you need to move the DP balance and not DP gain</w:t>
        <w:br/>
        <w:t>- To change PIN, you need to change PIN BOTH IN THE EXACT SAME</w:t>
        <w:br/>
        <w:t>- To change PD, you need to change PD BOTH IN THE EXACT SAME</w:t>
        <w:br/>
        <w:t>- To change PID, you need to change PID BOTH IN THE EXACT SAME</w:t>
        <w:br/>
        <w:t>- To change PIN/PD/PID, you need to change PIN/PD/PID BOTH IN THE EXACT SAME</w:t>
        <w:br/>
        <w:br/>
        <w:t>The note at the bottom right corner of the slide reminds users to simplify this step by ensuring DP balance/PD/PID are all the same while changing PIN. This is crucial for maintaining stability and accuracy in the drone's flight control system.</w:t>
        <w:br/>
        <w:br/>
        <w:t>This image appears to be part of a blog post titled "Please Fix the Slider" by author D, which likely discusses the Betaflight Developers community and their efforts to improve the software.</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which is a technical step mentioned in the caption. Although it doesn't specifically mention 'SIDER' or 'PIN', it does discuss adjusting Proportional, Integral, and Derivative components, which aligns with the caption's emphasis on consistency when adjusting parameters within Betaflight.</w:t>
      </w:r>
    </w:p>
    <w:p>
      <w:r>
        <w:t>Source: https://www.youtube.com/watch?v=WoxDbIbpP_Q&amp;t=4s: Betaflight PID tuning. The easy way to a great PID tune. EVEN WITHOUT BLACKBOX!</w:t>
      </w:r>
    </w:p>
    <w:p>
      <w:pPr>
        <w:pStyle w:val="Heading1"/>
      </w:pPr>
      <w:r>
        <w:t>Frame: frame_0708.jpg</w:t>
      </w:r>
    </w:p>
    <w:p>
      <w:r>
        <w:t>Caption: The image appears to show a presentation slide with a photograph of a computer screen and some textual instructions placed over it, titled "BETAFLIGHT DEVELOPERS – PLEASE FIX THE SLIDER." Below the title, there are two sub-titles: "THE GOAL TO KEEP PAIN AND SIDE EFFECTS WITHIN 1%" and "YOU NEED TO MOVE ANY SIDE PARAMETERS UNLESS YOU WANT TO CHANGE THEM!" The slide includes a list of bullet points with instructions for use:</w:t>
        <w:br/>
        <w:br/>
        <w:t>* "To do this, change P (and you need to move D to opposite side of 1)"</w:t>
        <w:br/>
        <w:t>* "Please do not remove P (or change P) without changing D"</w:t>
        <w:br/>
        <w:br/>
        <w:t>The instruction also includes two arrows, indicating the direction of movement of parameters P and D. Additionally, there is a red circle with an exclamation mark inside it placed on the right side of the slide.</w:t>
        <w:br/>
        <w:br/>
        <w:t>On the left side of the slide, there is a text box that says "PLEASE DO NOT CHANGE THIS SLIDE UNLESS YOU HAVE TO," which indicates that the content should not be altered except in specific circumstances. The photograph shows a computer screen with what looks like software tools open, suggesting that this image may have been taken during a development or debugging session related to flight software for drones or aircraft.</w:t>
        <w:br/>
        <w:br/>
        <w:t>The text on the slide explains that the goal of keeping D balance is to keep the same amount of D while adding the sliders. It also mentions that the sliders need to be moved to D balance and P balance, and to do this, the sliders should be moved in opposite directions. The diagrams show a balance of D and P.</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caption's description of balancing D and P sliders. The comment explains the importance of balancing these elements to reduce PID error and improve responsiveness and control, matching the technical steps described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specifically mentioning PID tuning, D gain optimization, and P to D ratio adjustments. The comment also references specific tools and settings mentioned in the caption, such as the PID Toolbox and Black Box logging. While there are some nuances in language and focus, the overall topic and key concepts align strongly with the frame caption.</w:t>
      </w:r>
    </w:p>
    <w:p>
      <w:r>
        <w:t>Source: https://www.youtube.com/watch?v=WoxDbIbpP_Q&amp;t=4s: Betaflight PID tuning. The easy way to a great PID tune. EVEN WITHOUT BLACKBOX!”</w:t>
      </w:r>
    </w:p>
    <w:p>
      <w:pPr>
        <w:pStyle w:val="Heading1"/>
      </w:pPr>
      <w:r>
        <w:t>Frame: frame_0709.jpg</w:t>
      </w:r>
    </w:p>
    <w:p>
      <w:r>
        <w:t>Caption: The image shows a screenshot of a presentation slide with accompanying text, titled "Please Fix the Slide" and featuring a graphic that represents an airplane with wings outstretched and a body labeled "BETA FLIGHT DEVELOPERS." At the top right corner of the slide, the graphic is accompanied by white text on a blue background that reads: "Please fix the slide. To do this with PD with slides currently you need to move D to balance."</w:t>
        <w:br/>
        <w:br/>
        <w:t>Below this text, there is a visual representation of a dartboard with the letter "D" highlighted and positioned over the number 3. The dartboard features a series of numbers from 1 to 20, each corresponding to possible outcomes when throwing a dart. To the right of this board, another graphic appears to be a bar or stick used to balance the dart on the board.</w:t>
        <w:br/>
        <w:br/>
        <w:t>The slide itself is not fully visible; only the upper portion is shown. The lower half is obscured by a large watermark that includes text "TO CHANGE PD SIMPLY DO THIS:" followed by a series of steps that are too small and blurry to read clearly.</w:t>
        <w:br/>
        <w:br/>
        <w:t>The image also features a diagram of a drone, which appears to be used to illustrate the concept of keeping D balance, as well as a balance scale. The overall theme of the slide suggests that the goal is to keep D balance while changing the slider.</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objects described in the caption, including PID tuning, D gain, balance, and feed-forward settings. The mention of tools like PID Toolbox and Black Box logging also aligns with the concepts shown on the slide.</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balancing D gains, which is a key technical step described in the caption. The concept of keeping D balance is also mentioned in the caption, and the guide covers optimizing D gains according to pilot experience and quadcopter characteristics.</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'D' term in Betaflight's PID-F controller and its relationship to keeping balance, which is also mentioned in the caption as the goal ('To do this with PD with slides currently you need to move D to balance'). The technical steps and objects (P, I, D terms, feedforward, balance scale) are all connected in both the caption and comment.</w:t>
      </w:r>
    </w:p>
    <w:p>
      <w:r>
        <w:t>Source: https://www.youtube.com/watch?v=WoxDbIbpP_Q&amp;t=4s: Betaflight PID tuning. The easy way to a great PID tune. EVEN WITHOUT BLACKBOX!</w:t>
      </w:r>
    </w:p>
    <w:p>
      <w:pPr>
        <w:pStyle w:val="Heading1"/>
      </w:pPr>
      <w:r>
        <w:t>Frame: frame_0710.jpg</w:t>
      </w:r>
    </w:p>
    <w:p>
      <w:r>
        <w:t>Caption: The image shows a computer screen with a presentation slide open, titled "Please keep the slider" for Betaflight Developers. The slide contains two bullet points offering instructions to achieve the goal of keeping Paid and D in balance. Specifically, the instructions are:</w:t>
        <w:br/>
        <w:br/>
        <w:t>- "The goal is to keep Paid in D"</w:t>
        <w:br/>
        <w:t>- "To do this, you need to move PD from here to there"</w:t>
        <w:br/>
        <w:br/>
        <w:t>On the right side of the screen, an image of a balance scale appears, with the words "Paid" and "D" on opposite sides, indicating that maintaining equilibrium is crucial. The "Paid" side displays the number 0.5, suggesting a budget or financial constraint.</w:t>
        <w:br/>
        <w:br/>
        <w:t>Additionally, a visual representation of a balance scale with labels "Balance scale", "+", and "-" signs is present, potentially implying adjustments can be made to fine-tune the balance.</w:t>
        <w:br/>
        <w:br/>
        <w:t>The overall context implies that the content is related to accounting or financial management within a development or budgeting context. The presenter's emphasis on maintaining the slider in the same position while the game runs and avoiding excessive changes to the balance and D-Balance further supports this interpretation.</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process of PID tuning in Betaflight, which is strongly related to the caption's topic of keeping Paid and D in balance. The comment provides specific technical steps and terminology (e.g., Proportional, Integral, Derivative) that align with the concepts presented in the caption, such as achieving a critically damped response and fine-tuning feed-forward settings.</w:t>
      </w:r>
    </w:p>
    <w:p>
      <w:r>
        <w:t>Source: https://www.youtube.com/watch?v=WoxDbIbpP_Q&amp;t=4s: Betaflight PID tuning. The easy way to a great PID tune. EVEN WITHOUT BLACKBOX!”</w:t>
      </w:r>
    </w:p>
    <w:p>
      <w:pPr>
        <w:pStyle w:val="Heading1"/>
      </w:pPr>
      <w:r>
        <w:t>Frame: frame_0711.jpg</w:t>
      </w:r>
    </w:p>
    <w:p>
      <w:r>
        <w:t>Caption: The image presents a screenshot of a computer screen, displaying multiple open tabs and windows. The primary focus is on a web interface with options for setting up an FTP (File Transfer Protocol) server, indicating a technical task in progress. The main window shows a partially cut-off text, suggesting steps or commands related to FTP server configuration.</w:t>
        <w:br/>
        <w:br/>
        <w:t>In the upper right corner of the screen, additional windows are open, displaying code snippets possibly written in Python or another command-line interface language. The code includes comments and syntax that could be part of an FTP configuration file.</w:t>
        <w:br/>
        <w:br/>
        <w:t>At the bottom of the image, a blurred section is overlaid with text, reading "Betalight Developers – please fix the slider." This suggests a request for assistance to address an issue with the "slider" feature within the Betalight application or platform, which is presumably related to the software being configured on the screen.</w:t>
        <w:br/>
        <w:br/>
        <w:t>Interestingly, this screenshot appears to be connected to another presentation slide, titled "Beflight Developers - Please adjust the slider". The slide presents a bar chart showing a decrease in PD Balance (PD), accompanied by the goal of maintaining the same balance while adjusting the slider. The slide instructs that sliders should be adjusted in opposite directions and to the same exact amount. Additionally, it contains text boxes with requests to "Please adjust the slider" and "Please increase PD Balance".</w:t>
      </w:r>
    </w:p>
    <w:p>
      <w:r>
        <w:t>No strongly correlated comments found for this frame.</w:t>
      </w:r>
    </w:p>
    <w:p>
      <w:pPr>
        <w:pStyle w:val="Heading1"/>
      </w:pPr>
      <w:r>
        <w:t>Frame: frame_0712.jpg</w:t>
      </w:r>
    </w:p>
    <w:p>
      <w:r>
        <w:t>Caption: This screenshot displays a desktop computer image with an instructional message overlaid, reading: "PLEASE FIX THE SLIDER." The main focus is on the slider function in a flight development program, as indicated by the accompanying graphic elements. The graphic shows a before-and-after comparison of a slider function, illustrating how changing parameters within an XML code snippet changes the output displayed on a graph.</w:t>
        <w:br/>
        <w:br/>
        <w:t>The image highlights the slider's settings, which include XML tags such as "&lt;slider&gt;" and associated attributes like "id", "maximum", "minimum", and "value". Below these settings, a label reads "DON'T MOVE THE SLIDER PLEASE," indicating that the slider should not be manually moved at this stage of development.</w:t>
        <w:br/>
        <w:br/>
        <w:t>On the right side, there is a graphical representation of a slider with two visible parameters: "minimum" and "maximum". The slider has been adjusted to demonstrate different settings. The slider's value is displayed as "0", suggesting that it is currently set to its minimum point.</w:t>
        <w:br/>
        <w:br/>
        <w:t>At the bottom of the screenshot, there is a call to action for viewers: "PLEASE CHANGE PD AND NOT DON'T GAIN," which might be part of the flight development program's user interface or instructions. This tutorial appears to be related to developing a slider function within an XML-based application, possibly in the context of a simulation or flight model.</w:t>
        <w:br/>
        <w:br/>
        <w:t>In conjunction with this image, there is also a slide from a presentation on Betaflight Developers titled "Please Move the Slider." The slide contains blue and orange arrows pointing to the left, indicating the direction of the slider. A red circle with a white arrow inside serves as a visual cue for users to interact with the slider.</w:t>
        <w:br/>
        <w:br/>
        <w:t>The text on the slide reads: "The goal is keep D keep the same while changing the same amount of PD. With these sliders you need to change PD balance and D balance in opposite directions at the same time." This suggests that the slide is discussing the concept of PD balance and D balance in the context of a slider.</w:t>
        <w:br/>
        <w:br/>
        <w:t>Additionally, the slide includes red and blue circles as visual cues for users to interact with the slider. The text on the slide also reads: "Please Move the Slider" and "Increase PD Balance," indicating that the goal is to move the slider to increase PD balance.</w:t>
        <w:br/>
        <w:br/>
        <w:t>Overall, these images appear to be part of a technical tutorial on developing a slider function within an XML-based application, possibly in the context of a simulation or flight model. The text and graphic elements suggest that this is a step-by-step guide intended for educational purposes, such as teaching programming concepts or guiding through the creation of a customizable slider widget.</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is closely related to the topic of developing a slider function within an XML-based application, as mentioned in the caption. The caption's focus on the slider settings and adjusting parameters is also reflected in the comment's emphasis on balancing Proportional (P), Integral (I), Derivative (D), and Feed Forward components to optimize quadcopter performance.</w:t>
      </w:r>
    </w:p>
    <w:p>
      <w:r>
        <w:t>Source: https://www.youtube.com/watch?v=WoxDbIbpP_Q&amp;t=4s: Betaflight PID tuning. The easy way to a great PID tune. EVEN WITHOUT BLACKBOX!</w:t>
      </w:r>
    </w:p>
    <w:p>
      <w:pPr>
        <w:pStyle w:val="Heading1"/>
      </w:pPr>
      <w:r>
        <w:t>Frame: frame_0713.jpg</w:t>
      </w:r>
    </w:p>
    <w:p>
      <w:r>
        <w:t>Caption: The image appears to be a screenshot of a presentation slide about "Betalight Developers" from the website Bolt.io, specifically focusing on instructions for fixing a database issue within a Django environment. The slide includes both textual and graphical elements.</w:t>
        <w:br/>
        <w:br/>
        <w:t>At the top, there's a title in bold white font that reads "Betalight Developers" followed by a subtitle in smaller white font stating "Please fix the slide." Below this is a bullet point with instructions in black font for fixing database issues: "The goal to keep pain D change P change P change P change P change P change P change D move balance slide."</w:t>
        <w:br/>
        <w:br/>
        <w:t>To the right of the instructions, there are three images displaying different steps. The first image shows a command-line interface (CLI) with text that reads "python manage.py db update" alongside a screenshot of a command prompt with Django commands being executed. The second image depicts an SQL query in a database management system (DBMS), which seems to be related to the Django models, with visible table names and column data types. The third image shows a Python code snippet within a code editor, suggesting that it's part of a script for handling migrations or database updates.</w:t>
        <w:br/>
        <w:br/>
        <w:t>Below these images is a text in red font providing additional instructions: "You need to move balance slide." A numbered list is present on the left side of the slide with bullet points that say "P change" and "D move balance slide." The slide has a white background, and the text is presented in various colors for emphasis.</w:t>
        <w:br/>
        <w:br/>
        <w:t>According to Bolt.io's blog post, titled "Bolt.io's Guide to Flightbet Developers", the purpose of this guide is to help flightbet developers achieve their goals by keeping the D balance constant while adding new slides to the PD balance and D balance. The solution provided in the blog post aims to address this problem.</w:t>
        <w:br/>
        <w:br/>
        <w:t>The overall style of the image suggests an educational context, likely part of a tech tutorial or presentation, focusing on the development process within Django, possibly using a Jupyter Notebook environment, with a conversational tone and simple language used throughout.</w:t>
      </w:r>
    </w:p>
    <w:p>
      <w:r>
        <w:t>No strongly correlated comments found for this frame.</w:t>
      </w:r>
    </w:p>
    <w:p>
      <w:pPr>
        <w:pStyle w:val="Heading1"/>
      </w:pPr>
      <w:r>
        <w:t>Frame: frame_0714.jpg</w:t>
      </w:r>
    </w:p>
    <w:p>
      <w:r>
        <w:t>Caption: **Integrating the Art of Flight**</w:t>
        <w:br/>
        <w:br/>
        <w:t>In this captivating image, we witness the majesty of a seagull soaring through the skies. With its wings outstretched and feathers ruffled by the wind, this bird is in perfect harmony with the elements. As it glides effortlessly above the ocean's waves, its keen eyes scan the horizon for its next meal or potential predators. The soft focus on the background allows our attention to remain fixed on the seagull, emphasizing its freedom and agility as it rides the thermals.</w:t>
        <w:br/>
        <w:br/>
        <w:t>**Technical Details**</w:t>
        <w:br/>
        <w:br/>
        <w:t>* Camera: [Make and Model]</w:t>
        <w:br/>
        <w:t>* Lens: [Lens Type and Focal Length]</w:t>
        <w:br/>
        <w:t>* Aperture: [Aperture Value]</w:t>
        <w:br/>
        <w:t>* Shutter Speed: [Shutter Speed]</w:t>
        <w:br/>
        <w:t>* ISO: [ISO Value]</w:t>
        <w:br/>
        <w:t>* Location: [Location]</w:t>
        <w:br/>
        <w:t>* Time of Day: [Time of Day]</w:t>
        <w:br/>
        <w:t>* Weather Conditions: [Weather Conditions]</w:t>
        <w:br/>
        <w:br/>
        <w:t>This image is not only a testament to the seagull's remarkable abilities but also an ode to the beauty of flight. The way it effortlessly glides through the air, its feathers glistening in the sunlight, reminds us of the simple joys in life.</w:t>
      </w:r>
    </w:p>
    <w:p>
      <w:r>
        <w:t>No strongly correlated comments found for this frame.</w:t>
      </w:r>
    </w:p>
    <w:p>
      <w:pPr>
        <w:pStyle w:val="Heading1"/>
      </w:pPr>
      <w:r>
        <w:t>Frame: frame_0715.jpg</w:t>
      </w:r>
    </w:p>
    <w:p>
      <w:r>
        <w:t>Caption: The image appears to be a screenshot of a presentation slide with a visual overlay that seems unrelated to the content of the slide itself. On the slide, there is text that says "betaflight developers - please fix the slider." Below this text is an iconographic representation of a human figure adjusting the position of another iconographic figure, labeled as "pilot," on a vertical bar with numerical values ranging from 0 to 1. The slider is depicted in a darker shade compared to the rest of the slide, which has a white background and contains various graphical elements such as charts and graphs.</w:t>
        <w:br/>
        <w:br/>
        <w:t>The overlay text, which seems to be added digitally or through an editing software, reads "THE GOAL TO KEEP PILOT SAFE IS CHANGING THE WAY WE ARE DOING IT." This statement is superimposed on the image, suggesting a hypothetical or conceptual discussion about safety measures in flight development. Additionally, there is an instructional note that says "NEED TO MOVE DP CURRENTLY 1.5 ON THE SLIDERS ACROSS ALL CHANGES PLEASE DO THIS WITH THE SAME NUMBER OF STEPS." This note suggests it might be part of instructions for calibration or configuration settings, possibly within the context of flight development software.</w:t>
        <w:br/>
        <w:br/>
        <w:t>At the bottom right corner of the image, there is a checklist-like text with bullet points and numbers: "1. Change PDG and not DP (Pilot needs to move 20 steps in opposite direction) - please don't do this." This text seems to be part of the instructional overlay, indicating that there is an error or issue related to the configuration settings for a pilot or aircraft model.</w:t>
        <w:br/>
        <w:br/>
        <w:t>The overall style of the image is informational, with a focus on technical instructions and the need for careful calibration in flight development. The presentation suggests a context where precision and safety are critical concerns, emphasizing the importance of keeping D balance the same while changing the slider and avoiding changes to P balance.</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described in the caption, such as PID tuning, P, I, D terms, and feedforward, which are all related to the Betaflight controller. The comment also mentions finding max D gains and its impact on motor temperature, which is consistent with the information presented in the caption about calibration settings for a pilot or aircraft model.</w:t>
      </w:r>
    </w:p>
    <w:p>
      <w:r>
        <w:t>Source: https://www.youtube.com/watch?v=WoxDbIbpP_Q&amp;t=4s: Betaflight PID tuning. The easy way to a great PID tune. EVEN WITHOUT BLACKBOX!</w:t>
      </w:r>
    </w:p>
    <w:p>
      <w:pPr>
        <w:pStyle w:val="Heading1"/>
      </w:pPr>
      <w:r>
        <w:t>Frame: frame_0716.jpg</w:t>
      </w:r>
    </w:p>
    <w:p>
      <w:r>
        <w:t>Caption: **Integrating AI Models into Real-World Applications**</w:t>
        <w:br/>
        <w:br/>
        <w:t>The key to successfully integrating AI models into real-world applications lies in understanding how these models work and how they can be used to solve specific problems. **Carefully tuning model parameters**, such as those controlling the degree of regularization or the number of hidden layers, is crucial for achieving optimal performance. Furthermore, it's essential to consider the **specific requirements** of the application domain, including data quality, computational resources, and the need for explainability.</w:t>
        <w:br/>
        <w:br/>
        <w:t>In this context, the concept of **increase PD balance** takes on a new significance. By adjusting the parameters that control the degree of **PD balance**, developers can fine-tune their AI models to better suit specific use cases. This may involve increasing or decreasing the proportion of **PD balance** in various parts of the model, depending on the needs of the application.</w:t>
        <w:br/>
        <w:br/>
        <w:t>To achieve successful integration, it's also important to consider the **interplay between PD and other AI components**, such as natural language processing (NLP) or computer vision. A deep understanding of how these components interact will allow developers to create more robust and effective AI systems that can be used in a wide range of applications.</w:t>
        <w:br/>
        <w:br/>
        <w:t>By integrating AI models into real-world applications, we can unlock new possibilities for innovation and progress. Whether it's improving customer service, optimizing supply chains, or enhancing healthcare outcomes, the potential benefits of AI are vast and varied.</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(PID tuning, Proportional, Integral, Derivative, Feed Forward) described in the caption. The mention of 'PD balance' and 'D gain' tuning also matches with the concepts mentioned in the caption.</w:t>
      </w:r>
    </w:p>
    <w:p>
      <w:r>
        <w:t>Source: https://www.youtube.com/watch?v=WoxDbIbpP_Q&amp;t=4s: Betaflight PID tuning. The easy way to a great PID tune. EVEN WITHOUT BLACKBOX!”</w:t>
      </w:r>
    </w:p>
    <w:p>
      <w:pPr>
        <w:pStyle w:val="Heading1"/>
      </w:pPr>
      <w:r>
        <w:t>Frame: frame_0717.jpg</w:t>
      </w:r>
    </w:p>
    <w:p>
      <w:r>
        <w:t>Caption: The image displays a presentation slide and a screenshot of an online article that together provide guidance on configuring parameters for flight controllers using Betaflight software. At the top of the slide, it reads "Betaflight Developers - Please fix the slider". Below this title is a bulleted list with three items that outline the goal to maintain consistency in pain while adjusting PID settings:</w:t>
        <w:br/>
        <w:br/>
        <w:t>• The goal is to keep pain the same while changing PID settings.</w:t>
        <w:br/>
        <w:t>• To achieve this currently requires DP, which isn't done.</w:t>
        <w:br/>
        <w:t>• Please change DP balance to match the actual settings.</w:t>
        <w:br/>
        <w:br/>
        <w:t>On the right side of the image, a visual representation of an aircraft and a message emphasize the importance of adjusting DP balance to match the actual settings. The context suggests that the purpose is to provide educational guidance on setting up and configuring parameters for flight controllers in Betaflight software.</w:t>
        <w:br/>
        <w:br/>
        <w:t>The left side of the image shows a computer screen with what appears to be a text editor open, displaying code related to PID settings, including mentions of "PD and gain". A diagram with three columns labeled "PID", "PI", and "I" contains values that presumably relate to the PID settings in question.</w:t>
      </w:r>
    </w:p>
    <w:p>
      <w:r>
        <w:t>Comment (score 98):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including PID tuning, adjusting DP balance to match actual settings, optimizing D gains, refining P and D gains for a critically damped system, and finding the right value for feed forward parameter.</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including Betaflight's PID tuning, optimizing D gain, and customizing settings to match pilot preferences. The comment also mentions practical steps for achieving a critically damped response and fine-tuning feed-forward settings, which are all relevant to the topic of configuring parameters for flight controllers.</w:t>
      </w:r>
    </w:p>
    <w:p>
      <w:r>
        <w:t>Source: https://www.youtube.com/watch?v=WoxDbIbpP_Q&amp;t=4s: Betaflight PID tuning. The easy way to a great PID tune. EVEN WITHOUT BLACKBOX!”</w:t>
      </w:r>
    </w:p>
    <w:p>
      <w:pPr>
        <w:pStyle w:val="Heading1"/>
      </w:pPr>
      <w:r>
        <w:t>Frame: frame_0718.jpg</w:t>
      </w:r>
    </w:p>
    <w:p>
      <w:r>
        <w:t>Caption: The image shows a screenshot of a computer interface that appears to be displaying a web page with instructions for developers about how to deploy flight developers (FDDs) to a production environment. On the left side of the screenshot, there's a partial view of a human hand holding what seems to be a smartphone or tablet in landscape orientation. The device is displaying a QR code scanner interface with an overlaid message that reads "Please fix the slide."</w:t>
        <w:br/>
        <w:br/>
        <w:t>The main part of the image shows a computer screen with various pieces of text, diagrams, and a table. On the left side of the screen, there's a column titled "To do," followed by a list of tasks: "Move all production environments to Docker," "Change environment variables," and "Notify users of changes."</w:t>
        <w:br/>
        <w:br/>
        <w:t>Below these instructions is a slide with visual content that looks like a flowchart or diagram. The slide has arrows indicating the flow of steps, but the exact content of the diagram is not fully visible in the screenshot provided.</w:t>
        <w:br/>
        <w:br/>
        <w:t>On the right side of the screen, there's a text box with a title "Please fix the slide" and below it is a paragraph that explains that Docker containers are currently being used for production environments but will be changed to Docker images. The text also includes instructions to change production environments to use Docker images instead of Docker containers, stating that this process can be simplified by changing one parameter in a configuration file.</w:t>
        <w:br/>
        <w:br/>
        <w:t>The bottom of the image shows a footer with a QR code and a small text that reads "To simplify this step, please change P to 'docker balance'. This will help the system work as expected."</w:t>
        <w:br/>
        <w:br/>
        <w:t>Overall, the screenshot seems to be capturing a moment where someone is working on providing instructions for developers, likely in an educational or training context.</w:t>
      </w:r>
    </w:p>
    <w:p>
      <w:r>
        <w:t>No strongly correlated comments found for this frame.</w:t>
      </w:r>
    </w:p>
    <w:p>
      <w:pPr>
        <w:pStyle w:val="Heading1"/>
      </w:pPr>
      <w:r>
        <w:t>Frame: frame_0719.jpg</w:t>
      </w:r>
    </w:p>
    <w:p>
      <w:r>
        <w:t>Caption: The image appears to be a screenshot of a presentation slide with an overlay of text instructions. On the left side of the image, there is a screenshot of a user interface showing a computer monitor displaying a web page with a flight booking system, where the user can select from different flights and change details. The slide is titled "Please Fix the Slider" (consistent with MiniCPM's caption) and contains text that reads:</w:t>
        <w:br/>
        <w:br/>
        <w:t>"Betalight Developers – Please Fix the Slider</w:t>
        <w:br/>
        <w:br/>
        <w:t>The goal to keep pain.</w:t>
        <w:br/>
        <w:t>To do this with changing pains:</w:t>
        <w:br/>
        <w:br/>
        <w:t xml:space="preserve">1) DONE </w:t>
        <w:br/>
        <w:t xml:space="preserve">2) PENDING </w:t>
        <w:br/>
        <w:t>3) COMPLETE</w:t>
        <w:br/>
        <w:br/>
        <w:t>Please change PD balance and not DP balance</w:t>
        <w:br/>
        <w:br/>
        <w:t>To change PD balance and not DP balance, you need to move the slider to the exact same position as the slider that is currently selected in the opposite direction."</w:t>
        <w:br/>
        <w:br/>
        <w:t>The text on the slide provides instructions for a task related to a flight booking system or software named "Betalight Developers," which seems to involve managing pain and adjusting pain/PD balance. It also explains how to move the slider to change PD balance, implying that this is part of a user guide or technical documentation. The style of the image suggests it is intended for educational purposes, possibly as a tutorial or explanatory document for developers working on flight booking software.</w:t>
      </w:r>
    </w:p>
    <w:p>
      <w:r>
        <w:t>No strongly correlated comments found for this frame.</w:t>
      </w:r>
    </w:p>
    <w:p>
      <w:pPr>
        <w:pStyle w:val="Heading1"/>
      </w:pPr>
      <w:r>
        <w:t>Frame: frame_0720.jpg</w:t>
      </w:r>
    </w:p>
    <w:p>
      <w:r>
        <w:t>Caption: The image appears to be a screenshot of an educational slide related to programming or software development, specifically mentioning "Betal Developers" and targeting "Flight Developers." The presentation slide has a title that says "Please fix the slider," indicating that it is part of an online course or tutorial series offered by Betal Developers. The slide contains several visible elements:</w:t>
        <w:br/>
        <w:br/>
        <w:t>1. A list item labeled "Goal," followed by bullet points stating "The goal is to keep D and Ds changing P to move PD to opposite direction by 1/2 P."</w:t>
        <w:br/>
        <w:br/>
        <w:t>2. Below this text, there's a diagram with two arrows pointing in opposite directions from a central point, labeled "PD." The arrow on the left points towards the letter 'D,' and the arrow on the right points towards the letter 'Ds.'</w:t>
        <w:br/>
        <w:br/>
        <w:t>3. At the bottom of the slide, there are three bullet points suggesting steps to change PD, with corresponding images or icons representing mathematical equations, a balance scale (possibly indicating the concept of balancing forces), and another diagram resembling the one above.</w:t>
        <w:br/>
        <w:br/>
        <w:t>4. The background of the slide is white with various shades of gray, providing a clear contrast for the text and diagrams.</w:t>
        <w:br/>
        <w:br/>
        <w:t>5. At the bottom right corner of the slide, there is a note "Please change PD to P," suggesting that the presenter or creator of the slide has made an error in the presentation material.</w:t>
        <w:br/>
        <w:br/>
        <w:t>6. In the top left corner, there's a watermark text that reads "Betal Developers – Please fix the slider." This suggests that the slide may be part of an online course or tutorial series offered by Betal Developers and is intended to be interactive, as indicated by the prompt for users to "Please fix the slider."</w:t>
        <w:br/>
        <w:br/>
        <w:t>The document accompanying this image, titled "Please fix the slider," discusses how to fix a problem related to Betal Developers. The goal of keeping D balance while changing the slider is to avoid PD balance change. If the sliders are in opposite directions, the PD balance will change. The document also suggests that the same exact PD balance change should not be achieved by changing D balance.</w:t>
        <w:br/>
        <w:br/>
        <w:t>The image itself is a screenshot of a document or website, and it does not show any actual teaching activity taking place, such as a teacher writing on a whiteboard, pointing at slides, or speaking from a podium. The text and diagrams are static, indicating that they are intended to be educational materials rather than real-time instructional content.</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Proportional, Integral, Derivative, and Feed Forward components, and their impact on drone flight performance. The comment also mentions customizing D gain for balance between responsiveness and thermal management, which is related to the slide's goal of keeping D and Ds changing P to move PD to opposite direction by 1/2 P.</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PID tuning components (P, I, D, and Feed Forward) which matches the technical steps mentioned in the caption ('Please fix the slider' suggests changing PD to P). The comment also emphasizes balancing these elements to reduce PID error, which aligns with the goal mentioned in the caption ('keep D and Ds changing P').</w:t>
      </w:r>
    </w:p>
    <w:p>
      <w:r>
        <w:t>Source: https://www.youtube.com/watch?v=WoxDbIbpP_Q&amp;t=4s: Betaflight PID tuning. The easy way to a great PID tune. EVEN WITHOUT BLACKBOX!</w:t>
      </w:r>
    </w:p>
    <w:p>
      <w:pPr>
        <w:pStyle w:val="Heading1"/>
      </w:pPr>
      <w:r>
        <w:t>Frame: frame_0721.jpg</w:t>
      </w:r>
    </w:p>
    <w:p>
      <w:r>
        <w:t>Caption: The image appears to be a screenshot of a computer screen displaying a presentation slide with the title "Beflight Developers - Please Fix the Slider". The slide is predominantly white with black text and graphics. Below the title, there is a brief description stating that the goal is to keep pain (D) gain the same while changing the sliders. The current sliders need to be changed to match D gain in opposite directions, adjusting the same exact amount of D gain without changing P gain. To avoid this effect, it is advised not to change P gain. A graphic of a red and blue balance scale labeled "P/D balance scale" on the right side of the image illustrates the necessary adjustments. The slide concludes with instructions to move to slide 4 for further information.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objects, and goals described in the caption, such as PID tuning, D gain optimization, P/D balance scale, and customization for pilot preferences and drone build qualities. The mention of specific tools like PID Toolbox and Black Box logging further reinforces the connection to the caption.</w:t>
      </w:r>
    </w:p>
    <w:p>
      <w:r>
        <w:t>Source: https://www.youtube.com/watch?v=WoxDbIbpP_Q&amp;t=4s: Betaflight PID tuning. The easy way to a great PID tune. EVEN WITHOUT BLACKBOX!”</w:t>
      </w:r>
    </w:p>
    <w:p>
      <w:pPr>
        <w:pStyle w:val="Heading1"/>
      </w:pPr>
      <w:r>
        <w:t>Frame: frame_0722.jpg</w:t>
      </w:r>
    </w:p>
    <w:p>
      <w:r>
        <w:t>Caption: The image shows a screenshot of a computer interface with a presentation slide open to the side, overlaid with black font text that says "BetaFlight Developers – Please fix the slide". The presentation slide displays text that reads "PLEASE CHANGE DETAILS OF PAYMENT FROM 0 TO 1 AND 1 TO 2 FOR BOTH AXIS", suggesting that the user may need to adjust certain details in their application or project, possibly related to payment amounts. The computer interface on the left side of the image displays a webpage or application with several tabs and sections visible, although specific details about the content are not clear due to the focus on the presentation slide.</w:t>
        <w:br/>
        <w:br/>
        <w:t>The overlaid text indicates that the individuals responsible for developing BetaFlight (a software application likely used to control drones) have requested that this specific slide be updated or corrected. The overall context of the image suggests a development or testing environment where changes are being made or requested, with a focus on improving the functionality of the BetaFlight software.</w:t>
        <w:br/>
        <w:br/>
        <w:t>The presentation slide seems to be related to user interaction within the software, as suggested by the text about payment details.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and its relation to drone flight performance, which is mentioned in the caption as a critical process for optimizing drone flight. The comment also mentions specific tools and steps used for tuning, such as PID Toolbox and Black Box logging, which are not generic praise or unrelated information.</w:t>
      </w:r>
    </w:p>
    <w:p>
      <w:r>
        <w:t>Source: https://www.youtube.com/watch?v=WoxDbIbpP_Q&amp;t=4s: Betaflight PID tuning. The easy way to a great PID tune. EVEN WITHOUT BLACKBOX!”</w:t>
      </w:r>
    </w:p>
    <w:p>
      <w:pPr>
        <w:pStyle w:val="Heading1"/>
      </w:pPr>
      <w:r>
        <w:t>Frame: frame_0723.jpg</w:t>
      </w:r>
    </w:p>
    <w:p>
      <w:r>
        <w:t>Caption: The image appears to be a screenshot of an online presentation or tutorial related to flight operations. On the left side of the image, there is a partial view of a person sitting in front of a laptop, with their face and upper body not visible due to the angle and focus on the screen content.</w:t>
        <w:br/>
        <w:br/>
        <w:t>On the right side, there's text that reads "Betalift developers – please fix the slide" followed by an instruction or prompt: "The goal is to keep pain points the same while changing P/D." Below this text is a table with columns labeled "P/D," "Current," and "Desired," although the details of the data in these columns are not fully visible.</w:t>
        <w:br/>
        <w:br/>
        <w:t>At the bottom of the image, there's additional text that reads: "Please change D balance slide." This message is presumably directing someone to make alterations to a specific slide related to a 'D balance.' The phrase "You need to move D balance and not D balance + D balance" suggests that this text is related to technical flight operations or processes, which might involve managing or adjusting certain parameters or balances in a system.</w:t>
        <w:br/>
        <w:br/>
        <w:t>The slide, titled "Please Fix the Slider", has a blue and white color scheme and features a diagram on the top section. The diagram is a blue line labeled "PD Balance" that starts at the top left and ends at the bottom right, appearing to be a graphical representation of a balance scale.</w:t>
        <w:br/>
        <w:br/>
        <w:t>In the bottom section of the slide, there are three central bullet points written in a sans-serif font. These read: "Please Fix the Slider", "Do keep D balance the same while changing the sliders", and "Do not change PD Balance in the same direction as D balance change".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specifically mentioning the importance of balancing Proportional (P), Integral (I), Derivative (D), and Feed Forward components, which matches the technical steps described in the caption, such as adjusting P/D and optimizing D gains.</w:t>
      </w:r>
    </w:p>
    <w:p>
      <w:r>
        <w:t>Source: https://www.youtube.com/watch?v=WoxDbIbpP_Q&amp;t=4s: Betaflight PID tuning. The easy way to a great PID tune. EVEN WITHOUT BLACKBOX!</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described in the caption, specifically mentioning Betaflight PID tuning, P/D terms, and D gains. The connection is strong as both the caption and comment describe the same flight operations-related topics, such as PD Balance and slider adjustments.</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PID tuning, D gain, and balance between responsiveness and thermal management. The mention of 'P to D ratio adjustments' and 'Black Box logging for meticulous fine-tuning' further strengthens the correlation with the frame caption's discussion of P/D ratio changes and slide alterations.</w:t>
      </w:r>
    </w:p>
    <w:p>
      <w:r>
        <w:t>Source: https://www.youtube.com/watch?v=WoxDbIbpP_Q&amp;t=4s: Betaflight PID tuning. The easy way to a great PID tune. EVEN WITHOUT BLACKBOX!”</w:t>
      </w:r>
    </w:p>
    <w:p>
      <w:pPr>
        <w:pStyle w:val="Heading1"/>
      </w:pPr>
      <w:r>
        <w:t>Frame: frame_0724.jpg</w:t>
      </w:r>
    </w:p>
    <w:p>
      <w:r>
        <w:t>Caption: The image shows a screenshot of a computer screen displaying instructions for developing a flight booking system within a financial context, possibly from an educational setting. On the left side of the screen is a text box with a message that reads "Please fix the slide," indicating that the user is requesting help in adjusting the content of a presentation slide.</w:t>
        <w:br/>
        <w:br/>
        <w:t>The right side of the screen features a diagram illustrating the steps to keep pain under D in P &amp; L, which lists six specific instructions:</w:t>
        <w:br/>
        <w:br/>
        <w:t>1. Do this with same data.</w:t>
        <w:br/>
        <w:t>2. If you need to move any data, change it.</w:t>
        <w:br/>
        <w:t>3. To do this, you can use a "move" button.</w:t>
        <w:br/>
        <w:t>4. You can change the value of the slider.</w:t>
        <w:br/>
        <w:t>5. Notification: Your changes are saved and notifying.</w:t>
        <w:br/>
        <w:t>6. To simplify D under P&amp;L gain:</w:t>
        <w:br/>
        <w:t xml:space="preserve">   - Change D to C if possible.</w:t>
        <w:br/>
        <w:t xml:space="preserve">   - Move B to D.</w:t>
        <w:br/>
        <w:t xml:space="preserve">   - Move C to A.</w:t>
        <w:br/>
        <w:t xml:space="preserve">   - Adjust other values to change P&amp;L gain to D.</w:t>
        <w:br/>
        <w:br/>
        <w:t>In the lower right corner, there is a note that says "To change PD and to move D under P&amp;L," further emphasizing the context of adjusting these variables within a financial framework. Additionally, the image includes text from the Beflight Developers documentation that provides specific guidance on how to keep D gain the same while changing the slider: "Beflight Developers - Please use the slider. The goal is to keep D gain the same while changing the slider. To do this, you need to move P and D balance in opposite directions, and change P and D gain exactly the same at the same time."</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strongly relates to the technical steps and goals described in the caption, such as adjusting P and D gains and balancing them to reduce PID error. The mention of optimizing D gains without causing motor overheating or oscillations is particularly relevant to the caption's emphasis on keeping pain under D in P &amp; L.</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specifically the PID tuning process, D gain optimization, and customization for pilot preferences. The language used is highly specific to the concepts presented in the frame caption, such as 'Proportional, Integral, Derivative, and Feed Forward' and 'PID Toolbox for P to D ratio adjustments'. While some minor generalizations are present (e.g., 'drone flight performance'), the overall focus on drone tuning and precise control aligns strongly with the caption's discussion of adjusting variables within a financial framework.</w:t>
      </w:r>
    </w:p>
    <w:p>
      <w:r>
        <w:t>Source: https://www.youtube.com/watch?v=WoxDbIbpP_Q&amp;t=4s: Betaflight PID tuning. The easy way to a great PID tune. EVEN WITHOUT BLACKBOX!”</w:t>
      </w:r>
    </w:p>
    <w:p>
      <w:pPr>
        <w:pStyle w:val="Heading1"/>
      </w:pPr>
      <w:r>
        <w:t>Frame: frame_0725.jpg</w:t>
      </w:r>
    </w:p>
    <w:p>
      <w:r>
        <w:t>Caption: The image displays a presentation slide divided into two sections. On the left side, a list of bullet points reads: "If you do not have logging on your quad..." followed by an emoji and partial instructions that include points such as "You can track your flights," "You can monitor battery life," and "You can check your logs." The message also includes links to files or folders, such as "/Pictures/Flight Logs" and "/Documents/Logs," with colorful icons indicating different types of content.</w:t>
        <w:br/>
        <w:br/>
        <w:t>The right section of the slide features a graph with two lines: one representing balance and the other representing PD. Accompanying text reads: "Decrease PD Balance by one tick and increase by one tick with a single tic from one by one." A note at the bottom states, "You can tune PD balance by logging on your quad."</w:t>
        <w:br/>
        <w:br/>
        <w:t>In the background, there is a computer screen showing a presentation open with a Slack chat window on the left side. The chat conversation discusses logging onto a shared device, specifically "PD," and its benefits, including tracking flights, monitoring battery life, and checking logs. The text in the chat window also includes links to files or folders with colorful icons.</w:t>
        <w:br/>
        <w:br/>
        <w:t>On the computer screen, there is a screenshot of an Android device's file system showing a directory called "Pictures" containing two subfolders: "Flight Logs" and "Logs." Within these folders are several files, including text files and a photo. The text on the device screen includes directories and file names but is not clearly legible due to image resolution.</w:t>
        <w:br/>
        <w:br/>
        <w:t>The overall context suggests an educational or instructional setting where someone is guiding another person through the process of logging onto their shared device for monitoring flight-related data.</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concepts and terms related to PID tuning, which are also mentioned in the frame caption. The mention of 'Betaflight' and specific terms like 'P', 'I', 'D', and 'feedforward' aligns with the technical information presented in the caption. Although the comment does not explicitly refer to logging onto a shared device, the connection between PID tuning and flight-related data is indirectly supported by the frame caption's context.</w:t>
      </w:r>
    </w:p>
    <w:p>
      <w:r>
        <w:t>Source: https://www.youtube.com/watch?v=WoxDbIbpP_Q&amp;t=4s: Betaflight PID tuning. The easy way to a great PID tune. EVEN WITHOUT BLACKBOX!</w:t>
      </w:r>
    </w:p>
    <w:p>
      <w:pPr>
        <w:pStyle w:val="Heading1"/>
      </w:pPr>
      <w:r>
        <w:t>Frame: frame_0726.jpg</w:t>
      </w:r>
    </w:p>
    <w:p>
      <w:r>
        <w:t>Caption: The image appears to be a slide from an educational presentation, likely related to computer programming or data analysis. The title of the slide reads "If you don't have logging on your quad". Below the title, the slide provides a list of tips for maintaining balance, including "Tune PD balance by the stick but be careful it can be unstable", "Decrease PD Balance by one tick and increase by one tick with a single tap", and "Start and end the session with a snap and double tap", among others. The slide also includes a red circle and a white arrow, which are likely used for visual emphasis or as a guide for the tips.</w:t>
        <w:br/>
        <w:br/>
        <w:t>On the right side of the screen, there's a text overlay that provides instructions for an exercise or demonstration related to computer programming or data analysis. The instructions are divided into nine steps, each with a bullet point and accompanying graphics or code snippets:</w:t>
        <w:br/>
        <w:br/>
        <w:t>1. "Listen to the audio" with an icon showing headphones.</w:t>
        <w:br/>
        <w:t>2. "Type DP" followed by additional instructions, which include setting up a new project (one tick), creating an R script (two ticks), and running an R script on one machine (three ticks). There is also a code snippet in the image that seems to be part of these instructions.</w:t>
        <w:br/>
        <w:t>3. "Talk to the audience" with a microphone icon.</w:t>
        <w:br/>
        <w:t>4. "Create a video" with a camera icon, accompanied by additional notes:</w:t>
        <w:br/>
        <w:t xml:space="preserve">   - "Listen to the audio" with an icon showing headphones.</w:t>
        <w:br/>
        <w:t xml:space="preserve">   - "Take the screenshot of your screen" with an icon depicting a computer monitor and a camera flash.</w:t>
        <w:br/>
        <w:t>5. "Write it down and make sure you have it" with an icon representing a clipboard.</w:t>
        <w:br/>
        <w:t>6. "Post your code on GitHub" with an icon showing a computer with code on its screen.</w:t>
        <w:br/>
        <w:t>7. "Listen to the audio again" with an icon showing headphones.</w:t>
        <w:br/>
        <w:t>8. "Read your notes" with an icon depicting a book open to a page.</w:t>
        <w:br/>
        <w:t>9. "Run it on one machine" followed by additional instructions, which include setting up a new project (one tick), creating an R script (two ticks), and running an R script on one machine (three ticks). There is also a code snippet in the image that seems to be part of these instructions.</w:t>
        <w:br/>
        <w:br/>
        <w:t>At the bottom, there's another instruction that says:</w:t>
        <w:br/>
        <w:br/>
        <w:t>- "Listen to the audio again" with an icon showing headphones.</w:t>
        <w:br/>
        <w:br/>
        <w:t>The text and images suggest that the person following these instructions is engaging in some sort of coding or data analysis tutorial, which includes both practical exercises (like typing commands into a terminal or script editor) and theoretical concepts related to audio quality and note-taking. The style of the image suggests an educational or instructional context.</w:t>
      </w:r>
    </w:p>
    <w:p>
      <w:r>
        <w:t>No strongly correlated comments found for this frame.</w:t>
      </w:r>
    </w:p>
    <w:p>
      <w:pPr>
        <w:pStyle w:val="Heading1"/>
      </w:pPr>
      <w:r>
        <w:t>Frame: frame_0727.jpg</w:t>
      </w:r>
    </w:p>
    <w:p>
      <w:r>
        <w:t>Caption: The image shows a computer screen with a presentation slide open. The title at the top reads "If you do not have logging on your quad". The slide explains various aspects of logging for quadcopters, including how to balance logs, how listening to the logs can help, and instructions on how to improve log output.</w:t>
        <w:br/>
        <w:br/>
        <w:t>The bullet points provided outline steps that can be taken to tune the PID control system, improve performance, and identify when log files start and stop. These include:</w:t>
        <w:br/>
        <w:br/>
        <w:t>1. You can tune PID by one tick and increase Rx speed by 10%.</w:t>
        <w:br/>
        <w:t>2. If you have no logs, add a start and end of file message to help identify when log files start and stop.</w:t>
        <w:br/>
        <w:t>3. A screenshot of the quadcopter's settings is provided at the bottom left corner, showing various parameters such as battery voltage, GPS signal strength, radio link quality, and flight modes.</w:t>
        <w:br/>
        <w:br/>
        <w:t>The slide also features a chart displaying data points arranged in a grid format, with time on the x-axis and performance measure on the y-axis. The bullet points below this chart provide detailed information on how to lower and increase the threshold of the PD Balance, likely a measure of quad performance. These actions include:</w:t>
        <w:br/>
        <w:br/>
        <w:t>1. Decrease PD Balance by one tick and increase PD Balance by one tick with a single tick.</w:t>
        <w:br/>
        <w:t>2. Lower the threshold of the PD Balance by one tick.</w:t>
        <w:br/>
        <w:t>3. Increase the threshold of the PD Balance by one tick.</w:t>
        <w:br/>
        <w:t>4. A warning is given that the quad may be unstable if the PD Balance is lowered by one tick and increased by one tick.</w:t>
        <w:br/>
        <w:br/>
        <w:t>Overall, this slide appears to be part of a presentation or tutorial on configuring and understanding logging for quadcopters, with a focus on how this can aid in tuning the PID control system and improving performance.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tuning the PID control system and optimizing D gains, which is also mentioned in the caption. The emphasis on balancing elements to reduce error and improve responsiveness aligns with the technical steps outlined in the slide.</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mentioned in the caption, such as PID tuning, Proportional, Integral, Derivative, and Feed Forward components, D gain optimization, and fine-tuning of feed-forward settings. The comment also mentions specific tools and techniques used to achieve precise tuning, which aligns with the topics presented in the caption.</w:t>
      </w:r>
    </w:p>
    <w:p>
      <w:r>
        <w:t>Source: https://www.youtube.com/watch?v=WoxDbIbpP_Q&amp;t=4s: Betaflight PID tuning. The easy way to a great PID tune. EVEN WITHOUT BLACKBOX!”</w:t>
      </w:r>
    </w:p>
    <w:p>
      <w:r>
        <w:t>Comment (score 60):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PID tuning and its relation to the quadcopter's performance, which is directly related to the concepts presented in the caption. The comment provides specific details about Betaflight's PID-F controller and how to find max D gains, which matches with the slide's focus on tuning the PID control system.</w:t>
      </w:r>
    </w:p>
    <w:p>
      <w:r>
        <w:t>Source: https://www.youtube.com/watch?v=WoxDbIbpP_Q&amp;t=4s: Betaflight PID tuning. The easy way to a great PID tune. EVEN WITHOUT BLACKBOX!</w:t>
      </w:r>
    </w:p>
    <w:p>
      <w:pPr>
        <w:pStyle w:val="Heading1"/>
      </w:pPr>
      <w:r>
        <w:t>Frame: frame_0728.jpg</w:t>
      </w:r>
    </w:p>
    <w:p>
      <w:r>
        <w:t>Caption: The image shows a screenshot of a presentation slide with annotations and a partial view of a person's hands interacting with a digital device that appears to be a laptop or tablet. On the slide, there is text that reads "If you don't have logging on your squad" followed by instructions or suggestions related to tracking data. The text includes bullet points and is incomplete due to the resolution and angle of the photograph. Below this text, there are three images: a barbell with weights labeled "PD", "CD", and "Motor", each accompanied by a percentage symbol; a stack of books with labels such as "PD", "CD", and "Motor" again, with percentage symbols; and a pie chart showing percentages for different categories like "PD", "CD", and "Motor".</w:t>
        <w:br/>
        <w:br/>
        <w:t>On the right side of the image, partially cut off from the frame, there is a person's hands interacting with a digital device. The individual seems to be working on an application or software interface that includes a series of colorful bars that could be representing data or a progress bar of some sort.</w:t>
        <w:br/>
        <w:br/>
        <w:t>The style of the presentation slide is informational, likely used in an educational or training context to explain concepts related to data tracking and progress measurement, possibly within a software development or project management context. The content suggests that the slide might be teaching how to use a particular tool or system for logging and analyzing performance metrics in a squad or team environment.</w:t>
        <w:br/>
        <w:br/>
        <w:t>The bullet points on the slide provide guidance on how to improve the logging process, including tuning PD balance using the "Balance" feature, decreasing PD gain using the "Gain" feature, decreasing PD speed using the "Speed" feature, and decreasing PD duration using the "Duration" feature. Additionally, the slide advises listening to the audio of the game, adjusting the audio settings using the "Move" feature, and saving changes made to the audio settings using the "Save" feature.</w:t>
        <w:br/>
        <w:br/>
        <w:t>The diagram accompanying the bullet points shows different audio settings and their corresponding changes, helping users understand the impact of each setting on the game's audio. Overall, the slide provides a comprehensive guide for improving the logging process, with detailed steps and recommendations for each setting.</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matches the technical steps described in the caption related to logging and performance measurement. The mention of Proportional, Integral, Derivative, and Feed Forward components, as well as the emphasis on balancing these elements to reduce error and improve responsiveness, is strongly connected to the concepts presented in the slide.</w:t>
      </w:r>
    </w:p>
    <w:p>
      <w:r>
        <w:t>Source: https://www.youtube.com/watch?v=WoxDbIbpP_Q&amp;t=4s: Betaflight PID tuning. The easy way to a great PID tune. EVEN WITHOUT BLACKBOX!</w:t>
      </w:r>
    </w:p>
    <w:p>
      <w:pPr>
        <w:pStyle w:val="Heading1"/>
      </w:pPr>
      <w:r>
        <w:t>Frame: frame_0729.jpg</w:t>
      </w:r>
    </w:p>
    <w:p>
      <w:r>
        <w:t>Caption: The image shows a screenshot of a computer screen displaying a user interface with various elements related to tuning and tracking balance on a quadcopter. At the top left corner, there is a window titled "If you do not have logging on your Quad." Below this window, there are several bullet points in a list that provide instructions for tuning the Proportional-Derivative (PD) controller:</w:t>
        <w:br/>
        <w:br/>
        <w:t>1. "You can tune PD by listening to PD sound."</w:t>
        <w:br/>
        <w:t>2. "You can increase or decrease the rate of PID sound by moving the star and dot up or down."</w:t>
        <w:br/>
        <w:t>3. "Listen to the rate of PID sound."</w:t>
        <w:br/>
        <w:t>4. "One tick increase/decrease rate by one click and stop."</w:t>
        <w:br/>
        <w:t>5. "Stop and listen to rate of sound."</w:t>
        <w:br/>
        <w:t>6. "You can hear a single tick by stopping at one tick and then going back."</w:t>
        <w:br/>
        <w:br/>
        <w:t>Below this list, there are two images: on the left side is an image of what appears to be an oscilloscope with a waveform pattern, which may be related to the tuning process, and on the right side is a simplified visual representation of a quadcopter with arrows indicating the direction of movement. This diagram could be used to illustrate the relationship between the PD controller settings and the quadcopter's behavior.</w:t>
        <w:br/>
        <w:br/>
        <w:t>The background behind the screenshot has a gradient that transitions from dark to light brown, and there are some indistinct shapes or patterns visible in the bottom left corner. There are also a few small icons on the right side of the screen, possibly related to system settings or software functions. The overall style of the image is a typical digital interface with text, diagrams, and controls designed for user interaction.</w:t>
        <w:br/>
        <w:br/>
        <w:t>In addition, the slide provides information about tracking balance on a quad, including a graph showing the relationship between PD Balance and PD Tick. This graph could be used to illustrate how tuning the PD controller affects the quadcopter's behavior and stability. The instructions provided on the slide offer guidance on how to tune the PD Balance, which is likely an important step in achieving good tracking balance on a quadcopter.</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such as tuning the Proportional-Derivative (PD) controller, optimizing D gain, and fine-tuning feed-forward settings. The language used is specific to drone flight performance and motor behavior, matching the technical details presented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tuning of PID controller, which is explicitly mentioned in the caption. The terms P, I, D, and feedforward are used to describe the different parts of the PID-F controller, which aligns with the bullet points provided in the caption. Additionally, the comment mentions finding maximum D gains and the importance of D gain for PID tuning, which is also relevant to the instructions provided in the caption. However, the score is not 100 because the comment does not specifically mention the PD sound or rate of PID sound mentioned in the caption.</w:t>
      </w:r>
    </w:p>
    <w:p>
      <w:r>
        <w:t>Source: https://www.youtube.com/watch?v=WoxDbIbpP_Q&amp;t=4s: Betaflight PID tuning. The easy way to a great PID tune. EVEN WITHOUT BLACKBOX!</w:t>
      </w:r>
    </w:p>
    <w:p>
      <w:pPr>
        <w:pStyle w:val="Heading1"/>
      </w:pPr>
      <w:r>
        <w:t>Frame: frame_0730.jpg</w:t>
      </w:r>
    </w:p>
    <w:p>
      <w:r>
        <w:t>Caption: The image shows a screenshot of a computer interface with an overlay of instructions and notes, featuring a data analytics dashboard or platform. The interface displays multiple widgets with numbers, charts, and labels such as "Volume", "PD", "Age", "Gender", and others that are not fully legible due to the resolution and angle of the photo.</w:t>
        <w:br/>
        <w:br/>
        <w:t>The overlay text is written in both English and Arabic, with English being the more prominent language. It reads:</w:t>
        <w:br/>
        <w:br/>
        <w:t>"If you don't have logging on your quad</w:t>
        <w:br/>
        <w:t>You can do it by listening to PD</w:t>
        <w:br/>
        <w:t>Decrease RPM by one trick</w:t>
        <w:br/>
        <w:t>Start recording by ticking one of the below links</w:t>
        <w:br/>
        <w:t>Listen on a speaker</w:t>
        <w:br/>
        <w:t>Take out from the battery</w:t>
        <w:br/>
        <w:t>Charge the battery by putting one in</w:t>
        <w:br/>
        <w:t>Put a dropper in and give it to the person you want to hear the sound"</w:t>
        <w:br/>
        <w:br/>
        <w:t>The text appears to be providing instructions related to quadcopter activities or settings. The terms "quad", "logging", "PD", "RPM", and "battery" suggest that the content is about quadcopters, possibly regarding their operation, maintenance, and audio capabilities.</w:t>
        <w:br/>
        <w:br/>
        <w:t>The webpage also mentions the importance of logging for checking PD balance and tracking progress. According to this information, a PD balance can be checked by a simple test, and logging can help in reducing PD gain by one tick or double tick with a single tap or double tap, respectively. The style of the image is informational or instructional, likely intended for an educational purpose to guide someone on how to operate a quadcopter with certain features enabled.</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(quadcopters) described in the caption. The comment provides specific instructions for optimizing quadcopter performance, which aligns with the technical settings mentioned in the caption. The score is 95 because while the comment does not explicitly mention 'logging' or 'battery', it does discuss PID tuning, which is a key aspect of the caption's content.</w:t>
      </w:r>
    </w:p>
    <w:p>
      <w:r>
        <w:t>Source: https://www.youtube.com/watch?v=WoxDbIbpP_Q&amp;t=4s: Betaflight PID tuning. The easy way to a great PID tune. EVEN WITHOUT BLACKBOX!</w:t>
      </w:r>
    </w:p>
    <w:p>
      <w:pPr>
        <w:pStyle w:val="Heading1"/>
      </w:pPr>
      <w:r>
        <w:t>Frame: frame_0731.jpg</w:t>
      </w:r>
    </w:p>
    <w:p>
      <w:r>
        <w:t>Caption: The image appears to be a screenshot of a presentation slide with some additional text overlaid on the image. The presentation slide is titled "If you don't have logging on your quad" and includes bullet points that provide instructions for adjusting tuning parameters in drone flying:</w:t>
        <w:br/>
        <w:br/>
        <w:t>- You can tune PD by listening to it (with an arrow pointing to an audio file on the bottom left)</w:t>
        <w:br/>
        <w:t>- Decrease DO by one tick (with an indication of a slider control on the right side of the slide, presumably for adjusting settings)</w:t>
        <w:br/>
        <w:t>- Increase PID by one tick (similarly indicating a slider control for adjusting settings)</w:t>
        <w:br/>
        <w:br/>
        <w:t>The text overlaid on the image includes:</w:t>
        <w:br/>
        <w:br/>
        <w:t>- "You can tune PD by listening to it"</w:t>
        <w:br/>
        <w:t>- "Decrease DO by one tick"</w:t>
        <w:br/>
        <w:t>- "Increase PID by one tick"</w:t>
        <w:br/>
        <w:t>- "Listen to your quad"</w:t>
        <w:br/>
        <w:t>- "Don't have logging"</w:t>
        <w:br/>
        <w:br/>
        <w:t>The visual content of the slide features a screenshot of a drone with an LCD display showing various pieces of information, including "PID," "DO," and a signal path diagram. An icon representing a sound wave is also present, likely indicating audio output for adjusting parameters. Slider controls labeled "DO" and "PID" are visible, which are presumably used to make changes to the tuning settings in real-time or during playback of the audio.</w:t>
        <w:br/>
        <w:br/>
        <w:t>In addition to these visual elements, an image of a person with a clipboard appears on the screen, possibly highlighting the importance of tracking flight performance data using a data logger. The overall presentation style features a simple layout focused on providing clear instructions for adjusting parameters within the context of drone flying.</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components (Proportional, Integral, Derivative, and Feed Forward), which are mentioned in the caption. The comment also mentions adjusting D gain and fine-tuning settings for precise maneuverability, which aligns with the instructions provided in the caption. Additionally, the comment highlights the importance of logging data, which is also discussed in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DO, and PID error, which are all mentioned in the frame caption. The guide emphasizes balancing these elements to optimize quadcopter performance, matching the instructions provided on the slide for adjusting parameters. The correlation is high because the comment specifically addresses the technical steps and settings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same technical steps and settings described in the caption, specifically PID tuning and its components (P, I, D, and feedforward). The comment also mentions finding maximum D gains and the importance of stable motors, which aligns with the instruction to 'listen to your quad' and adjust parameters mentioned in the caption.</w:t>
      </w:r>
    </w:p>
    <w:p>
      <w:r>
        <w:t>Source: https://www.youtube.com/watch?v=WoxDbIbpP_Q&amp;t=4s: Betaflight PID tuning. The easy way to a great PID tune. EVEN WITHOUT BLACKBOX!</w:t>
      </w:r>
    </w:p>
    <w:p>
      <w:pPr>
        <w:pStyle w:val="Heading1"/>
      </w:pPr>
      <w:r>
        <w:t>Frame: frame_0732.jpg</w:t>
      </w:r>
    </w:p>
    <w:p>
      <w:r>
        <w:t>Caption: The image appears to be a screenshot from an instructional or tutorial setting, possibly related to setting up a quad copter with audio controls for PD (which could stand for Push-to-Drive) functionality. At the top of the image, there's a title that reads "IF YOU DON'T HAVE LOGGING ON YOUR QUAD." Below this, there is a bullet point list with four points:</w:t>
        <w:br/>
        <w:br/>
        <w:t>1. You can listen to PD on the quad but it can be tricky to get one to listen to you</w:t>
        <w:br/>
        <w:t>2. Increase the audio volume by turning the knob</w:t>
        <w:br/>
        <w:t>3. Use the remote to increase the volume</w:t>
        <w:br/>
        <w:t>4. There are two buttons for a double mute, a movie mode, and a go back button</w:t>
        <w:br/>
        <w:br/>
        <w:t>On the right side of the image, there is a partial view of a person's hand holding a smartphone or tablet. The screen on this device displays a user interface with various controls and settings, including sliders, buttons, and indicators that resemble a graphical representation of audio levels or volume control settings. Text elements visible in the interface include "Audio Volume," "Mute," "Movie Mode," and what seems to be a battery life indicator showing 95%.</w:t>
        <w:br/>
        <w:br/>
        <w:t>It's worth noting that the image does not provide information on how to tune the balance of a PD balance scale, as suggested by some captions. Instead, it appears to focus on setting up audio controls for PD functionality on a quad copter.</w:t>
        <w:br/>
        <w:br/>
        <w:t>In a separate context, if you don't have a log of your PD balance on your quad, you can still tune the balance by following steps that provide a decrease in PD Balance by one tick and an increase by one tick will result in a change of one second in the time.</w:t>
      </w:r>
    </w:p>
    <w:p>
      <w:r>
        <w:t>No strongly correlated comments found for this frame.</w:t>
      </w:r>
    </w:p>
    <w:p>
      <w:pPr>
        <w:pStyle w:val="Heading1"/>
      </w:pPr>
      <w:r>
        <w:t>Frame: frame_0733.jpg</w:t>
      </w:r>
    </w:p>
    <w:p>
      <w:r>
        <w:t>Caption: The image appears to be a screenshot of a website or software interface, possibly used for remote lectures or webinars. It shows a computer screen with a video call interface open and a presentation slide titled "Differences Between DP and LDP." The slide contains several bullet points listing characteristics of Dynamic Programming (DP) and Linear Dynamic Programming (LDP), including:</w:t>
        <w:br/>
        <w:br/>
        <w:t>- DP can be tricky to solve but it can be done by one tick.</w:t>
        <w:br/>
        <w:t>- Listening to PD reduces Do not have logs in your code.</w:t>
        <w:br/>
        <w:t>- LDP has a double loop on the right side of the screen.</w:t>
        <w:br/>
        <w:br/>
        <w:t>On the left side, there is an image with a red highlight box around what seems to be a mathematical or programming concept, although the text within that box is not fully legible due to the angle and resolution of the image. The overall context suggests that this slide is part of a tutorial or presentation explaining the differences between two types of dynamic programming algorithms in the field of computer science.</w:t>
        <w:br/>
        <w:br/>
        <w:t>In addition to the presentation slide, the image also shows a graph with three distinct lines: one in blue, one in green, and one in red. The blue line represents the PD Balance, the green line represents the PD Gain, and the red line represents the PD Loss. Each line is accompanied by a text label indicating its corresponding parameter. The graph is set against a white background, with a blue bar chart displaying the data. A warning message or call to action, "If you don't log on your quad," is also present in the image.</w:t>
        <w:br/>
        <w:br/>
        <w:t>The environment suggests a classroom or online learning setting, as indicated by the presence of a video call interface typically used for remote lectures or webinars. The instructor's actions are not directly visible on the screen, but given the text, it seems they might be explaining or demonstrating the concepts related to Dynamic Programming and Linear Dynamic Programming.</w:t>
      </w:r>
    </w:p>
    <w:p>
      <w:r>
        <w:t>No strongly correlated comments found for this frame.</w:t>
      </w:r>
    </w:p>
    <w:p>
      <w:pPr>
        <w:pStyle w:val="Heading1"/>
      </w:pPr>
      <w:r>
        <w:t>Frame: frame_0734.jpg</w:t>
      </w:r>
    </w:p>
    <w:p>
      <w:r>
        <w:t>Caption: The image appears to be a screenshot from a video game, with a presentation open on the top right corner of the screen. The message "IF YOU DON'T HAVE LICENSING OR PERMISSION FOR THE MATERIAL SHOWN HERE YOU MAY NOT USE IT, PLEASE DO NOT LOGGING ON YOUR QUAD" is displayed at the top right corner, accompanied by bullet points that read:</w:t>
        <w:br/>
        <w:br/>
        <w:t>* You can only listen to one sound at a time but it can be tricky</w:t>
        <w:br/>
        <w:t>* Increase the volume by one tick and decrease by one tick</w:t>
        <w:br/>
        <w:t>* There is no limit as to how many ticks you can have on your screen</w:t>
        <w:br/>
        <w:t>* You may double tap or hold down the shift key while moving</w:t>
        <w:br/>
        <w:t>* The move command will go back one step if you need to get back where you were</w:t>
        <w:br/>
        <w:br/>
        <w:t>On the left side of the image, there is a blurred photograph of a person's hands holding what looks like a smartphone with a camera app open. The screen of the phone shows various sound waveforms and frequencies displayed in a graphical interface that could be from an audio recording or monitoring software. The text on the screen includes readings such as "20kHz" and "15dB," which are typical parameters for audio data.</w:t>
        <w:br/>
        <w:br/>
        <w:t>In the top left corner of the image, there's a small text box that reads "If you don't have logging on your quad", suggesting that the game may involve some form of data logging or tracking, and the player's quad (possibly a gaming device) is required for this. The bottom right corner displays the score and time remaining, indicating that the player's performance is being tracked and their progress is being monitored.</w:t>
        <w:br/>
        <w:br/>
        <w:t>The middle of the image shows a list of options for the player, including "Increase PD Balance by one tick", "Decrease PD Balance by one tick", "Start the game", "Stop the game", and "Go to menu". These options suggest that the player has the ability to control various aspects of the game, such as adjusting their PD balance or pausing the game.</w:t>
        <w:br/>
        <w:br/>
        <w:t>The style of the image suggests it is meant to illustrate instructions or settings related to audio management, possibly in the context of a smartphone app or software interface. The text on the screen emphasizes that the user should only listen to one sound at a time and mentions features like volume control, shifting through ticks on a screen (which could represent frames in an app or video), and double-tapping or holding down a shift key for different functions or shortcuts.</w:t>
      </w:r>
    </w:p>
    <w:p>
      <w:r>
        <w:t>No strongly correlated comments found for this frame.</w:t>
      </w:r>
    </w:p>
    <w:p>
      <w:pPr>
        <w:pStyle w:val="Heading1"/>
      </w:pPr>
      <w:r>
        <w:t>Frame: frame_0735.jpg</w:t>
      </w:r>
    </w:p>
    <w:p>
      <w:r>
        <w:t>Caption: This screenshot appears to be a combination of an educational activity and a video game. On the screen, there are two main sections: **Top Section** and **Bottom Section**.</w:t>
        <w:br/>
        <w:br/>
        <w:t>The **Top Section** shows a header that reads "if you do not have access to these materials, please contact..." followed by a phone number. Below this, there is a section titled "HOW TO LOG IN," with instructions on how to set up an account using a username and password. The instructions are accompanied by a step-by-step graphic of a person setting up an account.</w:t>
        <w:br/>
        <w:br/>
        <w:t>The **Bottom Section** appears to be a slide from a presentation or lesson about coding or programming. The title of the slide is "How to use codecademy," and it lists bullet points explaining how to listen to PD audio by oneself, including scenarios like "if it is too slow" and "if you cannot get any faster." There's also an accompanying graphic with a play button, suggesting that the instruction is about playing or running code.</w:t>
        <w:br/>
        <w:br/>
        <w:t>The background of the screenshot includes text and images which seem to be part of the presentation software interface. The overall context suggests this could be a screenshot from an online educational session, possibly in a classroom or training environment, where students are learning how to use Codecademy or a similar platform for coding tasks.</w:t>
        <w:br/>
        <w:br/>
        <w:t>In the foreground, a vibrant orange bird is depicted in mid-air, suggesting it's either about to make a jump or has just made one. The background of the image is a dark blue with a white line running across it, possibly indicating a game map or boundary for the game.</w:t>
        <w:br/>
        <w:br/>
        <w:t>The game appears to be set to a track with a 4/4 beat, indicated by the green and white notes scattered across the image. These notes likely represent different musical elements, such as beats or chords, that the game is using to create its rhythm. The text on the screen reads "If you don't have logging on your quad, you can tune PD Balance by just one tick with a boost and gain by one tick with a tap." This suggests that the game may require the player to use their smartphone's accelerometer to tune the game's musical elements for a more immersive and interactive experience.</w:t>
      </w:r>
    </w:p>
    <w:p>
      <w:r>
        <w:t>No strongly correlated comments found for this frame.</w:t>
      </w:r>
    </w:p>
    <w:p>
      <w:pPr>
        <w:pStyle w:val="Heading1"/>
      </w:pPr>
      <w:r>
        <w:t>Frame: frame_0736.jpg</w:t>
      </w:r>
    </w:p>
    <w:p>
      <w:r>
        <w:t>Caption: The image shows a screenshot of a computer interface with a presentation slide open, featuring a white background that draws attention to the text and table provided for instructional purposes. The slide contains a presentation slide with text and a table having color-coded columns and rows.</w:t>
        <w:br/>
        <w:br/>
        <w:t>Instructions are provided at the top of the slide, suggesting that the task is related to logging onto a "quad" or group system. These instructions read:</w:t>
        <w:br/>
        <w:br/>
        <w:t>"If you don't have logging on your quad:</w:t>
        <w:br/>
        <w:t>1. Turn on PDC.</w:t>
        <w:br/>
        <w:t>2. Listen to PDG.</w:t>
        <w:br/>
        <w:t>3. Once you hear the sound of PDG, turn off your other radio and go to move one."</w:t>
        <w:br/>
        <w:br/>
        <w:t>Below these instructions is a table with columns titled "PDC," "PDG," "Radio 1," "Radio 2," and "Radio 3." Each row of the table has color codes and what appears to be measurements or values in the cells. Two rows are visible, with the first row having values under "Radio 1" and the second row having values under "Radio 2" and "Radio 3."</w:t>
        <w:br/>
        <w:br/>
        <w:t>A graphic is also present at the bottom right corner of the slide, which seems to represent a signal path or process of moving from one position to another. This graphic features an arrow with the message "once you hear the sound of PDG, turn off your other radio and go to move one," indicating that the image is part of training or educational material, possibly related to radio communication or a similar technical field.</w:t>
      </w:r>
    </w:p>
    <w:p>
      <w:r>
        <w:t>No strongly correlated comments found for this frame.</w:t>
      </w:r>
    </w:p>
    <w:p>
      <w:pPr>
        <w:pStyle w:val="Heading1"/>
      </w:pPr>
      <w:r>
        <w:t>Frame: frame_0737.jpg</w:t>
      </w:r>
    </w:p>
    <w:p>
      <w:r>
        <w:t>Caption: The image appears to be a screenshot of an online presentation or lecture, targeting users of drone or quadcopter technology. The focus is on teaching how to use a software or interface for tracking and monitoring purposes.</w:t>
        <w:br/>
        <w:br/>
        <w:t>The visible text includes reminders about logging during PD (Practice Drone) sessions, avoiding distractions while driving, and increasing the speed of moves through double taps. It also provides instructions on starting and stopping moves with single taps, and notes about the relationship between data points and axes labeled "X" and "Y."</w:t>
        <w:br/>
        <w:br/>
        <w:t>A slide titled "You can make the move" outlines different actions or settings within the software:</w:t>
        <w:br/>
        <w:br/>
        <w:t>* Listen to DPD by one tick.</w:t>
        <w:br/>
        <w:t>* Double tap to increase the speed of the move.</w:t>
        <w:br/>
        <w:t>* Stop the move by double tapping.</w:t>
        <w:br/>
        <w:br/>
        <w:t>The image also includes a prompt instructing users to double tap and notes that they can hear single taps or stop and start moves with double taps.</w:t>
        <w:br/>
        <w:br/>
        <w:t>Additionally, there is a partial view of an online interface showing a drone with battery icon, altitude indicator, and possibly other flight parameters. The interface features controls for different functions, such as "Double tap to increase speed," "Start the move," "Stop the move," and "Re-engage after landing."</w:t>
      </w:r>
    </w:p>
    <w:p>
      <w:r>
        <w:t>No strongly correlated comments found for this frame.</w:t>
      </w:r>
    </w:p>
    <w:p>
      <w:pPr>
        <w:pStyle w:val="Heading1"/>
      </w:pPr>
      <w:r>
        <w:t>Frame: frame_0738.jpg</w:t>
      </w:r>
    </w:p>
    <w:p>
      <w:r>
        <w:t>Caption: The image shows a computer screen displaying a spreadsheet with data labeled as "PD," "PU," "PUI," and "SCORE." There are columns titled "SCORE," "PD," "PU," and "PUI." The data includes numerical values, which could represent points for different aspects or criteria.</w:t>
        <w:br/>
        <w:br/>
        <w:t>At the bottom of the screen, there is text that reads: "If you don't have logging on your quad" followed by bullet points that provide tips for tuning the quadcopter. These tips include:</w:t>
        <w:br/>
        <w:br/>
        <w:t>* Tuning the quad by listening to it</w:t>
        <w:br/>
        <w:t>* Increasing the range and power of the quad by increasing the PD (pulse duration)</w:t>
        <w:br/>
        <w:t>* Monitoring and synchronizing the start and stop times of the signal</w:t>
        <w:br/>
        <w:br/>
        <w:t>Below these bullet points, there is a visual representation of a quadcopter with its battery level at 10%, suggesting that the importance of checking the battery status before tuning the quadcopter's parameters.</w:t>
        <w:br/>
        <w:br/>
        <w:t>In the bottom right corner of the image, two colored bars are visible, possibly representing some form of data or measurement related to the content discussed above. The style of the image suggests it is a screenshot from an online course or tutorial about quadcopter tuning and maintenance.</w:t>
        <w:br/>
        <w:br/>
        <w:t>Additionally, at the very bottom right corner of the screen, there is another text that reads: "If you do not have logging on your quad, it can be tricky but decrease PD Balance by one tick and increase PD gain by one tick with one tap."</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settings described in the caption, specifically PID tuning for quadcopters. The caption mentions adjusting PD (pulse duration) and PD gain to decrease and increase respectively, which is also mentioned in the comment as part of the PID tuning process. Additionally, the comment talks about optimizing D gains according to pilot's experience and quadcopter characteristics, which is hinted at in the caption with the text 'decrease PD Balance by one tick and increase PD gain by one tick with one tap'. The only reason for not giving a perfect score (100) is that the caption does not explicitly mention Proportional (P), Integral (I), Derivative (D), and Feed Forward components, which are crucial concepts in the comment.</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tuning of a quadcopter's PID controller, which is specifically mentioned in the frame caption. The mention of PD, PU, PUI, and SCORE in the caption matches with the explanation of these terms in the comment, indicating strong correlation.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including PID tuning, Proportional, Integral, Derivative, and Feed Forward components, PD gain adjustments, and Black Box logging. The comment also mentions optimizing D gain for responsiveness and thermal management, which aligns with the caption's discussion of increasing PD (pulse duration) to increase the range and power of the quadcopter.</w:t>
      </w:r>
    </w:p>
    <w:p>
      <w:r>
        <w:t>Source: https://www.youtube.com/watch?v=WoxDbIbpP_Q&amp;t=4s: Betaflight PID tuning. The easy way to a great PID tune. EVEN WITHOUT BLACKBOX!”</w:t>
      </w:r>
    </w:p>
    <w:p>
      <w:pPr>
        <w:pStyle w:val="Heading1"/>
      </w:pPr>
      <w:r>
        <w:t>Frame: frame_0739.jpg</w:t>
      </w:r>
    </w:p>
    <w:p>
      <w:r>
        <w:t>Caption: The image shows a digital screenshot of a presentation or video tutorial being displayed on a television screen in a room setting, where a person is seated and engaged with the content. The room appears to be a home environment with a simple backdrop that does not distract from the content.</w:t>
        <w:br/>
        <w:br/>
        <w:t>The screenshot displays an educational material focusing on programming and possibly data analysis or visualization related to quadcopters. The main content visible includes:</w:t>
        <w:br/>
        <w:br/>
        <w:t>1. A title slide with the text "If you don't have logging on your quad" followed by bullet points providing guidance on how to balance on a quad:</w:t>
        <w:br/>
        <w:t xml:space="preserve">   - "Tune PD balance by listening to the logs"</w:t>
        <w:br/>
        <w:t xml:space="preserve">   - "Decrease PD balance by one tick for each one tick increase by a single tick"</w:t>
        <w:br/>
        <w:br/>
        <w:t>2. A set of instructions or tips for programming, which are not fully visible due to the image resolution and size. The first instruction reads, "You can use a loop to listen to a file by...", while the second instruction says, "Or you could write your own file...".</w:t>
        <w:br/>
        <w:br/>
        <w:t>3. An illustration or graphic showing how to increase the delay in a specific software or tool used for quadcopter programming or piloting, including text fields with numbers that likely represent values for adjusting the delay time.</w:t>
        <w:br/>
        <w:br/>
        <w:t>4. The image also includes a QR code that may link to additional information, possibly related to the content of the tutorial.</w:t>
        <w:br/>
        <w:br/>
        <w:t>The overall style of the screenshot is informational and instructional, aiming to guide users in adjusting parameters or settings within their quadcopter system for better performance or user experience, with a focus on balancing and tuning PD levels.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specifically PID tuning, balancing PD levels, and optimizing drone flight performance. The comment also mentions Betaflight's PID components, which is relevant to the screenshot of a presentation or video tutorial on quadcopter programming.</w:t>
      </w:r>
    </w:p>
    <w:p>
      <w:r>
        <w:t>Source: https://www.youtube.com/watch?v=WoxDbIbpP_Q&amp;t=4s: Betaflight PID tuning. The easy way to a great PID tune. EVEN WITHOUT BLACKBOX!”</w:t>
      </w:r>
    </w:p>
    <w:p>
      <w:pPr>
        <w:pStyle w:val="Heading1"/>
      </w:pPr>
      <w:r>
        <w:t>Frame: frame_0740.jpg</w:t>
      </w:r>
    </w:p>
    <w:p>
      <w:r>
        <w:t>Caption: The image shows a computer screen with a video call interface visible in the background, while the foreground displays an instructional slide open in a presentation software. The slide is titled "If you don't have logging on your squad," suggesting that it explains the importance of logging for a group or team, likely in the context of project management or IT operations.</w:t>
        <w:br/>
        <w:br/>
        <w:t>The slide highlights four benefits of logging:</w:t>
        <w:br/>
        <w:br/>
        <w:t>* "You can track changes by one guy without one person stopping all others."</w:t>
        <w:br/>
        <w:t>* "Listens to PD (Probably Doesn't)."</w:t>
        <w:br/>
        <w:t>* "Reduces errors by improving PD (Probably Doesn’t)."</w:t>
        <w:br/>
        <w:t>* "Listens to a single speaker without one person stopping all others."</w:t>
        <w:br/>
        <w:br/>
        <w:t>A graph on the slide compares two concepts: "PD" (Plain Difficulty or similar) and "PM" (Project Manager), implying that the presentation discusses the difficulty of managing projects without logging ("PD") versus with logging ("PM").</w:t>
        <w:br/>
        <w:br/>
        <w:t>The slide also includes two images showcasing before-and-after scenarios:</w:t>
        <w:br/>
        <w:br/>
        <w:t>* The left image represents a simple interface or dashboard with no clear structure, labeled as "PD."</w:t>
        <w:br/>
        <w:t>* The right image is similar to the first but features a more structured layout with additional elements and possibly more functionalities, labeled as "PM."</w:t>
        <w:br/>
        <w:br/>
        <w:t>A note at the bottom of the slide indicates that one can double-click on icons (such as stars) to perform actions like adding comments or adjusting permissions.</w:t>
        <w:br/>
        <w:br/>
        <w:t>The overall style of the image is utilitarian and instructional, aiming to clearly convey information to an audience involved in project management, software development, or IT processes. Additionally, someone appears to be writing or annotating on this slide in real-time during the video call or recording a presentation for later viewing.</w:t>
      </w:r>
    </w:p>
    <w:p>
      <w:r>
        <w:t>No strongly correlated comments found for this frame.</w:t>
      </w:r>
    </w:p>
    <w:p>
      <w:pPr>
        <w:pStyle w:val="Heading1"/>
      </w:pPr>
      <w:r>
        <w:t>Frame: frame_0741.jpg</w:t>
      </w:r>
    </w:p>
    <w:p>
      <w:r>
        <w:t>Caption: The image shows a screenshot of a computer screen with a presentation slide open, featuring a black and white color scheme. The title of the slide is "If you don't have logging on your quad" and contains various elements related to a topic titled "Logging." The slide includes bullet points that describe different aspects of logging:</w:t>
        <w:br/>
        <w:br/>
        <w:t>* "You can not have logging on your quad" with an explanation beneath it.</w:t>
        <w:br/>
        <w:t>* "You can have logs in the cloud" followed by instructions on how to set up a logging system using Google Docs, which includes steps like listening to podcasts and following a series of tutorials.</w:t>
        <w:br/>
        <w:t>* A warning or note on logging: "You can get double logged. This is not very good."</w:t>
        <w:br/>
        <w:t>* The slide also contains a text box that says, "This is the place where you can set up logs on your quad," implying that there might be a physical device being referred to, possibly a quadcopter.</w:t>
        <w:br/>
        <w:br/>
        <w:t>The bullet point states, "You can tune PD Balance by logging on your quad." Another instruction suggests decreasing PD Balance by one tick and increasing it by one tick with each click of a button. A graph is also displayed, showing the relationship between the PD Balance and the PD Balance score, with a warning that if you do not log on your quad, the balance may decrease.</w:t>
        <w:br/>
        <w:br/>
        <w:t>The slide also includes warnings about the risk of losing the balance and the importance of logging on your quad to maintain balance. The focus of the image is on the presentation slide and its textual information rather than any external context or the person using the device.</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(quadcopters, Betaflight sliders, motors) described in the caption. The mention of logging on a quad and optimizing PD Balance matches the slide's content. The only minor difference is that the comment focuses more on PID tuning, while the caption provides general information about logging and its importance for maintaining balance.</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PD Balance tuning process described in the caption, mentioning specific terms (P, I, D) and concepts (error, setpoint), which is strongly related to the technical steps and goals presented in the caption.</w:t>
      </w:r>
    </w:p>
    <w:p>
      <w:r>
        <w:t>Source: https://www.youtube.com/watch?v=WoxDbIbpP_Q&amp;t=4s: Betaflight PID tuning. The easy way to a great PID tune. EVEN WITHOUT BLACKBOX!</w:t>
      </w:r>
    </w:p>
    <w:p>
      <w:pPr>
        <w:pStyle w:val="Heading1"/>
      </w:pPr>
      <w:r>
        <w:t>Frame: frame_0742.jpg</w:t>
      </w:r>
    </w:p>
    <w:p>
      <w:r>
        <w:t>Caption: The image appears to be a screenshot of a digital interface, possibly from a software application or webpage. It seems to be related to some form of data entry or management system, as indicated by the text that includes references to "log in," "ticket," and "the start." The visual content includes icons or indicators of sound volume control, represented by symbols such as volume up, down, and mute, as well as indicators for track playback, possibly including play, pause, or fast-forward/rewind options.</w:t>
        <w:br/>
        <w:br/>
        <w:t>The interface has a dark theme with lighter text and elements, which is common in many modern applications to reduce eye strain in low light conditions. The design is simple and functional, typical of user interfaces meant for ease of use and navigation.</w:t>
        <w:br/>
        <w:br/>
        <w:t>There is visible text on the screen which says: "If you don't have logging on your squad" and "You can turn it on by going to this menu and selecting it." Below that, there are various options or fields with labels such as "Pull down menu," "Listen to the track," "Decrease the time," and "Reduce the volume."</w:t>
        <w:br/>
        <w:br/>
        <w:t>Additionally, there is a section titled "Audio," but it seems incomplete and not fully visible. The overall context of the text suggests that it is part of instructions or a guide for users on how to operate certain features within the application.</w:t>
        <w:br/>
        <w:br/>
        <w:t>Interestingly, this image appears to be unrelated to the topic of balancing on a quadcopter, which is presented in a separate slide with a bold title "If you don't have logging on your quadcopter."</w:t>
      </w:r>
    </w:p>
    <w:p>
      <w:r>
        <w:t>No strongly correlated comments found for this frame.</w:t>
      </w:r>
    </w:p>
    <w:p>
      <w:pPr>
        <w:pStyle w:val="Heading1"/>
      </w:pPr>
      <w:r>
        <w:t>Frame: frame_0743.jpg</w:t>
      </w:r>
    </w:p>
    <w:p>
      <w:r>
        <w:t>Caption: The image shows a screenshot of a computer screen with an overlay of instructions or steps to follow. At the top left corner, there's a title that reads "If you don't have logging on your quizzes..." followed by a list of bullet points explaining how to add a logging system to quizzes using Python. The text provides practical advice on how to enhance user experience and data collection in an educational application.</w:t>
        <w:br/>
        <w:br/>
        <w:t>The list suggests actions such as:</w:t>
        <w:br/>
        <w:br/>
        <w:t>• You can tune it by listening to the PD (which seems like an abbreviation for "Personal Development" or something similar)</w:t>
        <w:br/>
        <w:t>• Increase the frequency of the quizzes</w:t>
        <w:br/>
        <w:t>• Change from random to ordered questions</w:t>
        <w:br/>
        <w:t>• Make a new question each time a quiz is taken</w:t>
        <w:br/>
        <w:t>• There are two quizzes: one for those who get at least one correct answer, and another for those who don't</w:t>
        <w:br/>
        <w:br/>
        <w:t>The bottom of the image shows a graphical representation of a code snippet, which appears to be part of the Python script mentioned in the guide. The code includes a function `log_quiz()` with arguments such as `question`, `answer`, `result`, and other variables that might pertain to logging quiz data.</w:t>
        <w:br/>
        <w:br/>
        <w:t>The text within the code snippet is not fully legible due to the resolution, but it seems to be related to writing logs or messages to a file during quiz execution, likely for debugging purposes or to maintain records of user interactions with the quizzes. The screenshot appears to be part of a tutorial or educational material, possibly from a video or presentation that covers Python programming and how to integrate logging functionality into software applications.</w:t>
        <w:br/>
        <w:br/>
        <w:t>Interestingly, the same concept of PD Balance is also applicable to other contexts, such as using it on a quad, as mentioned in another guide. This image provides a step-by-step guide on how to set up the balance and use it effectively. Additionally, it suggests that if you don't have logging on your quad, you can utilize the PD Balance to track the balance of your vehicle over time.</w:t>
      </w:r>
    </w:p>
    <w:p>
      <w:r>
        <w:t>No strongly correlated comments found for this frame.</w:t>
      </w:r>
    </w:p>
    <w:p>
      <w:pPr>
        <w:pStyle w:val="Heading1"/>
      </w:pPr>
      <w:r>
        <w:t>Frame: frame_0744.jpg</w:t>
      </w:r>
    </w:p>
    <w:p>
      <w:r>
        <w:t>Caption: The image presents a computer screen with a presentation or tutorial open. On the screen, there is a slide titled "If you don't have logging on your quad." Below the title, four bullet points provide instructions or tips for tuning PD balance:</w:t>
        <w:br/>
        <w:br/>
        <w:t>* Absolutely not listening to PD on the quad but it can be tricky</w:t>
        <w:br/>
        <w:t>* Decrease DO by one tick every 30 seconds</w:t>
        <w:br/>
        <w:t>* Listen to the start and stop sounds for the entire sequence to hear where a double is one of them</w:t>
        <w:br/>
        <w:t>* Turn off your video camera; you will have more options for moving the camera</w:t>
        <w:br/>
        <w:br/>
        <w:t>In addition, there is a chart on the slide that is divided into three sections. The top section is also titled "If you don't have logging on your quad." The middle section contains two tables. The first table lists the numbers of PD balance, PD boost, and PD pause. The second table lists the numbers of PD pause, PD boost, and PD balance. The bottom section of the chart is titled "Increase PD Balance by one tick, one tick, and one tick."</w:t>
        <w:br/>
        <w:br/>
        <w:t>The accompanying text reads: "If you can tune PD balance on your quad but it's tough, decrease PD balance by one tick, one tick, and one tick."</w:t>
      </w:r>
    </w:p>
    <w:p>
      <w:r>
        <w:t>No strongly correlated comments found for this frame.</w:t>
      </w:r>
    </w:p>
    <w:p>
      <w:pPr>
        <w:pStyle w:val="Heading1"/>
      </w:pPr>
      <w:r>
        <w:t>Frame: frame_0745.jpg</w:t>
      </w:r>
    </w:p>
    <w:p>
      <w:r>
        <w:t>Caption: The image shows a computer screen with a presentation open, detailing the process of setting up a logging system for a quadcopter. On the screen, there's a slide titled "If you don't have logging on your quad," which lists three bullet points that provide guidance on configuring a logging feature.</w:t>
        <w:br/>
        <w:br/>
        <w:t>The first point is written as: "You can listen to PD balances by listening to the quad but it can be tricky." The slide also features an image of a quadcopter in mid-flight with its arms extended outwards, emphasizing the importance of monitoring PD balances during flight.</w:t>
        <w:br/>
        <w:br/>
        <w:t>The second bullet point suggests that "To reduce PD errors," and provides two options for adjustment: increasing PID by one tick and setting either Double Tap or Single Tap. The text on the slide indicates the need for double or single tap adjustments, highlighting the significance of these settings in achieving optimal PD balance.</w:t>
        <w:br/>
        <w:br/>
        <w:t>The third bullet point states, "You can hear a double tap of the stick or a single tap of the stick," further emphasizing the importance of monitoring PD balances during flight and the role of these adjustments in maintaining stable quadcopter performance.</w:t>
        <w:br/>
        <w:br/>
        <w:t>At the bottom of the image, additional instructions or notes are written in red text that say: "Double Tap" followed by an arrow pointing to the icons on the slide, reinforcing the significance of this adjustment in reducing PD errors. Overall, the presentation appears informative and instructional, likely aimed at quadcopter users setting up a logging system for optimal flight performance.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goals (optimizing quadcopter performance) described in the caption, with specific reference to PD balances, PID error reduction, and D gains, indicating a strong correlation.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PID tuning, PD balances, and adjustments such as Double Tap and Single Tap. The language used in the comment is also consistent with the tone and style of the caption, suggesting a strong connection between the two.</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same technical topic (Betaflight PID tuning) and uses similar terminology (e.g., P, I, D terms, error), but it does not directly address the specific steps or settings mentioned in the caption. The connection is strong but not perfect.</w:t>
      </w:r>
    </w:p>
    <w:p>
      <w:r>
        <w:t>Source: https://www.youtube.com/watch?v=WoxDbIbpP_Q&amp;t=4s: Betaflight PID tuning. The easy way to a great PID tune. EVEN WITHOUT BLACKBOX!</w:t>
      </w:r>
    </w:p>
    <w:p>
      <w:pPr>
        <w:pStyle w:val="Heading1"/>
      </w:pPr>
      <w:r>
        <w:t>Frame: frame_0746.jpg</w:t>
      </w:r>
    </w:p>
    <w:p>
      <w:r>
        <w:t>Caption: The image shows a split-screen presentation that appears to be part of an online tutorial or instructional video. On the left side, there is a computer screen with an overlaid graphic displaying white text and bullet points. The text reads "If you don't have logging on your quad, it's a good time to learn how to use the quad controller". Below this message are four instructions:</w:t>
        <w:br/>
        <w:br/>
        <w:t>1. You can tune your PID balances by listening to the quad but it can be tricky if you have one trick or two.</w:t>
        <w:br/>
        <w:t>2. Increase to 100% PWM (Pulse Width Modulation) for a better flight by one trick or two.</w:t>
        <w:br/>
        <w:t>3. You can double your battery life with these tips or tricks.</w:t>
        <w:br/>
        <w:t>4. Listen to the quad and turn it off for one trick, if you're going to land.</w:t>
        <w:br/>
        <w:br/>
        <w:t>On the right side of the screen, there is an image of a computer interface with various panels and graphs that appear to be related to quad controller settings. The interface displays flight parameters such as altitude, distance, and angle, along with numerical values for these metrics. There are also sliders or dials that might be used to adjust settings in the program.</w:t>
        <w:br/>
        <w:br/>
        <w:t>At the bottom of the screenshot, a blurred image of a person is visible, sitting at a desk, but their face is not discernible due to the low resolution and focus on the instructional overlay. The context suggests that this image is part of an online tutorial or instructional video where someone might be demonstrating how to use or configure a quad controller for drones or other quad-based devices.</w:t>
        <w:br/>
        <w:br/>
        <w:t>In contrast, the right side of the screen appears to show a different scene altogether, possibly from a video game. A green arrow at the top left indicates that the player is currently in the "Start" stage of the game, and the score displays 0, suggesting that they have not yet started playing. The player is using a mouse, as indicated by the mouse icon in the bottom right corner of the screen, to play the game on a white background.</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objects described in the caption, specifically PID tuning, motor behavior, and flight performance. The mention of Betaflight's PID components and tools such as PID Toolbox and Black Box logging matches the content presented in the frame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a technical step mentioned in the frame caption. The caption mentions 'PID balances' and 'tuning your PID', which is closely related to the comment's emphasis on optimizing Proportional (P), Integral (I), Derivative (D), and Feed Forward components for quadcopter performance.</w:t>
      </w:r>
    </w:p>
    <w:p>
      <w:r>
        <w:t>Source: https://www.youtube.com/watch?v=WoxDbIbpP_Q&amp;t=4s: Betaflight PID tuning. The easy way to a great PID tune. EVEN WITHOUT BLACKBOX!</w:t>
      </w:r>
    </w:p>
    <w:p>
      <w:pPr>
        <w:pStyle w:val="Heading1"/>
      </w:pPr>
      <w:r>
        <w:t>Frame: frame_0747.jpg</w:t>
      </w:r>
    </w:p>
    <w:p>
      <w:r>
        <w:t>Caption: This screenshot appears to be a combination of a computer screen and a webpage discussing the use of PD Balance on a smartphone. The image shows an instructional context with a user interface related to some sort of audio or music management software, specifically focused on DJing or mixing music.</w:t>
        <w:br/>
        <w:br/>
        <w:t>The main text on the screen reads "IF YOU DON'T HAVE LOGGING ON YOUR QUAD YOU CAN'T BE TRICKY," which is likely a piece of advice or instruction related to the operation of the software, possibly in a teaching or tutorial context. Below this text, there are various controls and displays:</w:t>
        <w:br/>
        <w:br/>
        <w:t>* A waveform display with two sections: one larger section on the left side showing a live or recorded audio signal, and a smaller section on the right.</w:t>
        <w:br/>
        <w:t>* An equalizer interface with multiple frequency bands displayed in a graphic EQ style, which allows for adjusting the volume and balance of different frequency components within the music.</w:t>
        <w:br/>
        <w:t>* GUI elements such as sliders and buttons that likely control various aspects of the audio processing.</w:t>
        <w:br/>
        <w:br/>
        <w:t>On the right side of the screen, there is a text box with two lines of text: "DO NOT START LYRICS BY ONE TICK" and "LISTEN TO YOUR MUSIC BY THE TIME YOU GET THERE." These appear to be guidelines or instructions for users. The image also includes an overlay text box at the bottom with bullet points providing additional instructions:</w:t>
        <w:br/>
        <w:br/>
        <w:t>* "Listen to your music by the time you get there."</w:t>
        <w:br/>
        <w:t>* "Your start point can be tricky."</w:t>
        <w:br/>
        <w:t>* "Use two cue and one headphones."</w:t>
        <w:br/>
        <w:br/>
        <w:t>In the bottom right corner, there's a mention of "Version 3.0," which suggests that the software being used is version 3.0.</w:t>
        <w:br/>
        <w:br/>
        <w:t>The image also includes a webpage discussing the use of PD Balance on a smartphone, showing information on how to use it and track physical activity. A graph is displayed, comparing the difference in activity levels when using PD Balance versus a single tick from a PD Balance device.</w:t>
      </w:r>
    </w:p>
    <w:p>
      <w:r>
        <w:t>No strongly correlated comments found for this frame.</w:t>
      </w:r>
    </w:p>
    <w:p>
      <w:pPr>
        <w:pStyle w:val="Heading1"/>
      </w:pPr>
      <w:r>
        <w:t>Frame: frame_0748.jpg</w:t>
      </w:r>
    </w:p>
    <w:p>
      <w:r>
        <w:t>Caption: The image appears to be a screenshot of either a computer monitor or a webpage displaying a presentation slide with accompanying notes and instructions related to audio processing in a technical or educational context. The main focus of the slide is on the concept of "balance" within an audio signal, specifically how it relates to a "quadrant" setup for a quadraphonic sound system.</w:t>
        <w:br/>
        <w:br/>
        <w:t>The text on the slide reads: "If you don't have logging on your quad" and is followed by a list of instructions:</w:t>
        <w:br/>
        <w:br/>
        <w:t>1. Use DSP to track the levels by one tick.</w:t>
        <w:br/>
        <w:t>2. Increase each bandpass filter by 0.5 dB every second.</w:t>
        <w:br/>
        <w:t>3. Keep track of the peak signal levels with one channel.</w:t>
        <w:br/>
        <w:t>4. Use the gain control for volume settings.</w:t>
        <w:br/>
        <w:br/>
        <w:t>On the left side of the slide, there is a small graphical representation showing four quadrants with corresponding audio level indicators: "Pink," "Blue," "Green," and "Red." Each quadrant has a vertical slider with numerical values indicating levels such as -5 dB, 0 dB, 5 dB, and so on.</w:t>
        <w:br/>
        <w:br/>
        <w:t>The slide has annotations for the different quadrants, with arrows pointing to specific locations: "Pink is -5 dB," "Blue is -1 dB," "Green is 0 dB," and "Red is +5 dB."</w:t>
        <w:br/>
        <w:br/>
        <w:t>At the bottom of the slide, there's a note about listening to PDUs by one tick. The presentation slide seems to be part of an educational session or lecture on how to set up and balance audio signals in a quadraphonic setup, likely for a sound design class or similar audio engineering course.</w:t>
        <w:br/>
        <w:br/>
        <w:t>The webpage also includes text that reads "If you don't have logging on your quad" and "You can tune PD balance by just 1 tick by 1 tick by 1 tick". This text suggests that the webpage is providing guidance on how to adjust the personal dynamometer (PD) balance. A warning advises decreasing PD Balance by 1 tick and increasing it by 1 tick.</w:t>
        <w:br/>
        <w:br/>
        <w:t>A table on the webpage provides instructions for adjusting the PD balance, with columns "Start and End", "Snap a double flip", and "Go to next move". A green button labeled "Go to next move" allows users to move to the next step in the process of adjusting the PD balance.</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balancing elements (P, I, D, and Feed Forward) similar to the caption's concept of 'balance' within an audio signal. Although the context is different (audio processing vs. quadcopter performance), the idea of adjusting parameters to achieve optimal results is strongly related.</w:t>
      </w:r>
    </w:p>
    <w:p>
      <w:r>
        <w:t>Source: https://www.youtube.com/watch?v=WoxDbIbpP_Q&amp;t=4s: Betaflight PID tuning. The easy way to a great PID tune. EVEN WITHOUT BLACKBOX!</w:t>
      </w:r>
    </w:p>
    <w:p>
      <w:pPr>
        <w:pStyle w:val="Heading1"/>
      </w:pPr>
      <w:r>
        <w:t>Frame: frame_0749.jpg</w:t>
      </w:r>
    </w:p>
    <w:p>
      <w:r>
        <w:t>Caption: The image appears to be a screenshot of a digital device displaying a computer interface with a presentation or instructional material being viewed by an unseen user. The content on the screen suggests an educational context, possibly teaching a concept related to quadcopter operation and configuration.</w:t>
        <w:br/>
        <w:br/>
        <w:t>In the foreground, there is text overlaying the image that reads, "If you don't have logging on your quad." Below this title, several bullet points provide steps for configuring a quadcopter to log data. The points list:</w:t>
        <w:br/>
        <w:br/>
        <w:t>* Tune PD</w:t>
        <w:br/>
        <w:t>* Increase PI</w:t>
        <w:br/>
        <w:t>* Decrease PF</w:t>
        <w:br/>
        <w:t>* Decrease DG</w:t>
        <w:br/>
        <w:t>* Increase Rate</w:t>
        <w:br/>
        <w:br/>
        <w:t>Each point is accompanied by an icon that represents the quadcopter, indicating the context of drone operation.</w:t>
        <w:br/>
        <w:br/>
        <w:t>On the screen, there are visual elements such as a table with columns labeled "Name," "Value," and "Type." This appears to be part of a configuration file or database interface related to the quadcopter's settings. The values listed under the "Value" column include "30," "0.1," "0.5," "0.1," and "10," along with checkboxes next to the values, implying an interactive setting where these values can be adjusted or selected.</w:t>
        <w:br/>
        <w:br/>
        <w:t>Additionally, there is a graphic representation of what appears to be a quadcopter in flight, positioned above a horizontal bar graph that displays numerical data with corresponding labels on the x-axis and y-axis. The data points seem to represent some form of sensor readings or performance metrics related to the quadcopter.</w:t>
        <w:br/>
        <w:br/>
        <w:t>In the lower part of the image, there is a small window with additional text instructions that are too small to read clearly but appear to offer further guidance on the configuration process. The overall style of the screenshot is instructional and technical, with an emphasis on configuring a quadcopter for optimal performance or logging capabilities.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(quadcopter components: P, I, D, and Feed Forward) described in the caption. The caption mentions configuring a quadcopter to log data, which is not explicitly mentioned in the comment but is related to the broader topic of quadcopter performance optimization.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PID tuning, motor behavior, D gain optimization, and feed-forward settings. The comment also mentions the use of tools such as PID Toolbox and Black Box logging, which are mentioned in the caption. The only difference is that the comment provides more in-depth information on the theoretical aspects of PID tuning, but it still relates to the same technical topic described in the caption.</w:t>
      </w:r>
    </w:p>
    <w:p>
      <w:r>
        <w:t>Source: https://www.youtube.com/watch?v=WoxDbIbpP_Q&amp;t=4s: Betaflight PID tuning. The easy way to a great PID tune. EVEN WITHOUT BLACKBOX!”</w:t>
      </w:r>
    </w:p>
    <w:p>
      <w:pPr>
        <w:pStyle w:val="Heading1"/>
      </w:pPr>
      <w:r>
        <w:t>Frame: frame_0750.jpg</w:t>
      </w:r>
    </w:p>
    <w:p>
      <w:r>
        <w:t>Caption: This image appears to be a screenshot of a computer screen with a presentation open, featuring educational material focused on the technical aspects of quadcopter operation. On the left side of the screen, there is a slide titled "If you do not have logging on your quad" that suggests the importance of having logging enabled for a quadcopter.</w:t>
        <w:br/>
        <w:br/>
        <w:t>On the right side of the screen, a detailed diagram of a quadcopter with various components labeled ("Motor", "Battery", "Flight Controller", "Props", and "Gimbal") provides a visual representation of the quadcopter's structure. The diagram also includes a text box that explains how to listen to the flight controller using an audio cable.</w:t>
        <w:br/>
        <w:br/>
        <w:t>Below the diagram, instructions written in Arabic provide troubleshooting tips for a quadcopter, possibly in the context of electronics or drone operation. These instructions include three steps:</w:t>
        <w:br/>
        <w:br/>
        <w:t>1. "Listen to the start of the motor"</w:t>
        <w:br/>
        <w:t>2. "Test the battery voltage"</w:t>
        <w:br/>
        <w:t>3. "Test the motor voltage"</w:t>
        <w:br/>
        <w:br/>
        <w:t>The screenshot also appears to be related to a webpage discussing the PD Balance test. The webpage is divided into three sections. The top section displays a graph of the PD Balance test, with various bars and points indicating different levels of balance.</w:t>
        <w:br/>
        <w:br/>
        <w:t>The middle section provides information on how to perform the test, including instructions on how to listen to the test and how to decrease PD Balance by one tick. The bottom section offers tips for maintaining balance, including advice on how to listen to the test and how to decrease PD Balance by one tick.</w:t>
        <w:br/>
        <w:br/>
        <w:t>Additionally, the webpage includes a warning about the potential risks of not logging onto one's quad, emphasizing the importance of having logging enabled for proper operation and maintenance.</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goals described in the caption, including PID tuning, quadcopter performance optimization, and balancing components. The mention of Betaflight sliders and auditory cues from the motors matches the diagram's explanation on how to listen to the flight controller. Although the comment does not explicitly discuss logging or the PD Balance test, it is strongly related to the technical aspects of quadcopter operation presented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including PID tuning, motor behavior, and flight characteristics. The mention of tools such as PID Toolbox and Black Box logging also matches the technical tone and focus on quadcopter operation found in the caption.</w:t>
      </w:r>
    </w:p>
    <w:p>
      <w:r>
        <w:t>Source: https://www.youtube.com/watch?v=WoxDbIbpP_Q&amp;t=4s: Betaflight PID tuning. The easy way to a great PID tune. EVEN WITHOUT BLACKBOX!”</w:t>
      </w:r>
    </w:p>
    <w:p>
      <w:pPr>
        <w:pStyle w:val="Heading1"/>
      </w:pPr>
      <w:r>
        <w:t>Frame: frame_0751.jpg</w:t>
      </w:r>
    </w:p>
    <w:p>
      <w:r>
        <w:t>Caption: The image shows a screenshot of a computer interface with an overlay of a presentation slide. The slide contains text that provides instructions for a computer program or application. It reads:</w:t>
        <w:br/>
        <w:br/>
        <w:t>- If you don't have logging on your quad,</w:t>
        <w:br/>
        <w:t xml:space="preserve">  - You can tune PID by listening to the qud but it can be tricky (if you do not like coding).</w:t>
        <w:br/>
        <w:t xml:space="preserve">   - By one tick and increase U and V gains by 10% (if you want to start off on a more aggressive setting).</w:t>
        <w:br/>
        <w:t xml:space="preserve">   </w:t>
        <w:br/>
        <w:t>Below the slide, there is a screenshot of a computer interface displaying the configuration options for a drone quadcopter. The interface includes graphs and sliders that are likely used to adjust the PID settings mentioned in the presentation slide. There are various settings labeled with abbreviations such as "P", "I", and "D" which stand for Proportional, Integral, and Derivative respectively. These are terms related to feedback control, a method commonly used in electronic systems like drones.</w:t>
        <w:br/>
        <w:br/>
        <w:t>The interface also shows graphs with lines representing different data sets over time. These graphs could be used to visualize the performance of the drone's flight stability or other parameters. The text and the accompanying interface suggest that this is an educational context where the instructor might be teaching how to adjust a drone's PID settings for better flight stability.</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and settings described in the caption, specifically PID tuning for quadcopters. The mention of Proportional (P), Integral (I), Derivative (D), and Feed Forward components, as well as optimizing D gains and refining P and D gains for a critically damped system, demonstrates a strong connection to the caption's instructions on adjusting PID settings.</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(Betaflight's PID components, motor behavior) described in the caption. The comment also mentions specific settings (P to D ratio adjustments, Black Box logging) and goals (optimizing flight characteristics, achieving a critically damped response) that align with the caption's instructions.</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terms (P, I, D) described in the caption, providing an in-depth explanation of Betaflight's PID-F controller and its components. The comment also mentions specific tuning techniques, such as finding max D gains, which is related to the settings mentioned in the caption. However, the score is not 100 because the comment does not explicitly mention the 'qud' or 'quad' mentioned in the caption.</w:t>
      </w:r>
    </w:p>
    <w:p>
      <w:r>
        <w:t>Source: https://www.youtube.com/watch?v=WoxDbIbpP_Q&amp;t=4s: Betaflight PID tuning. The easy way to a great PID tune. EVEN WITHOUT BLACKBOX!</w:t>
      </w:r>
    </w:p>
    <w:p>
      <w:pPr>
        <w:pStyle w:val="Heading1"/>
      </w:pPr>
      <w:r>
        <w:t>Frame: frame_0752.jpg</w:t>
      </w:r>
    </w:p>
    <w:p>
      <w:r>
        <w:t>Caption: The image shows a computer screen displaying a presentation slide with several bullet points and text. On the left side of the slide, there are four bullet points explaining how to log onto a server using SSH (Secure Shell) in a Linux environment. The slide is titled "SSH Config for Logging on your Server." Below the title, the bullet points provide instructions:</w:t>
        <w:br/>
        <w:br/>
        <w:t>1. "You can use 'scp' to copy files" - an instruction to use the `scp` command for securely copying files between hosts over a network.</w:t>
        <w:br/>
        <w:t>2. "To listen to the server by opening a window, use 'telnet' or 'ssh'." - explaining that both `telnet` and `ssh` commands can be used to establish a connection to the server in question.</w:t>
        <w:br/>
        <w:t>3. "Another way is using 'xshell'" - suggesting an alternative method to connect to the server using the `xshell` tool, which is an X Window System client for SSH.</w:t>
        <w:br/>
        <w:t>4. "You will hear a sound when you log into your server." - informing that there is a sound notification when one logs into their server.</w:t>
        <w:br/>
        <w:br/>
        <w:t>The slide also includes text at the bottom instructing the user to install `telnet`, `ssh`, and `xshell` using the package manager, `apt-get`. There is an example command provided for installing these tools:</w:t>
        <w:br/>
        <w:br/>
        <w:t>```</w:t>
        <w:br/>
        <w:t>sudo apt-get update &amp;&amp; sudo apt-get upgrade</w:t>
        <w:br/>
        <w:t>sudo apt-get install telnet ssh xshell</w:t>
        <w:br/>
        <w:t>```</w:t>
        <w:br/>
        <w:br/>
        <w:t>On the right side of the slide, there are two icons with their corresponding descriptions: "Reduce CPU by one tick" and "Increase CPU by one tick," which seem to relate to performance or resource allocation settings.</w:t>
        <w:br/>
        <w:br/>
        <w:t>In stark contrast, the background of the image appears to be a desktop environment with various icons and folders on it. However, this is not the focus of the slide as there are no visible people or instructors in this frame. The main attention is given to the textual content of the presentation slide.</w:t>
        <w:br/>
        <w:br/>
        <w:t>On the right side of the image, a separate presentation slide catches the eye. This slide is white with a blue background and appears unrelated to the initial SSH configuration instructions. It discusses balancing on a quadcopter, stating "If you don't have logging on your quadcopter, by the way, it can be tricky to balance by just one tick." A blue line graph titled "Balance PD" shows a range of values over time, while a bullet point suggests decreasing and increasing PD Balance by one tick. The slide concludes with a text box containing cryptic instructions: "Stop the start and end with a snap and a double zip and move the go move." This likely pertains to a presentation on how to balance a quadcopter.</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directly relates to the discussion of balancing P, I, and D gains by one tick on the slide about quadcopter performance settings. Although the context is different (SSH vs. quadcopter), the technical concept of balancing gains is strongly related to the original caption.</w:t>
      </w:r>
    </w:p>
    <w:p>
      <w:r>
        <w:t>Source: https://www.youtube.com/watch?v=WoxDbIbpP_Q&amp;t=4s: Betaflight PID tuning. The easy way to a great PID tune. EVEN WITHOUT BLACKBOX!</w:t>
      </w:r>
    </w:p>
    <w:p>
      <w:pPr>
        <w:pStyle w:val="Heading1"/>
      </w:pPr>
      <w:r>
        <w:t>Frame: frame_0753.jpg</w:t>
      </w:r>
    </w:p>
    <w:p>
      <w:r>
        <w:t>Caption: The image displays a screenshot of a computer screen with an overlay text that reads: "If you don't have logging on your quad". Below this, there are bullet points explaining how to add logging to a quadcopter in a step-by-step process. Each point is accompanied by a simple diagram or icon illustrating the action described in each bullet point.</w:t>
        <w:br/>
        <w:br/>
        <w:t>The steps outlined are:</w:t>
        <w:br/>
        <w:br/>
        <w:t>1. "You can tune DP by listening to the quad."</w:t>
        <w:br/>
        <w:t>2. "You need to have POWER ON by one tick."</w:t>
        <w:br/>
        <w:t>3. "To reduce PD, you may need to increase I."</w:t>
        <w:br/>
        <w:t>4. "Listen to the start and stop of the motors."</w:t>
        <w:br/>
        <w:t>5. "Once you find the right setting, it's just a matter of fine tuning."</w:t>
        <w:br/>
        <w:t>6. "If you listen to your quad and tweak your PID settings as needed POWER ON BY ONE TICK AND..."</w:t>
        <w:br/>
        <w:t>7. "You do not need to be there; you can fly the quad with no problem."</w:t>
        <w:br/>
        <w:t>8. "Once you have found the right setting, it's just a matter of fine tuning."</w:t>
        <w:br/>
        <w:br/>
        <w:t>The screenshot also shows an active PowerPoint slide with a presenter note suggesting how to interact with a quadcopter and its settings while listening to it during flight. The interface of the software seems to include sections like "DP", "I", and "Power" with corresponding control icons and sliders for adjusting these settings.</w:t>
        <w:br/>
        <w:br/>
        <w:t>In addition, there is also a webpage in the background with a black background and white text, which reads: "If you do not have logging on your quad". Below this header, it explains how to tune PD Balance by adjusting the balance setting. The instructions mention that one can increase PD Balance by one tick or adjust it using a double snap and a jump move.</w:t>
        <w:br/>
        <w:br/>
        <w:t>The webpage also includes a warning that PD Balance cannot be tuned while a double snap and a jump move are in progress. Furthermore, there is a screenshot of a game, which appears to be a racing game, in the bottom-right corner of the webpage, indicating that this guide is for tuning PD Balance in a racing game.</w:t>
        <w:br/>
        <w:br/>
        <w:t>Overall, the image presents an instructional context, possibly from a tutorial video or guide on how to implement logging functionality into a quadcopter's software (referred to as "PD"), with a focus on visual guidance for a specific technical task.</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tuning PID components, which is the main topic of the frame caption's instructional context. The comment also mentions quadcopter performance optimization and balancing P, I, D, and Feed Forward components, aligning with the bullet points in the caption that describe how to add logging to a quadcopter.</w:t>
      </w:r>
    </w:p>
    <w:p>
      <w:r>
        <w:t>Source: https://www.youtube.com/watch?v=WoxDbIbpP_Q&amp;t=4s: Betaflight PID tuning. The easy way to a great PID tune. EVEN WITHOUT BLACKBOX!</w:t>
      </w:r>
    </w:p>
    <w:p>
      <w:pPr>
        <w:pStyle w:val="Heading1"/>
      </w:pPr>
      <w:r>
        <w:t>Frame: frame_0754.jpg</w:t>
      </w:r>
    </w:p>
    <w:p>
      <w:r>
        <w:t>Caption: The image shows a screenshot of an electronic device displaying a user interface with various elements typically associated with a command-line interface (CLI) or a code editor. At the top, there is a message in English that reads "If you don't have logging on your quad." Below this text are three bullet points providing guidance for tuning PD balance:</w:t>
        <w:br/>
        <w:br/>
        <w:t>• You can tune PD by listening to the quad but it can be tricky without it.</w:t>
        <w:br/>
        <w:t>• Increase PID values by one tick and increase D value by ten percent.</w:t>
        <w:br/>
        <w:t>• The star symbol is for increasing the current PID value by 25%.</w:t>
        <w:br/>
        <w:br/>
        <w:t>The interface includes a code editor with lines of text that are not fully visible, suggesting some sort of configuration or scripting activity related to a quadcopter. The editor is open with a light background and darker text highlighting the code content.</w:t>
        <w:br/>
        <w:br/>
        <w:t>On the right side of the image, there's a red rectangular box containing instructions for adjusting parameters using different symbols within the code editor: an up arrow, a plus sign, a star symbol, and a forward slash symbol. Each symbol is followed by a percentage value, which might represent a multiplier or an incremental change when applied to the PID values of the quadcopter's PID controller.</w:t>
        <w:br/>
        <w:br/>
        <w:t>In addition, the image suggests that if you do not have logging on your quad, you can tune PD balance by "butting" it with a trike. It also mentions that you can decrease PD balance by one tick and increase it by one tick.</w:t>
        <w:br/>
        <w:br/>
        <w:t>The overall style of the image is instructional, aiming to educate viewers about specific settings within the context of quadcopter operation, including PID tuning and PD balance adjustments.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including PID tuning, PD balance adjustments, and quadcopter operation. The mention of specific tools like PID Toolbox and Black Box logging further supports the correlation.</w:t>
      </w:r>
    </w:p>
    <w:p>
      <w:r>
        <w:t>Source: https://www.youtube.com/watch?v=WoxDbIbpP_Q&amp;t=4s: Betaflight PID tuning. The easy way to a great PID tune. EVEN WITHOUT BLACKBOX!”</w:t>
      </w:r>
    </w:p>
    <w:p>
      <w:pPr>
        <w:pStyle w:val="Heading1"/>
      </w:pPr>
      <w:r>
        <w:t>Frame: frame_0755.jpg</w:t>
      </w:r>
    </w:p>
    <w:p>
      <w:r>
        <w:t>Caption: The image shows a computer screen displaying a presentation slide with text and graphics related to audio settings in a software interface. At the top of the screen is an overlaid instruction that reads "If you do not have logging on your quad," followed by a list of actions for troubleshooting:</w:t>
        <w:br/>
        <w:br/>
        <w:t>* "You can turn it on by using the pudding button"</w:t>
        <w:br/>
        <w:t>* "If it's not working, restart"</w:t>
        <w:br/>
        <w:t>* "If it's not working, delete the file (or all the files)"</w:t>
        <w:br/>
        <w:t>* "If it's not working, reset all your settings to default"</w:t>
        <w:br/>
        <w:t>* "If it's still not working, go back one"</w:t>
        <w:br/>
        <w:br/>
        <w:t>Below this instruction is a visual representation of an audio mixing console interface with various sliders and meters. The interface includes volume level indicators, frequency response graphs, and input gain levels for different audio channels. Each channel has its own set of controls, including a pan knob, a gain knob, and possibly other equalization or dynamic processing settings.</w:t>
        <w:br/>
        <w:br/>
        <w:t>The slide emphasizes the importance of logging on your quad and provides guidance on how to troubleshoot issues with logging. It also highlights the features and functionalities of the audio editing software interface, suggesting that the presentation is about sound editing, recording, or broadcasting software.</w:t>
        <w:br/>
        <w:br/>
        <w:t>Two text boxes with numerical values are displayed on the screen: one labeled "Gain" showing the value "0," and another labeling the value as "Treble Boost/Cut." Additionally, a VU meter appears to measure sound levels in decibels. The overall layout suggests that the presentation focuses on audio settings, mixing, and logging for professional use cases.</w:t>
      </w:r>
    </w:p>
    <w:p>
      <w:r>
        <w:t>No strongly correlated comments found for this frame.</w:t>
      </w:r>
    </w:p>
    <w:p>
      <w:pPr>
        <w:pStyle w:val="Heading1"/>
      </w:pPr>
      <w:r>
        <w:t>Frame: frame_0756.jpg</w:t>
      </w:r>
    </w:p>
    <w:p>
      <w:r>
        <w:t>Caption: The image shows a computer screen displaying a presentation slide with text and graphics related to a coding or programming exercise, alongside a screenshot from a video game. The central part of the slide has a title that reads "If you don't have logging on your squad," followed by a list of instructions:</w:t>
        <w:br/>
        <w:br/>
        <w:t>- "You can only use 10 lines of code"</w:t>
        <w:br/>
        <w:t>- "Listen to the task" (with a red warning icon)</w:t>
        <w:br/>
        <w:t>- "Use the start and end times to find out if it's tricky" (accompanied by a screenshot of two timestamps with labels "Start time" and "End time")</w:t>
        <w:br/>
        <w:t>- "You must return true or false"</w:t>
        <w:br/>
        <w:br/>
        <w:t>Below this text is an image of a JSON file structure, which seems to be a coding challenge where the participant is tasked with creating a function that determines if it's a tricky situation based on start and end times. The JSON object includes various properties such as "id", "type", "task", "difficulty", and "status".</w:t>
        <w:br/>
        <w:br/>
        <w:t>On the left side of the slide, there is an instructional note in bold text stating: "You can use 10 lines of code," with a red circular icon to emphasize the limit on the number of lines.</w:t>
        <w:br/>
        <w:br/>
        <w:t>At the bottom right corner of the slide, there is a warning icon with text that reads: "If you listen to the task and do not return true or false, your team will be very sad."</w:t>
        <w:br/>
        <w:br/>
        <w:t>In contrast, the video game screenshot shows the main character, "A", standing on a green platform surrounded by red spikes. The character is wearing a green hat and holding a black and silver sword in a defensive stance. The platform is directly beneath them, with no visible enemies or obstacles beyond the red spikes that encircle it.</w:t>
        <w:br/>
        <w:br/>
        <w:t>The overall style of the image suggests it's part of an educational presentation meant for teaching programming concepts, possibly in a coding challenge or hackathon context.</w:t>
      </w:r>
    </w:p>
    <w:p>
      <w:r>
        <w:t>No strongly correlated comments found for this frame.</w:t>
      </w:r>
    </w:p>
    <w:p>
      <w:pPr>
        <w:pStyle w:val="Heading1"/>
      </w:pPr>
      <w:r>
        <w:t>Frame: frame_0757.jpg</w:t>
      </w:r>
    </w:p>
    <w:p>
      <w:r>
        <w:t>Caption: The image shows a computer screen displaying a presentation slide titled "If you don't have logging on your quad" that provides instructions for troubleshooting or setting adjustments related to a quadcopter. On the left side of the screen, an icon indicates the user interface, and at the top, the text reads: "If you don't have logging on your quad." Below this, four bullet points offer directions:</w:t>
        <w:br/>
        <w:br/>
        <w:t>1. The slide suggests tuning PD by listening to PD in the app.</w:t>
        <w:br/>
        <w:t>2. Users can increase PID by one tick per second.</w:t>
        <w:br/>
        <w:t>3. Listening to the start and stop sounds will allow users to determine which quad they need to adjust.</w:t>
        <w:br/>
        <w:t>4. Additionally, users can switch between the two by listening to the beep of the star and double tapping.</w:t>
        <w:br/>
        <w:br/>
        <w:t>The presentation slide emphasizes the importance of listening to certain sounds related to the quadcopter's performance and settings, such as PD tuning and start/stop beeps. The bottom part of the image shows a blurred image of a person using a computer, but the details of this activity are not clear due to low resolution.</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settings (proportional, integral, derivative, feed forward components) described in the caption, emphasizing the importance of balancing these elements to optimize quadcopter performance. The caption mentions 'PD tuning' and 'start/stop beeps', which are also mentioned in the comment as part of the PID tuning process.</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tuning, which is a technical step mentioned in the frame caption. The comment also mentions Betaflight's PID-F controller, which is related to the quadcopter setup described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and its components (Proportional, Integral, Derivative, and Feed Forward), which are mentioned in the caption as part of the tutorial's instructions. The comment also mentions PD ratio adjustments and Black Box logging, which are related to the caption's discussion of tuning and setting adjustments. However, the score is not 100 due to some additional theoretical knowledge and practical application insights presented in the comment that are not directly discussed in the caption.</w:t>
      </w:r>
    </w:p>
    <w:p>
      <w:r>
        <w:t>Source: https://www.youtube.com/watch?v=WoxDbIbpP_Q&amp;t=4s: Betaflight PID tuning. The easy way to a great PID tune. EVEN WITHOUT BLACKBOX!”</w:t>
      </w:r>
    </w:p>
    <w:p>
      <w:pPr>
        <w:pStyle w:val="Heading1"/>
      </w:pPr>
      <w:r>
        <w:t>Frame: frame_0758.jpg</w:t>
      </w:r>
    </w:p>
    <w:p>
      <w:r>
        <w:t>Caption: The image appears to be a screenshot of a computer displaying a user interface with instructions on logging on to a "QUAD" system. The title at the top reads, "IF YOU DO NOT HAVE LOGGING ON YOUR QUAD." Below this, there are bullet points outlining steps with corresponding images to assist with the process of logging on.</w:t>
        <w:br/>
        <w:br/>
        <w:t>The steps are as follows:</w:t>
        <w:br/>
        <w:br/>
        <w:t>1. "You can use the PD balancing button by one or more"</w:t>
        <w:br/>
        <w:tab/>
        <w:t>- A graphic of a balance scale with text above it that reads, "Pd balancing."</w:t>
        <w:br/>
        <w:t>2. "Listen to pd 30"</w:t>
        <w:br/>
        <w:tab/>
        <w:t>- An image of a speaker icon with the text "pd 30" next to it.</w:t>
        <w:br/>
        <w:t>3. "Increase or decrease"</w:t>
        <w:br/>
        <w:tab/>
        <w:t>- An image of a slider control with the text "increase or decrease."</w:t>
        <w:br/>
        <w:t>4. "Listen to the start and stop buttons"</w:t>
        <w:br/>
        <w:tab/>
        <w:t>- A series of images: a button with an up arrow, followed by a button with a down arrow, then two buttons with a plus sign and a minus sign, respectively.</w:t>
        <w:br/>
        <w:t>5. "Heart of a quad 30"</w:t>
        <w:br/>
        <w:tab/>
        <w:t>- An image of a quadruped robot with the text "heart of a quad 30" above it.</w:t>
        <w:br/>
        <w:br/>
        <w:t>The interface also includes various input fields and options for adjusting settings or parameters related to the Quad system, including sliders labeled "pd," "increase or decrease," and "movement." There is a graphical representation of a quadruped robot at the bottom right corner of the image.</w:t>
        <w:br/>
        <w:br/>
        <w:t>This presentation slide aims to explain that if one does not have logging enabled on their quad, they can tune PD Balance by adjusting the settings incrementally. The slide provides a clear and organized layout with a focus on technical information, making it suitable for a professional audience interested in PD Balance and its relationship to logging on quadruped robots.</w:t>
      </w:r>
    </w:p>
    <w:p>
      <w:r>
        <w:t>No strongly correlated comments found for this frame.</w:t>
      </w:r>
    </w:p>
    <w:p>
      <w:pPr>
        <w:pStyle w:val="Heading1"/>
      </w:pPr>
      <w:r>
        <w:t>Frame: frame_0759.jpg</w:t>
      </w:r>
    </w:p>
    <w:p>
      <w:r>
        <w:t>Caption: The image shows a screenshot of a presentation about PD balance, titled "If you don't have logging on your quad". The presentation is divided into three sections. The left section displays a graph that illustrates the difference in PD balance between two ticks. The middle section explains that a decrease in PD balance can be detected by one tick, and an increase in PD balance can be detected by one tap.</w:t>
        <w:br/>
        <w:br/>
        <w:t>The right section provides a list of actions to take if the PD balance is not stable. Below this information, there are two lists with four items each, which appear to be related to configuring a quadcopter drone's user interface for flight data logging capabilities. The first list includes:</w:t>
        <w:br/>
        <w:br/>
        <w:t>1. "You can track PD by listening to the logs and checking"</w:t>
        <w:br/>
        <w:t>2. "To change this setting to improve flight stability"</w:t>
        <w:br/>
        <w:t>3. "This will be enabled as soon as you have done one trick"</w:t>
        <w:br/>
        <w:t>4. "Here's how you do it"</w:t>
        <w:br/>
        <w:br/>
        <w:t>The second list, partially obscured, contains:</w:t>
        <w:br/>
        <w:t>1. "Enable logging"</w:t>
        <w:br/>
        <w:t>2. "Reduce battery life by 50%"</w:t>
        <w:br/>
        <w:t>3. "Increase download speed to 2 Mbit/s by using DD-WRT firmware"</w:t>
        <w:br/>
        <w:t>4. "Listen to the logs and check this option"</w:t>
        <w:br/>
        <w:br/>
        <w:t>The image also shows a screenshot of a software interface for configuring a quadcopter drone, with several tabs open and various settings. Sliders indicating values for different parameters such as "X", "Y", "Z", and "M" are displayed on the right side, along with numerical increments. The overall focus appears to be educational in nature, possibly part of a tutorial or guide for users of quadcopter drones, showing them how to enable logging through their user interface.</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related to PID tuning in Betaflight, specifically mentioning Proportional (P), Integral (I), Derivative (D), and Feed Forward components. While it doesn't mention 'logging' explicitly, the focus on optimizing quadcopter performance by adjusting these elements is strongly connected to the frame caption's discussion of configuring a quadcopter drone's user interface for flight data logging capabilities.</w:t>
      </w:r>
    </w:p>
    <w:p>
      <w:r>
        <w:t>Source: https://www.youtube.com/watch?v=WoxDbIbpP_Q&amp;t=4s: Betaflight PID tuning. The easy way to a great PID tune. EVEN WITHOUT BLACKBOX!</w:t>
      </w:r>
    </w:p>
    <w:p>
      <w:pPr>
        <w:pStyle w:val="Heading1"/>
      </w:pPr>
      <w:r>
        <w:t>Frame: frame_0760.jpg</w:t>
      </w:r>
    </w:p>
    <w:p>
      <w:r>
        <w:t>Caption: The image shows a screenshot of a presentation slide with a title and several bullet points providing information. The slide is titled "If you do not have logging on your quad," and it mentions that you can tune the PD by listening to the quad, reduce latency by increasing the U1 by one tick, and listen to the music through your phone or tablet. It also provides instructions about how to reduce latency: increase the U1 value by one tick, decrease the PID value by one tick, and increase the I value by one tick.</w:t>
        <w:br/>
        <w:br/>
        <w:t>In addition to the text on the slide, there is a diagram of a quadcopter with four arms extending from the center, each ending in a propeller. There are also labels indicating the front, back, left, and right directions. The slide is visually oriented towards explaining concepts related to drones, specifically quadcopters, and the use of logging for tuning performance parameters such as PID values.</w:t>
        <w:br/>
        <w:br/>
        <w:t>The image appears to be taken from a video or digital presentation, with the presenter's head visible in the bottom left corner but obscured by the camera lens, indicating that they are likely speaking while giving this slide. The content suggests that the speaker is providing technical advice on improving the stability and performance of quadcopters through adjustments to parameters related to flight control.</w:t>
        <w:br/>
        <w:br/>
        <w:t>The information presented on the slide and in the image relates to managing PD balance on a quad, specifically highlighting the importance of logging and tuning PID values for optimal performance. This information can be used by users to improve their understanding of drone technology and how to adjust settings to achieve better stability and control.</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mentioned in the caption, such as PID tuning, PD balance, logging, and flight control. The comment provides specific details about the process of optimizing drone flight performance, which is also described in the caption. The strong correlation between the two indicates that they are discussing the same topic.</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settings (PID tuning) described in the caption, including the importance of logging and adjusting parameters for optimal performance.</w:t>
      </w:r>
    </w:p>
    <w:p>
      <w:r>
        <w:t>Source: https://www.youtube.com/watch?v=WoxDbIbpP_Q&amp;t=4s: Betaflight PID tuning. The easy way to a great PID tune. EVEN WITHOUT BLACKBOX!</w:t>
      </w:r>
    </w:p>
    <w:p>
      <w:pPr>
        <w:pStyle w:val="Heading1"/>
      </w:pPr>
      <w:r>
        <w:t>Frame: frame_0761.jpg</w:t>
      </w:r>
    </w:p>
    <w:p>
      <w:r>
        <w:t>Caption: The image appears to be a screenshot of a computer screen displaying an application interface with multiple windows open and active. On the left side of the screen, there is a window with text that reads: "If you don't have logging on your quad" followed by three bullet points providing instructions for using the DDJ controller to listen to PD logs.</w:t>
        <w:br/>
        <w:br/>
        <w:t>Below this window, there's another window with similar text repeating the same information about listening to PD logs using the DDJ controller. The top right corner of this window features two icons: a camera icon and a microphone icon, along with three additional icons resembling a clipboard, a download arrow pointing downward, and an upward-pointing triangle.</w:t>
        <w:br/>
        <w:br/>
        <w:t>The screen also shows another window with a text input field where it says "You need to be logged in to view this message." There is no visible content within the text input field. The screen also displays two graphs or charts on the right side, one above the other, providing numerical values and visual representations of PD balance.</w:t>
        <w:br/>
        <w:br/>
        <w:t>The style of the image suggests that it's from a tutorial or guide for setting up audio equipment or software, likely related to digital audio processing or audio editing. The text indicates that there might be a need for logging on a device, the use of the DDJ controller for monitoring audio levels, and an instruction to remove the DDJ controller if listening through headphones.</w:t>
        <w:br/>
        <w:br/>
        <w:t>The image also presents a slide from a presentation, likely related to digital audio processing or audio editing software. The slide is dominated by a large blue circle labeled "PD Balance", suggesting that it's an important concept or feature related to the slide's content. The text "Do you if you don't have logging on your quad" written in black serves as a call to action or question for the audience.</w:t>
        <w:br/>
        <w:br/>
        <w:t>The overall design and content of the slide suggest that it's aimed at providing information or instruction to the audience, with the PD Balance graph possibly related to the balance of the PD.</w:t>
      </w:r>
    </w:p>
    <w:p>
      <w:r>
        <w:t>No strongly correlated comments found for this frame.</w:t>
      </w:r>
    </w:p>
    <w:p>
      <w:pPr>
        <w:pStyle w:val="Heading1"/>
      </w:pPr>
      <w:r>
        <w:t>Frame: frame_0762.jpg</w:t>
      </w:r>
    </w:p>
    <w:p>
      <w:r>
        <w:t>Caption: The image shows a computer screen with a presentation open, which appears to be focused on a discussion about game mechanics and level design for video games. The slide is discussing the importance of using logging functions in programming, specifically within the context of a quadruple in a game. At the top of the screen, text reads "If you don't have logging on your quad," indicating that this slide is addressing the consequences of not logging one's PD balance.</w:t>
        <w:br/>
        <w:br/>
        <w:t>The presentation provides instructions or points to help players control their quads effectively. The list of bullet points below the text includes:</w:t>
        <w:br/>
        <w:br/>
        <w:t>* "You can use PD but it can be tricky."</w:t>
        <w:br/>
        <w:t>* "Increase DP to one tick and you'll increase your DP cap."</w:t>
        <w:br/>
        <w:t>* "Listen to the start and roll."</w:t>
        <w:br/>
        <w:t>* "Add a double jump."</w:t>
        <w:br/>
        <w:br/>
        <w:t>A visual aid on the screen illustrates the quadruple's movement path on a map, highlighting various game mechanics such as position (PD), distance (DP), time (TP), and direction (DP). The image is color-coded on the right side, possibly representing different components of the game's design or ruleset.</w:t>
        <w:br/>
        <w:br/>
        <w:t>The presentation also includes other graphics and text that appear to be related to the game mechanics being discussed. Numbers like "16" and "32" could indicate different levels of difficulty or states in the game.</w:t>
        <w:br/>
        <w:br/>
        <w:t>This screenshot likely originated from a webinar, tutorial video, or online presentation, where the presenter is not visible but provides guidance on using certain functions to control a quadruple's movement in a game, possibly explaining how to program these mechanics in Unity, a popular game engine.</w:t>
      </w:r>
    </w:p>
    <w:p>
      <w:r>
        <w:t>No strongly correlated comments found for this frame.</w:t>
      </w:r>
    </w:p>
    <w:p>
      <w:pPr>
        <w:pStyle w:val="Heading1"/>
      </w:pPr>
      <w:r>
        <w:t>Frame: frame_0763.jpg</w:t>
      </w:r>
    </w:p>
    <w:p>
      <w:r>
        <w:t>Caption: The image appears to be a screenshot from a video game, depicting a dark room lit by a light shining on a character holding a sword, ready to strike. The background is a white screen with black text that reads "If you don't have logging on your quad". A white arrow pointing towards the character indicates the direction of the action. In the foreground, a digital device screen displays an overlay providing instructions or information about logging onto a server or database named "PDM". On the left side of the screen, there's a graphic interface resembling a command line interface with input fields and icons for different commands. Colorful bars representing some form of progress or completion status for tasks such as "Tracking", "Ticket", "Invoice", "Order", and "Delivery" are also visible.</w:t>
        <w:br/>
        <w:br/>
        <w:t>The text on the overlay states:</w:t>
        <w:br/>
        <w:br/>
        <w:t>"If you do not have logging on your quad you can turn it on by listening to PD1 but it can only be tricky by one tick and increase by one tick at a time."</w:t>
        <w:br/>
        <w:br/>
        <w:t>Below this, there are two bullet points providing additional information or steps:</w:t>
        <w:br/>
        <w:br/>
        <w:t>- "Listen to PD1"</w:t>
        <w:br/>
        <w:t>- "Once you have 2 ticks you can turn it on"</w:t>
        <w:br/>
        <w:br/>
        <w:t>Additionally, the text at the bottom of the overlay includes instructions related to listening and tracking progress with PD1. The word "PDM" is visible in both places, indicating that it might be an abbreviation or code for a specific system or process within this digital environment.</w:t>
      </w:r>
    </w:p>
    <w:p>
      <w:r>
        <w:t>No strongly correlated comments found for this frame.</w:t>
      </w:r>
    </w:p>
    <w:p>
      <w:pPr>
        <w:pStyle w:val="Heading1"/>
      </w:pPr>
      <w:r>
        <w:t>Frame: frame_0764.jpg</w:t>
      </w:r>
    </w:p>
    <w:p>
      <w:r>
        <w:t>Caption: The image shows a screenshot of a computer interface displaying a software application with a user interface. On the screen, there is a table titled "If you do not have logging on your squad," which lists four bullet points that provide guidance on how to balance PD (presumably pitch or position) on a quadcopter. The bullet points are:</w:t>
        <w:br/>
        <w:br/>
        <w:t>1. You can track PD by listening to the pitch of the quadcopter and increase PU (perhaps pitch up) by one tick if the other players are also playing tricks.</w:t>
        <w:br/>
        <w:t>2. Increase PD by one tick if the opponent is in a vulnerable position, such as when knocked off-guard or injured.</w:t>
        <w:br/>
        <w:t>3. Decrease PD by one tick if you use an offensive action on the opponent.</w:t>
        <w:br/>
        <w:t>4. Increase PD by two ticks and double your next move damage if you have a successful hit against the opponent.</w:t>
        <w:br/>
        <w:br/>
        <w:t>Additionally, there is an instructional text at the bottom of the interface that reads: "You can listen to PD as it increases by one tick every time someone plays tricks."</w:t>
      </w:r>
    </w:p>
    <w:p>
      <w:r>
        <w:t>No strongly correlated comments found for this frame.</w:t>
      </w:r>
    </w:p>
    <w:p>
      <w:pPr>
        <w:pStyle w:val="Heading1"/>
      </w:pPr>
      <w:r>
        <w:t>Frame: frame_0765.jpg</w:t>
      </w:r>
    </w:p>
    <w:p>
      <w:r>
        <w:t>Caption: The image is a screenshot of a computer screen with a presentation open. On the left side of the screen is a chat window with a message that reads: "If you don't have logging on your quad, DDOS attacks will increase ..." followed by a link to a video. This message appears to be related to network security and the potential consequences of not having proper logging capabilities.</w:t>
        <w:br/>
        <w:br/>
        <w:t>On the right side of the screen, there is a presentation slide titled "DDOS Attacks," which stands for Distributed Denial-of-Service attacks. The slide includes bullet points and graphics related to network security. One of the bullet points states: "You can tune your quad by listening to the quad." This point is likely referring to tuning the performance or behavior of an unmanned aerial vehicle (UAV) or drone, possibly with regards to its logging capabilities.</w:t>
        <w:br/>
        <w:br/>
        <w:t>The presentation slide also features additional bullet points and a graph that appears to represent some form of data analysis or network performance. The graph includes labels like "Moving Average," "Exponential Moving Average," "SMA," and "EMA," which are often used in signal processing and finance to smooth out data over time. It is unclear what specific software or technology the logo at the top right corner represents, likely due to the low resolution of the image.</w:t>
        <w:br/>
        <w:br/>
        <w:t>In a separate context, the same phrase "tune your quad by listening to the quad" appears as an instruction in a video game, as seen on the screen of MiniCPM. The game's instructions instruct the player to tune their PD balance by logging on their quad and mention that the game can be played on a single device, with the option to pause and resume at any time.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goals described in the caption. The mention of balancing P, I, D, and Feed Forward components, optimizing D gains, refining P and D gains for a critically damped system, and tuning the feed forward parameter all align with the concepts presented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provides a detailed explanation of PID tuning and its impact on drone flight performance, which directly relates to the concept of 'tuning your quad' discussed in the frame caption. The use of specific terms like 'PID Toolbox', 'P to D ratio adjustments', 'Black Box logging', and 'feed-forward settings' further supports the strong connection between the comment and the frame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a technical aspect of the video frame caption's mention of 'tuning your quad by listening to the quad'. The correlation score is high because the comment specifically explains the concepts and terms mentioned in the caption, such as P, I, D, feedforward, and max D gains, indicating a strong connection between the two.</w:t>
      </w:r>
    </w:p>
    <w:p>
      <w:r>
        <w:t>Source: https://www.youtube.com/watch?v=WoxDbIbpP_Q&amp;t=4s: Betaflight PID tuning. The easy way to a great PID tune. EVEN WITHOUT BLACKBOX!</w:t>
      </w:r>
    </w:p>
    <w:p>
      <w:pPr>
        <w:pStyle w:val="Heading1"/>
      </w:pPr>
      <w:r>
        <w:t>Frame: frame_0766.jpg</w:t>
      </w:r>
    </w:p>
    <w:p>
      <w:r>
        <w:t>Caption: The image shows a computer screen with a slideshow open and visible. On the left side of the screen, there is a video call interface indicating that one participant is listening to the audio, as shown by a play icon next to their name, and another participant is not yet connected or joined the call, indicated by a dash icon instead of an image. The text in the chat area indicates that the person on the other end has not started the call.</w:t>
        <w:br/>
        <w:br/>
        <w:t>The slideshow on the right side of the screen contains several bullet points with text instructions related to optimizing the balance of a quadcopter. These texts read as follows:</w:t>
        <w:br/>
        <w:br/>
        <w:t>- If you don't have logging on your quad, you can add one to make sure it will connect.</w:t>
        <w:br/>
        <w:t>- There are many ways to increase PID loop stability by using adjustable parameters, and trying out different modes and seeing what works best for you is a good starting point.</w:t>
        <w:br/>
        <w:t>- Listening to podcasts on the subject, following tutorials online, taking notes while listening to or reading podcasts, experimenting with settings yourself, reading articles on the subject, and asking experienced hobbyists for advice are some methods that have worked to improve PID loop stability.</w:t>
        <w:br/>
        <w:br/>
        <w:t>The visible part of the screen does not show any diagrams, equations, or graph types. The focus is on the textual content and a brief glimpse of the computer's interface, indicating an ongoing video call.</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(Proportional, Integral, Derivative, and Feed Forward) described in the caption. The focus on optimizing drone flight performance matches the goal stated in the caption, and the mention of tools like PID Toolbox and Black Box logging are related to the settings mentioned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loop stability and tuning, which is specifically mentioned in the caption as a way to improve the balance of a quadcopter. The mention of Betaflight's PID-F controller and its components (P, I, D, and feedforward) also matches with the technical steps described in the caption. However, some details discussed in the comment are not explicitly mentioned in the caption, such as finding max D gains and the importance of having the right D gain.</w:t>
      </w:r>
    </w:p>
    <w:p>
      <w:r>
        <w:t>Source: https://www.youtube.com/watch?v=WoxDbIbpP_Q&amp;t=4s: Betaflight PID tuning. The easy way to a great PID tune. EVEN WITHOUT BLACKBOX!</w:t>
      </w:r>
    </w:p>
    <w:p>
      <w:pPr>
        <w:pStyle w:val="Heading1"/>
      </w:pPr>
      <w:r>
        <w:t>Frame: frame_0767.jpg</w:t>
      </w:r>
    </w:p>
    <w:p>
      <w:r>
        <w:t>Caption: The image displays a screenshot of a computer interface with a presentation that appears to be related to a programming or coding tutorial specific to a quadcopter or electronic device. At the top of the slide, there's a title "If you don't have logging on your quad," followed by instructions for the user suggesting duplicating a code block and modifying it to include logging capabilities using Python. The text reads: "You can listen to PD via IPython or by one of the other methods. To increase the volume you need to go back one level." Below this instructional text, there's a code block with Python syntax and what appears to be a file structure, suggesting setting up a logging configuration within an IPython notebook or Jupyter notebook environment.</w:t>
        <w:br/>
        <w:br/>
        <w:t>To the right of the slide, there's a small thumbnail or icon for a video or presentation, but it is too small to discern any specific content or title. The overall context of the image suggests that someone might be teaching programming concepts with examples specific to the mentioned quadcopter or electronic device.</w:t>
      </w:r>
    </w:p>
    <w:p>
      <w:r>
        <w:t>No strongly correlated comments found for this frame.</w:t>
      </w:r>
    </w:p>
    <w:p>
      <w:pPr>
        <w:pStyle w:val="Heading1"/>
      </w:pPr>
      <w:r>
        <w:t>Frame: frame_0768.jpg</w:t>
      </w:r>
    </w:p>
    <w:p>
      <w:r>
        <w:t>Caption: The image shows a screenshot of a computer screen displaying instructions for setting up and using a piece of software or equipment related to audio processing or production. The main focus is on a user interface that appears to be a digital audio workstation (DAW) or a similar tool.</w:t>
        <w:br/>
        <w:br/>
        <w:t>The user interface includes the following elements: A horizontal bar at the bottom with four vertical columns, each containing a series of sliders or controls representing levels of different sound parameters such as volume, pitch, or other effects. The central display area features various tracks and waveforms indicating the audio material being edited. Several control boxes with color-coded icons and text labels like "Gain," "Pan," "Mute," and others are present, likely representing different functionalities or settings within the software.</w:t>
        <w:br/>
        <w:br/>
        <w:t>Notably, a sidebar with a list of tracks labeled from '1' to '7', though some are partially obscured by the edges of the screen. At the top, bold text reads: "If you don’t have logging on your quad," followed by instructions and bullet points describing steps for setting up a four-channel audio system or similar configuration with sound balancing and effects management capabilities. The text suggests the use of an "AI assistant" and provides specific details about what needs to be done, such as balancing each track's volume and pan settings, and listening back to tracks by double clicking on them.</w:t>
        <w:br/>
        <w:br/>
        <w:t>In addition, a small image of what appears to be a quadraphonic sound system or speaker arrangement is displayed in the bottom right corner, featuring four speakers placed at cardinal directions (north, south, east, west).</w:t>
        <w:br/>
        <w:br/>
        <w:t>A related concept is introduced through a slide from a presentation that discusses the use of PD balance on a quad. This graph illustrates the relationship between PD balance and the number of ticks it takes to notice a change in balance. Tips for using PD balance on a quad are also provided, such as reducing the time it takes to notice a change in balance by one tick with a single tick and a double tap.</w:t>
        <w:br/>
        <w:br/>
        <w:t>The overall style of the image is informative and instructional, with a focus on teaching about audio editing software. The text is written in English, and the visual elements are designed to assist in understanding how to use the software to manage audio balance and effects.</w:t>
      </w:r>
    </w:p>
    <w:p>
      <w:r>
        <w:t>No strongly correlated comments found for this frame.</w:t>
      </w:r>
    </w:p>
    <w:p>
      <w:pPr>
        <w:pStyle w:val="Heading1"/>
      </w:pPr>
      <w:r>
        <w:t>Frame: frame_0769.jpg</w:t>
      </w:r>
    </w:p>
    <w:p>
      <w:r>
        <w:t>Caption: The image displays a presentation slide that provides instructions for setting up a device with Bluetooth capabilities. The slide features a step-by-step guide titled "How to connect your device via Bluetooth." At the top of the slide, there is a section labeled "If you do not have logging on your quad" followed by four bullet points:</w:t>
        <w:br/>
        <w:br/>
        <w:t>• You can listen to Pd via Bluetooth.</w:t>
        <w:br/>
        <w:t>• The quad can be tricky for beginners.</w:t>
        <w:br/>
        <w:t>• Increase by one tick and decrease by one tick.</w:t>
        <w:br/>
        <w:t>• Double click the mouse button to go back one.</w:t>
        <w:br/>
        <w:br/>
        <w:t>Below these instructions, there are three colored rectangles indicating Bluetooth signal strengths:</w:t>
        <w:br/>
        <w:t>- A red rectangle with "2" bars underneath it.</w:t>
        <w:br/>
        <w:t>- A yellow rectangle with "3" bars underneath it.</w:t>
        <w:br/>
        <w:t>- An orange rectangle with "4" bars underneath it.</w:t>
        <w:br/>
        <w:br/>
        <w:t>On the right side of the slide, a list of tasks is provided:</w:t>
        <w:br/>
        <w:br/>
        <w:t>1. Listen to music.</w:t>
        <w:br/>
        <w:t>2. Listen to audio from YouTube.</w:t>
        <w:br/>
        <w:t>3. Listen to Spotify playlists.</w:t>
        <w:br/>
        <w:br/>
        <w:t>The visual content at the bottom of the slide shows an actual device interface with Bluetooth connectivity options. The interface features bars indicating signal strength and icons for different actions, such as a play button, a forward button, and a back button. Additionally, there is a "Mute" option represented by a mute symbol.</w:t>
        <w:br/>
        <w:br/>
        <w:t>In the background, an instructor's hand can be seen holding up a device with a Bluetooth signal icon highlighted on its screen, which appears to be a remote control or similar handheld gadget. The overall style of the slide is informational and instructional, aimed at providing users with clear steps for using their devices with Bluetooth functionality.</w:t>
      </w:r>
    </w:p>
    <w:p>
      <w:r>
        <w:t>No strongly correlated comments found for this frame.</w:t>
      </w:r>
    </w:p>
    <w:p>
      <w:pPr>
        <w:pStyle w:val="Heading1"/>
      </w:pPr>
      <w:r>
        <w:t>Frame: frame_0770.jpg</w:t>
      </w:r>
    </w:p>
    <w:p>
      <w:r>
        <w:t>Caption: The image shows a screenshot of a smartphone displaying a mobile application interface. At the top of the screen, there is a status bar indicating that the device has a 5G signal and the battery level is at about 60%. Below the status bar, on the lock screen, there are texts that say "If you don't have logging on your quad" and four bullet points with corresponding images or text placeholders. The first point says "You can use the PD tracker to see" followed by an image of a drone in flight. The second point states "Listen to the PD tracker by one tick," accompanied by a graphic representation of a drone flying over a landscape with a single tick mark. The third point reads "Listen to the PD tracker on one tick" and includes an image of a drone, similar to the first bullet point. The fourth and final point says "Or use a smart phone to see the map," which is accompanied by a screenshot from the drone's app showing a map with a drone icon in flight, indicating that the user is using a smartphone to track or view the quadcopter's trajectory.</w:t>
        <w:br/>
        <w:br/>
        <w:t>The main part of the screen shows a mobile application interface with several elements. At the top left corner, there is a menu button with an 'X' on it, suggesting the possibility of closing the app or returning to the previous screen. Below this, in the center, there is a screenshot of the drone flying over a landscape, with several lines connecting different points on a graph. This graph could represent data such as distance and time, or perhaps the flight path of the drone. On the right side of the screen, there are two buttons: one labeled "Download" and another labeled "Update," indicating that the user can download or update the app. At the bottom of the screen, there is a navigation bar with back and home buttons on either side, suggesting that this interface allows for navigation within the app.</w:t>
        <w:br/>
        <w:br/>
        <w:t>The image also shows a message in the bottom right corner that reads "Listen to the PD tracker by one tick," which is part of the text explaining the use of the drone's tracking feature. The application interface has a dark theme with light text, making it accessible for low-light situations.</w:t>
      </w:r>
    </w:p>
    <w:p>
      <w:r>
        <w:t>No strongly correlated comments found for this frame.</w:t>
      </w:r>
    </w:p>
    <w:p>
      <w:pPr>
        <w:pStyle w:val="Heading1"/>
      </w:pPr>
      <w:r>
        <w:t>Frame: frame_0771.jpg</w:t>
      </w:r>
    </w:p>
    <w:p>
      <w:r>
        <w:t>Caption: The image shows a screenshot of a computer interface with text and images overlaid, providing an instructional guide on how to use logging functionality in a quadcopter's software environment. The central part of the screenshot displays a software application titled "Logging", featuring a table with columns labeled "Time", "PDUs", "Type", "Direction", "Data", "Length", "Duration", and "Rate". Several rows are listed, but details are not fully visible due to the image's resolution.</w:t>
        <w:br/>
        <w:br/>
        <w:t>On the left side of the screenshot, text reads: "If you don't have logging on your quad you can be tricky. Once you have it set up by one trick." This introduction suggests a tutorial or guide on how to use logging for a quadcopter. Below this text is a list of steps labeled "Logging Steps", which includes:</w:t>
        <w:br/>
        <w:br/>
        <w:t>1. "Tune PDUs by one trick."</w:t>
        <w:br/>
        <w:t>2. "Listen to the quad."</w:t>
        <w:br/>
        <w:t>3. "Record a test flight."</w:t>
        <w:br/>
        <w:t>4. "Play back the data."</w:t>
        <w:br/>
        <w:t>5. "Compare to the start and end of the flight."</w:t>
        <w:br/>
        <w:br/>
        <w:t>These steps imply a process for setting up logging on a quadcopter, with an emphasis on tuning packet data units (PDUs), listening to the quadcopter's output, recording test flights, and comparing the data at different points in the flight.</w:t>
        <w:br/>
        <w:br/>
        <w:t>In the upper right corner, there are three colorful boxes each with a different symbol and color, representing some form of data visualization or status icons. Below these icons is the list of "Logging Steps".</w:t>
        <w:br/>
        <w:br/>
        <w:t>The bottom left corner of the screenshot contains additional text that says: "You can increase this by one trick." This phrase continues the theme of incrementally improving logging capabilities for a quadcopter.</w:t>
        <w:br/>
        <w:br/>
        <w:t>Overall, the image presents an informative and instructional style, aiming to provide a guide or tutorial on how to use logging functionality in a quadcopter's software environment. The visual content includes graphical icons that are likely part of the user interface of the logging software application.</w:t>
      </w:r>
    </w:p>
    <w:p>
      <w:r>
        <w:t>No strongly correlated comments found for this frame.</w:t>
      </w:r>
    </w:p>
    <w:p>
      <w:pPr>
        <w:pStyle w:val="Heading1"/>
      </w:pPr>
      <w:r>
        <w:t>Frame: frame_0772.jpg</w:t>
      </w:r>
    </w:p>
    <w:p>
      <w:r>
        <w:t>Caption: The image displays a computer screen with a document that appears to be a presentation or tutorial slideshow on setting up logging for an XRDP remote desktop software. The top of the screen has a note that reads "IF YOU DON'T HAVE LOGGING ON YOUR QUAD," followed by four bullet points explaining how to set up logging, suggesting that the person will need to log into their server from a different computer. The text on the screen includes commands and options related to setting up logging for an XRDP session.</w:t>
        <w:br/>
        <w:br/>
        <w:t>The visual guide outlines four steps:</w:t>
        <w:br/>
        <w:br/>
        <w:t>1. "Listen to PD" - This step suggests listening to Portable Document Format files, although it's unclear what "PD" refers to in this context.</w:t>
        <w:br/>
        <w:t>2. "Type command" - The command "xrdp start" is displayed, which is a standard command for starting an XRDP session.</w:t>
        <w:br/>
        <w:t>3. "Increase UDP Logging" - This point is accompanied by the visual representation of the command `--log-file /var/log/xd-debug.log`, which suggests increasing the logging file size to 10MB.</w:t>
        <w:br/>
        <w:t>4. "Decrease CPU Load." - The fourth step includes the command `start xrdp --startwm=gnome &amp;`, which is likely related to starting an XRDP session with the GNOME desktop environment and running it in the background using the ampersand (&amp;).</w:t>
        <w:br/>
        <w:br/>
        <w:t>A footnote at the bottom of the screen states, "You will need to stop all other sessions before you can stop this one." This warning indicates that the person should ensure they close all other active XRDP sessions before stopping the current one.</w:t>
        <w:br/>
        <w:br/>
        <w:t>In the background, the computer interface shows a Linux-based operating system with the GNOME desktop environment visible. The image does not provide enough detail to describe any additional visual elements or the state of the instructor.</w:t>
      </w:r>
    </w:p>
    <w:p>
      <w:r>
        <w:t>No strongly correlated comments found for this frame.</w:t>
      </w:r>
    </w:p>
    <w:p>
      <w:pPr>
        <w:pStyle w:val="Heading1"/>
      </w:pPr>
      <w:r>
        <w:t>Frame: frame_0773.jpg</w:t>
      </w:r>
    </w:p>
    <w:p>
      <w:r>
        <w:t>Caption: The image displays a computer screen with a presentation open. On the screen, there's a slide that appears to be an explanation of how to use a mobile phone to track one's movement, specifically for logging data onto a quadcopter. The title of the slide reads: "If you don't have logging on your quad." The slide is divided into two sections, with the first section displaying the title and the second section containing a bulleted list of instructions.</w:t>
        <w:br/>
        <w:br/>
        <w:t>The bulleted list includes steps such as "Tune PD balance", "Decrease PD balance by one tick", and "Increase PD balance by one tick". Below the bullet points, there are images of a quadcopter, two mobile phones labeled "Tracking", and another device labeled "Audio". The slide also shows a small window with partially obscured text that appears to contain a sequence of numbers or commands. Additionally, there is an image of a battery (labeled "Battery") and a remote control, possibly indicating the need for an external power source and a means to operate the quadcopter.</w:t>
        <w:br/>
        <w:br/>
        <w:t>A warning message on the slide reads: "If you do not have logging on your quad DO NOT listen to PD DO not make any changes to the code. Go back to the start."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PID tuning and its impact on drone flight performance. The mention of Betaflight's PID components, Black Box logging, and fine-tuning processes matches the information presented in the slide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directly related to the technical steps and objects described in the caption, such as PD balance adjustment, D gains optimization, and feed forward parameter tuning.</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tuning and its relationship to the technical steps mentioned in the caption (tuning PD balance), objects (quadcopter), and settings (PD error) described in the caption. Although the caption does not explicitly mention 'Betaflight', the concept of PID tuning is strongly connected to the slide's instructions.</w:t>
      </w:r>
    </w:p>
    <w:p>
      <w:r>
        <w:t>Source: https://www.youtube.com/watch?v=WoxDbIbpP_Q&amp;t=4s: Betaflight PID tuning. The easy way to a great PID tune. EVEN WITHOUT BLACKBOX!</w:t>
      </w:r>
    </w:p>
    <w:p>
      <w:pPr>
        <w:pStyle w:val="Heading1"/>
      </w:pPr>
      <w:r>
        <w:t>Frame: frame_0774.jpg</w:t>
      </w:r>
    </w:p>
    <w:p>
      <w:r>
        <w:t>Caption: The image displays a computer screen showing a user interface with various windows and tabs open. On the left side of the screen, there is an instructional message that reads: "If you don't have logging on your quad." This suggests that the content being displayed relates to quadcopter flying or operations, and the instructions are for those who may not be using a specific feature related to logging within their quadcopter equipment.</w:t>
        <w:br/>
        <w:br/>
        <w:t>On the right side of the screen, there is a slide with text and diagrams. The slide appears to provide guidance on optimizing the balance of a quadcopter. The text includes phrases such as "you can use," "PDFs," "your phone," and "tracking." It also contains instructions like "reduce your chances of it going wrong" and "one tip." Additionally, there are mentions of "ticks" and "distance to the nearest obstacle," which may be related to adjusting settings for balance.</w:t>
        <w:br/>
        <w:br/>
        <w:t>The specific guidance provided on the slide includes suggestions for reducing the PD Balance by one tick and increasing PD Gain by one tick with each tick. The slide also offers a detailed explanation of how to listen to your quad, providing tips on how to tune PD Balance and PD Gain to optimize performance.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PID tuning in Betaflight for quadcopters, including PD Balance, PD Gain, and feed forward parameter, which are all mentioned in the slide.</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described in the caption, such as PID tuning, PD Balance, and PD Gain, which are all related to quadcopter operations.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PD Balance, PD Gain, and Black Box logging. The language used is specific to drone flight performance optimization, matching the tone and content of the caption.</w:t>
      </w:r>
    </w:p>
    <w:p>
      <w:r>
        <w:t>Source: https://www.youtube.com/watch?v=WoxDbIbpP_Q&amp;t=4s: Betaflight PID tuning. The easy way to a great PID tune. EVEN WITHOUT BLACKBOX!”</w:t>
      </w:r>
    </w:p>
    <w:p>
      <w:pPr>
        <w:pStyle w:val="Heading1"/>
      </w:pPr>
      <w:r>
        <w:t>Frame: frame_0775.jpg</w:t>
      </w:r>
    </w:p>
    <w:p>
      <w:r>
        <w:t>Caption: The image shows a computer screen displaying an application interface related to managing or monitoring music tracks or audio files, possibly used for operating a quadcopter (a type of multirotor drone). The left side of the screen features a column titled "Music" with several entries containing track names and timestamps, along with vertical bar graphs showing varying volume levels. Next to the "Music" column is a smaller "Audio" column with different entry names compared to the tracks in the "Music" column, featuring similar bar graphs and a list of numbers underneath.</w:t>
        <w:br/>
        <w:br/>
        <w:t>At the top of the image, white text reads, "If you don't have logging on your quad," suggesting this image may be part of an educational resource or guide for operating a quadcopter. The text implies that the user is instructed not to log their quadcopter activity without providing an explanation as to why logging is beneficial, such as monitoring flight performance.</w:t>
        <w:br/>
        <w:br/>
        <w:t>Below this instructional text, additional white text provides information on how to use the software, mentioning that users can balance their quadcopter by listening to audio files provided. The instruction also suggests decreasing volume levels represented as bars on the screen to avoid issues with the quadcopter.</w:t>
        <w:br/>
        <w:br/>
        <w:t>The image also mentions "PD," which could stand for "Proportional-Derivative" control in the context of drones. The text explains that users should listen to the start and stop of audio files and then double up on the move (likely referring to controlling the quadcopter).</w:t>
        <w:br/>
        <w:br/>
        <w:t>In addition, a warning is provided about tuning PD balance by logging on the quad, emphasizing the importance of logging for maintaining stability.</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such as PID tuning, proportional term, integral term, derivative term, and feedforward. The connection between the comment and paragraph is strong, with both discussing the importance of tuning PD balance for maintaining stability.</w:t>
      </w:r>
    </w:p>
    <w:p>
      <w:r>
        <w:t>Source: https://www.youtube.com/watch?v=WoxDbIbpP_Q&amp;t=4s: Betaflight PID tuning. The easy way to a great PID tune. EVEN WITHOUT BLACKBOX!</w:t>
      </w:r>
    </w:p>
    <w:p>
      <w:pPr>
        <w:pStyle w:val="Heading1"/>
      </w:pPr>
      <w:r>
        <w:t>Frame: frame_0776.jpg</w:t>
      </w:r>
    </w:p>
    <w:p>
      <w:r>
        <w:t>Caption: The image shows a computer screen displaying a spreadsheet with various columns of data. At the top left corner of the image is text that says "If you don't have logging on your quad," followed by an instruction in bold letters: "You can turn it on to the right." There is a visual aid of a remote control labeled "R/C" next to this instruction, indicating how to access or control the logging feature.</w:t>
        <w:br/>
        <w:br/>
        <w:t>Below the main heading, there are four bullet points providing additional instructions for setting up the logging feature:</w:t>
        <w:br/>
        <w:br/>
        <w:t>1. "Turn it on by one."</w:t>
        <w:br/>
        <w:t>2. "Listen to PD (PD means 'Programming Done') in the quad but it can be tricky by one tick."</w:t>
        <w:br/>
        <w:t>3. "To turn it on you can increase P D by 1 tick and double it up by one tick to go back."</w:t>
        <w:br/>
        <w:t>4. "Listen to a double-up of the move roller for your first flight and try it out."</w:t>
        <w:br/>
        <w:br/>
        <w:t>The spreadsheet itself appears to contain a table with columns such as "Start," "End," "Time," "Temperature," and other data that could pertain to quadcopter programming or settings, including references to "PD" and possibly "R/C," which suggests an acronym for "Radio Control."</w:t>
        <w:br/>
        <w:br/>
        <w:t>The image also includes a watermark at the bottom right corner that says "double-up," which may be related to the context of the spreadsheet's instructions. The background of the screen is white, and the overall style of the image suggests it might be used as a guide or tutorial for setting up logging on a quadcopter device.</w:t>
      </w:r>
    </w:p>
    <w:p>
      <w:r>
        <w:t>No strongly correlated comments found for this frame.</w:t>
      </w:r>
    </w:p>
    <w:p>
      <w:pPr>
        <w:pStyle w:val="Heading1"/>
      </w:pPr>
      <w:r>
        <w:t>Frame: frame_0777.jpg</w:t>
      </w:r>
    </w:p>
    <w:p>
      <w:r>
        <w:t>Caption: The image appears to be a digital screenshot from an online tutorial or educational video, displaying instructions for setting up and using a quadruple speaker system. On the left side of the image, there is text that reads "IF YOU DON'T HAVE LOGGING ON YOUR QUAD," followed by a series of bullet points providing guidance on how to use the speakers:</w:t>
        <w:br/>
        <w:br/>
        <w:t>• You can monitor the speakers individually on your phone</w:t>
        <w:br/>
        <w:t>• There is an app that allows you to control all the speakers in one place</w:t>
        <w:br/>
        <w:t>• The app has a feature for adjusting speaker volumes and balancing audio levels using one trick</w:t>
        <w:br/>
        <w:t>• You can listen to music or podcasts while the speakers are turned off</w:t>
        <w:br/>
        <w:t>• The app will guide you through the setup process</w:t>
        <w:br/>
        <w:br/>
        <w:t>The bottom of the screenshot shows an instructional slide with bullet points, although the text is partially obscured due to the image resolution. A visual diagram related to setting up speakers is also present, featuring four labeled positions (A, B, C, D) with corresponding volume levels or sliders that can be adjusted.</w:t>
        <w:br/>
        <w:br/>
        <w:t>Interestingly, a warning message about not logging on one's quad appears on a separate slide, possibly serving as a reminder during the instructional session. The overall style of the image suggests an educational setting where the speaker is guiding viewers through the setup process for their sound system, providing a clear and detailed guide for users.</w:t>
      </w:r>
    </w:p>
    <w:p>
      <w:r>
        <w:t>No strongly correlated comments found for this frame.</w:t>
      </w:r>
    </w:p>
    <w:p>
      <w:pPr>
        <w:pStyle w:val="Heading1"/>
      </w:pPr>
      <w:r>
        <w:t>Frame: frame_0778.jpg</w:t>
      </w:r>
    </w:p>
    <w:p>
      <w:r>
        <w:t>Caption: The image is a screenshot from either a video game or educational material displayed on a computer screen. The background of the scene appears to be a blue and white interface, possibly suggesting that it's from a video game. The main focus is on a character in the midst of a high-speed chase, with multiple arrows pointing in different directions indicating the direction of the chase.</w:t>
        <w:br/>
        <w:br/>
        <w:t>In the top right corner of the screen, there is text that reads "If you don't have logging on your quad, you can tune PD balance by just one tick by one tick and decrease PD balance by one tick by one tick". This suggests that the game allows players to fine-tune their performance by adjusting their PD balance.</w:t>
        <w:br/>
        <w:br/>
        <w:t>In the foreground of the image, there is an overlay text that reads: "If you don't have logging on your quad you can..." followed by four bullet points (although the text is cut off), suggesting a list of instructions or tips related to quadcopter usage or configuration. The text is partially obscured by the character and the computer interface elements.</w:t>
        <w:br/>
        <w:br/>
        <w:t>On the left side of the image, there's an input field with a label "PD," which could refer to Pitch-Dive, a term often used in drone flying. Below this field, there's another input labeled "PGM," indicating that these fields are for adjusting values related to the quadcopter's flight behavior or settings.</w:t>
        <w:br/>
        <w:br/>
        <w:t>The interface elements suggest that this is a software application, likely associated with quadcopter control or configuration, given the mention of "logging on your quad" and the fields for inputting PID and PGM values, which are common in drone programming. There's also a thumbnail image of a smartphone displaying what appears to be a video call interface with two participants, one of whom is sharing their screen showing the same application as the presenter.</w:t>
        <w:br/>
        <w:br/>
        <w:t>The overall context suggests that the image is from either a video game or educational material related to quadcopter control or configuration, with a focus on logging data for analysis or improvement of flight performance. The instructor or player seems to be explaining how to use or set up this software application for drone flying.</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frame caption's mention of adjusting PD balance and PGM values. The comment also references optimizing D gains, refining P and D gains, and finding the right value for feed forward parameter, all of which are technical steps mentioned in the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settings described in the caption, specifically PID tuning, PD balance, and quadcopter control. The mention of P, I, D, and feedforward terms matches with the 'PD' and 'PGM' input fields in the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components (Proportional, Integral, Derivative, and Feed Forward) which are mentioned in the caption. The comment also mentions tools like PID Toolbox and Black Box logging for fine-tuning, which aligns with the technical steps and settings described in the caption.</w:t>
      </w:r>
    </w:p>
    <w:p>
      <w:r>
        <w:t>Source: https://www.youtube.com/watch?v=WoxDbIbpP_Q&amp;t=4s: Betaflight PID tuning. The easy way to a great PID tune. EVEN WITHOUT BLACKBOX!”</w:t>
      </w:r>
    </w:p>
    <w:p>
      <w:pPr>
        <w:pStyle w:val="Heading1"/>
      </w:pPr>
      <w:r>
        <w:t>Frame: frame_0779.jpg</w:t>
      </w:r>
    </w:p>
    <w:p>
      <w:r>
        <w:t>Caption: The image displays a screenshot of a computer screen with a PowerPoint presentation open. On the slide, there is text that reads:</w:t>
        <w:br/>
        <w:br/>
        <w:t>"If you do not have logging on your quad</w:t>
        <w:br/>
        <w:t>1) You can listen to PD (but it can be tricky by default if one tick increase by one tick and one tick decrease by one tick)"</w:t>
        <w:br/>
        <w:br/>
        <w:t>Below this text, there are three bullet points:</w:t>
        <w:br/>
        <w:br/>
        <w:t>- "You can listen to PD (but it can be tricky by default)"</w:t>
        <w:br/>
        <w:t>- "Reduce PD by increasing RD"</w:t>
        <w:br/>
        <w:t>- "Use double taps to get back in one direction"</w:t>
        <w:br/>
        <w:br/>
        <w:t>The slide also shows a screenshot of a computer screen with what appears to be a control panel for drones. There are several sliders and switches labeled with various settings such as "Yaw," "Pitch," "Roll," and "Thrust." The interface suggests that it is part of a software application used for operating a quadcopter drone, with adjustable values for controlling the drone's movement.</w:t>
        <w:br/>
        <w:br/>
        <w:t>The overall context suggests that this image is likely from a presentation or tutorial teaching how to operate a quadcopter drone, and it is emphasizing the importance of logging data during flight operations. The specific content and the focus on drones indicate that this is an educational setting where participants are learning about flying drones, understanding their controls, and possibly the benefits of using logs for tracking performance or debugging issues.</w:t>
      </w:r>
    </w:p>
    <w:p>
      <w:r>
        <w:t>No strongly correlated comments found for this frame.</w:t>
      </w:r>
    </w:p>
    <w:p>
      <w:pPr>
        <w:pStyle w:val="Heading1"/>
      </w:pPr>
      <w:r>
        <w:t>Frame: frame_0780.jpg</w:t>
      </w:r>
    </w:p>
    <w:p>
      <w:r>
        <w:t>Caption: The image is a screenshot of a computer interface that appears to be related to either gaming, computer science, or robotics. The slide presentation open on the screen has a title at the top that reads "If you don't have logging on your quad," followed by bullet points explaining some features of a quadruped robot. The bullet points mention various technical terms such as PD, DO, and CPU, suggesting an emphasis on performance metrics or robotics engineering.</w:t>
        <w:br/>
        <w:br/>
        <w:t>The slide also includes visual elements, including a colorful bar graph with red, pink, blue, and green bars corresponding to values related to performance or metrics. An image of a quadruped robot is displayed on the right side of the screen, indicating a connection between the text and the actual implementation of the robot. Additionally, there is a small graph with two lines, one in red and one in blue, likely representing data or values over time.</w:t>
        <w:br/>
        <w:br/>
        <w:t>On the bottom left corner of the screen, there is a text box containing a message that says "hey i just got this thing," followed by an instruction to teach how to use it. This suggests that the slide presentation is part of a lesson plan or lecture notes for teaching others how to use or improve certain aspects of the quadruped robot.</w:t>
        <w:br/>
        <w:br/>
        <w:t>Furthermore, the screenshot also shows a webcam feed on the left side of the screen, displaying a person who appears to be engaged in an activity related to gaming or computer science. The overall setting implies that the instructor is teaching a class or providing instructions on how to use or optimize certain features of the quadruped robot.</w:t>
      </w:r>
    </w:p>
    <w:p>
      <w:r>
        <w:t>No strongly correlated comments found for this frame.</w:t>
      </w:r>
    </w:p>
    <w:p>
      <w:pPr>
        <w:pStyle w:val="Heading1"/>
      </w:pPr>
      <w:r>
        <w:t>Frame: frame_0781.jpg</w:t>
      </w:r>
    </w:p>
    <w:p>
      <w:r>
        <w:t>Caption: As [Player] navigates the dark room, they're determined to hit the red button. But will their quick reflexes and sharp eyesight be enough to overcome the obstacles ahead? With the game's intense lighting and pulsing soundtrack creating a thrilling atmosphere, the stakes have never been higher for this player.</w:t>
        <w:br/>
        <w:br/>
        <w:t>Please let me know if you'd like me to create a different caption or if there's anything else I can help you with!</w:t>
      </w:r>
    </w:p>
    <w:p>
      <w:r>
        <w:t>No strongly correlated comments found for this frame.</w:t>
      </w:r>
    </w:p>
    <w:p>
      <w:pPr>
        <w:pStyle w:val="Heading1"/>
      </w:pPr>
      <w:r>
        <w:t>Frame: frame_0782.jpg</w:t>
      </w:r>
    </w:p>
    <w:p>
      <w:r>
        <w:t>Caption: The image displays a screenshot of a computer screen with a presentation open, likely for teaching or learning about sound levels and their impact on hearing health. At the top of the image, there is a text overlay providing instructions for tuning PD in a quad system. The instructions are as follows: "You can tune PD by listening to the quad but it can be tricky to measure," "A sound level meter (SLM) should be used to test each speaker and subwoofer in your room," "One SLM is required for each speaker and subwoofer," and "The best way to improve PD is to get one from a specialist."</w:t>
        <w:br/>
        <w:br/>
        <w:t>In the bottom right corner, there's an image of a sound level meter (SLM) with a measurement reading "72 dB" displayed on it. This suggests that the current setting in the room has been measured by the meter. The sound levels are categorized according to the World Health Organization's guidelines for safe exposure levels: 75 dB – Loud noise; may cause discomfort or annoyance, and 80 dB – High noise level; may cause hearing damage if exposure is frequent and prolonged.</w:t>
        <w:br/>
        <w:br/>
        <w:t>On the left side of the screen, there is a slide with text that appears to be part of the presentation. The text includes a heading that says "PD," which likely stands for Personal Distance or some other term relevant to sound calibration. There are also images and charts on the slide related to sound level measurements and settings.</w:t>
        <w:br/>
        <w:br/>
        <w:t>In addition to providing guidance on measuring and adjusting personal distance (PD) in a quad sound system, the presenter emphasizes the importance of using a sound level meter and considering hearing health safety recommendations, as suggested by the categorization of sound levels. The image also includes an emoji with heart eyes, which might be intended to convey excitement or enthusiasm about the topic being discussed.</w:t>
        <w:br/>
        <w:br/>
        <w:t>The presentation suggests that if you don't have a balance board, you can use a quad instead, but it primarily focuses on providing guidance for tuning PD in a quad system.</w:t>
      </w:r>
    </w:p>
    <w:p>
      <w:r>
        <w:t>No strongly correlated comments found for this frame.</w:t>
      </w:r>
    </w:p>
    <w:p>
      <w:pPr>
        <w:pStyle w:val="Heading1"/>
      </w:pPr>
      <w:r>
        <w:t>Frame: frame_0783.jpg</w:t>
      </w:r>
    </w:p>
    <w:p>
      <w:r>
        <w:t>Caption: The image appears to be a screenshot of either a computer screen or a text-based video game. The top part of the screen displays a webpage or application interface with a title that reads "If you do not have logging on your quad." Below this, there is text explaining how to set up logs for different components of a quadcopter drone, which includes instructions for setting up a flight controller to log data. The text also mentions that listeners can tune in using the web address provided and explains that the data from each component will be tricky to track down, but once they find it, they will know how to set up a log.</w:t>
        <w:br/>
        <w:br/>
        <w:t>In the bottom part of the screen, there is a screenshot of what appears to be a dashboard or monitoring interface for a drone system. There is a section titled "DASHBOARD," and below it, there are several graphs with various data readings, displaying real-time telemetry data such as battery voltage, flight controller board ID, signal strength levels, and other sensor data from the quadcopter.</w:t>
        <w:br/>
        <w:br/>
        <w:t>Additionally, the image shows two buttons on the screen, one labeled "Start" and the other labeled "Stop," which appears to be part of a game or interface. The text provides instructions for the game, explaining that the player can tune their PD balance by logging on their quad, but if they are playing on a stick, it can be tricky. The text also warns that if the player tries to double-tap, they will move the start and stop buttons.</w:t>
        <w:br/>
        <w:br/>
        <w:t>The image is taken at an angle where some of the text and interface elements are partially cut off or obscured, making it difficult to fully read all of the details.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which is mentioned in the frame caption as part of the instructions for setting up a log. The comment provides an in-depth examination of Betaflight's PID tuning, including specific components and adjustments mentioned in the caption. Although some technical terms are not explicitly matched, the general context and topics align closely with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a technical topic closely related to the setup and logging instructions provided in the frame caption. The comment mentions specific components (P, I, D, and feedforward) and their roles in PID tuning, which are also mentioned in the caption as being part of setting up logs for a quadcopter drone.</w:t>
      </w:r>
    </w:p>
    <w:p>
      <w:r>
        <w:t>Source: https://www.youtube.com/watch?v=WoxDbIbpP_Q&amp;t=4s: Betaflight PID tuning. The easy way to a great PID tune. EVEN WITHOUT BLACKBOX!</w:t>
      </w:r>
    </w:p>
    <w:p>
      <w:pPr>
        <w:pStyle w:val="Heading1"/>
      </w:pPr>
      <w:r>
        <w:t>Frame: frame_0784.jpg</w:t>
      </w:r>
    </w:p>
    <w:p>
      <w:r>
        <w:t>Caption: The image shows a computer screen with two open tabs, one displaying a presentation slide titled "If you don't have logging on your quad" and another webpage related to game balance tuning. The first tab contains instructions for using a quad (possibly referring to a quadcopter) with logging enabled.</w:t>
        <w:br/>
        <w:br/>
        <w:t>On the "If you don't have logging on your quad" slide, there are bullet points with guidance:</w:t>
        <w:br/>
        <w:t>* GroupLayout: "You can do it too"</w:t>
        <w:br/>
        <w:t>* Sub-point: "Listen to the quad but it can be tricky"</w:t>
        <w:br/>
        <w:br/>
        <w:t>The slide also provides five steps, each accompanied by a corresponding graphic or icon. The graphics include:</w:t>
        <w:br/>
        <w:t>1. A smartphone connected to a computer</w:t>
        <w:br/>
        <w:t>2. A person speaking into a microphone</w:t>
        <w:br/>
        <w:t>3. A set of headphones with a volume control knob</w:t>
        <w:br/>
        <w:t>4. A music note symbolizing sound or audio</w:t>
        <w:br/>
        <w:t>5. An image that appears to be of a quadruped robot, which may represent a drone in this context</w:t>
        <w:br/>
        <w:br/>
        <w:t>The text suggests that it is part of an educational tutorial or guide aimed at individuals interested in learning about the use and logging capabilities of quad equipment.</w:t>
        <w:br/>
        <w:br/>
        <w:t>In contrast, the second tab displays a webpage related to game balance tuning. The webpage appears to be a guide for tuning the balance of a game, featuring a chart with different balance tuning parameters:</w:t>
        <w:br/>
        <w:t>* PD Balance</w:t>
        <w:br/>
        <w:t>* PD Increase</w:t>
        <w:br/>
        <w:t>* PD Decrease</w:t>
        <w:br/>
        <w:br/>
        <w:t>A warning on the chart cautions that tuning the balance can be tricky if one tries to balance it by a single tick, as the effect of a single tick is noticeable. The guide advises tuning the balance by a double snap and then moving on to the next step.</w:t>
        <w:br/>
        <w:br/>
        <w:t>These two tabs together provide visual guidance for both quad logging and game balance tuning, suggesting a connection between the two topics in an educational or tutorial context.</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a critical process for optimizing drone flight performance, which directly relates to the technical steps described in the caption (GroupLayout) and settings (quadruped robot/drone) mentioned. The comment also references specific tools like PID Toolbox and Black Box logging, which are relevant to the tutorial context shown in the caption. However, there is some difference in tone and focus between the two, with the caption providing a more general overview of quad logging and game balance tuning, whereas the comment delves deeper into drone tuning specifics.</w:t>
      </w:r>
    </w:p>
    <w:p>
      <w:r>
        <w:t>Source: https://www.youtube.com/watch?v=WoxDbIbpP_Q&amp;t=4s: Betaflight PID tuning. The easy way to a great PID tune. EVEN WITHOUT BLACKBOX!”</w:t>
      </w:r>
    </w:p>
    <w:p>
      <w:pPr>
        <w:pStyle w:val="Heading1"/>
      </w:pPr>
      <w:r>
        <w:t>Frame: frame_0785.jpg</w:t>
      </w:r>
    </w:p>
    <w:p>
      <w:r>
        <w:t>Caption: The image is a screenshot from a video game or flight simulator, featuring a character running on a track while equipped with a sword for defense. The main window shows a spreadsheet application interface, likely used for data processing and analysis. The spreadsheet contains rows of data with various columns, including cells containing numbers and possibly other types of data.</w:t>
        <w:br/>
        <w:br/>
        <w:t>On top of the spreadsheet image, an overlay text reads: "If you don't have logging on your quad" followed by a list of bullet points providing information about parameters in a quadcopter system, specifically about pitch and roll rates (PD) and the effects of these settings on the rate of climb. The instructions suggest setting up logging features for a quadcopter, which could be part of learning to fly drones or adjusting settings for a flight simulator.</w:t>
        <w:br/>
        <w:br/>
        <w:t>The text also mentions that an increase in PID by one tick can reduce the rate of climb by 50% for example, and that PD is the pitch and roll rate. Additionally, it provides guidance on how to hear start and stop sounds (by turning on the move button one tick at a time) and double clicks by one tick.</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(quadcopter performance optimization) described in the caption. The connection is strong as both mention specific parameters like PD, rate of climb, and motor overheating, indicating a high degree of correlation between the two.</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components, which are specifically mentioned in the frame caption's bullet points. The comment also mentions tools like PID Toolbox and Black Box logging, which align with the settings and features discussed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mentioned in the caption's overlay text. The terms P, I, D, and feedforward are used to describe the Betaflight PID-F controller, which matches the technical context of the spreadsheet image and text. Although the comment does not specifically mention 'quadcopter' or 'rate of climb', it explains the effects of PID tuning on motor temperature, aligning with the caption's discussion of PD rates affecting rate of climb.</w:t>
      </w:r>
    </w:p>
    <w:p>
      <w:r>
        <w:t>Source: https://www.youtube.com/watch?v=WoxDbIbpP_Q&amp;t=4s: Betaflight PID tuning. The easy way to a great PID tune. EVEN WITHOUT BLACKBOX!</w:t>
      </w:r>
    </w:p>
    <w:p>
      <w:pPr>
        <w:pStyle w:val="Heading1"/>
      </w:pPr>
      <w:r>
        <w:t>Frame: frame_0786.jpg</w:t>
      </w:r>
    </w:p>
    <w:p>
      <w:r>
        <w:t>Caption: The image shows a digital screenshot of a device with a presentation slide displayed on its screen. The slide has a title at the top that reads "If you don't have logging on your quads." Below the title, there are three bullet points:</w:t>
        <w:br/>
        <w:br/>
        <w:t>1. You can track how many times each quad is called.</w:t>
        <w:br/>
        <w:t>2. Listen to PD from each quad but it can be tricky by one stick and increase PU by one tick.</w:t>
        <w:br/>
        <w:t>3. Listen to the start and stop of a quad.</w:t>
        <w:br/>
        <w:br/>
        <w:t>The slide also features a diagram with three labeled quadrants: "PD," "Pu," and "Pd." Each quadrant has numerical values next to it, which appear to be related to some kind of data or measurements. There are arrows pointing from one quadrant to another. Additionally, there's a legend on the top right of the slide explaining what each color in the diagram represents.</w:t>
        <w:br/>
        <w:br/>
        <w:t>The background of the screen also features a white rectangle with a red dot in the center, suggesting a game board or tutorial environment. The text "If you do not have logging on your quad" is visible, indicating that the tutorial is about logging on the quad, which is crucial for tracking performance in the game. The simple language and clear instructions suggest that the tutorial is aimed at beginners.</w:t>
        <w:br/>
        <w:br/>
        <w:t>The diagram and numerical values on the slide appear to be related to the concept of PDU and PUD, which seem to be technical terms related to quadruplets or some kind of mechanical or electronic system. The context suggests an educational or instructional setting where someone is either giving a lecture or a demonstration about a particular technology or process involving quads.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PID tuning process for quadcopters, which is closely related to the technical steps and concepts described in the frame caption. The mention of Proportional (P), Integral (I), Derivative (D), and Feed Forward components matches the bullet points on the slide, while the discussion of optimizing gains and minimizing overshoot aligns with the diagram's numerical values and arrows.</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PDU and PUD, motor behavior, customization, Black Box logging, and fine-tuning. The correlation is strong as the comment provides a comprehensive breakdown of the tutorial's content, using similar language and terminology as the caption.</w:t>
      </w:r>
    </w:p>
    <w:p>
      <w:r>
        <w:t>Source: https://www.youtube.com/watch?v=WoxDbIbpP_Q&amp;t=4s: Betaflight PID tuning. The easy way to a great PID tune. EVEN WITHOUT BLACKBOX!”</w:t>
      </w:r>
    </w:p>
    <w:p>
      <w:pPr>
        <w:pStyle w:val="Heading1"/>
      </w:pPr>
      <w:r>
        <w:t>Frame: frame_0787.jpg</w:t>
      </w:r>
    </w:p>
    <w:p>
      <w:r>
        <w:t>Caption: The image shows a computer screen displaying a user interface for what appears to be a software application related to machine learning or signal processing. On the screen, there is a window with several panels and diagrams that are part of the application's graphical user interface (GUI).</w:t>
        <w:br/>
        <w:br/>
        <w:t>In the center panel, there is a frequency spectrum graph with different bands highlighted in red and blue lines, including annotations indicating a "Baseline" and various "Trial" bands across different frequencies. Below this graph, there is a list of items, each marked with a symbol or icon that might represent some form of measurement or data point.</w:t>
        <w:br/>
        <w:br/>
        <w:t>On the left side panel, there are additional panels and graphs that show more detailed information, possibly related to time series analysis or signal processing, given the frequency spectrum and the term "Quad" which could imply a multi-channel system. There is text on this panel that reads "You can not have logging on your quad," accompanied by instructions: "You can't listen to it unless you increase PU to 100%" and "Do one trick to increase the volume." This information appears to be related to tuning PD balance on the quad, with suggestions that one can tune PD balance by logging on to the quad and that a decrease in PD balance can be detected by one tick and an increase by one ticker.</w:t>
        <w:br/>
        <w:br/>
        <w:t>On the right side panel, there are more detailed graphs with lines and markers indicating data over time. These could be related to performance metrics or other technical information about the signal being processed.</w:t>
        <w:br/>
        <w:br/>
        <w:t>In the bottom right corner of the image, there is a text annotation that provides instructions for using the software: "Listen to the Start of the Audio" and "Play the audio," with accompanying buttons labeled "START" and "STOP." The text also mentions the ability to double tap or use a slider to increase volume. Additionally, the webpage warns about a double jump and a move of the game character.</w:t>
        <w:br/>
        <w:br/>
        <w:t>The overall setting suggests that the instructor is presenting a tutorial or demonstration on how to interpret data, adjust settings for better performance, and listen to audio within this software application. The context seems technical, likely aimed at an audience with knowledge of signal processing or machine learning.</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such as PID tuning, error correction, and D gains. The connection is strong due to the precise mention of Betaflight's PID-F controller and its components (P, I, D, feedforward), which matches the GUI elements shown in the frame caption.</w:t>
      </w:r>
    </w:p>
    <w:p>
      <w:r>
        <w:t>Source: https://www.youtube.com/watch?v=WoxDbIbpP_Q&amp;t=4s: Betaflight PID tuning. The easy way to a great PID tune. EVEN WITHOUT BLACKBOX!</w:t>
      </w:r>
    </w:p>
    <w:p>
      <w:pPr>
        <w:pStyle w:val="Heading1"/>
      </w:pPr>
      <w:r>
        <w:t>Frame: frame_0788.jpg</w:t>
      </w:r>
    </w:p>
    <w:p>
      <w:r>
        <w:t>Caption: The image shows a computer screen with a presentation open, featuring a list of instructions or steps related to audio equipment and possibly a software interface for DJing or sound mixing. The text visible on the screen reads:</w:t>
        <w:br/>
        <w:br/>
        <w:t>"If you don't have logging on your quad:</w:t>
        <w:br/>
        <w:t>- You can tune PID by one trick.</w:t>
        <w:br/>
        <w:t>- Increase speed by one trick.</w:t>
        <w:br/>
        <w:t>- Decrease speed by one trick."</w:t>
        <w:br/>
        <w:br/>
        <w:t>Each line is numbered with a red color, suggesting a step-by-step guide. Below these instructions, there is a table or list with four columns labeled "Roll," "Pitch," "Yaw," and "Thrust," along with several rows filled with numerical values, likely representing settings for flight performance in a quadcopter context.</w:t>
        <w:br/>
        <w:br/>
        <w:t>At the top of the image, an instruction unrelated to audio equipment appears: "You can tune PID by one trick." This implies that the user is instructed on how to adjust the PID (Proportional-Integral-Derivative) settings for a flight controller. The text also indicates that tuning the speed and decreasing the speed require a "one trick" approach, although no further details about what this means are visible in the image.</w:t>
        <w:br/>
        <w:br/>
        <w:t>The overall context suggests an educational setting where someone is learning about flight tuning or adjusting sound settings using a specific software interface.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goals (optimizing quadcopter performance) described in the caption, using specific software interface details (Betaflight) and jargon (Proportional-Integral-Derivative, feed forward). The commenter provides detailed explanations of how to adjust PID components, emphasizing balancing and optimizing for responsiveness and control. This is a strong correlation between the comment and the frame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PID tuning for drone flight performance. The comment provides a comprehensive breakdown of the PID components and practical steps for achieving a critically damped response and fine-tuning feed-forward settings, which are all referenced in the caption. The only minor discrepancy is that the caption does not explicitly mention Betaflight or PID Toolbox, but the overall topic and technical details align strongly.</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tuning theory and concepts mentioned in the caption, such as adjusting P term, I term, D term, and feedforward. The comment also mentions finding max D gains, which is related to the instruction 'tune PID by one trick' in the caption.</w:t>
      </w:r>
    </w:p>
    <w:p>
      <w:r>
        <w:t>Source: https://www.youtube.com/watch?v=WoxDbIbpP_Q&amp;t=4s: Betaflight PID tuning. The easy way to a great PID tune. EVEN WITHOUT BLACKBOX!</w:t>
      </w:r>
    </w:p>
    <w:p>
      <w:pPr>
        <w:pStyle w:val="Heading1"/>
      </w:pPr>
      <w:r>
        <w:t>Frame: frame_0789.jpg</w:t>
      </w:r>
    </w:p>
    <w:p>
      <w:r>
        <w:t>Caption: To perform a balance check on your drone, start by turning off its motors. This will prevent any accidental movements or damage during the process. Next, carefully record the start time of your balance check using a timer or timestamp. Then, restart the motors and wait for the drone to settle into its balanced state.</w:t>
        <w:br/>
        <w:br/>
        <w:t>During this period, observe the drone's behavior and take note of any vibrations, wobbles, or other signs that might indicate an imbalance. Once you're satisfied with the drone's stability, stop the motors again and record the end time of your balance check.</w:t>
        <w:br/>
        <w:br/>
        <w:t>Please provide more context or clarify the specific information I should integrate to create a single caption.</w:t>
      </w:r>
    </w:p>
    <w:p>
      <w:r>
        <w:t>No strongly correlated comments found for this frame.</w:t>
      </w:r>
    </w:p>
    <w:p>
      <w:pPr>
        <w:pStyle w:val="Heading1"/>
      </w:pPr>
      <w:r>
        <w:t>Frame: frame_0790.jpg</w:t>
      </w:r>
    </w:p>
    <w:p>
      <w:r>
        <w:t>Caption: The image shows a digital interface that appears to be part of an instructional guide or tutorial on logging onto a specific account or platform, possibly related to a video game or similar online service. At the center is a computer screen displaying a user interface with several windows. The most prominent window is a chat application with a list of channels on the left and messages in the main pane on the right. Below this window are additional icons or buttons that might suggest accessing other features such as friends, settings, or game invitations.</w:t>
        <w:br/>
        <w:br/>
        <w:t>At the top of the image, there is an overlaid text that reads, "If you don't have logging on your quad." This statement implies that the content may be specifically addressing individuals with a quadcopter. Below this heading are bullet points that list instructions or requirements for logging onto an account, including:</w:t>
        <w:br/>
        <w:br/>
        <w:t>* You can tune PD by listening to the quad but it can be tricky.</w:t>
        <w:br/>
        <w:t>* There's a way to improve PID by one tick and increase V/G rate by one tick.</w:t>
        <w:br/>
        <w:t>* There are two more ways to improve PID by one tick and another way to increase V/G rate by one tick.</w:t>
        <w:br/>
        <w:t>* A note that there is a double up of the star or a similar symbol on the right side of the screen.</w:t>
        <w:br/>
        <w:br/>
        <w:t>The text overlay has a bold font for the main heading, making it the most prominent element in the image. The bullet points are slightly smaller and less bold than the main heading. The user interface is the central focus, with the text overlay serving as additional context or instructions related to the displayed interface.</w:t>
        <w:br/>
        <w:br/>
        <w:t>The color scheme of the user interface is a muted gray and white palette, which might suggest a theme of neutrality or professionalism. Red highlights in the chat window draw attention to specific messages or features within the application.</w:t>
        <w:br/>
        <w:br/>
        <w:t>This image captures a moment of someone's experience with an online service, providing an educational context for understanding and improving the performance of the chat application in question. The instructional tone suggests that the viewer is being guided on how to operate or configure this particular software tool.</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 technical step mentioned in the caption. The mention of Betaflight's PID components and tools such as PID Toolbox and Black Box logging further supports the correlation between the comment and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settings (Betaflight sliders and motor cues) described in the caption. The mention of quadcopters and optimization for performance aligns with the caption's context. While some minor details differ, the overall focus on improving PID error and responsiveness matches the caption's tone.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a specific topic mentioned in the caption. The correlation score is high because the comment explains concepts related to the instructional guide on logging onto an account or platform, possibly related to a video game or similar online service.</w:t>
      </w:r>
    </w:p>
    <w:p>
      <w:r>
        <w:t>Source: https://www.youtube.com/watch?v=WoxDbIbpP_Q&amp;t=4s: Betaflight PID tuning. The easy way to a great PID tune. EVEN WITHOUT BLACKBOX!</w:t>
      </w:r>
    </w:p>
    <w:p>
      <w:pPr>
        <w:pStyle w:val="Heading1"/>
      </w:pPr>
      <w:r>
        <w:t>Frame: frame_0791.jpg</w:t>
      </w:r>
    </w:p>
    <w:p>
      <w:r>
        <w:t>Caption: The image displays a screenshot from either an educational tutorial or a video game. The title "IF you do not have logging on your quad" suggests that the context is related to adjusting parameters for a drone's stability, specifically focusing on PID (proportional-integral-derivative) tuning of its flight behavior.</w:t>
        <w:br/>
        <w:br/>
        <w:t>Below the title are instructions providing tips on how to tune PD:</w:t>
        <w:br/>
        <w:br/>
        <w:t>* "You can tune PD by listening to the quad but it can be tricky. If you want to use one of the three methods"</w:t>
        <w:br/>
        <w:tab/>
        <w:t>+ Method 1: "Increase the PID loop rate"</w:t>
        <w:br/>
        <w:tab/>
        <w:t>+ Method 2: "Increase the PID gain"</w:t>
        <w:br/>
        <w:tab/>
        <w:t>+ Method 3: "Use a faster servo"</w:t>
        <w:br/>
        <w:br/>
        <w:t>The instructions are accompanied by a section titled "HOW TO", which contains two images:</w:t>
        <w:br/>
        <w:br/>
        <w:t>* The first image shows a quadcopter (or drone) in flight, with its position and orientation indicated by red lines.</w:t>
        <w:br/>
        <w:t>* The second image appears to be a spectrogram or a similar type of graph, which could be representing sound data as the quadcopter is flown. There are three audio waveforms overlaid on the time axis, each labeled with a different sound source: "Rocker", "One Shot", and "Sine".</w:t>
        <w:br/>
        <w:br/>
        <w:t>In either an educational setting or a video game context, the goal seems to be to improve the flight performance of the quadcopter by adjusting its PID parameters.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matching the technical steps and goals described in the caption. The caption provides specific tips on how to tune PD, which is also emphasized in the comment as a crucial aspect of optimizing quadcopter performance.</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proportional-integral-derivative components, D gain, feed-forward settings, and fine-tuning for optimal flight performance. The commenter also mentions specific tools and techniques used in the tutorial, such as the PID Toolbox and Black Box logging, which are mentioned in the frame caption's instructions.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tuning of PID parameters (proportional-integral-derivative) and mentions specific terms such as P, I, D, and feedforward, which are also mentioned in the frame caption. The comment explains how different PID terms work and how to find the optimal D gain, which aligns with the instructions provided in the caption.</w:t>
      </w:r>
    </w:p>
    <w:p>
      <w:r>
        <w:t>Source: https://www.youtube.com/watch?v=WoxDbIbpP_Q&amp;t=4s: Betaflight PID tuning. The easy way to a great PID tune. EVEN WITHOUT BLACKBOX!</w:t>
      </w:r>
    </w:p>
    <w:p>
      <w:pPr>
        <w:pStyle w:val="Heading1"/>
      </w:pPr>
      <w:r>
        <w:t>Frame: frame_0792.jpg</w:t>
      </w:r>
    </w:p>
    <w:p>
      <w:r>
        <w:t>Caption: The image is a screenshot of a webpage divided into three sections, taken in an educational or training context. The top section displays a list of numbers. Below that, the middle section features a chart with a series of lines and bars. At the bottom, there is a table with two columns and four rows. This screenshot appears to be related to balancing games, as indicated by the text "Do you have not logging on your quad?".</w:t>
        <w:br/>
        <w:br/>
        <w:t>In the context of this educational setting, it seems that the webpage is being used in conjunction with an audio settings presentation slide, which has been captured partially on a classroom slide. The slide focuses on one section at the bottom right corner, where there is text and diagrams related to audio settings, specifically discussing a feature called "Tone Control" which includes settings for bass, midrange, treble, and volume. There are also colorful sliders corresponding to these frequency ranges.</w:t>
        <w:br/>
        <w:br/>
        <w:t>The instructions or points listed on the slide include:</w:t>
        <w:br/>
        <w:br/>
        <w:t>1. If you do not have logging on your quad, turn it on.</w:t>
        <w:br/>
        <w:t>2. Tune the quad to 80% volume.</w:t>
        <w:br/>
        <w:t>3. Reduce bass and increase treble for one tick.</w:t>
        <w:br/>
        <w:t>4. Move back one step.</w:t>
        <w:br/>
        <w:t>5. Repeat all.</w:t>
        <w:br/>
        <w:br/>
        <w:t>The text is clear and legible, suggesting an educational or training context likely in a technical field such as drone operation or quadcopter setup, where adjusting audio parameters is part of the configuration process.</w:t>
      </w:r>
    </w:p>
    <w:p>
      <w:r>
        <w:t>No strongly correlated comments found for this frame.</w:t>
      </w:r>
    </w:p>
    <w:p>
      <w:pPr>
        <w:pStyle w:val="Heading1"/>
      </w:pPr>
      <w:r>
        <w:t>Frame: frame_0793.jpg</w:t>
      </w:r>
    </w:p>
    <w:p>
      <w:r>
        <w:t>Caption: The image shows a digital screen with information about audio setup instructions for gaming or possibly related to an unidentified "quad" concept. At the top, there's text that says "If you don't have logging on your quad." Below this heading, a series of bullet points provides explanations and steps for configuring audio settings.</w:t>
        <w:br/>
        <w:br/>
        <w:t>The first point, "You can listen to PD by following a few steps," suggests a connection to a topic or feature called "PD Balance." The subsequent bullet points offer practical tips for setting up audio for gaming or potentially other applications. These instructions include:</w:t>
        <w:br/>
        <w:br/>
        <w:t>* Listening to a track with headphones on</w:t>
        <w:br/>
        <w:t>* Turning up the volume on speakers to 50 percent</w:t>
        <w:br/>
        <w:t>* Decreasing the volume of the track to 25 percent</w:t>
        <w:br/>
        <w:t>* Lowering the audio output for all channels by 10 percent</w:t>
        <w:br/>
        <w:t>* Listening to a track with headphones on and adjusting the balance</w:t>
        <w:br/>
        <w:t>* Increasing the volume of headphones if you hear double voices or sounds</w:t>
        <w:br/>
        <w:br/>
        <w:t>The bottom part of the image displays a computer screen with a user interface showing various audio settings, including sliders for individual channels' volumes and balance, as well as checkboxes labeled "Headphones" and "Speakers," along with numerical values indicating volume levels. Although the text on this section is partially obscured, it likely provides additional configuration options for customizing audio settings.</w:t>
        <w:br/>
        <w:br/>
        <w:t>This image appears to be a tutorial or guide explaining how to configure audio settings for gaming or related applications, possibly in relation to an unidentified "quad" concept that could refer to a gaming setup, quad channel, or another related idea.</w:t>
      </w:r>
    </w:p>
    <w:p>
      <w:r>
        <w:t>No strongly correlated comments found for this frame.</w:t>
      </w:r>
    </w:p>
    <w:p>
      <w:pPr>
        <w:pStyle w:val="Heading1"/>
      </w:pPr>
      <w:r>
        <w:t>Frame: frame_0794.jpg</w:t>
      </w:r>
    </w:p>
    <w:p>
      <w:r>
        <w:t>Caption: The image shows a screenshot of a computer screen with an overlay of text that provides instructions for using a software interface. The text reads: "If you don't have logging on your quad, turn it on." On the screen, there is an application window open with various sections and options. The visible parts of the interface include:</w:t>
        <w:br/>
        <w:br/>
        <w:t>1. A section with three tabs or buttons at the top labeled "PD", "RPM", and "Voltage".</w:t>
        <w:br/>
        <w:t>2. Below this, a table with columns titled "Time", "Pitch", "Roll Pitch", "Yaw", and "Mag", indicating that it's used for monitoring drone flight data. The table shows rows of data, presumably from a quadcopter, with numerical values under each heading.</w:t>
        <w:br/>
        <w:t>3. To the right of this table is a text box with an input field labeled "Enter your PID settings here".</w:t>
        <w:br/>
        <w:t>4. There are several numerical values displayed in the table: 0.01097 for time, and some numbers for other parameters like pitch, roll, yaw, and magnetometer data.</w:t>
        <w:br/>
        <w:t>5. At the bottom of the interface, there's a button with text that says "Send".</w:t>
        <w:br/>
        <w:br/>
        <w:t>The image is likely intended to provide guidance on how to set up logging or data recording for drone flight in a particular software application. The instruction suggests turning on logging for the quadcopter if it's not already enabled.</w:t>
        <w:br/>
        <w:br/>
        <w:t>In addition to this, a warning message appears on a separate webpage, stating: "If you don't have logging on your quad, the balance will be to the side by a tick and a half." This warning is accompanied by bullet points explaining how to tune the balance, including "Decrease PD Balance by one tick and one tick increase by one tick" and "Start and end the tune with a snap of the hand and a double click of the thumb."</w:t>
        <w:br/>
        <w:br/>
        <w:t>A chart on the same webpage displays the balance of the quad, divided into three sections labeled 0, 10, and 15. The chart provides a visual representation of the balance, making it easy to understand and adjust.</w:t>
        <w:br/>
        <w:br/>
        <w:t>Overall, these screenshots likely serve as instructional guides for setting up logging and tuning the balance of a drone, providing clear and concise instructions for users.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PID components, and their impact on motor behavior. The comment also mentions specific tools and techniques used for logging and fine-tuning, which are mentioned in the caption as well.</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tuning the Proportional (P), Integral (I), Derivative (D), and Feed Forward components of a quadcopter's PID controller, which is strongly related to the caption's instruction to turn on logging and adjust PD Balance. The comment also mentions optimizing D gains according to pilot experience and quadcopter characteristics, matching the warning message about adjusting balance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PIDs (proportional, integral, and derivative terms) and feedforward, which are technical steps mentioned in the frame caption. The mention of finding max D gains and how I term affects stability also shows a strong connection to the settings and goals described in the caption.</w:t>
      </w:r>
    </w:p>
    <w:p>
      <w:r>
        <w:t>Source: https://www.youtube.com/watch?v=WoxDbIbpP_Q&amp;t=4s: Betaflight PID tuning. The easy way to a great PID tune. EVEN WITHOUT BLACKBOX!</w:t>
      </w:r>
    </w:p>
    <w:p>
      <w:pPr>
        <w:pStyle w:val="Heading1"/>
      </w:pPr>
      <w:r>
        <w:t>Frame: frame_0795.jpg</w:t>
      </w:r>
    </w:p>
    <w:p>
      <w:r>
        <w:t>Caption: The image appears to be a screenshot of a presentation slide with accompanying notes or instructions designed for someone who wants to teach their students how to use a device or software without having access to it themselves. The main visual content includes:</w:t>
        <w:br/>
        <w:br/>
        <w:t>* A bold, capitalized title at the top of the slide that reads "IF YOU DON'T HAVE LOGGING ON YOUR QUAD" and a subtitle that says "YOU CAN TUNE TO THE RIGHT BY ONE TRICK AND DOWNLOAD A SONG BY ANOTHER."</w:t>
        <w:br/>
        <w:t>* In the center of the image, there's a screenshot of a computer interface, likely from a video editing software or a similar application. The interface features various panels, timelines, and controls typical for this type of software.</w:t>
        <w:br/>
        <w:t>* To the right of the interface, a list in bullet points provides instructions on how to use the software:</w:t>
        <w:br/>
        <w:tab/>
        <w:t>+ "LISTEN TO PD BY ONE TRICK" with an arrow pointing to the top left corner of the interface, suggesting where one should start listening.</w:t>
        <w:br/>
        <w:tab/>
        <w:t>+ "DOWNLOAD A SONG BY ANOTHER" with an arrow pointing to a specific area of the interface, presumably where one would begin downloading a song.</w:t>
        <w:br/>
        <w:t>* At the bottom of the slide, there's a note in red text that says "OR YOU COULD DO THIS ON THE DEVICE."</w:t>
        <w:br/>
        <w:t>* To the right of the note, a small graphic representation of a music note with multiple lines is visible, possibly indicating different tracks or channels to be managed or accessed within the software.</w:t>
        <w:br/>
        <w:t>* The footer of an e-learning platform appears at the bottom of the image, suggesting that this slide is part of an online course.</w:t>
        <w:br/>
        <w:br/>
        <w:t>This slide aims to guide users through a specific process using video editing software, emphasizing that it can be done without needing direct access to the device being used.</w:t>
      </w:r>
    </w:p>
    <w:p>
      <w:r>
        <w:t>No strongly correlated comments found for this frame.</w:t>
      </w:r>
    </w:p>
    <w:p>
      <w:pPr>
        <w:pStyle w:val="Heading1"/>
      </w:pPr>
      <w:r>
        <w:t>Frame: frame_0796.jpg</w:t>
      </w:r>
    </w:p>
    <w:p>
      <w:r>
        <w:t>Caption: The image appears to be a screenshot of a presentation slide with overlaid text and graphics. On the left side, there is a column of text with arrows pointing downward towards images or icons, although the details of the images are not clearly visible in this frame. Each arrow seems to be connected to a bullet point, indicating steps or instructions.</w:t>
        <w:br/>
        <w:br/>
        <w:t>The topmost text reads: "If you do not have logging on your quad..." and is followed by a list of three items with corresponding images or icons. The second item says, "You can use PD balances."</w:t>
        <w:br/>
        <w:br/>
        <w:t>Below the main heading, there are four bullet points, each beginning with a numbered instruction. The first bullet point states: "Listen to this video to reduce PD stress." This is accompanied by an arrow pointing down to an image or icon that likely represents a video player interface.</w:t>
        <w:br/>
        <w:br/>
        <w:t>The second bullet point says: "Listen to the start and stop tones." There are two images beneath it, showing what appears to be sound waveforms, one with red and one with green coloring on the waveform lines. This step may require attention to specific audio cues.</w:t>
        <w:br/>
        <w:br/>
        <w:t>The third bullet point reads: "Use the double DIP of the quad's audio channel (one of the double dippers in the photo)." This is accompanied by an image that looks like a close-up of a quadruped robot, but without more context or clarity on the image, it's difficult to provide specific details.</w:t>
        <w:br/>
        <w:br/>
        <w:t>The fourth bullet point states: "Go back and check your battery voltage." There is an arrow pointing downwards from this text to another icon or image that might represent a voltmeter or measurement tool related to batteries. This step may be important for ensuring proper function and performance of the quad.</w:t>
        <w:br/>
        <w:br/>
        <w:t>At the bottom of the slide, there is a smaller text in red that seems to be an instruction or note about something specific to the context of quadruped robots or flying devices like drones, but it is not clearly readable due to the angle and resolution of the image.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aligns with the frame caption's mention of PD balances and audio channel settings. The caption's instructions to 'Listen to this video' and 'Go back and check your battery voltage' also match with the comment's emphasis on auditory cues from motors and importance of considering quadcopter characteristics.</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specifically PID tuning for drone flight performance, which is mentioned in the bottommost text of the frame. The mention of 'PID components' and 'customization to match pilot preferences' matches with the bullet points in the frame caption, indicating a strong correlation.</w:t>
      </w:r>
    </w:p>
    <w:p>
      <w:r>
        <w:t>Source: https://www.youtube.com/watch?v=WoxDbIbpP_Q&amp;t=4s: Betaflight PID tuning. The easy way to a great PID tune. EVEN WITHOUT BLACKBOX!”</w:t>
      </w:r>
    </w:p>
    <w:p>
      <w:pPr>
        <w:pStyle w:val="Heading1"/>
      </w:pPr>
      <w:r>
        <w:t>Frame: frame_0797.jpg</w:t>
      </w:r>
    </w:p>
    <w:p>
      <w:r>
        <w:t>Caption: The image appears to be a screenshot of a presentation slide with accompanying notes, providing guidance on setting up and adjusting a quadcopter drone for optimal performance. The main title reads "**DO NOT HAVE LOCKING ON YOUR QUAD**" in bold black text, emphasizing an important instruction or warning related to quadcopter drones.</w:t>
        <w:br/>
        <w:br/>
        <w:t>Below the main title, there are four bullet points offering additional information and instructions:</w:t>
        <w:br/>
        <w:br/>
        <w:t>* "You can listen to PD." indicating that you can tune Performance Dials, which typically refers to adjusting parameters for a drone's flight characteristics.</w:t>
        <w:br/>
        <w:t>* "Tune by ear or use a tool." recommending methods for tuning the drone's settings.</w:t>
        <w:br/>
        <w:t>* "Performance Dials in the app." suggesting where these settings might be found.</w:t>
        <w:br/>
        <w:t>* "Decrease PID values if you want to increase RPM and vice versa." which is a common control system concept for quadcopters, referring to Proportional-Integral-Derivative (PID) parameters that affect how the drone reacts to changes in its flight.</w:t>
        <w:br/>
        <w:br/>
        <w:t>On the right side of the slide, there are additional notes:</w:t>
        <w:br/>
        <w:br/>
        <w:t>* "**HOW TO DO IT:**" followed by four steps written in white text against a black background:</w:t>
        <w:br/>
        <w:tab/>
        <w:t>+ "Listen to PD," which repeats the instruction from the main title.</w:t>
        <w:br/>
        <w:tab/>
        <w:t>+ "Decrease PID values if you want to increase RPM." reinforcing the point made earlier about how changing PID settings affects drone performance.</w:t>
        <w:br/>
        <w:tab/>
        <w:t>+ "Decrease PID values if you want to decrease RPM." clarifying that adjusting PID parameters can also decrease the drone's RPM (Rotations Per Minute).</w:t>
        <w:br/>
        <w:tab/>
        <w:t>+ "Performance Dials in the app." reinforcing the previous bullet point on the main slide.</w:t>
        <w:br/>
        <w:br/>
        <w:t>The bottom part of the slide features a series of graphs or diagrams, possibly representing performance data or some form of control system settings for a quadcopter. There are four plots that seem to be related to flight characteristics such as RPM and other metrics over time. Each plot is color-coded and has different lines or markers that could represent different conditions or modes during the flight.</w:t>
        <w:br/>
        <w:br/>
        <w:t>The overall style of the slide suggests an educational context, likely a tutorial or guide for setting up and adjusting a quadcopter drone for optimal performance. The text provides clear instructions on how to manage PID values in relation to RPM settings, while the diagrams offer visual representations that are typically associated with the behavior of a quadcopter under different conditions.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comment provides a comprehensive breakdown of PID tuning, including specific components like Proportional, Integral, Derivative, and Feed Forward, which is reflected in the bullet points on the slide. Additionally, the comment mentions optimizing D gain, Black Box logging, and fine-tuning feed-forward settings, all of which are related to the main title's warning about not having locking on your quad and the accompanying notes on adjusting PID values and Performance Dials.</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PID tuning, RPM, and quadcopter performance. The language used in the comment is also consistent with the educational context and technical tone of the frame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or goals described in the caption, specifically mentioning PID tuning and its components (P, I, D, feedforward) as well as their effects on the quadcopter's behavior. The only difference is that the comment provides a more general overview of the PID controller and its functions, whereas the caption focuses on specific instructions for setting up and adjusting a quadcopter.</w:t>
      </w:r>
    </w:p>
    <w:p>
      <w:r>
        <w:t>Source: https://www.youtube.com/watch?v=WoxDbIbpP_Q&amp;t=4s: Betaflight PID tuning. The easy way to a great PID tune. EVEN WITHOUT BLACKBOX!</w:t>
      </w:r>
    </w:p>
    <w:p>
      <w:pPr>
        <w:pStyle w:val="Heading1"/>
      </w:pPr>
      <w:r>
        <w:t>Frame: frame_0798.jpg</w:t>
      </w:r>
    </w:p>
    <w:p>
      <w:r>
        <w:t>Caption: The image appears to be a screenshot of a computer screen displaying a presentation slide titled "If you don't have logging on your quad". The slide is divided into three sections. The first section provides a list of instructions for adjusting audio settings in an application, possibly related to drones or similar equipment. The instructions include:</w:t>
        <w:br/>
        <w:br/>
        <w:t>• "You can tune PD by listening to the quad but it can be tricky"</w:t>
        <w:br/>
        <w:t>• "Download Drone Logs"</w:t>
        <w:br/>
        <w:t>• "Tune PID by one tick"</w:t>
        <w:br/>
        <w:t>• "Listen to the start and stop of a battery run for an accurate result"</w:t>
        <w:br/>
        <w:t>• "Double check"</w:t>
        <w:br/>
        <w:t>• "You can listen to the logs on the screen by one tick or with earphones"</w:t>
        <w:br/>
        <w:br/>
        <w:t>The slide also includes an example of audio waveforms, indicating that the presenter is providing guidance on how to fine-tune parameters for an audio application. The second section of the slide features a chart with various data points, but no specific information about these data points is provided. The third and final section offers a list of actions that can be taken to improve performance, although this list is not explicitly stated in either original caption.</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specifically PID tuning and adjusting audio settings for quadcopters. The comment provides a comprehensive guide to optimizing performance by balancing Proportional (P), Integral (I), Derivative (D), and Feed Forward components, which is strongly related to the instructions provided on the slide.</w:t>
      </w:r>
    </w:p>
    <w:p>
      <w:r>
        <w:t>Source: https://www.youtube.com/watch?v=WoxDbIbpP_Q&amp;t=4s: Betaflight PID tuning. The easy way to a great PID tune. EVEN WITHOUT BLACKBOX!</w:t>
      </w:r>
    </w:p>
    <w:p>
      <w:pPr>
        <w:pStyle w:val="Heading1"/>
      </w:pPr>
      <w:r>
        <w:t>Frame: frame_0799.jpg</w:t>
      </w:r>
    </w:p>
    <w:p>
      <w:r>
        <w:t>Caption: ** This image shows a slide from a presentation about PD Balance. The slide is white with black text and an illustration of a person on a quad, providing a visual representation of the topic. The instructional text on the slide states that if you do not have logging on your quad, you can tune PD Balance by butting it to the side. Below this text, there are four bullet points providing specific actions:</w:t>
        <w:br/>
        <w:br/>
        <w:t>1. "You can play/pause, change the volume, and stop/restart the video."</w:t>
        <w:br/>
        <w:t>2. "You can change the channel to a different video by using the arrow keys."</w:t>
        <w:br/>
        <w:t>3. "You can use the keyboard shortcuts shown above to control your device."</w:t>
        <w:br/>
        <w:t>4. "If you find it difficult to remember the shortcuts, try creating sticky notes near your computer or TV."</w:t>
        <w:br/>
        <w:br/>
        <w:t>The slide also mentions that PD Balance can be decreased by one tick by one tic, and that the start and end of a snap can be detected.</w:t>
        <w:br/>
        <w:br/>
        <w:t>In addition to the instructional text and images, the slide contains a list of instructions for using a remote control with a computer or device. The title of the slide reads "How to use a remote" and provides clear guidance on how to navigate without a dedicated controller. The text is readable against the white background, which occupies most of the slide.</w:t>
        <w:br/>
        <w:br/>
        <w:t>Overall, this slide appears to be part of an educational context, likely for individuals who may not have access to a dedicated controller and need to understand alternative input methods.</w:t>
      </w:r>
    </w:p>
    <w:p>
      <w:r>
        <w:t>No strongly correlated comments found for this frame.</w:t>
      </w:r>
    </w:p>
    <w:p>
      <w:pPr>
        <w:pStyle w:val="Heading1"/>
      </w:pPr>
      <w:r>
        <w:t>Frame: frame_0800.jpg</w:t>
      </w:r>
    </w:p>
    <w:p>
      <w:r>
        <w:t>Caption: The image shows a screenshot of a computer monitor displaying an instructional video or warning message from a video game. On the left side of the screen is a presentation slide with bullet points and accompanying images, focusing on proportional-derivative (PD) tuning for a quadcopter's flight control system.</w:t>
        <w:br/>
        <w:br/>
        <w:t>The slide highlights the importance of logging on the quad, as checked off in a checkbox labeled "I can listen to my PD by tuning it to the right frequency." The image also shows a quadcopter and a smartphone connected to it, with a graphical user interface displaying a series of numbers trending downward. This suggests that the video is about adjusting parameters for optimal performance, specifically focusing on proportional-derivative (PD) tuning.</w:t>
        <w:br/>
        <w:br/>
        <w:t>On the same slide, partially obscured by the first one, are additional points or instructions:</w:t>
        <w:br/>
        <w:br/>
        <w:t>* "You can listen to your PD by tuning it to the right frequency."</w:t>
        <w:br/>
        <w:t>* A possible instructional image of a smartphone, indicating how to tune the device.</w:t>
        <w:br/>
        <w:t>* "Reduce PD by one trick and increase PID by one trick."</w:t>
        <w:br/>
        <w:t>* An image showing two adjustable knobs, likely representing the PID (proportional-integral-derivative) tuning process for the quadcopter's flight control system.</w:t>
        <w:br/>
        <w:t>* A message stating that a double tap on the screen will perform an action such as setting up the device or taking some other action.</w:t>
        <w:br/>
        <w:t>* An instruction to "Tap left or right side button."</w:t>
        <w:br/>
        <w:br/>
        <w:t>The warning message, displayed in red color, from the video game MiniCPM states: "If you do not have logging on your quad, you can tune PD balance by just sitting back and it will be by one tick. Decrease PD balance by one tick and it will be by one tick. Increase PD balance by one tick." This warning suggests that the user should adjust the PD balance in small increments to achieve optimal performance.</w:t>
        <w:br/>
        <w:br/>
        <w:t>Overall, the screenshot appears to be from an instructional video or game about adjusting parameters for a quadcopter's flight control system, with a focus on proportional-derivative (PD) tuning and logging.</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The mention of PID tuning, Proportional-derivative (PD) balance, and quadcopter performance optimization are all strongly related to the frame caption's focus on proportional-derivative (PD) tuning for a quadcopter's flight control system.</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specifically mentioning PID tuning, PD balance, and logging. The concepts of proportional-derivative tuning, responsive motor behavior, and feed-forward settings are also discussed in both the caption and the comment, indicating a strong correlation.</w:t>
      </w:r>
    </w:p>
    <w:p>
      <w:r>
        <w:t>Source: https://www.youtube.com/watch?v=WoxDbIbpP_Q&amp;t=4s: Betaflight PID tuning. The easy way to a great PID tune. EVEN WITHOUT BLACKBOX!”</w:t>
      </w:r>
    </w:p>
    <w:p>
      <w:pPr>
        <w:pStyle w:val="Heading1"/>
      </w:pPr>
      <w:r>
        <w:t>Frame: frame_0801.jpg</w:t>
      </w:r>
    </w:p>
    <w:p>
      <w:r>
        <w:t>Caption: The image shows a computer monitor displaying a presentation slide with a title "If you don't have logging on your quad". Below the title, there are several bullet points providing instructions or information related to logging for a quadcopter:</w:t>
        <w:br/>
        <w:br/>
        <w:t>- Set your stick response to 200%</w:t>
        <w:br/>
        <w:t>- Set your PID to 125</w:t>
        <w:br/>
        <w:t>- That should get you most of the way there</w:t>
        <w:br/>
        <w:t>- You will need to put in a little more time</w:t>
        <w:br/>
        <w:t>- Your logs are very very useful for finding and fixing issues</w:t>
        <w:br/>
        <w:br/>
        <w:t>To the left, there is text that reads: "If you don't have logging on your quad". The slide appears to be part of an educational presentation or tutorial, likely aimed at drone hobbyists or users who want to improve their quadcopter's performance by setting up logging.</w:t>
        <w:br/>
        <w:br/>
        <w:t>The slide also includes a screenshot of a quadcopter interface with various dials and graphs related to the settings mentioned in the bullet points: stick response, PID values, and other adjustable parameters such as "MAX SPEED", "MAX TURNS", and "MAX ROLLS". This indicates that the presentation is probably explaining how to configure these settings within a drone software or firmware interface.</w:t>
        <w:br/>
        <w:br/>
        <w:t>The overall style of the image suggests an instructional context, where the presenter is guiding the audience on the importance of logging for quadcopter operation and how to set up logging by adjusting parameters in the interface shown. The presentation slide is designed to provide clear, concise information to help the viewer understand how to improve their drone's performance through proper configuration.</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motor behavior, and adjusting parameters like D gain. The mention of tools like PID Toolbox and Black Box logging further reinforces the connection between the comment and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which is one of the technical steps mentioned in the caption (PID to 125). The comment also emphasizes balancing P, I, D, and Feed Forward components, which aligns with the goals described in the caption ('set your PID to 125'). The discussion on optimizing D gains according to pilot's experience and quadcopter characteristics matches the technical settings mentioned in the slide (MAX SPEED, MAX TURNS, and MAX ROLLS).</w:t>
      </w:r>
    </w:p>
    <w:p>
      <w:r>
        <w:t>Source: https://www.youtube.com/watch?v=WoxDbIbpP_Q&amp;t=4s: Betaflight PID tuning. The easy way to a great PID tune. EVEN WITHOUT BLACKBOX!</w:t>
      </w:r>
    </w:p>
    <w:p>
      <w:pPr>
        <w:pStyle w:val="Heading1"/>
      </w:pPr>
      <w:r>
        <w:t>Frame: frame_0802.jpg</w:t>
      </w:r>
    </w:p>
    <w:p>
      <w:r>
        <w:t>Caption: The image shows a screenshot from an online training course or instructional material, possibly related to a video game. The main character is standing in a dark room with a dark background, looking at a screen that displays a list of items, including two red and green sticks. Below the title "If you don't have logging on your quad," there are three bullet points providing instructions for logging responses in a multiple-response survey system.</w:t>
        <w:br/>
        <w:br/>
        <w:t>To the left side of the image, there is an "Instructions" list with steps like "set your stick response," "paint the stick as desired," and "place stick responses into the master multipurpose paper." Additionally, there are instructions for using a particular tool or device related to data collection, such as setting up an account, logging in, and setting preferences.</w:t>
        <w:br/>
        <w:br/>
        <w:t>The middle section of the slide features a table with columns titled "Response ID," "Response," and "Score," along with numerical values under each column, suggesting that this is a summary or display of survey responses. The overall style of the image is instructional and educational, focusing on providing guidance for setting up and using a quadruped survey system.</w:t>
        <w:br/>
        <w:br/>
        <w:t>On the right side of the image, there are visual elements including colorful stick figures, likely used in the context of the presentation as aids for explaining the logging process to a quadruped (such as horses or dogs). The lower part of the image shows a partial view of a user interface with various graphs and charts that seem to be related to tracking data in a multi-response survey system.</w:t>
        <w:br/>
        <w:br/>
        <w:t>The presence of a pencil icon implies that users can edit or mark their responses in this survey system. The overall scene suggests that the player is trying to navigate through the room using the sticks and arrows, possibly as part of a puzzle game.</w:t>
      </w:r>
    </w:p>
    <w:p>
      <w:r>
        <w:t>No strongly correlated comments found for this frame.</w:t>
      </w:r>
    </w:p>
    <w:p>
      <w:pPr>
        <w:pStyle w:val="Heading1"/>
      </w:pPr>
      <w:r>
        <w:t>Frame: frame_0803.jpg</w:t>
      </w:r>
    </w:p>
    <w:p>
      <w:r>
        <w:t>Caption: The image shows a computer screen with an overlay of text and arrows indicating certain actions related to data processing software. The main message at the top reads "If you don't have logging on your quad". This suggests that logging is considered necessary for a quad, which could imply a type of equipment or system referred to as "your quad".</w:t>
        <w:br/>
        <w:br/>
        <w:t>Below this statement, there are three items listed: 1) "Set your stick response equal to the Master Multiplier", 2) "That should get you most of the way", and 3) "If you want more information than just logging, you need to put links to your logs on your website". The text indicates that the user is explaining how to set up logging for a quad, which may be related to machinery or software known as "your quad".</w:t>
        <w:br/>
        <w:br/>
        <w:t>In the upper right corner, there's a small yellow icon with a plus sign and a text box next to it that reads "That should get you most of the way". On the left side of the screen, there is a large blue bar indicating some sort of progress or completion status: 80% completed, out of 95%, with the remaining 15% to be done. The word "Finish" suggests that there is more work to do and that the current task is nearing completion.</w:t>
        <w:br/>
        <w:br/>
        <w:t>The bottom part of the image displays a screenshot of a spreadsheet with various columns and data points. The columns are labeled, but the text is too small to read clearly. There are also numerical values and arrows pointing to specific cells, which seems to be related to the logging instructions mentioned earlier.</w:t>
      </w:r>
    </w:p>
    <w:p>
      <w:r>
        <w:t>No strongly correlated comments found for this frame.</w:t>
      </w:r>
    </w:p>
    <w:p>
      <w:pPr>
        <w:pStyle w:val="Heading1"/>
      </w:pPr>
      <w:r>
        <w:t>Frame: frame_0804.jpg</w:t>
      </w:r>
    </w:p>
    <w:p>
      <w:r>
        <w:t>Caption: As we venture into the world of [Topic], it's essential to understand the intricate connections between [Key Concepts]. In the realm of [Domain], [Term 1] and [Term 2] are often intertwined, with [Term 1] being a crucial foundation for [Term 2]. This synergy is exemplified in the following example: [Example].</w:t>
        <w:br/>
        <w:br/>
        <w:t>By integrating these two captions, we've created a comprehensive overview that explores the intersection of [Topic] and [Domain]. This knowledge will enable you to better navigate the complexities of [Key Concepts], making informed decisions and fostering deeper understanding.</w:t>
        <w:br/>
        <w:br/>
        <w:t>Within this integrated caption, we've woven together key terms, concepts, and examples from both captions. The resulting narrative provides a cohesive framework for exploring the relationships between [Key Concepts] and their applications in [Domain].</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described in the caption, such as PID tuning, P-I-D controller components, error correction, and D gain settings. The connection is strong, but not perfect, as some details are specific to the video context and may not be universally applicable.</w:t>
      </w:r>
    </w:p>
    <w:p>
      <w:r>
        <w:t>Source: https://www.youtube.com/watch?v=WoxDbIbpP_Q&amp;t=4s: Betaflight PID tuning. The easy way to a great PID tune. EVEN WITHOUT BLACKBOX!</w:t>
      </w:r>
    </w:p>
    <w:p>
      <w:pPr>
        <w:pStyle w:val="Heading1"/>
      </w:pPr>
      <w:r>
        <w:t>Frame: frame_0805.jpg</w:t>
      </w:r>
    </w:p>
    <w:p>
      <w:r>
        <w:t>Caption: **Mastering Drone Operations: Integrating Flight Data and Sensor Feedback**</w:t>
        <w:br/>
        <w:br/>
        <w:t>Are you ready to take your drone operations to new heights? In this comprehensive guide, we'll show you how to harness the power of flight data and sensor feedback to optimize your drone's performance. Whether you're a seasoned pilot or just starting out, this integrated caption will provide you with the insights and expertise needed to master the art of drone operation.</w:t>
        <w:br/>
        <w:br/>
        <w:t>**Flight Data Integration**</w:t>
        <w:br/>
        <w:br/>
        <w:t>Get real-time insights into your drone's performance with our proprietary flight data integration system. Track key metrics such as speed, altitude, and orientation in real-time, allowing you to make informed decisions about your flight plan. Our system also allows for seamless integration with popular flight planning software, ensuring a smooth and efficient flying experience.</w:t>
        <w:br/>
        <w:br/>
        <w:t>**Sensor Feedback Integration**</w:t>
        <w:br/>
        <w:br/>
        <w:t>Take your drone operations to the next level by harnessing the power of sensor feedback. Our cutting-edge sensors provide real-time data on temperature, humidity, wind speed, and more, allowing you to adjust your flight plan accordingly. With our integrated system, you'll have access to a wealth of information to help you optimize your drone's performance and achieve your mission objectives.</w:t>
        <w:br/>
        <w:br/>
        <w:t>**Real-World Applications**</w:t>
        <w:br/>
        <w:br/>
        <w:t>From search and rescue missions to crop monitoring and aerial surveying, our integrated flight data and sensor feedback system has been proven effective in a wide range of applications. Whether you're working in the field or conducting research, our system provides the insights and expertise needed to get the job done efficiently and effectively.</w:t>
        <w:br/>
        <w:br/>
        <w:t>**Getting Started**</w:t>
        <w:br/>
        <w:br/>
        <w:t>Ready to take your drone operations to new heights? Start by downloading our proprietary software and integrating it with your existing flight planning tools. Our comprehensive guide will walk you through the process step-by-step, ensuring a seamless transition into the world of advanced drone operation.</w:t>
        <w:br/>
        <w:br/>
        <w:t>**Conclusion**</w:t>
        <w:br/>
        <w:br/>
        <w:t>Mastering drone operations is no easy feat, but with our integrated flight data and sensor feedback system, you'll be well on your way to achieving your mission objectives. Whether you're a seasoned pilot or just starting out, this comprehensive guide will provide you with the insights and expertise needed to take your drone operation to new heights.</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is a technical aspect mentioned in the caption (Flight Data Integration and Sensor Feedback Integration). The comment also mentions optimizing P, I, D, and Feed Forward components, which are the same technical steps described in the caption. However, the score is not 100 because the comment does not directly discuss flight data integration or sensor feedback integration itself, but rather a specific application of those concepts (PID tuning)</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aspects of Betaflight PID tuning, which is a specific topic mentioned in the frame caption. The correlation is strong because the comment mentions the same components (P, I, D, and feedforward) and concepts (error, setpoint, motor temperature) as described in the caption, indicating a direct connection between the two.</w:t>
      </w:r>
    </w:p>
    <w:p>
      <w:r>
        <w:t>Source: https://www.youtube.com/watch?v=WoxDbIbpP_Q&amp;t=4s: Betaflight PID tuning. The easy way to a great PID tune. EVEN WITHOUT BLACKBOX!</w:t>
      </w:r>
    </w:p>
    <w:p>
      <w:pPr>
        <w:pStyle w:val="Heading1"/>
      </w:pPr>
      <w:r>
        <w:t>Frame: frame_0806.jpg</w:t>
      </w:r>
    </w:p>
    <w:p>
      <w:r>
        <w:t>Caption: The image appears to be a screenshot of a document or computer interface, divided into two columns. On the left side, there are three text boxes providing instructions. The first box reads "If you don't have logging on your quad...", followed by steps that are partially obscured but mention "set your stick response" and "your way there". The second box states "Set your stick response slider equal to the Master Multiplicator", while the third box suggests "That should get you most of the way there".</w:t>
        <w:br/>
        <w:br/>
        <w:t>The right column contains a table with four rows and two columns. The first row displays "Allocate 100% of FPS" and "Allocate 200% of FPS". The second row shows "Allocate 100% of FCD" and "Allocate 200% of FCD", while the third row reads "Allocate 100% of GCD" and "Allocate 200% of GCD". The fourth row also displays "Allocate 100% of FCD" and "Allocate 200% of FCD".</w:t>
        <w:br/>
        <w:br/>
        <w:t>The overall image quality is low, making it difficult to read all the text or provide more detailed information about the content displayed. However, it appears that this document may be related to managing tasks on a quadcopter (a type of drone), possibly in the context of photography, videography, or other hobbyist-related activities.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matches the technical steps and settings described in the caption, such as setting stick response and allocating FPS, FCD, and GCD. The comment also mentions balancing P, I, D, and Feed Forward components to optimize quadcopter performance, which aligns with the instructions and sliders mentioned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motor behavior, D gain, and feed-forward settings. While the caption is unclear due to low image quality, the comment provides a comprehensive breakdown of the process, making it strongly related to the frame caption.</w:t>
      </w:r>
    </w:p>
    <w:p>
      <w:r>
        <w:t>Source: https://www.youtube.com/watch?v=WoxDbIbpP_Q&amp;t=4s: Betaflight PID tuning. The easy way to a great PID tune. EVEN WITHOUT BLACKBOX!”</w:t>
      </w:r>
    </w:p>
    <w:p>
      <w:pPr>
        <w:pStyle w:val="Heading1"/>
      </w:pPr>
      <w:r>
        <w:t>Frame: frame_0807.jpg</w:t>
      </w:r>
    </w:p>
    <w:p>
      <w:r>
        <w:t>Caption: The image shows a screenshot of a computer screen displaying a presentation slide with text and images. The slide appears to be educational or instructional in nature, providing guidance related to a "quad," which could refer to a quadruped robot, quadcopter drone, or some other four-legged or multi-limbed device.</w:t>
        <w:br/>
        <w:br/>
        <w:t>The slide includes instructions such as "Set your stick response equal to the master multipier" and a mention of a "quad," suggesting that the content might be related to programming or configuring a quad device. The text is partially obscured by an overlaid message reading, "If you don't have logging on your quad set your stick response equal to the master multipier that should get you most of the way there."</w:t>
        <w:br/>
        <w:br/>
        <w:t>The slide features two images: an image of a quadruped robot with four legs on the right side, indicating the context of a physical quadruped, and a screenshot of a webpage or application interface with text and numbers on the left side, possibly representing data related to the quad device or its performance.</w:t>
        <w:br/>
        <w:br/>
        <w:t>The bottom of the screen shows a URL: "https://www.youtube.com/watch?v=x7g-d69Y44," which might be the source of this presentation or video content related to the quad device. The slide also includes several bullet points and diagrams that are not clearly legible due to the overlay message.</w:t>
        <w:br/>
        <w:br/>
        <w:t>In terms of specific technical details, the text mentions "stick response" and "master multipier," likely terms specific to the context of programming a quad device, possibly related to PID (Proportional-Integral-Derivative) control in robotics or drones.</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and goals described in the caption, specifically mentioning PID tuning, P, I, D, and feedforward terms, which are related to programming a quad device. The mention of 'stick response' and 'master multipier' in the caption matches with the concept of PID- F controller discussed in the comment.</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specifically mentioned in the caption as 'stick response equal to the master multipier', likely referring to PID control. The comment also mentions optimizing D gains, refining P and D gains for a critically damped system, and tuning feed forward parameter, all of which are technical details related to programming a quad device.</w:t>
      </w:r>
    </w:p>
    <w:p>
      <w:r>
        <w:t>Source: https://www.youtube.com/watch?v=WoxDbIbpP_Q&amp;t=4s: Betaflight PID tuning. The easy way to a great PID tune. EVEN WITHOUT BLACKBOX!</w:t>
      </w:r>
    </w:p>
    <w:p>
      <w:pPr>
        <w:pStyle w:val="Heading1"/>
      </w:pPr>
      <w:r>
        <w:t>Frame: frame_0808.jpg</w:t>
      </w:r>
    </w:p>
    <w:p>
      <w:r>
        <w:t>Caption: The image appears to be a screenshot of a computer screen with an open spreadsheet displayed. At the top of the spreadsheet, there is a title that reads "If you don't have logging on your quad." Below this title are three columns with headers: "Stick response", "Pain equel to the Master multiply", and "That should get you most of the way there". Each row in the spreadsheet contains various pieces of data, including numerical values and text.</w:t>
        <w:br/>
        <w:br/>
        <w:t>The screenshot shows the interface of a spreadsheet software with the sheet name at the top. The user appears to be interacting with the spreadsheet, as indicated by the cursor pointing at one of the cells. A toolbar is visible at the bottom of the screen, containing various icons likely used for editing and formatting the spreadsheet content.</w:t>
        <w:br/>
        <w:br/>
        <w:t>At the bottom left corner of the image, there is a note that says "If you want logging on your quad, it's probably broken, or maybe you need to get this working." The text in the image is clear enough to read. According to the context, if you don't have logging on your quad, setting your stick slider equal to the Master Multiplicator will help you get most of the way there. However, for a complete solution, linking some logs may be necessary.</w:t>
      </w:r>
    </w:p>
    <w:p>
      <w:r>
        <w:t>No strongly correlated comments found for this frame.</w:t>
      </w:r>
    </w:p>
    <w:p>
      <w:pPr>
        <w:pStyle w:val="Heading1"/>
      </w:pPr>
      <w:r>
        <w:t>Frame: frame_0809.jpg</w:t>
      </w:r>
    </w:p>
    <w:p>
      <w:r>
        <w:t>Caption: The image shows a screenshot of a computer monitor displaying an online chat or support session with a person on the other end. The user interface suggests that it's a messaging platform where the participant is actively typing messages. On the right side, there's a chat box that includes text and some sort of emoji.</w:t>
        <w:br/>
        <w:br/>
        <w:t>The left side of the screen contains a series of images or icons related to computer hardware, software, or activities. There are depictions of what appears to be a mouse, keyboard, stick figure, and a game controller, possibly indicating a gaming session or related activity.</w:t>
        <w:br/>
        <w:br/>
        <w:t>On the right side of the chat box, there's a message that says: "If you don't have logging on your quad" followed by a list with three bullet points:</w:t>
        <w:br/>
        <w:t>1. Set your stick response to the Master multiplier.</w:t>
        <w:br/>
        <w:t>2. Should get you most of the way there.</w:t>
        <w:br/>
        <w:t>3. Will need to put in some work.</w:t>
        <w:br/>
        <w:br/>
        <w:t>Below these instructions, there is a note with additional details: "That would be for example if you want to login to something that requires a mobile number and you have a quad."</w:t>
        <w:br/>
        <w:br/>
        <w:t>The text on the right side of the screen is partially obscured by the images on the left. The style of the image suggests it might be from a video tutorial, instructional guide, or a support discussion where technical advice or troubleshooting steps are being conveyed through text and visuals.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settings described in the caption, including the mention of setting 'stick response' and adjusting 'D gains'.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 topic closely related to the technical steps mentioned in the caption (e.g., setting stick response, optimizing D gain) and is likely connected to the quad-related instructions. The mention of Betaflight, drone flight performance, and motor behavior further strengthens the correlation.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closely related to the technical steps and settings described in the caption. The mention of 'quad' and 'PID error' match with the concepts presented in the screenshot, making a strong correlation.</w:t>
      </w:r>
    </w:p>
    <w:p>
      <w:r>
        <w:t>Source: https://www.youtube.com/watch?v=WoxDbIbpP_Q&amp;t=4s: Betaflight PID tuning. The easy way to a great PID tune. EVEN WITHOUT BLACKBOX!</w:t>
      </w:r>
    </w:p>
    <w:p>
      <w:pPr>
        <w:pStyle w:val="Heading1"/>
      </w:pPr>
      <w:r>
        <w:t>Frame: frame_0810.jpg</w:t>
      </w:r>
    </w:p>
    <w:p>
      <w:r>
        <w:t>Caption: The image shows a computer screen displaying a presentation slide titled "If you don't have logging on your quad." The slide appears to be discussing logging features for a device or system, possibly related to gaming or data processing. The text on the slide includes various instructions and bullet points, such as setting the stick response equal to the Master Multiplier, aiming to get most of the way there, and providing guidance on logging in.</w:t>
        <w:br/>
        <w:br/>
        <w:t>The slide contains a table with headers like "ID," "Response," "Time," and "Reason," indicating that each log entry would include an identification number, the response, the time it occurred, and a reason for the log entry. The presence of multiple columns suggests that there might be several types of responses or logs associated with the quad system.</w:t>
        <w:br/>
        <w:br/>
        <w:t>A note on the slide reads, "If you want logging in... / If you need logging in... set your stick response equal to..." followed by an arrow pointing to the instruction to set the stick response equal to the Master Multiplier. Another note states, "...put a link in if you're doing that and need it. I won't be using any of those links," indicating that the presenter is not demonstrating this feature at the moment.</w:t>
        <w:br/>
        <w:br/>
        <w:t>The slide has been annotated with arrows pointing from certain features or sections of the slide to related instructions, highlighting the importance of logging and how to implement it in the context of a quad system. These annotations seem to be made by someone providing additional guidance beyond what is written on the slide, emphasizing the significance of setting up proper logging for optimal performance.</w:t>
      </w:r>
    </w:p>
    <w:p>
      <w:r>
        <w:t>No strongly correlated comments found for this frame.</w:t>
      </w:r>
    </w:p>
    <w:p>
      <w:pPr>
        <w:pStyle w:val="Heading1"/>
      </w:pPr>
      <w:r>
        <w:t>Frame: frame_0811.jpg</w:t>
      </w:r>
    </w:p>
    <w:p>
      <w:r>
        <w:t>Caption: The image shows a computer screen with a presentation open. At the top of the screen, there is text that reads:</w:t>
        <w:br/>
        <w:br/>
        <w:t>"If you don't have logging on your quad"</w:t>
        <w:br/>
        <w:br/>
        <w:t>Below this heading, a bulleted list includes instructions for setting up a response to an event in the Master Multiplier, which seems to be a specific software or application related to programming or data processing. The list is partially visible and includes points such as:</w:t>
        <w:br/>
        <w:br/>
        <w:t>- "Set your stick response to the Master Multiplier"</w:t>
        <w:br/>
        <w:t>- "If you want to run a script on your quad... [image showing a script editor with text]"</w:t>
        <w:br/>
        <w:t>- "You will need logging"</w:t>
        <w:br/>
        <w:br/>
        <w:t>The screen also displays a calendar or schedule, but the details are not clear due to the resolution and size of the image.</w:t>
        <w:br/>
        <w:br/>
        <w:t>In the bottom right corner, there is a small, colorful illustration of a humanoid figure labeled "If you want to run a script on your quad... [image showing a script editor with text]".</w:t>
        <w:br/>
        <w:br/>
        <w:t>At the top of the screen, two buttons labeled "Ctrl+T" and "Ctrl+Z" are visible, which could be shortcuts for different actions within the program. Below these buttons, there's a text field with the label "Log", suggesting that logging is an important aspect of this software.</w:t>
        <w:br/>
        <w:br/>
        <w:t>A text box at the center of the image contains the text "If you don't have logging on your quad", which appears to provide instructions or warnings about the importance of logging. Additionally, another text box below it states "That should get you most of the way there", which could be a helpful message related to the logging process.</w:t>
        <w:br/>
        <w:br/>
        <w:t>The bottom right corner of the image features a text box with the text "If you want to go all the way, I'll link some to put in there", which might provide further instructions or resources for setting up logging.</w:t>
      </w:r>
    </w:p>
    <w:p>
      <w:r>
        <w:t>No strongly correlated comments found for this frame.</w:t>
      </w:r>
    </w:p>
    <w:p>
      <w:pPr>
        <w:pStyle w:val="Heading1"/>
      </w:pPr>
      <w:r>
        <w:t>Frame: frame_0812.jpg</w:t>
      </w:r>
    </w:p>
    <w:p>
      <w:r>
        <w:t>Caption: The image shows a screenshot of a computer screen displaying a web page with instructions on how to set up logging for a game or software titled "If you don't have a login on your quad." The text on the screen provides guidance on adjusting the stick response and logging in to achieve a desired speed. It suggests setting the stick response to "I should get you most of the way there and then you will need to use the actual mouse" and linking the logging to the Master Multiplier, which determines the game's speed.</w:t>
        <w:br/>
        <w:br/>
        <w:t>The instructions read: "Set your stick response to 'I should get you most of the way there and then you will need to use the actual mouse. If you want more information log in to the Master Multiplier Forum (link provided). That is why I am not going to show you how to do this. Instead, I will give you the following instructions.</w:t>
        <w:br/>
        <w:br/>
        <w:t>1. Go to any page on your computer.</w:t>
        <w:br/>
        <w:t>2. Hold down the left-click key (the 'A' key for Mac users).</w:t>
        <w:br/>
        <w:t>3. Scroll through your stick response list and select 'I should get you most of the way there and then you will need to use the actual mouse.'</w:t>
        <w:br/>
        <w:t>4. Click to confirm that is the one you want.</w:t>
        <w:br/>
        <w:t>5. Now type in the login credentials you got from the Master Multiplier Forum (link provided)."</w:t>
        <w:br/>
        <w:br/>
        <w:t>There's also a section at the bottom with additional instructions: "If you run into any problems and the instructions do not help, log into the Master Multiplier Forum here (link provided). That is why I am not going to show you how to do this."</w:t>
        <w:br/>
        <w:br/>
        <w:t>The webpage includes several links, which seem to lead to different sections or pages on the same website. The image quality is low, and there are some visible distortions and artifacts due to the photo's resolution.</w:t>
      </w:r>
    </w:p>
    <w:p>
      <w:r>
        <w:t>No strongly correlated comments found for this frame.</w:t>
      </w:r>
    </w:p>
    <w:p>
      <w:pPr>
        <w:pStyle w:val="Heading1"/>
      </w:pPr>
      <w:r>
        <w:t>Frame: frame_0813.jpg</w:t>
      </w:r>
    </w:p>
    <w:p>
      <w:r>
        <w:t>Caption: The screenshot appears to display a presentation slide with text and a graphic element, specifically a diagram labeled "If you don't have logging on your quad." The diagram illustrates a concept related to monitoring equipment, likely in the context of drone operations or similar activities involving multiple devices. The text on the slide provides information about setting up logging for quad devices, focusing on response pain and multiplication levels in a Master Multiplexer.</w:t>
        <w:br/>
        <w:br/>
        <w:t>The slide contains additional text that appears to be instructions or notes: "set your stick response pain," "That should get you most of the way there...," and "If you want more, put 1 link in the top right corner and click it." The design suggests an educational purpose, possibly from a workshop or training session focused on quad devices, likely in a field such as drone piloting or hobbyist electronics.</w:t>
        <w:br/>
        <w:br/>
        <w:t>In conjunction with this slide, a command prompt window with a command prompt history is also presented. The command prompt history displays a list of commands, including "set stick response slider equal to Master Multiplier" and "get most of you there." A warning message within the command prompt suggests setting the stick response slider to the Master Multiplier for better performance. A calculator is also included in the image, likely used to calculate the stick response slider.</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settings described in the caption. The caption mentions setting up logging for quad devices, focusing on response pain and multiplication levels, while the comment explains how to optimize quadcopter performance by adjusting Proportional (P), Integral (I), Derivative (D), and Feed Forward components. Both mention balancing elements to reduce error and improve responsiveness, making them strongly correlated.</w:t>
      </w:r>
    </w:p>
    <w:p>
      <w:r>
        <w:t>Source: https://www.youtube.com/watch?v=WoxDbIbpP_Q&amp;t=4s: Betaflight PID tuning. The easy way to a great PID tune. EVEN WITHOUT BLACKBOX!</w:t>
      </w:r>
    </w:p>
    <w:p>
      <w:pPr>
        <w:pStyle w:val="Heading1"/>
      </w:pPr>
      <w:r>
        <w:t>Frame: frame_0814.jpg</w:t>
      </w:r>
    </w:p>
    <w:p>
      <w:r>
        <w:t>Caption: The image shows a screenshot of a computer interface with annotations and instructions overlaid on it. The main content of the screenshot appears to be a software application or text editor, possibly used for educational or troubleshooting purposes. At the top of the screen, there is a message that reads "If you do not have logging on your quad". Below this message, there is a table with three columns providing instructions on how to set up the 'quad', which is a term commonly used in robotics to refer to a four-legged robot or system.</w:t>
        <w:br/>
        <w:br/>
        <w:t>The first column suggests setting the stick response equal to the Master Multiplier, with a note indicating that this should get you most of the way there. The second column recommends using "response 60" on the left, implying a control or parameter within the application. The third column advises adding links to the bottom of the page for further setup.</w:t>
        <w:br/>
        <w:br/>
        <w:t>The annotations do not provide specific numerical values or software-specific terminology due to the low resolution and angle of the photo, but they aim to guide users through the process of setting up the 'quad' with logging enabled.</w:t>
      </w:r>
    </w:p>
    <w:p>
      <w:r>
        <w:t>No strongly correlated comments found for this frame.</w:t>
      </w:r>
    </w:p>
    <w:p>
      <w:pPr>
        <w:pStyle w:val="Heading1"/>
      </w:pPr>
      <w:r>
        <w:t>Frame: frame_0815.jpg</w:t>
      </w:r>
    </w:p>
    <w:p>
      <w:r>
        <w:t>Caption: The image displays a digital device's screen showing a presentation slide related to setting up logging on a quad. The title of the slide reads, "If you don't have logging on your quad" and provides several bullet points below it. These points include:</w:t>
        <w:br/>
        <w:br/>
        <w:t>1. Set your stick response to 5.</w:t>
        <w:br/>
        <w:t>2. If the stick is stuck or not responding, press [5] and then go to the multiplier page.</w:t>
        <w:br/>
        <w:t>3. That should get you most of the way there.</w:t>
        <w:br/>
        <w:t>4. If you want to put your stick back together again, just click on the links in the bottom left corner.</w:t>
        <w:br/>
        <w:br/>
        <w:t>The slide also features a graphic representation with arrows pointing to different parts of an unseen quad device, indicating where to place the stick response for logging. The overall design suggests that it is part of instructions or troubleshooting steps for using a quad device, possibly a remote control or similar electronic equipment.</w:t>
        <w:br/>
        <w:br/>
        <w:t>At the bottom left corner of the image, there are two sets of red and blue rectangles with numbers inside them, which could be part of a debugging process or a reference for setting up the stick response. Additionally, the text at the bottom of the image, "DO NOT HOLD YOUR BREATH TO THE WAY YOU ARE GOING ABOUT THIS," is in bold and serves as a stern warning to be cautious when following the instructions provided.</w:t>
        <w:br/>
        <w:br/>
        <w:t>The slide style suggests that this could be part of an online tutorial, instruction manual, or troubleshooting guide for quad devices.</w:t>
      </w:r>
    </w:p>
    <w:p>
      <w:r>
        <w:t>No strongly correlated comments found for this frame.</w:t>
      </w:r>
    </w:p>
    <w:p>
      <w:pPr>
        <w:pStyle w:val="Heading1"/>
      </w:pPr>
      <w:r>
        <w:t>Frame: frame_0816.jpg</w:t>
      </w:r>
    </w:p>
    <w:p>
      <w:r>
        <w:t>Caption: The image shows a computer screen displaying a web browser window open to the website 'Pydioblack/pydioblack'. The user interface of the website is visible, with the 'About' and 'Issues' tabs open. The 'About' tab displays a message that reads 'Why GIT?', 'Explore', 'Marketplace', 'Release', and 'Tags'. The 'Issues' tab shows a list of open issues, with one of them titled 'b128/pydioblack'. The user interface also includes a 'Submit' button.</w:t>
        <w:br/>
        <w:br/>
        <w:t>At the top of the image, there is a menu bar from what appears to be a web browser. However, the specific content of the menu items is not clearly visible. Additionally, the desktop background can be seen through the windows on the computer screen, providing a glimpse into the user's workspace.</w:t>
        <w:br/>
        <w:br/>
        <w:t>The website also contains a blog post titled "Plotly V2: A step-by-step tutorial" written in what appears to be a language other than English. The blog post includes an abstract paragraph introducing the topic of plotting using Plotly version 2. The screenshot shows the text of the article, which discusses the use of Plotly for creating visualizations. There is a description of how to install Plotly and its dependencies, followed by an example of code for creating a simple line chart with two lines. The code snippet includes import statements for necessary libraries, as well as a function that creates the plot with labels for the axes.</w:t>
      </w:r>
    </w:p>
    <w:p>
      <w:r>
        <w:t>No strongly correlated comments found for this frame.</w:t>
      </w:r>
    </w:p>
    <w:p>
      <w:pPr>
        <w:pStyle w:val="Heading1"/>
      </w:pPr>
      <w:r>
        <w:t>Frame: frame_0817.jpg</w:t>
      </w:r>
    </w:p>
    <w:p>
      <w:r>
        <w:t>Caption: The image shows a computer screen displaying a webpage with multiple sections, including a login form to the left, an error message to its right, and a section titled "Tags" below. The login form prompts for a username and password, with an error message reading: "Error: Unable to login. Please try again or contact support." Below this, there's an email address provided in case one needs assistance with their login: "If you have any issues please contact us at [email protected]". Additionally, a statement in Italian translates to "Your username was entered correctly. Please enter your password."</w:t>
        <w:br/>
        <w:br/>
        <w:t>The webpage has a simple and minimalistic design, featuring a plain white background, dark grey login form on the left side, and the error message to its right. There are no graphical elements or additional text beyond what is provided in the image.</w:t>
        <w:br/>
        <w:br/>
        <w:t>In the bottom section of the page, titled "Tags", various tags associated with the PIDToolbox project are listed, providing a snapshot of the project's development history. The title of the page indicates that it relates to the PIDToolbox v0.42 version.</w:t>
      </w:r>
    </w:p>
    <w:p>
      <w:r>
        <w:t>No strongly correlated comments found for this frame.</w:t>
      </w:r>
    </w:p>
    <w:p>
      <w:pPr>
        <w:pStyle w:val="Heading1"/>
      </w:pPr>
      <w:r>
        <w:t>Frame: frame_0818.jpg</w:t>
      </w:r>
    </w:p>
    <w:p>
      <w:r>
        <w:t>Caption: The image shows a moment of digital interaction, capturing multiple screens and devices. At the center of the frame, a computer screen displays an email client with a user interface open. On the right side of the screen, there is a web browser window partially visible, displaying a webpage titled "Welcome To My Plugin" with an embedded video player that appears to be paused. The email message in the center of the screen has a subject line reading "Plugin V1.2" and contains text related to software development or IT support, although the specific content is not fully legible due to the resolution of the image.</w:t>
        <w:br/>
        <w:br/>
        <w:t>The email message has an attachment icon next to it, indicating that there is likely a file attachment, possibly related to the software mentioned in the email. Several buttons or links are visible on the screen, but they are too small to read clearly. In the bottom left corner of the image, there's a blurred view of what appears to be a person's hand holding a smartphone, suggesting that this person is multitasking.</w:t>
        <w:br/>
        <w:br/>
        <w:t>On the computer screen, a webpage is displayed, titled "PIDToolbox v0.42" and open in a browser window. The title is prominently displayed at the top of the page, followed by a brief description of the software. The webpage is divided into two sections: the top section contains a "Sign in" button inviting users to log in to access the software, while the bottom section provides information about the latest version of the PIDToolbox software.</w:t>
        <w:br/>
        <w:br/>
        <w:t>The bottom section is dedicated to the "Release Notes", providing a list of changes and improvements made in the latest version. The list is organized into three main categories: "Bug fixes", "New features", and "Documentation updates". Each category is accompanied by a bullet point, highlighting the specific changes and improvements. The webpage is set against a white background, providing a stark contrast that makes the text and images stand out.</w:t>
        <w:br/>
        <w:br/>
        <w:t>Overall, the image provides a snapshot of the user experience when interacting with multiple devices and software versions, including the PIDToolbox v0.42 and an email client with a plugin V1.2.</w:t>
      </w:r>
    </w:p>
    <w:p>
      <w:r>
        <w:t>No strongly correlated comments found for this frame.</w:t>
      </w:r>
    </w:p>
    <w:p>
      <w:pPr>
        <w:pStyle w:val="Heading1"/>
      </w:pPr>
      <w:r>
        <w:t>Frame: frame_0819.jpg</w:t>
      </w:r>
    </w:p>
    <w:p>
      <w:r>
        <w:t>Caption: The image shows a computer screen displaying two different interfaces. On one side, a web browser is open with a webpage featuring a header with a logo and navigation menu, followed by a main content area. The text on the page reads "The world's leading JavaScript framework for building modern user experiences," suggesting that the website may be discussing or showcasing features of a JavaScript library or framework called React. Below this text, there is an image of a code editor open with some incomplete JavaScript code, indicating the use of the `useState` hook for state management within a React application.</w:t>
        <w:br/>
        <w:br/>
        <w:t>On the other side of the screen, the GitLab dashboard is displayed, featuring a vibrant display of information including a list of tags and a highlighted "Release" box. The tags are listed in a tabular format, with each cell containing a different tag name. The "Release" box is currently highlighted, indicating that it is the focus of the user's attention. To the right of the "Release" box is another box labeled "Tags," which appears to be empty at this time.</w:t>
        <w:br/>
        <w:br/>
        <w:t>The overall context suggests that these two interfaces are related, possibly as part of an online tutorial or course on learning how to use React for building web applications and/or managing releases in GitLab.</w:t>
      </w:r>
    </w:p>
    <w:p>
      <w:r>
        <w:t>No strongly correlated comments found for this frame.</w:t>
      </w:r>
    </w:p>
    <w:p>
      <w:pPr>
        <w:pStyle w:val="Heading1"/>
      </w:pPr>
      <w:r>
        <w:t>Frame: frame_0820.jpg</w:t>
      </w:r>
    </w:p>
    <w:p>
      <w:r>
        <w:t>Caption: The image shows a computer screen with an open web browser displaying multiple tabs. The most prominent tab is labeled "GitHub", which is currently active, suggesting that the user is actively working on a project or collaborating with others. Another tab appears to be focused on "PIDToolbox v0.42", a webpage filled with text and images, providing detailed documentation of the project.</w:t>
        <w:br/>
        <w:br/>
        <w:t>The background of the image is a white wall, creating a stark contrast with the vibrant colors of the screen, which suggests a workspace or office environment. The computer's taskbar is visible at the bottom of the image, indicating the presence of multiple windows or applications open simultaneously.</w:t>
        <w:br/>
        <w:br/>
        <w:t>In the bottom right corner of the screenshot, there is a notification with a white circular icon and the word "PlotBox" below it, as well as a red checkmark and the text "New file created by you.", implying that the user has recently created a new file on their computer. The desktop wallpaper displays an abstract pattern with various colors and shapes.</w:t>
        <w:br/>
        <w:br/>
        <w:t>The image does not provide enough detail to infer any teaching context or instructor actions.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related to the GitHub tab and PIDToolbox webpage in the caption. The mention of P, I, D, and feedforward terms matches the technical steps described in the caption.</w:t>
      </w:r>
    </w:p>
    <w:p>
      <w:r>
        <w:t>Source: https://www.youtube.com/watch?v=WoxDbIbpP_Q&amp;t=4s: Betaflight PID tuning. The easy way to a great PID tune. EVEN WITHOUT BLACKBOX!</w:t>
      </w:r>
    </w:p>
    <w:p>
      <w:pPr>
        <w:pStyle w:val="Heading1"/>
      </w:pPr>
      <w:r>
        <w:t>Frame: frame_0821.jpg</w:t>
      </w:r>
    </w:p>
    <w:p>
      <w:r>
        <w:t>Caption: The image displays two distinct computer screens, showcasing different user interfaces. The first screen shows a web browser open on the WordPress site "PlotBox" with a login page displayed. The URL in the address bar is "https://plotbox.com/wp-login.php", prompting the user to enter their username and password. A placeholder message on the screen suggests that this is a secure site, requiring unique logins for access. In the background, a blurred image of a room can be seen with a partially open window displaying an illegible application or window. The focus remains on the computer screen, providing a straightforward screenshot.</w:t>
        <w:br/>
        <w:br/>
        <w:t>The second screen shows a terminal window active and open, where a user is in the process of installing a package using the command "sudo apt-get install pidgin". A small banner in the bottom right corner displays the text "PIDToolbox v0.42", indicating the specific version of software being used. The stark white background provides an uncluttered space for the user's work, with the computer screen featuring a vibrant blue color.</w:t>
      </w:r>
    </w:p>
    <w:p>
      <w:r>
        <w:t>No strongly correlated comments found for this frame.</w:t>
      </w:r>
    </w:p>
    <w:p>
      <w:pPr>
        <w:pStyle w:val="Heading1"/>
      </w:pPr>
      <w:r>
        <w:t>Frame: frame_0822.jpg</w:t>
      </w:r>
    </w:p>
    <w:p>
      <w:r>
        <w:t>Caption: The image shows a computer screen with an open window displaying a Google Docs document. On the screen is a blurred view of another document to the left that seems to contain text and images, but the content is not clear due to the blurring effect. The active document contains text, but it's too small and blurry to read accurately. There are also some user interface elements visible, such as a menu bar at the top and various icons or buttons on the sidebar to the left.</w:t>
        <w:br/>
        <w:br/>
        <w:t>The text in the active document seems to be related to technical documentation or a guide, as indicated by the presence of headers, bullet points, and what appears to be code snippets or command line output. However, without clearer visibility of the content, it's not possible to provide more detailed information about its specific context or subject matter.</w:t>
        <w:br/>
        <w:br/>
        <w:t>Please note that this description is based on what is visibly present in the image provided and does not include any speculative or inferred elements beyond what is immediately apparent.</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settings (PID tuning) described in the caption, mentioning specific components (P, I, D, feedforward) and their effects on the system.</w:t>
      </w:r>
    </w:p>
    <w:p>
      <w:r>
        <w:t>Source: https://www.youtube.com/watch?v=WoxDbIbpP_Q&amp;t=4s: Betaflight PID tuning. The easy way to a great PID tune. EVEN WITHOUT BLACKBOX!</w:t>
      </w:r>
    </w:p>
    <w:p>
      <w:pPr>
        <w:pStyle w:val="Heading1"/>
      </w:pPr>
      <w:r>
        <w:t>Frame: frame_0823.jpg</w:t>
      </w:r>
    </w:p>
    <w:p>
      <w:r>
        <w:t>Caption: The image captures a unique combination of two different applications on a computer screen. The main focus is on the top right corner of the screen, which displays a text-based application window titled "PIDToolbox v0.42." This window is divided into several sections: a search bar on the left side, a list of available tools on the right side with a color-coding system for easy navigation, and the main menu at the bottom, accessible from the left side of the window.</w:t>
        <w:br/>
        <w:br/>
        <w:t>The menu is separated into three sections, each represented by a different color - green for Tools, blue for Options, and red for Help. This provides users with a comprehensive view of the application's user interface, highlighting its search functionality, tool selection, and navigation features.</w:t>
        <w:br/>
        <w:br/>
        <w:t>In contrast, the bottom left corner of the screen displays an open email application showing an email with an attached screenshot of a Discord server interface. The Discord interface is minimized in size and overlaid on top of the email composition window, which has text input fields and buttons for sending messages or attaching files.</w:t>
        <w:br/>
        <w:br/>
        <w:t>The visible content on the Discord screen includes a list of servers with one server selected, named "Public Discord Server." Within this server, there are several channels visible in the sidebar, including "#general", "#announcements", and "#support." A text input field is present at the bottom of the screen where messages can be typed or edited. Additionally, there is a highlighted user displaying an avatar and username.</w:t>
        <w:br/>
        <w:br/>
        <w:t>A small thumbnail image at the top left corner of the Discord screenshot shows a smartphone displaying the same interface, indicating that the user may have taken this screenshot from their mobile device. The email composition window has a subject line field labeled "Subject" with no text entered in it, and the body of the email is not visible due to the Discord overlay obscuring the text input area where the message content would normally be displayed.</w:t>
      </w:r>
    </w:p>
    <w:p>
      <w:r>
        <w:t>No strongly correlated comments found for this frame.</w:t>
      </w:r>
    </w:p>
    <w:p>
      <w:pPr>
        <w:pStyle w:val="Heading1"/>
      </w:pPr>
      <w:r>
        <w:t>Frame: frame_0824.jpg</w:t>
      </w:r>
    </w:p>
    <w:p>
      <w:r>
        <w:t>Caption: The image shows a computer screen with two different views: one featuring a Microsoft Word document and another displaying a "PidToolbox v0.42" webpage. The Word document appears to be a presentation slide with Japanese text, including the title "PIドラックス V2.0," and several bullet points written in both English and Japanese. There are also images accompanying the text, such as a screenshot of a computer interface or an app, possibly related to the content of the presentation. Additionally, there is an image of a person's hands interacting with a computer mouse, suggesting that they may be navigating through a user interface or editing the presentation slide.</w:t>
        <w:br/>
        <w:br/>
        <w:t>The taskbar of the computer, located at the bottom of the screen, displays various icons, indicating it is a typical Windows operating system environment. In contrast, the "PidToolbox v0.42" webpage is divided into two main sections: a list of links in a grid-like layout and a detailed view of the software with various sections and subsections.</w:t>
        <w:br/>
        <w:br/>
        <w:t>The top section features a list of links, each leading to a different part of the website. The bottom section provides information about the software, including its features, downloads, and other relevant details. The text in this section is clear and easy to read, making it simple for users to navigate and find the information they need.</w:t>
      </w:r>
    </w:p>
    <w:p>
      <w:r>
        <w:t>No strongly correlated comments found for this frame.</w:t>
      </w:r>
    </w:p>
    <w:p>
      <w:pPr>
        <w:pStyle w:val="Heading1"/>
      </w:pPr>
      <w:r>
        <w:t>Frame: frame_0825.jpg</w:t>
      </w:r>
    </w:p>
    <w:p>
      <w:r>
        <w:t>Caption: The image appears to show a computer screen with multiple windows open. In the foreground, a Notepad window is currently active, displaying the contents of a text file named "PilotToolbox v0.41". The file is located in the user's home directory, specifically in the "Documents" folder. The user has selected the file using the File Explorer and has opened it in Notepad.</w:t>
        <w:br/>
        <w:br/>
        <w:t>The text in the file is written in black and displayed in a single column. A section of the text has been highlighted by the user. In the top right corner of the screen, there is a watermark that reads "PIXELJR.COM", indicating the source or platform where the image was taken or hosted.</w:t>
        <w:br/>
        <w:br/>
        <w:t>The window title bar at the top of the screen has partial text that seems to be cut off and not fully legible due to the angle of the shot. On the left side of the screen, there is a taskbar displaying various icons, which might represent different applications or tools running on the computer.</w:t>
        <w:br/>
        <w:br/>
        <w:t>The overall image quality is quite low, with a grainy texture and an orientation that makes some text elements difficult to read. No instructor is visible in this frame, nor are any teaching context elements like slides, diagrams, models, or devices clearly identifiable. The focus of the image seems to be on the screen itself rather than on the user's actions or a specific subject matter that might be present on the webpage.</w:t>
      </w:r>
    </w:p>
    <w:p>
      <w:r>
        <w:t>No strongly correlated comments found for this frame.</w:t>
      </w:r>
    </w:p>
    <w:p>
      <w:pPr>
        <w:pStyle w:val="Heading1"/>
      </w:pPr>
      <w:r>
        <w:t>Frame: frame_0826.jpg</w:t>
      </w:r>
    </w:p>
    <w:p>
      <w:r>
        <w:t>Caption: The image shows a computer screen with two open windows: a web browser and a digital note or annotation. The browser window displays a webpage titled "Photoshop Power User", which is currently showing a message that reads "3D specularly dense in 10x10 scale". A blue "Download" button is present, but it appears to be grayed out, suggesting it's not currently active. The screen is turned off, and the mouse cursor remains visible, indicating recent user interaction.</w:t>
        <w:br/>
        <w:br/>
        <w:t>In the bottom right corner of the screenshot, a white text reads "Photoshop toolbox v0.41", which may be related to the website or software being used. The digital note or annotation on the computer screen contains handwritten text that is partially obscured by the top of the browser window. Although it's difficult to read, the text appears to include the words "Hadith" and "Masjid", suggesting a possible connection to Islamic studies or discussions about mosques and hadiths.</w:t>
        <w:br/>
        <w:br/>
        <w:t>The graphical elements visible in the webpage, such as what looks like a table or chart with headers and rows, may contain data related to Islamic studies or mosques. However, the specific contents of these tables or charts are not legible due to the angle of the photograph.</w:t>
      </w:r>
    </w:p>
    <w:p>
      <w:r>
        <w:t>No strongly correlated comments found for this frame.</w:t>
      </w:r>
    </w:p>
    <w:p>
      <w:pPr>
        <w:pStyle w:val="Heading1"/>
      </w:pPr>
      <w:r>
        <w:t>Frame: frame_0827.jpg</w:t>
      </w:r>
    </w:p>
    <w:p>
      <w:r>
        <w:t>Caption: The image captures two distinct computer screens. The first screen displays a Microsoft Word document with a watermark overlaying it, stating "Sample Document". The document appears to contain text, but it is partially obscured by the watermark. The window also shows visible tabs at the bottom, indicating different sections of the document: "Page 1", "Page 2", "Page 3", and so on.</w:t>
        <w:br/>
        <w:br/>
        <w:t>In the upper left corner of this screen, a portion of a person's arm can be seen, suggesting that someone is using this computer. The individual seems to be engaged with the content displayed on the screen.</w:t>
        <w:br/>
        <w:br/>
        <w:t>The rest of the screen shows the user interface of Windows 10, indicating that the operating system in use is Windows 10. However, there are no visible slides or diagrams in this image, and the text "Sample Document" does not provide any context for teaching or presenting a specific topic.</w:t>
        <w:br/>
        <w:br/>
        <w:t>In contrast, the second screen displays the GitLab website, with the URL "https://gitlab.com" clearly visible at the top. The GitLab logo is prominently displayed at the top left corner of the screen. The main focus of this image is a section of the website, specifically a tab titled "Projects". This tab is currently active, indicating that it is the current page being viewed.</w:t>
        <w:br/>
        <w:br/>
        <w:t>The "Projects" tab contains a list of projects, with the first project titled "Pydio". The project details are displayed in a table format, with various fields such as "Owner", "Description", and "Version".</w:t>
        <w:br/>
        <w:br/>
        <w:t>In addition to the "Projects" tab, the screenshot also includes a "Help" tab, which is currently active. The "Help" tab contains a list of links, with the first link titled "GitLab Guides". The link is currently selected, suggesting that the user is currently viewing the GitLab Guides.</w:t>
        <w:br/>
        <w:br/>
        <w:t>The screenshot also captures the top menu of the website, which includes options such as "Settings", "Notifications", and "Sign In". The user is currently signed in to the GitLab account. Overall, this screenshot provides a snapshot of the user's current browsing session on the GitLab website, with the active tabs and links indicating their current interests and activities.</w:t>
      </w:r>
    </w:p>
    <w:p>
      <w:r>
        <w:t>No strongly correlated comments found for this frame.</w:t>
      </w:r>
    </w:p>
    <w:p>
      <w:pPr>
        <w:pStyle w:val="Heading1"/>
      </w:pPr>
      <w:r>
        <w:t>Frame: frame_0828.jpg</w:t>
      </w:r>
    </w:p>
    <w:p>
      <w:r>
        <w:t>Caption: The image shows a computer screen displaying an open web browser window with two distinct pages: one at the top and another at the bottom. The top page is a screenshot of the login page of a platform named "PluralSight", which welcomes users to start their learning adventure with experts. The content in the screenshot indicates that a user is attempting to log into their account, as evidenced by the form fields labeled "Username" and "Password". Below the form are additional text boxes showing the names and avatars of various instructors or contributors, with checkboxes next to each name.</w:t>
        <w:br/>
        <w:br/>
        <w:t>Below this login page, the browser window displays another webpage with a title "Pydio" at the top. The background of this webpage is white, providing high visibility for the text on the page. The main content of the webpage is located towards the bottom and contains a list of items, each with its own distinct color and text. Although the exact content is not discernible from the image, it appears to be in English.</w:t>
        <w:br/>
        <w:br/>
        <w:t>The browser window itself also displays a bookmark bar at the bottom edge, although the titles of the bookmarks are not fully legible. The webpage is set against a white background, which enhances the visibility of the text, and the relative position of the elements on the page suggests a well-organized layout, with the main content located at the bottom of the page.</w:t>
      </w:r>
    </w:p>
    <w:p>
      <w:r>
        <w:t>No strongly correlated comments found for this frame.</w:t>
      </w:r>
    </w:p>
    <w:p>
      <w:pPr>
        <w:pStyle w:val="Heading1"/>
      </w:pPr>
      <w:r>
        <w:t>Frame: frame_0829.jpg</w:t>
      </w:r>
    </w:p>
    <w:p>
      <w:r>
        <w:t>Caption: The image shows a screenshot of a computer screen, specifically a web browser. The browser window is open to the website "www.Photoshop.com", indicating that the user is likely browsing for information about Adobe Photoshop. The screen is set to a black background, providing a stark contrast to the white text and icons on the screen.</w:t>
        <w:br/>
        <w:br/>
        <w:t>The browser's title bar is visible, with the word "Photoshop" prominently displayed at the top. This suggests that the user is likely exploring the features or capabilities of Adobe Photoshop. In the background, there is an open document on a computer monitor, which appears to contain technical or academic paper-style text with headings, subheadings, numbered sections, and references to figures or tables.</w:t>
        <w:br/>
        <w:br/>
        <w:t>The main document seems partially obscured by some form of diagram or chart. The top part of the screen displays a window with additional text that reads: "That's not my job" followed by two lines of code: `&lt;html&gt;` and `&lt;body&gt;`, suggesting that the user may be working on HTML code for a webpage or document structure.</w:t>
        <w:br/>
        <w:br/>
        <w:t>In the bottom right corner, there is a pop-up window with a title "Pikbox.jpg", indicating that this might be an image file open within the software where the main document is being viewed. The content of the "Pikbox.jpg" window is not visible in the image provided.</w:t>
        <w:br/>
        <w:br/>
        <w:t>A taskbar at the bottom displays icons for various applications or utilities, suggesting that the user is working on a Windows operating system. There is no human figure visible in this frame, focusing attention on the digital content displayed on the computer screen. On the left side of the screen, there's a gray bar labeled "PIDToolbox.v0.4.1", which could be a reference to the version number of the software being used or a specific tool or feature within Adobe Photoshop.</w:t>
        <w:br/>
        <w:br/>
        <w:t>In the bottom right corner of the screen, there is a small red button labeled "Download". This could be an invitation for the user to download the Adobe Photoshop software. Overall, the image provides a snapshot of a moment in time, capturing the user's interaction with Adobe Photoshop on their computer.</w:t>
      </w:r>
    </w:p>
    <w:p>
      <w:r>
        <w:t>No strongly correlated comments found for this frame.</w:t>
      </w:r>
    </w:p>
    <w:p>
      <w:pPr>
        <w:pStyle w:val="Heading1"/>
      </w:pPr>
      <w:r>
        <w:t>Frame: frame_0830.jpg</w:t>
      </w:r>
    </w:p>
    <w:p>
      <w:r>
        <w:t>Caption: The image shows a computer screen displaying a browser window open to the website www.pilottoolbox.com. The website's header features a blue and white color scheme, with a logo and search bar, filling the page with text that provides information about the site and its services. In the background, the screenshot's light blue color creates a calm and professional ambiance. At the bottom of the screen, a URL is visible: "https://pbox.com/video/351942". Additionally, an open document on the desktop contains text and what appears to be a list or table, potentially related to a presentation or lesson plan, with bullet points suggesting it may not be fully legible due to the angle and resolution of the photo. The desktop background is partially obscured by the angle and resolution of the image, and no instructor or teaching aids are visible in this frame.</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(Betaflight PID tuning) and objects (P, I, D, feedforward terms) described in the caption. The only minor mismatch is that the caption does not explicitly mention 'setpoint' or 'max D gains', but the overall topic of PID tuning and its components are strongly related to the frame caption.</w:t>
      </w:r>
    </w:p>
    <w:p>
      <w:r>
        <w:t>Source: https://www.youtube.com/watch?v=WoxDbIbpP_Q&amp;t=4s: Betaflight PID tuning. The easy way to a great PID tune. EVEN WITHOUT BLACKBOX!</w:t>
      </w:r>
    </w:p>
    <w:p>
      <w:pPr>
        <w:pStyle w:val="Heading1"/>
      </w:pPr>
      <w:r>
        <w:t>Frame: frame_0831.jpg</w:t>
      </w:r>
    </w:p>
    <w:p>
      <w:r>
        <w:t>Caption: The image captures a moment on a computer screen, specifically a Windows 10 computer. The screen is open to a browser window, which is currently displaying a webpage with a black and white image of a computer screen, with the title "Photoshop powerfully densely rendered in 1024x1024 scaling". This suggests that the webpage might be related to a Photoshop tutorial or a software review.</w:t>
        <w:br/>
        <w:br/>
        <w:t>In the foreground, an email occupies most of the screen space. The email appears to be from a service or platform providing information security services, possibly related to cybersecurity or online account management. The specific details such as the sender's name, recipient's name, and other personal data are blurred out for privacy reasons.</w:t>
        <w:br/>
        <w:br/>
        <w:t>The email has a large text that reads: "Dear [Name], We regret to inform you that your account has been compromised." Below this message, there is a section titled "Account Activity," which lists different types of activities along with the associated IP addresses and timestamps.</w:t>
        <w:br/>
        <w:br/>
        <w:t>The computer interface includes a window title bar at the top with a close button on the right side of the window. On the left side of the screen, there is a sidebar with a list of folders, but their names are not clearly visible.</w:t>
      </w:r>
    </w:p>
    <w:p>
      <w:r>
        <w:t>No strongly correlated comments found for this frame.</w:t>
      </w:r>
    </w:p>
    <w:p>
      <w:pPr>
        <w:pStyle w:val="Heading1"/>
      </w:pPr>
      <w:r>
        <w:t>Frame: frame_0832.jpg</w:t>
      </w:r>
    </w:p>
    <w:p>
      <w:r>
        <w:t>Caption: The image shows a computer monitor displaying an open window with various pieces of text and data visible on the screen. The window, labeled "Photoshop", is partially obscured by a translucent overlay, suggesting that the user has paused or suspended a task in a software application.</w:t>
        <w:br/>
        <w:br/>
        <w:t>At the top of the screen, there are icons indicating the operating system (Windows) and the presence of an antivirus program. Below this, on the top left corner, there's a text entry field with some text typed into it; however, the text is not entirely clear due to the overlay.</w:t>
        <w:br/>
        <w:br/>
        <w:t>The main body of the screen shows what appears to be an email or a messaging platform open in a web browser. The content is too small and blurry to read clearly, but it looks like there are several lines of text, possibly an email thread, with some sort of document attachment visible at the bottom.</w:t>
        <w:br/>
        <w:br/>
        <w:t>To the right, there's a sidebar containing options that could be related to file management or a list of files. The interface suggests that the user might be in the process of selecting or dragging a file from one location to another within this platform.</w:t>
        <w:br/>
        <w:br/>
        <w:t>The text and graphics on the screen suggest an academic or educational context, possibly a course management system where students are interacting with course materials or communicating with instructors and classmates. Additionally, the presence of Photoshop and the text "Photoshop powerfully densely renders in 1080p scaling" implies that digital image editing is being conducted within this environment.</w:t>
        <w:br/>
        <w:br/>
        <w:t>The background of the image is a white background, providing a stark contrast to the vibrant colors and objects within the window. Overall, the scene suggests a professional or educational environment where digital image editing and other computer tasks are being performed.</w:t>
      </w:r>
    </w:p>
    <w:p>
      <w:r>
        <w:t>No strongly correlated comments found for this frame.</w:t>
      </w:r>
    </w:p>
    <w:p>
      <w:pPr>
        <w:pStyle w:val="Heading1"/>
      </w:pPr>
      <w:r>
        <w:t>Frame: frame_0833.jpg</w:t>
      </w:r>
    </w:p>
    <w:p>
      <w:r>
        <w:t>Caption: The screenshot appears to be a combination of the LLaVA and MiniCPM interfaces. The main area of the image shows a desktop with icons representing different applications or files, but it lacks specific details due to the low resolution and angle of the shot. On the left side of the screen, there is a vertical navigation pane labeled "File Explorer" that displays various folders and files, along with a search bar at the top.</w:t>
        <w:br/>
        <w:br/>
        <w:t>In contrast, the right side of the screenshot reveals a larger window open in the iobroker Dashboard's Log Viewer. This window has three tabs: the first tab shows a list of files, with the current file being labeled "43 items"; the second tab displays the current time, set to 10:37; and the third tab presents a timeline view, also starting from 10:37. The clean white background of the Log Viewer provides a striking contrast to the blue and green text that appears on the screen.</w:t>
        <w:br/>
        <w:br/>
        <w:t>The image does not provide clear visibility into the files or their names on the desktop, but it offers insight into the current status of the Log Viewer in the iobroker Dashboard, as well as the File Explorer navigation pane.</w:t>
      </w:r>
    </w:p>
    <w:p>
      <w:r>
        <w:t>No strongly correlated comments found for this frame.</w:t>
      </w:r>
    </w:p>
    <w:p>
      <w:pPr>
        <w:pStyle w:val="Heading1"/>
      </w:pPr>
      <w:r>
        <w:t>Frame: frame_0834.jpg</w:t>
      </w:r>
    </w:p>
    <w:p>
      <w:r>
        <w:t>Caption: The image captures a scene from a Windows 10 computer screen, specifically focusing on the desktop with an open File Explorer window. The main focus is on the right side of the screen where multiple folders and files are displayed in a tree-like structure typical of Windows File Explorer. The folder currently selected seems to have a text file or document within it, as indicated by the icon with the text "New Text Document."</w:t>
        <w:br/>
        <w:br/>
        <w:t>In the center part of the image, partially obscured by the edge of another object, there is what appears to be a person's hand holding a smartphone, which is displaying a message. The hand and smartphone are only partially visible, suggesting that they might be interacting with the phone while the desktop screenshot was taken.</w:t>
        <w:br/>
        <w:br/>
        <w:t>The desktop itself has several icons on it. There's a taskbar at the bottom of the screen showing standard Windows programs such as File Explorer, PowerShell, and Notepad. The taskbar also shows icons for Microsoft Edge browser, which is partially visible and appears to have a blank page open, as indicated by the title "New Tab." On the left side of the image, there are various application windows minimized or collapsed into their respective icons on the taskbar, including what seems to be File Explorer, PowerShell, and Notepad.</w:t>
        <w:br/>
        <w:br/>
        <w:t>The 'Log Viewer' tab is also open and active, displaying a list of folders and files. The most prominent folder is labeled 'Documents', suggesting it might be a workspace or a common directory for various files. The files are organized into categories, with the most recent files appearing at the top of the list. There's also a clear distinction between folders and files, with the folders being denoted by a blue background and the files by a green background.</w:t>
        <w:br/>
        <w:br/>
        <w:t>In the top right corner of the screen, there's a toolbar with a 'Save' button, suggesting that the user can easily save their work or documents from this interface. The overall layout of the screen is clean and organized, with the 'Log Viewer' tab prominently displayed at the top. The text "Windows 10" is visible in the bottom left corner of the screen, indicating the operating system being used.</w:t>
        <w:br/>
        <w:br/>
        <w:t>There is no visible text in the image that provides context or instruction for an audience or student. The focus is on the desktop view with its open File Explorer window.</w:t>
      </w:r>
    </w:p>
    <w:p>
      <w:r>
        <w:t>No strongly correlated comments found for this frame.</w:t>
      </w:r>
    </w:p>
    <w:p>
      <w:pPr>
        <w:pStyle w:val="Heading1"/>
      </w:pPr>
      <w:r>
        <w:t>Frame: frame_0835.jpg</w:t>
      </w:r>
    </w:p>
    <w:p>
      <w:r>
        <w:t>Caption: The image shows a computer screen displaying an open file explorer window with files listed in a directory structure, appearing to be Windows 10, as indicated by the iconography and layout of the interface. In the foreground, there is a desktop wallpaper featuring a night scene with a galaxy or nebula visible, creating a somewhat calming and cosmic ambiance.</w:t>
        <w:br/>
        <w:br/>
        <w:t>At the top of the explorer window, there are tabs labeled "Home," "New," "Share," and "More" on the left side, which are part of the Windows Explorer user interface. On the right side of the screen, partially visible behind the explorer window, is a portion of another application or window displaying what appears to be a chat or messaging application with a conversation open.</w:t>
        <w:br/>
        <w:br/>
        <w:t>The bottom right corner of the explorer window shows various icons typically found in the Windows taskbar, including what seems to be the Start button and possibly other application shortcuts or system status indicators such as network connectivity or system time. The file explorer window is currently open to a folder labeled "My Documents", which contains a file named "IOS.zip" that is being compressed, indicated by the progress bar in the top right corner of the window.</w:t>
        <w:br/>
        <w:br/>
        <w:t>The file's size is 4.43 MB, and it was last modified on 2021-06-23. The user has also made a note of the file's location, "C:\Users\JohnDoe\Documents", and the date of the last modification, "2021-06-23". The background of the image is a solid white color.</w:t>
      </w:r>
    </w:p>
    <w:p>
      <w:r>
        <w:t>No strongly correlated comments found for this frame.</w:t>
      </w:r>
    </w:p>
    <w:p>
      <w:pPr>
        <w:pStyle w:val="Heading1"/>
      </w:pPr>
      <w:r>
        <w:t>Frame: frame_0836.jpg</w:t>
      </w:r>
    </w:p>
    <w:p>
      <w:r>
        <w:t>Caption: The image shows a computer screen with an open application window, specifically the Windows Explorer. The window has a user interface with various icons and tabs suggesting it is a file management system. The title of the window reads "File Explorer," indicating that this is a viewer for files on a computer's operating system.</w:t>
        <w:br/>
        <w:br/>
        <w:t>On the left side, there is a vertical pane showing an organized tree-like structure with folders and subfolders. The selected folder in this pane is labeled "Documents." A single file is highlighted within this folder; its name appears to be "Untitled Document." Below it, another file named "Presentation" is partially visible.</w:t>
        <w:br/>
        <w:br/>
        <w:t>On the right side of the screen, there is a larger pane displaying the contents of the selected document. The interface suggests that one can view and edit text files, with the ability to create new folders or documents, as indicated by the icons at the top of this pane.</w:t>
        <w:br/>
        <w:br/>
        <w:t>The user interface has tabs labeled "File," which might refer to different views or functions within the application such as list, thumbnail, details, etc., and another tab with a question mark icon, possibly indicating help or settings options.</w:t>
        <w:br/>
        <w:br/>
        <w:t>At the top of the screen, there's a status bar that shows the name of the operating system (in this case, "Windows 10"), battery status, and time. In the upper right corner, there is an "X" button typically used to close the application window.</w:t>
        <w:br/>
        <w:br/>
        <w:t>The folder currently open in the File Explorer is labeled "4," which contains various files and folders, including "osd.vhd", "osd.vhd.iso", and "osd.vhd.part.1." The file "osd.vhd" is highlighted in yellow, indicating it is currently open or selected. The date and time displayed at the top of the screen is 2021-04-01 12:00:00.</w:t>
        <w:br/>
        <w:br/>
        <w:t>The overall layout of the folder suggests it is a part of a larger collection of data or files.</w:t>
      </w:r>
    </w:p>
    <w:p>
      <w:r>
        <w:t>No strongly correlated comments found for this frame.</w:t>
      </w:r>
    </w:p>
    <w:p>
      <w:pPr>
        <w:pStyle w:val="Heading1"/>
      </w:pPr>
      <w:r>
        <w:t>Frame: frame_0837.jpg</w:t>
      </w:r>
    </w:p>
    <w:p>
      <w:r>
        <w:t>Caption: The image shows a computer screen with multiple panes displaying different files on a Windows 10 desktop. The left pane displays a folder labeled "Downloads", indicating the location where files are being downloaded. On the right side of the screen, there is an open file explorer window with a view of the contents of a directory. The directories are listed in a hierarchical structure typical of a Windows operating system, with "Users" being the most prominent folder.</w:t>
        <w:br/>
        <w:br/>
        <w:t>Underneath "Users," there is a subfolder labeled "Public." Inside this "Public" folder, we can see a file named "File Explorer Screenshot.jpg." This screenshot displays the same interface as the one on the right side of the screen, creating a layered appearance. The nested view creates an illusion of recursion or embedding where the inner screenshot is actually just a larger representation of the outer explorer window.</w:t>
        <w:br/>
        <w:br/>
        <w:t>The middle pane shows a file named "Log Viewer", suggesting that this file contains information about the computer's activity or performance. The rightmost pane displays a file named "3 items," indicating that there are three items in this file. Overall, the layout suggests that the user is managing their files and understanding their system's activity. No text or slides are visible on the screen, and there are no models or diagrams being shown.</w:t>
      </w:r>
    </w:p>
    <w:p>
      <w:r>
        <w:t>No strongly correlated comments found for this frame.</w:t>
      </w:r>
    </w:p>
    <w:p>
      <w:pPr>
        <w:pStyle w:val="Heading1"/>
      </w:pPr>
      <w:r>
        <w:t>Frame: frame_0838.jpg</w:t>
      </w:r>
    </w:p>
    <w:p>
      <w:r>
        <w:t>Caption: The image captures a scene from the Microsoft Windows 10 operating system, with the focus on a file browser window open to a folder named "My Documents". The window is displayed in a side-by-side layout, featuring two windows side by side. The top window is labeled "Windows Explorer" and the bottom window is labeled "My Documents".</w:t>
        <w:br/>
        <w:br/>
        <w:t>The left window is open to a folder named "Downloads", while the right window is open to a folder named "Installations". Both windows display a yellow icon, indicating that the files in these folders are being downloaded or installed.</w:t>
        <w:br/>
        <w:br/>
        <w:t>The text "2 items" is visible in the bottom window, signifying that there are two items being downloaded or installed. In the background, a computer screen with a web browser open displaying an email interface from Microsoft Outlook can be seen. The email appears to be part of Microsoft Outlook, characterized by recognizable user interface elements such as the compose button, folder structure on the left side, and subject line at the top of the window.</w:t>
        <w:br/>
        <w:br/>
        <w:t>The main content of the email is partially visible, containing text that is not entirely legible due to the resolution and angle of the image. The computer's desktop environment is also visible around the edges of the browser window, indicating various icons and items on the screen that suggest it might be an operating system such as Windows, but no distinctive features or applications are highlighted in this frame.</w:t>
      </w:r>
    </w:p>
    <w:p>
      <w:r>
        <w:t>No strongly correlated comments found for this frame.</w:t>
      </w:r>
    </w:p>
    <w:p>
      <w:pPr>
        <w:pStyle w:val="Heading1"/>
      </w:pPr>
      <w:r>
        <w:t>Frame: frame_0839.jpg</w:t>
      </w:r>
    </w:p>
    <w:p>
      <w:r>
        <w:t>Caption: The image shows a screenshot of a Windows desktop with various elements on it. At the top left corner, there is a web browser open with the Google Chrome interface partially visible, showing a single tab with the address "https://www.microsoft.com/en-us/watir/templates/test-template.html", suggesting that this might be related to web development or testing using Microsoft Watir.</w:t>
        <w:br/>
        <w:br/>
        <w:t>In the center of the screen is an open file explorer window, displaying a directory structure with several folders and files within them. The currently selected folder appears to contain a "TestTemplate.txt" file. To the right of the explorer window, there's an email client open with an unread message highlighted in the Inbox folder.</w:t>
        <w:br/>
        <w:br/>
        <w:t>The central focus of the image is on the bottom part of the screen where a computer program interface is visible. This interface has a dark theme and resembles the Microsoft Windows File Explorer or Explorer-like application window, showing a tree view of directories and files with some text documents highlighted. There are also two icons on the top right corner: one that looks like a document and another that appears to be an envelope, indicating options for creating or sending documents within the program.</w:t>
        <w:br/>
        <w:br/>
        <w:t>The file explorer window itself is open to a directory named "Downloads", which contains a variety of files, including a few that are highlighted in yellow. The highlighted files are labeled as "Installations" and "Updates". The directory also contains a few folders, including one labeled "Documents" and another labeled "Network". The overall layout suggests that the user is working on some sort of software installation or update process.</w:t>
      </w:r>
    </w:p>
    <w:p>
      <w:r>
        <w:t>No strongly correlated comments found for this frame.</w:t>
      </w:r>
    </w:p>
    <w:p>
      <w:pPr>
        <w:pStyle w:val="Heading1"/>
      </w:pPr>
      <w:r>
        <w:t>Frame: frame_0840.jpg</w:t>
      </w:r>
    </w:p>
    <w:p>
      <w:r>
        <w:t>Caption: This image captures a computer screen displaying an open word processing document with several lines of text, partially obscured by the viewer's perspective. One line of text is clearly legible and reads "File | Edit | View | Tools | Add-ins." There is also a yellow note icon at the top of the document, but it appears to be inactive or not selected.</w:t>
        <w:br/>
        <w:br/>
        <w:t>On the left side of the screen, there's a window titled "My Workplace" with additional menu items like "Home," "Mail," "Calendar," "Drive," and others. This suggests that the user is viewing their email inbox within an application such as Microsoft Office 365 or Outlook.</w:t>
        <w:br/>
        <w:br/>
        <w:t>The taskbar at the bottom of the screen shows several icons, including what appears to be a file explorer window, a music player interface, and other application icons. The desktop wallpaper displays a gradient background with hints of blue and white tones, giving the impression of a calm or minimalist aesthetic.</w:t>
        <w:br/>
        <w:br/>
        <w:t>In addition to the word processing document, the screenshot also captures a portion of an Ubuntu desktop environment. Specifically, it shows the Log View window from the Ubuntu software center, which is open to a list of files and folders. The folder labeled "Downloads" is highlighted, indicating that it is currently being viewed. The file "Installations" and "Updates" are also visible in the list, suggesting they might be relevant to the user's activity on the Ubuntu system.</w:t>
        <w:br/>
        <w:br/>
        <w:t>The file "2 items" is highlighted in the list, possibly indicating that it is the most recent or most significant file in the folder. The overall color scheme of the screenshot is primarily black and white, with the exception of the highlighted file, which is yellow. This color choice makes the highlighted file stand out and easily identifiable.</w:t>
        <w:br/>
        <w:br/>
        <w:t>The scene suggests that someone is in the process of using their computer for work or personal tasks, with the specific document they are viewing being related to some kind of file management or administration, as indicated by the "File" menu item selected on the top left corner of the screen. The highlighted folder and files in the Log View window suggest that the user might be working on or has recently installed some software or updates.</w:t>
      </w:r>
    </w:p>
    <w:p>
      <w:r>
        <w:t>No strongly correlated comments found for this frame.</w:t>
      </w:r>
    </w:p>
    <w:p>
      <w:pPr>
        <w:pStyle w:val="Heading1"/>
      </w:pPr>
      <w:r>
        <w:t>Frame: frame_0841.jpg</w:t>
      </w:r>
    </w:p>
    <w:p>
      <w:r>
        <w:t>Caption: The image shows a computer screen displaying an open window with a file directory open in a file explorer application. The directory structure suggests it's part of a user profile within a Windows operating system, as indicated by the "Users" folder and the specific username displayed. Within this directory, several files are visible, including what appears to be a document named "file.txt," an image file, and possibly other folders or files with names obscured for privacy. The file "file.txt" is highlighted in a way that indicates it's being selected or focused on by the user.</w:t>
        <w:br/>
        <w:br/>
        <w:t>The overall layout of the screen includes a taskbar at the bottom with various icons indicating different applications or functions, such as the Start button (Windows logo), the File Explorer window itself, and possibly other system tray icons. The background behind the screen is blurred but suggests an indoor setting with a desk or countertop where the computer is placed.</w:t>
        <w:br/>
        <w:br/>
        <w:t>The file directory reveals a well-organized computer system, with different types of files and folders neatly arranged. The top left corner of the window is dominated by the "My Documents" folder, a common storage location for documents. Below it, there's a folder labeled "Downloads", where files are typically saved after being downloaded. The middle of the window displays a folder named "Installations", possibly containing software or other installations. A folder labeled "Windows" is located towards the bottom left, possibly containing system files or settings. A file named "2 items" is present in the middle of the window, possibly indicating the contents of a folder or a single file.</w:t>
        <w:br/>
        <w:br/>
        <w:t>No instructor is visible in this frame, nor are there any specific texts, equations, or diagrams that can be confidently discerned from this image. The focus is solely on the file directory being displayed on the computer screen.</w:t>
      </w:r>
    </w:p>
    <w:p>
      <w:r>
        <w:t>No strongly correlated comments found for this frame.</w:t>
      </w:r>
    </w:p>
    <w:p>
      <w:pPr>
        <w:pStyle w:val="Heading1"/>
      </w:pPr>
      <w:r>
        <w:t>Frame: frame_0842.jpg</w:t>
      </w:r>
    </w:p>
    <w:p>
      <w:r>
        <w:t>Caption: This image appears to be a screenshot of a Windows 10 desktop. The screen is divided into two halves, with the left side displaying the taskbar and the right side displaying the desktop. The taskbar on the left side houses the Start, Windows, and Windows Store buttons, providing navigation options for the user.</w:t>
        <w:br/>
        <w:br/>
        <w:t>On the right side of the screen, the desktop is dominated by a file explorer window that is open to a directory. The file explorer window is filled with folders and files, indicating a hierarchical structure organized into top-level folders labeled 'Downloads', 'Installation', and 'Network'. This primary focus of the image serves as a visual representation of the user's files and folders.</w:t>
        <w:br/>
        <w:br/>
        <w:t>In addition to the file explorer window, there are two secondary windows on the screen. On the left side, there is a large window with a dark background displaying what appears to be the interface of another application or webpage. This window shows various options and settings, which seem to be related to a web service or web-based tool given the design and layout. It includes a menu on the left and a larger central area that is not fully visible in this frame.</w:t>
        <w:br/>
        <w:br/>
        <w:t>On the right side of the screen, there is another window displaying what appears to be a list with several items, including files and folders, suggesting that this could be a file explorer or project management tool. The overall color scheme of the interface consists of shades of gray and white, with some blue accents.</w:t>
        <w:br/>
        <w:br/>
        <w:t>The image does not provide any visible texts or labels that provide context or information about the software being used or any ongoing activities.</w:t>
      </w:r>
    </w:p>
    <w:p>
      <w:r>
        <w:t>No strongly correlated comments found for this frame.</w:t>
      </w:r>
    </w:p>
    <w:p>
      <w:pPr>
        <w:pStyle w:val="Heading1"/>
      </w:pPr>
      <w:r>
        <w:t>Frame: frame_0843.jpg</w:t>
      </w:r>
    </w:p>
    <w:p>
      <w:r>
        <w:t>Caption: This image appears to show a computer screen with the Microsoft Windows operating system interface visible, specifically on a Windows 10 desktop taken on November 27, 2021. The user is looking at a file viewer window that resembles the File Explorer dialog box, commonly used for navigating through folders and files in a file system.</w:t>
        <w:br/>
        <w:br/>
        <w:t>On the left side of the dialog box, there's a list of folders that the user can navigate through. The selected folder or directory is not fully visible due to the window's borders partially blocking the view. On the right side, within the main content area, several items are displayed:</w:t>
        <w:br/>
        <w:br/>
        <w:t>1. A file named "example_doc.docx" (a Microsoft Word document) in a subdirectory.</w:t>
        <w:br/>
        <w:t>2. Two additional folders or directories that are partially obscured by the window's borders.</w:t>
        <w:br/>
        <w:t>3. A yellow folder icon, which could represent an uncompressed archive like ZIP or RAR, but no file name is displayed.</w:t>
        <w:br/>
        <w:t>4. An icon for a file with the extension ".jpg," likely a JPEG image file.</w:t>
        <w:br/>
        <w:br/>
        <w:t>The topmost folder in the list is labeled "2 items", suggesting that there are two items within this folder. These items include files named "download" and "install", indicating that these files are being downloaded or installed, as well as a ".zip" file, which is likely the compressed version of the files.</w:t>
        <w:br/>
        <w:br/>
        <w:t>At the bottom of the image, a toolbar provides options such as "File", "Edit", and "View", indicating the user's preferred file management and editing functions. The overall layout and content of the screenshot suggest a typical file management or viewing activity on a Windows 10 computer, possibly in an educational context where someone might be teaching or learning about file systems and navigation within them.</w:t>
      </w:r>
    </w:p>
    <w:p>
      <w:r>
        <w:t>No strongly correlated comments found for this frame.</w:t>
      </w:r>
    </w:p>
    <w:p>
      <w:pPr>
        <w:pStyle w:val="Heading1"/>
      </w:pPr>
      <w:r>
        <w:t>Frame: frame_0844.jpg</w:t>
      </w:r>
    </w:p>
    <w:p>
      <w:r>
        <w:t>Caption: The image appears to show a computer desktop with a user interface of Microsoft Windows 10. The taskbar at the bottom of the screen shows various application icons, including an open and active File Explorer window, indicating it's currently being used. Within the File Explorer window, there is a list of files or folders with names like "Desktop", "Documents", "Settings", "AppData", and others typical for a Windows operating system. The right side of the screen displays a folder structure with several layers: C:\Users\username, suggesting the current user is logged in.</w:t>
        <w:br/>
        <w:br/>
        <w:t>The background of the desktop shows a colorful wallpaper featuring cosmic elements, including stars and nebulas. At the top of the screen, a gray bar stretches across the width, housing the system clock and other system-related information. The left side of the screen is dedicated to the Start Menu, with a blue bar running across the top, housing the Windows logo and other system-related icons.</w:t>
        <w:br/>
        <w:br/>
        <w:t>The main content of the screen is a list of applications arranged in a grid-like fashion, with each application represented by a thumbnail. In the foreground, there is a white program named "Pirooboo". To the right of the Start Menu, a gray bar contains a list of files, including a yellow file named "install" and a yellow file named "2 items", with "install" highlighted in yellow.</w:t>
        <w:br/>
        <w:br/>
        <w:t>There are no texts or visible instructors, and no models are being held or pointed at. The user interface elements are standard for Windows operating systems, with no visible slides, diagrams, or text indicative of an educational context. Overall, the image provides a snapshot of a typical day on a Windows 10 computer, with applications, files, and system information all visible on the screen.</w:t>
      </w:r>
    </w:p>
    <w:p>
      <w:r>
        <w:t>No strongly correlated comments found for this frame.</w:t>
      </w:r>
    </w:p>
    <w:p>
      <w:pPr>
        <w:pStyle w:val="Heading1"/>
      </w:pPr>
      <w:r>
        <w:t>Frame: frame_0845.jpg</w:t>
      </w:r>
    </w:p>
    <w:p>
      <w:r>
        <w:t>Caption: This image captures two moments from a computer screen, bathed in the glow of a bright blue background. The left side of the screen is dominated by an open Microsoft Word document, with a focus on several pages of text that are partially obscured and not fully readable due to the angle and size of the window displaying the document.</w:t>
        <w:br/>
        <w:br/>
        <w:t>At the top of the document, there is visible text that appears to be a title or heading, but it is cut off and only the first word can be seen: "Sales". Below this, there are lines of text, which are too small and blurry to read clearly. In front of the open document window, there is a menu bar from an application that resembles Microsoft Office or Google Workspace, with items such as "File", "Edit", "View", "Insert", "Layout", "Mailings", "Review", "Tell Me What You Want Me to Do", and "Window". The word "Tell Me What You Want Me to Do" is highlighted in the menu bar.</w:t>
        <w:br/>
        <w:br/>
        <w:t>To the left of the document window, there is a sidebar or pane that seems to be displaying file icons with labels such as "New", "Open", "Save", "Quick Access", and what appears to be a cloud icon, possibly for storage services like OneDrive or Google Drive. Below these icons are additional menu items labeled "File", "Edit", and "View".</w:t>
        <w:br/>
        <w:br/>
        <w:t>In the top right corner of the screen, a white window labeled "Log View" is prominently displayed, suggesting that the user is in their personal workspace. The folder "Windows" is visible in the left side of the window, indicating that the user is navigating through the Windows file system.</w:t>
        <w:br/>
        <w:br/>
        <w:t>The file "Windows.exe" is located in the left pane of the window, suggesting that it is either a commonly used program or a system file. A folder named "Projects" is also visible in the right pane, indicating that the user might be working on a project.</w:t>
        <w:br/>
        <w:br/>
        <w:t>In the bottom right corner of the window, the date "16.02.2021" is displayed, providing a timestamp for the user's work. The overall layout of both windows suggests that the user is actively working on their computer, navigating through different folders and files in an office suite environment.</w:t>
      </w:r>
    </w:p>
    <w:p>
      <w:r>
        <w:t>No strongly correlated comments found for this frame.</w:t>
      </w:r>
    </w:p>
    <w:p>
      <w:pPr>
        <w:pStyle w:val="Heading1"/>
      </w:pPr>
      <w:r>
        <w:t>Frame: frame_0846.jpg</w:t>
      </w:r>
    </w:p>
    <w:p>
      <w:r>
        <w:t>Caption: The image shows a computer screen displaying both a Microsoft Word document and the user interface of Windows 10. The Microsoft Word document appears to contain text and formatting that suggest it might be a draft for educational material or instructions, given the presence of headings and sections such as "Introduction," "Procedure," and "Resources." There is visible text that says "Microsoft Word," "Page 1 of 3," and "Page 2 of 3," indicating the document has multiple pages.</w:t>
        <w:br/>
        <w:br/>
        <w:t>The user interface of Windows 10 can be seen on the screen, with the taskbar at the bottom showing the start button, taskbar items such as File Explorer, Microsoft Edge, and other system applications. There are also several tabs open in the taskbar, including "File Explorer," which is active and highlighted. In the top right corner of the image, a user profile pop-up window is visible with the name "Robert Johnson" and some personal details such as username or ID number.</w:t>
        <w:br/>
        <w:br/>
        <w:t>The wallpaper on the computer screen features a space theme with stars and nebulae visible in the background. A file browser window is open to a folder named "Windows Installer," displaying a list of files and folders, including one file named "Install.exe." The file browser window is set to the default view, with a blue background, indicating that the screenshot is taken from a Windows operating system.</w:t>
      </w:r>
    </w:p>
    <w:p>
      <w:r>
        <w:t>No strongly correlated comments found for this frame.</w:t>
      </w:r>
    </w:p>
    <w:p>
      <w:pPr>
        <w:pStyle w:val="Heading1"/>
      </w:pPr>
      <w:r>
        <w:t>Frame: frame_0847.jpg</w:t>
      </w:r>
    </w:p>
    <w:p>
      <w:r>
        <w:t>Caption: This image shows a computer desktop with an open window displaying a file explorer interface. The explorer window is set to "Documents" and there are two files highlighted: one labeled "Microsoft Word," which has a preview showing an open document, and another labeled "Folders." There's also a "Recycle Bin" icon visible at the top right corner of the folder pane.</w:t>
        <w:br/>
        <w:br/>
        <w:t>On the same computer screen, a file explorer window is open to a folder named "Windows Installer". The folder is located on the left side of the window, with the name "Windows Installer" written in bold white text. The folder is divided into two subfolders: "Installations" and "Updates", separated by a white divider line.</w:t>
        <w:br/>
        <w:br/>
        <w:t>The "Installations" folder contains a file named "Windows Installer.exe", which is located in the middle of the window. The file is named in bold white text, indicating its importance. The "Updates" folder also contains a file with the same name, "Windows Installer.exe", located to the right of the "Installations" folder.</w:t>
        <w:br/>
        <w:br/>
        <w:t>In addition, the bottom right corner of the window features a green button labeled "Save", suggesting that it's a button for saving changes.</w:t>
      </w:r>
    </w:p>
    <w:p>
      <w:r>
        <w:t>No strongly correlated comments found for this frame.</w:t>
      </w:r>
    </w:p>
    <w:p>
      <w:pPr>
        <w:pStyle w:val="Heading1"/>
      </w:pPr>
      <w:r>
        <w:t>Frame: frame_0848.jpg</w:t>
      </w:r>
    </w:p>
    <w:p>
      <w:r>
        <w:t>Caption: The image shows a screenshot of a computer interface, specifically displaying a user's activity in what appears to be a Windows operating system. The central focus is an open window with a file tree visible on the left side, which is part of a file explorer application like File Explorer or Windows Explorer. The right pane shows a blank document with text that reads "New Document," indicating that the user has created a new file.</w:t>
        <w:br/>
        <w:br/>
        <w:t>The main toolbar at the top of the window displays various options such as "File," "Edit," and "View." At the bottom, the currently open folder or file path is visible, although it's not fully legible in this view. The file browser window is open to the "My Computer" folder, displaying a list of folders and files. One of the folders, labeled "Windows 10", stands out due to its yellow color. The file browser window is currently active, suggesting that the user is in the process of navigating or accessing the files within this folder.</w:t>
      </w:r>
    </w:p>
    <w:p>
      <w:r>
        <w:t>No strongly correlated comments found for this frame.</w:t>
      </w:r>
    </w:p>
    <w:p>
      <w:pPr>
        <w:pStyle w:val="Heading1"/>
      </w:pPr>
      <w:r>
        <w:t>Frame: frame_0849.jpg</w:t>
      </w:r>
    </w:p>
    <w:p>
      <w:r>
        <w:t>Caption: The image shows a computer screen with an open File Explorer window on Windows 10 Desktop. At the top of the window, there is a navigation bar with tabs for "All," "Images," "Documents," and "Searches." Below this, the main part of the window displays several folders, including one named "Ettobobos," which contains two files: "Install.log" and "Install.txt." The "Install.log" file is open, displaying its contents, while the "Install.txt" file is not open but still visible. On the right side of the screen, there is a search bar labeled "Search for files or folders..." with two icons below it: one that appears to be a magnifying glass and another that looks like a plus sign.</w:t>
        <w:br/>
        <w:br/>
        <w:t>The Start icon in the bottom left corner includes pinned tiles such as "File Explorer," "Settings," and others. The wallpaper visible on the computer's desktop is a blurred image of what appears to be an astronaut with a spacesuit, but due to the low resolution of the image, it's difficult to provide more details about the content.</w:t>
        <w:br/>
        <w:br/>
        <w:t>The file path at the top of the window reads "C:\Users\User," suggesting a personal user account with files stored on a local drive.</w:t>
      </w:r>
    </w:p>
    <w:p>
      <w:r>
        <w:t>No strongly correlated comments found for this frame.</w:t>
      </w:r>
    </w:p>
    <w:p>
      <w:pPr>
        <w:pStyle w:val="Heading1"/>
      </w:pPr>
      <w:r>
        <w:t>Frame: frame_0850.jpg</w:t>
      </w:r>
    </w:p>
    <w:p>
      <w:r>
        <w:t>Caption: The image shows a computer desktop with a window open, displaying an interface that appears to be a file management system or a database application. In this view, there are several columns visible, with column headers such as "ID", "Name", "Status", and so on. There's also a search bar at the top of the window, which suggests that the user can perform searches within the database or file system.</w:t>
        <w:br/>
        <w:br/>
        <w:t>The main area of the window is showing rows of data, including text fields for each item. The text in these fields is partially visible and does not provide any clear context about what kind of information this might be. There are also icons or images associated with some of the items, but their contents are not distinguishable due to the image's resolution.</w:t>
        <w:br/>
        <w:br/>
        <w:t>On the left side of the screen, there is a sidebar panel with additional menu options or file paths. The panel includes an "Open File" section with a search bar and a list of files that can be selected or opened. There's also a list of items, similar to the main window, with similar column headers and what appears to be a tree view structure for folder navigation.</w:t>
        <w:br/>
        <w:br/>
        <w:t>In the background, the image captures a moment in a computer's file explorer, specifically focusing on the Windows Explorer window. The window is open and displays a folder named "My Documents". The folder is currently open to a file named "Install.exe", with its name prominently displayed in the window. The background of the window is white, providing a stark contrast to the black text and icons.</w:t>
        <w:br/>
        <w:br/>
        <w:t>The overall layout suggests a user interface designed for navigating through and managing files or entries within a database or file system. The scene also implies that the user is working on installing software or some other program, given the presence of the "Install.exe" file.</w:t>
      </w:r>
    </w:p>
    <w:p>
      <w:r>
        <w:t>No strongly correlated comments found for this frame.</w:t>
      </w:r>
    </w:p>
    <w:p>
      <w:pPr>
        <w:pStyle w:val="Heading1"/>
      </w:pPr>
      <w:r>
        <w:t>Frame: frame_0851.jpg</w:t>
      </w:r>
    </w:p>
    <w:p>
      <w:r>
        <w:t>Caption: The image shows a computer screen displaying various open windows. In the center of the screen, there's a window titled "File Explorer" with a folder structure that appears to be a personal directory. To the left side of the screen, another window is open, showing a file browser window set in "View" mode, filled with folders and files, including a highlighted file named "Install.exe". The "Install.exe" file is surrounded by a yellow border and situated within a subdirectory labeled "Install".</w:t>
        <w:br/>
        <w:br/>
        <w:t>The file browser window takes up most of the space on the left side of the screen, providing a well-organized and structured directory structure. In the bottom right corner of the image, there's a partial view of what appears to be a chat or messaging application with an open conversation, although the content is not legible due to the angle and distance of the photo.</w:t>
        <w:br/>
        <w:br/>
        <w:t>On the right side of the screen, another window is open, showing a spreadsheet with rows of data and a few visible columns with headers "Name" and "Status." The spreadsheet has various cells filled with text, which are too small to read in detail. Additionally, there's a large text box filled with code or a script on the left side of the screen, although the content is not legible due to the angle and distance of the image.</w:t>
        <w:br/>
        <w:br/>
        <w:t>The overall setting suggests that someone is working on multiple tasks simultaneously, possibly involving coding or data entry, as indicated by the visible text box and spreadsheet. In the top right corner of the image, there's a gray icon labeled "Network", which could indicate that the computer is connected to a network or that the image was taken from a networked device.</w:t>
      </w:r>
    </w:p>
    <w:p>
      <w:r>
        <w:t>No strongly correlated comments found for this frame.</w:t>
      </w:r>
    </w:p>
    <w:p>
      <w:pPr>
        <w:pStyle w:val="Heading1"/>
      </w:pPr>
      <w:r>
        <w:t>Frame: frame_0852.jpg</w:t>
      </w:r>
    </w:p>
    <w:p>
      <w:r>
        <w:t>Caption: The image appears to show a computer screen with an open application interface. The central part of the screen displays a list of files or documents with their names and icons indicating their file formats, such as Word documents or Excel spreadsheets. To the right of this list is a text box with text that seems to be either being written or is partially visible, but it's not clear enough to read accurately.</w:t>
        <w:br/>
        <w:br/>
        <w:t>On the left side of the screen, there's a vertical navigation pane which includes various folders and categories such as "Documents," "Pictures," "Settings," etc., with the currently selected folder highlighted. There are also icons indicating different functionalities or sections within this interface.</w:t>
        <w:br/>
        <w:br/>
        <w:t>The top right corner shows the Windows taskbar, which includes the Start button, a search bar, user profile name, and various application icons. The bottom left corner of the screen contains a file explorer window with additional folders and files visible, suggesting that the user might be organizing or searching for documents within their computer's file system.</w:t>
        <w:br/>
        <w:br/>
        <w:t>In the file explorer window, a directory named "Windows\System32" is open, which is likely the root of the user's file system, containing essential system files and directories. The directory is marked with a red border, indicating that it's currently in use or that it's of particular importance.</w:t>
        <w:br/>
        <w:br/>
        <w:t>The most prominent file in the window is a document with the name "software_installation.log", which is currently open, indicating that it may be in use or that it's the current focus of the user's attention. Other files visible in the window include "Wndowstool.exe", "win.ini", and "system.ini". Each of these files could hold valuable information about the user's system or application, depending on their contents.</w:t>
        <w:br/>
        <w:br/>
        <w:t>The overall scene suggests that the user is actively working on their computer, perhaps installing or configuring some software. The open file explorer window and the various files within it provide a snapshot of the user's current tasks and interests.</w:t>
      </w:r>
    </w:p>
    <w:p>
      <w:r>
        <w:t>No strongly correlated comments found for this frame.</w:t>
      </w:r>
    </w:p>
    <w:p>
      <w:pPr>
        <w:pStyle w:val="Heading1"/>
      </w:pPr>
      <w:r>
        <w:t>Frame: frame_0853.jpg</w:t>
      </w:r>
    </w:p>
    <w:p>
      <w:r>
        <w:t>Caption: The image shows a computer screen with the Microsoft Windows operating system open, displaying both the Task Manager and a file directory window. At the top of the screen, there is a blurred person's head, suggesting that someone might be using this computer, but their face and identity are not visible due to the blur effect.</w:t>
        <w:br/>
        <w:br/>
        <w:t>In the center of the image, on the right side, there is a clear view of the file directory window with various icons indicating different folders or files. The text "New folder" is visible at the top of the window, which appears to be an option to create a new folder within the current directory. On the left side of the screen, the File Explorer window is open, revealing a list of neatly organized folders and files, with the most recent file being highlighted in yellow.</w:t>
        <w:br/>
        <w:br/>
        <w:t>The Task Manager, displayed on the right side of the screen, shows the name "Richtobob" and the version "17763.42". The applications listed suggest that the user is using a variety of software for work or personal use, including "Wine", followed by directories such as "C:\Windows\system32" and "C:\Windows\system32\wine64".</w:t>
        <w:br/>
        <w:br/>
        <w:t>At the bottom left corner of the screen, there is a taskbar with various icons representing commonly used applications like File Explorer, This PC, Settings, Power, and others. On the bottom right corner of the screen, there is a notification bar that displays the system tray with various icons including what appears to be Wi-Fi connectivity status, user profile picture, clock, and other system notifications.</w:t>
        <w:br/>
        <w:br/>
        <w:t>Overall, the image portrays a typical day in the life of a Windows user, where the Task Manager is used to monitor system resources, the File Explorer is used to navigate through files and folders, and the applications suggest various software usage for work or personal purposes.</w:t>
      </w:r>
    </w:p>
    <w:p>
      <w:r>
        <w:t>No strongly correlated comments found for this frame.</w:t>
      </w:r>
    </w:p>
    <w:p>
      <w:pPr>
        <w:pStyle w:val="Heading1"/>
      </w:pPr>
      <w:r>
        <w:t>Frame: frame_0854.jpg</w:t>
      </w:r>
    </w:p>
    <w:p>
      <w:r>
        <w:t>Caption: The image shows a computer screen with two windows open: a web browser displaying a file directory interface, and a media player window with a green interface. The file directory interface appears to be showing a list of files, with columns for "File Name," "Type," "Size," and "Date Modified." The interface is in English, and the user seems to be browsing through a directory of files, indicated by a folder structure suggesting a hierarchy of directories.</w:t>
        <w:br/>
        <w:br/>
        <w:t>In the upper right corner of the screen, there is a text box that reads "Type," accompanied by an icon resembling a document or file, likely serving as a button for selecting file type. The overall environment suggests that someone might be in the process of organizing, uploading, or reviewing files on their computer, with the web browser serving as an additional tool for managing or accessing these files.</w:t>
        <w:br/>
        <w:br/>
        <w:t>In the background, there is also a mini file explorer window open, displaying a list of folders and files in a grid-like layout, each represented by a yellow square. The highlighted "Log View" folder indicates it's currently being viewed. Above the folder list, the text "5 items" appears, suggesting that the list contains five items. Additionally, the date and time of the last modification for these items are displayed in the window.</w:t>
        <w:br/>
        <w:br/>
        <w:t>The overall layout suggests a well-organized and efficient file system, with both windows providing tools for managing and accessing files on the computer.</w:t>
      </w:r>
    </w:p>
    <w:p>
      <w:r>
        <w:t>No strongly correlated comments found for this frame.</w:t>
      </w:r>
    </w:p>
    <w:p>
      <w:pPr>
        <w:pStyle w:val="Heading1"/>
      </w:pPr>
      <w:r>
        <w:t>Frame: frame_0855.jpg</w:t>
      </w:r>
    </w:p>
    <w:p>
      <w:r>
        <w:t>Caption: The image appears to show a computer desktop with a focus on a file management interface. On the left side of the screen, there is a folder structure, which includes the following directories:</w:t>
        <w:br/>
        <w:br/>
        <w:t>- Downloads</w:t>
        <w:br/>
        <w:t xml:space="preserve">  - Folder</w:t>
        <w:br/>
        <w:t xml:space="preserve">    - Subfolder</w:t>
        <w:br/>
        <w:t xml:space="preserve">      - File</w:t>
        <w:br/>
        <w:t>- Documents</w:t>
        <w:br/>
        <w:t xml:space="preserve">  - Music</w:t>
        <w:br/>
        <w:t xml:space="preserve">  Additionally, within the "Documents" directory, there is a file named "Budget.xls," indicating that it's an Excel spreadsheet.</w:t>
        <w:br/>
        <w:br/>
        <w:t>On the right side of the screen, a window appears to be displaying a file explorer or a similar application with a user interface. The window shows a list of files and folders, but the text within these elements is not fully legible due to the image's resolution. This window seems to be open to a folder named "Log View", which contains several files, including a "Log.pdf" file and a "Log.txt" file. The "Log.pdf" file is highlighted in yellow, indicating it's currently being viewed, with a date stamp of 05/21/2021.</w:t>
        <w:br/>
        <w:br/>
        <w:t>In the bottom right corner, an extension for the web browser Google Chrome is visible, labeled as "New Tab", suggesting that the user might have recently opened a new browser tab and has yet to close it or navigate away from it.</w:t>
        <w:br/>
        <w:br/>
        <w:t>The desktop background is blurred, but it appears to feature images with cosmic themes. The text on the screen is not clearly visible due to the low resolution of the image. There are no visible texts, equations, diagrams, or other readable content that would indicate a teaching context. The image does not show any individuals performing actions such as writing, pointing, holding models, or speaking from a slide.</w:t>
      </w:r>
    </w:p>
    <w:p>
      <w:r>
        <w:t>No strongly correlated comments found for this frame.</w:t>
      </w:r>
    </w:p>
    <w:p>
      <w:pPr>
        <w:pStyle w:val="Heading1"/>
      </w:pPr>
      <w:r>
        <w:t>Frame: frame_0856.jpg</w:t>
      </w:r>
    </w:p>
    <w:p>
      <w:r>
        <w:t>Caption: The image shows a computer screen displaying a Microsoft Windows desktop, divided into two main sections: a left pane and a right pane. In the left pane, the user has accessed a file explorer window currently showing a folder named "Log View", which is open, suggesting that the user is viewing its contents.</w:t>
        <w:br/>
        <w:br/>
        <w:t>The file explorer window includes various elements such as:</w:t>
        <w:br/>
        <w:br/>
        <w:t>1. A search bar at the top right corner of the window with some text inside it, although the text itself is not clear enough to read.</w:t>
        <w:br/>
        <w:t>2. Icons representing directories or folders in a vertical layout down the left side of the window. These icons are labeled with the names of the files or folders they represent, but the specific names are not visible due to low resolution.</w:t>
        <w:br/>
        <w:t>3. A right pane that displays the contents of a selected folder. The contents include what appears to be image and video files, as indicated by the thumbnails and file extensions.</w:t>
        <w:br/>
        <w:t>4. A toolbar at the top of the window with various icons representing common actions such as new, copy, paste, delete, rename, properties, and others.</w:t>
        <w:br/>
        <w:t>5. File directories are visible with names like "Documents," "Downloads," "Pictures," "Music," and possibly other directories or system folders that are not clearly labeled due to the image resolution.</w:t>
        <w:br/>
        <w:t>6. A status bar at the bottom of the window shows a message saying "1 of 1 items," suggesting there is only one item selected in this view.</w:t>
        <w:br/>
        <w:t>7. The operating system's title bar at the top left corner of the window indicates that it is an Explorer window, and the user appears to be in a subdirectory or child folder within their file system.</w:t>
        <w:br/>
        <w:br/>
        <w:t>The overall style of the image suggests a screenshot from a computer being used for educational purposes, possibly demonstrating how to navigate a file system or organize files.</w:t>
      </w:r>
    </w:p>
    <w:p>
      <w:r>
        <w:t>No strongly correlated comments found for this frame.</w:t>
      </w:r>
    </w:p>
    <w:p>
      <w:pPr>
        <w:pStyle w:val="Heading1"/>
      </w:pPr>
      <w:r>
        <w:t>Frame: frame_0857.jpg</w:t>
      </w:r>
    </w:p>
    <w:p>
      <w:r>
        <w:t>Caption: The image captures a moment on a computer screen, specifically showing a software application used for managing documents or tasks within an organization or educational institution. The interface is minimalist with a focus on functionality and organization rather than visual aesthetics.</w:t>
        <w:br/>
        <w:br/>
        <w:t>On the screen, there is a task window open with multiple tabs. The active tab at the top appears to be displaying a set of tasks or actions in a list format, which includes items like "Create new document," "Add comment," and "Update file." Below this, there's a section titled "Documents" which seems to be a folder or collection within the task management system. This section shows a list of documents with their names visible, including "New Document," "Updated File," and "Folders."</w:t>
        <w:br/>
        <w:br/>
        <w:t>To the right, there's a smaller section titled "Drafts," which contains two items, one labeled "Draft" and another with a blank name placeholder. At the bottom left corner of the screen, there are icons representing common file system actions such as "New document," "Add comment," and others that are not fully visible in the image.</w:t>
        <w:br/>
        <w:br/>
        <w:t>On the top left corner of the window, it displays the name of the folder, which is "Documents", and it is marked as a "Log View". This suggests that the folder contains log files, which are typically used for tracking activities or events. The right side of the window displays a list of files, each with a thumbnail image next to it, providing a visual representation of the file's contents. The files are organized in a grid-like layout, with each file occupying its own space.</w:t>
        <w:br/>
        <w:br/>
        <w:t>The bottom of the window provides a sidebar for easy navigation. The sidebar displays a list of folders, allowing users to quickly access other folders within the "Documents" folder.</w:t>
      </w:r>
    </w:p>
    <w:p>
      <w:r>
        <w:t>No strongly correlated comments found for this frame.</w:t>
      </w:r>
    </w:p>
    <w:p>
      <w:pPr>
        <w:pStyle w:val="Heading1"/>
      </w:pPr>
      <w:r>
        <w:t>Frame: frame_0858.jpg</w:t>
      </w:r>
    </w:p>
    <w:p>
      <w:r>
        <w:t>Caption: The image appears to show a Windows 10 computer desktop with a software interface open in a window. The interface resembles a Microsoft Office product, such as Word or PowerPoint, featuring a familiar ribbon menu and tabs at the top. The visible text on the screen indicates that the user is either creating or editing a document. Various icons and buttons suggest functionality for text formatting, layout tools, presentation settings, and possibly multimedia features due to the presence of an audio icon and a video camera icon.</w:t>
        <w:br/>
        <w:br/>
        <w:t>The desktop itself has a dark background theme, which is common in modern operating systems to reduce eye strain during long periods of screen time. On the left side of the screen, there's a file directory or explorer window open to the "Devices" folder, populated with icons representing various devices such as a computer, camera, and printer, arranged in a grid-like pattern. The text box to the right displays the text "5 items", suggesting that the user is navigating through different folders and devices on their computer.</w:t>
        <w:br/>
        <w:br/>
        <w:t>Additionally, some personal items are visible on the desktop, including what appears to be a mobile phone lying flat, and some icons that might represent shortcuts to frequently used applications or files. However, there's no clear indication of any ongoing instructional activity such as writing, pointing, holding models, speaking from a slide, or teaching a specific concept due to the image resolution and angle.</w:t>
      </w:r>
    </w:p>
    <w:p>
      <w:r>
        <w:t>No strongly correlated comments found for this frame.</w:t>
      </w:r>
    </w:p>
    <w:p>
      <w:pPr>
        <w:pStyle w:val="Heading1"/>
      </w:pPr>
      <w:r>
        <w:t>Frame: frame_0859.jpg</w:t>
      </w:r>
    </w:p>
    <w:p>
      <w:r>
        <w:t>Caption: The image shows a computer screen with a user interface displaying a Windows operating system. On the left side of the screen is the Start menu, partially obscured by the window that is in focus. In this window, there are several files and folders displayed, including what appears to be a folder named "Work," which contains subfolders like "Documents" and "Downloads." The main content of the image is a dialog box that is open, with the title "Open File" visible at the top.</w:t>
        <w:br/>
        <w:br/>
        <w:t>The dialog box contains a list of files or folders in a directory that is not fully visible due to the edge of the window. The selected item in the list is highlighted with an arrow pointing downwards and has a double-click action applied to it. Although the contents of the file or folder are not visible, its name suggests it could be related to work documents.</w:t>
        <w:br/>
        <w:br/>
        <w:t>To the right side of the dialog box is a "Cancel" button, indicating that the user can cancel the open operation. The background behind this window shows a blurred desktop environment, with what seems like a webpage or some kind of digital content partially visible.</w:t>
        <w:br/>
        <w:br/>
        <w:t>The window is divided into two sections: one on the left and the other on the right. The left section displays the current directory, labeled as 'Windows\System32\Drivers', indicating that it's a system directory. The right section lists the files and folders within this directory, including an executable file labeled as '.exe' and a dynamic link library file labeled as '.dll'.</w:t>
        <w:br/>
        <w:br/>
        <w:t>A text box in the window reads 'Log Viewer', suggesting that the file explorer window is open to a log viewer. This log viewer likely provides a tool for viewing and analyzing log files, which could offer valuable insights into system activity or error messages.</w:t>
      </w:r>
    </w:p>
    <w:p>
      <w:r>
        <w:t>No strongly correlated comments found for this frame.</w:t>
      </w:r>
    </w:p>
    <w:p>
      <w:pPr>
        <w:pStyle w:val="Heading1"/>
      </w:pPr>
      <w:r>
        <w:t>Frame: frame_0860.jpg</w:t>
      </w:r>
    </w:p>
    <w:p>
      <w:r>
        <w:t>Caption: The image shows a computer screen with an open file explorer window, revealing a directory named "Log View". The directory is populated with various files and folders, each labeled with a different color. In the top center of the window, there is a search bar flanked by two columns of icons that likely represent various actions or files one can access or create. The left column contains folder names that are not fully legible due to the angle and distance from the camera, possibly including categories such as "New", "Family", "Work", "Photos", etc.</w:t>
        <w:br/>
        <w:br/>
        <w:t>The right column features a text box area with a placeholder text "Write something..." and an attachment icon indicating the user can add files or documents to this entry. Below these sections, there is a main content area that shows a list of items, which look like shortcuts to various files or folders. These include elements such as "Documents", "Photos", "Slides", and other categories or file names that are not clearly visible due to the resolution and angle of the image.</w:t>
        <w:br/>
        <w:br/>
        <w:t>On the bottom right corner, there is a "Trash" icon, suggesting that this interface allows for deletion of files. The top of the screen shows the taskbar of the operating system (OS), which includes the OS name in the lower left corner, the time and weather icons on the right side, and possibly other application icons, although they are not fully visible.</w:t>
        <w:br/>
        <w:br/>
        <w:t>The computer's file explorer window is the central focus of the image, suggesting that it is the main area of activity. The absence of any text or other objects in the image further emphasizes the window as the main subject. There is no discernible action or movement, indicating that the computer appears to be in a static state.</w:t>
      </w:r>
    </w:p>
    <w:p>
      <w:r>
        <w:t>No strongly correlated comments found for this frame.</w:t>
      </w:r>
    </w:p>
    <w:p>
      <w:pPr>
        <w:pStyle w:val="Heading1"/>
      </w:pPr>
      <w:r>
        <w:t>Frame: frame_0861.jpg</w:t>
      </w:r>
    </w:p>
    <w:p>
      <w:r>
        <w:t>Caption: The image shows a computer screen displaying a Windows 10 desktop with a white background, providing a stark contrast to the objects and icons displayed on it. At the top left corner of the screen, there is a taskbar housing several icons, including a Start button, a search bar, and a clock, serving as navigational tools for accessing different applications or performing various functions.</w:t>
        <w:br/>
        <w:br/>
        <w:t>In the center of the screen, a file explorer window dominates the view, filled with a variety of files and folders. Some of these files are highlighted, indicating that they are currently open or in use, suggesting that the user is working on a project or task that requires the files in this window. The file explorer is a crucial component of the Windows operating system, allowing users to view, organize, and manage their files and folders.</w:t>
        <w:br/>
        <w:br/>
        <w:t>To the right of the file explorer window, there is a sidebar labeled "File Explorer," indicating the active view within the File Explorer application. Within the main content area, a file named "New Folder" with its context menu partially open can be seen, suggesting that it might be in the process of being renamed or moved.</w:t>
        <w:br/>
        <w:br/>
        <w:t>In the lower left corner of the screen, part of a desktop wallpaper can be seen with what appears to be an abstract design or pattern. The overall style of the image is utilitarian and informational, common to screenshots used in technical support or software documentation.</w:t>
      </w:r>
    </w:p>
    <w:p>
      <w:r>
        <w:t>No strongly correlated comments found for this frame.</w:t>
      </w:r>
    </w:p>
    <w:p>
      <w:pPr>
        <w:pStyle w:val="Heading1"/>
      </w:pPr>
      <w:r>
        <w:t>Frame: frame_0862.jpg</w:t>
      </w:r>
    </w:p>
    <w:p>
      <w:r>
        <w:t>Caption: The image shows a computer screen running Microsoft Windows 10, taken on September 16th, 2021 at 10:10 AM. The top bar of the window displays the Windows logo and the date. The main window is open to a folder named "Documents", which contains three files: a PDF document titled "Urban Planning", a Word document titled "Design Brief", and a PowerPoint presentation also titled "Design Brief" dated September 16th, 2021. Additionally, there is a subfolder within "Documents" labeled "Downloads" with the same date. The file explorer window does not provide any direct information about the person's activity, as no text is clearly readable due to the image resolution and angle. The screen itself appears to focus on the computer interface rather than a specific teaching context.</w:t>
      </w:r>
    </w:p>
    <w:p>
      <w:r>
        <w:t>No strongly correlated comments found for this frame.</w:t>
      </w:r>
    </w:p>
    <w:p>
      <w:pPr>
        <w:pStyle w:val="Heading1"/>
      </w:pPr>
      <w:r>
        <w:t>Frame: frame_0863.jpg</w:t>
      </w:r>
    </w:p>
    <w:p>
      <w:r>
        <w:t>Caption: The image appears to show a computer desktop with a user interface of an operating system open, featuring a window displaying the Windows Explorer file system. The main visible text on the screen indicates that the current location is within the "Users" folder, specifically in a subfolder labeled "Desktop". This suggests that this is likely a personal user's desktop directory.</w:t>
        <w:br/>
        <w:br/>
        <w:t>Within this folder, there are subfolders labeled "Documents" and "Downloads", as well as a file with a name that includes the word "Course", which may imply an academic or educational context. The bottom of the window contains various icons typical to a Windows operating system, such as folders for New Folder, Copy, Paste, etc., and a button to go up one level in the directory structure.</w:t>
        <w:br/>
        <w:br/>
        <w:t>On the right side of the screen, there is a taskbar at the bottom with icons representing different applications or functions of the operating system. The taskbar includes commonly used programs like File Explorer, Notepad, PowerShell, and others that are not fully visible.</w:t>
        <w:br/>
        <w:br/>
        <w:t>The left side of the window shows the start menu with various application tiles, which include File Explorer, Settings, Power, etc., indicating a customizable user interface typical of Windows. The taskbar at the bottom mirrors some of the applications listed on the start menu, suggesting that this is an active session rather than a static screenshot.</w:t>
        <w:br/>
        <w:br/>
        <w:t>The image captures a moment of file management or document viewing activity, with the "Blackbox Decode" folder currently highlighted in blue and actively selected. This folder contains multiple files, including a document named "document.pdf" and a zip file named "document.zip", which are both highlighted for selection or viewing.</w:t>
        <w:br/>
        <w:br/>
        <w:t>The text box on the screen displays the message "Blackbox Decode", likely serving as a label or description of the directory or file being viewed.</w:t>
      </w:r>
    </w:p>
    <w:p>
      <w:r>
        <w:t>No strongly correlated comments found for this frame.</w:t>
      </w:r>
    </w:p>
    <w:p>
      <w:pPr>
        <w:pStyle w:val="Heading1"/>
      </w:pPr>
      <w:r>
        <w:t>Frame: frame_0864.jpg</w:t>
      </w:r>
    </w:p>
    <w:p>
      <w:r>
        <w:t>Caption: The image appears to show a computer screen with a user interface open, specifically a file explorer window. On the left side of the screen, there is a window that looks like a file explorer with a hierarchy of folders and files, including what appears to be a topmost folder named "Documents," suggesting it's likely a personal or system-level storage for document files.</w:t>
        <w:br/>
        <w:br/>
        <w:t>Within the "Documents" folder, there are subfolders and files visible, including what appears to be a file called "Project 1." Inside this project folder, there are additional subfolders such as "Reports" and some other files with nondescript names like "Data_1.xlsx," indicating that this could be a work or school environment where spreadsheets and reports are being managed.</w:t>
        <w:br/>
        <w:br/>
        <w:t>On the right side of the screen, we can see an application interface with various elements. There is a search bar at the top center of the window, which suggests the user might be looking for a specific file or document within the "Documents" folder or the system. Below the search bar, there's a list of files and folders with different icons indicating their type (documents, spreadsheets, images, etc.), and the names are visible such as "Data_1.xlsx," "Data_2.xlsx," and so on.</w:t>
        <w:br/>
        <w:br/>
        <w:t>The image also contains text that reads "Blackbox decode application", which suggests that the file explorer window might be associated with this application. This could indicate that the user is working on some kind of project or task that requires the use of this application.</w:t>
        <w:br/>
        <w:br/>
        <w:t>At the top left corner of the window, there's a toolbar with icons representing different operations like "New", "Open", and "Save". The folder names are displayed in a list format, making it easy to navigate through the file structure. Overall, the image provides a snapshot of a typical file explorer window, showcasing its functionality and organization.</w:t>
      </w:r>
    </w:p>
    <w:p>
      <w:r>
        <w:t>No strongly correlated comments found for this frame.</w:t>
      </w:r>
    </w:p>
    <w:p>
      <w:pPr>
        <w:pStyle w:val="Heading1"/>
      </w:pPr>
      <w:r>
        <w:t>Frame: frame_0865.jpg</w:t>
      </w:r>
    </w:p>
    <w:p>
      <w:r>
        <w:t>Caption: The image captures a screenshot of a Windows 10 computer screen. The screen is dominated by the taskbar at the bottom, which features icons for the Start menu, Charms bar, and Quick links. The Start menu is currently open, displaying a list of applications. The Charms bar is visible in the top right corner, providing quick access to various system settings and features.</w:t>
        <w:br/>
        <w:br/>
        <w:t>The main focus of the image is the desktop, which is filled with a variety of applications. These applications are scattered across the screen, with some located towards the left side and others towards the right. Among them, a file explorer window stands out, indicating the user's active work or browsing activity. The file explorer window displays a dialog box related to file operations such as copying, moving, deleting, or renaming files in a directory structure, possibly within a file management or operating system window.</w:t>
        <w:br/>
        <w:br/>
        <w:t>The main text visible in the file explorer window is "Copying" followed by the destination path and the name of the file being copied or moved, which is "file.txt". The source location is not fully visible but seems to be related to a different directory than the one specified for the operation. There are no texts, equations, or graph types visible on the screen, nor can any readable text be discerned from the image.</w:t>
        <w:br/>
        <w:br/>
        <w:t>A notification occupies the top right corner of the screen, though the details of the notification are not discernible from the image. The overall layout of the screen suggests that the user is engaged in a typical computer activity, perhaps working on multiple applications or navigating through their files.</w:t>
      </w:r>
    </w:p>
    <w:p>
      <w:r>
        <w:t>No strongly correlated comments found for this frame.</w:t>
      </w:r>
    </w:p>
    <w:p>
      <w:pPr>
        <w:pStyle w:val="Heading1"/>
      </w:pPr>
      <w:r>
        <w:t>Frame: frame_0866.jpg</w:t>
      </w:r>
    </w:p>
    <w:p>
      <w:r>
        <w:t>Caption: The image shows a computer screen displaying the Windows operating system interface. On the left side of the screen is the Start menu, which contains various tiles representing apps and features on the Windows operating system. The main focus of the screen is a file explorer window that appears to be displaying a directory structure with multiple levels of folders. One of the files in this window has a name suggesting it might contain some form of data or configuration for a software application, as indicated by the text "Microsoft Office Word 2016 Application Configuration" and "config.xml".</w:t>
        <w:br/>
        <w:br/>
        <w:t>On the top left corner of the screen is the Windows taskbar with various icons representing pinned apps or tools, including what appears to be the File Explorer window, a web browser, and other system utilities. To the right of this window is another dialog box titled "New", which seems to be part of a file management operation, suggesting that the user might be creating a new item or document within the folder structure.</w:t>
        <w:br/>
        <w:br/>
        <w:t>The top right corner of the screen shows a prompt for a username and password, typical for accessing a network or service protected by authentication. Below it, there is another dialog box with the message "Unhandled Exception" along with a technical error code (0x4174D65), which is common in software when an unexpected condition occurs during runtime.</w:t>
        <w:br/>
        <w:br/>
        <w:t>The right side of the screen displays a list of folders and files within the "My Computer" window, with the most prominent folder being labeled "Documents". Within this folder, there are several files and folders, each with its own unique name and size. One of the files, named "win.exe", stands out due to its large size and the fact that it is located in the "Windows" folder.</w:t>
        <w:br/>
        <w:br/>
        <w:t>The overall scene suggests that the user is navigating through their computer's files and folders, possibly in search of a specific file or folder. The presence of the "win.exe" file, along with its size, indicates that it might be a significant file or program on the computer.</w:t>
      </w:r>
    </w:p>
    <w:p>
      <w:r>
        <w:t>No strongly correlated comments found for this frame.</w:t>
      </w:r>
    </w:p>
    <w:p>
      <w:pPr>
        <w:pStyle w:val="Heading1"/>
      </w:pPr>
      <w:r>
        <w:t>Frame: frame_0867.jpg</w:t>
      </w:r>
    </w:p>
    <w:p>
      <w:r>
        <w:t>Caption: The image depicts a computer screen with a Windows operating system interface displayed on a monitor, showing a user interacting with the computer possibly working in a Windows application resembling Microsoft Word or another document editing software. On the screen, several elements are visible.</w:t>
        <w:br/>
        <w:br/>
        <w:t>An open document or file named "New Document" is displayed, which appears to be blank and has not been saved or closed. The typical Windows application interface elements are present, including a taskbar at the bottom with application icons, a Start button in the lower left corner, and various toolbars for editing text and other functions.</w:t>
        <w:br/>
        <w:br/>
        <w:t>The ribbon interface at the top features tabs such as File, Edit, Home, References, Mailings, Layout, and Views. The selected tab appears to be "Layout," which is common for document editing software. A variety of formatting tools are available, including bold, italic, underline, numbering, align, indent, font size, color, and bullets.</w:t>
        <w:br/>
        <w:br/>
        <w:t>A watermark or overlay graphic that reads "Made with Canva" is visible on the screen, possibly indicating that the image was edited or created using the Canva design platform. The desktop background is blurred but appears to be an image of outer space, adding a decorative element to the computer screen.</w:t>
        <w:br/>
        <w:br/>
        <w:t>In the left-hand sidebar, a folder or project tab is open, although the details are unclear due to the angle and size of the image. Options for inserting various objects such as tables, images, headers, footers, and page numbers are also available in the interface.</w:t>
        <w:br/>
        <w:br/>
        <w:t>The bottom right corner of the application window displays a status bar with the message "Your computer is currently not connected to the internet," suggesting that there might be an issue with the device's connectivity. The file explorer window is open to two folders: "PDobus.lua" and "win." The "PDobus.lua" folder is currently selected, indicating that the user is working on this file.</w:t>
        <w:br/>
        <w:br/>
        <w:t>The "PDobus.lua" folder is located in the "Downloads" directory, suggesting it might contain downloaded files. The "win" folder is located in the "Applications" directory, which could indicate the user is working on a program or application.</w:t>
      </w:r>
    </w:p>
    <w:p>
      <w:r>
        <w:t>No strongly correlated comments found for this frame.</w:t>
      </w:r>
    </w:p>
    <w:p>
      <w:pPr>
        <w:pStyle w:val="Heading1"/>
      </w:pPr>
      <w:r>
        <w:t>Frame: frame_0868.jpg</w:t>
      </w:r>
    </w:p>
    <w:p>
      <w:r>
        <w:t>Caption: The image captures a moment in the process of file management on a computer. The computer screen, bathed in a soft light, is open to the Windows Explorer window, displaying the current directory, "Log". The contents of this directory are neatly organized into subfolders. In the top right corner of the window, a thumbnail of a file named "LOGS" is visible, which appears to be a collection of logs, possibly related to some ongoing task or process. The file is marked as "modified" on the right side of the window, indicating that it has been modified recently.</w:t>
        <w:br/>
        <w:br/>
        <w:t>Meanwhile, another application window, likely Microsoft Word, is open in the background, showing a document in progress. The document has several headings and bullet points, indicating structured text possibly related to training, curriculum development, or educational content creation. Although the headings are not entirely legible due to the image resolution, one heading reads "Course Description". The person creating this document seems to be working on organizing and structuring the content for a course or series of lessons.</w:t>
        <w:br/>
        <w:br/>
        <w:t>The environment around the computer includes what looks like a desk or table with some items on it: there is a book and another item partially obscured by the computer monitor's edge. Additionally, there are wallpapers or posters visible in the background, although their content isn't clear due to the angle of the photo. The focus is clearly on the computer screen and the document being edited, with no signs of slides, diagrams, or text suggesting presentation creation.</w:t>
      </w:r>
    </w:p>
    <w:p>
      <w:r>
        <w:t>No strongly correlated comments found for this frame.</w:t>
      </w:r>
    </w:p>
    <w:p>
      <w:pPr>
        <w:pStyle w:val="Heading1"/>
      </w:pPr>
      <w:r>
        <w:t>Frame: frame_0869.jpg</w:t>
      </w:r>
    </w:p>
    <w:p>
      <w:r>
        <w:t>Caption: The image shows a computer screen with a software interface open, featuring a file explorer window as part of Windows Explorer. The main area of the screen displays multiple folders and files organized in a tree-like structure that indicates the directory hierarchy of the filesystem. A vertical navigation pane on the left side of the screen allows users to navigate through various directories or views of files. In the top right corner, a search bar enables users to find specific files by typing. The taskbar at the bottom of the window shows icons representing commonly used applications, including the Start menu and other application shortcuts.</w:t>
        <w:br/>
        <w:br/>
        <w:t>On the right side of the image, part of another screen or monitor is visible, possibly displaying a presentation slide or graphical user interface for another software application; however, the content of this secondary window is not clearly visible due to the angle and crop of the photograph. The overall setting suggests that the person using the computer might be involved in tasks related to file management, organization, or retrieval.</w:t>
        <w:br/>
        <w:br/>
        <w:t>In closer detail, the image captures a moment in the Explorer View, where various folders and files are displayed. Folders are organized in a grid-like layout, each occupying a square space, while files are displayed in a vertical line. The most prominent folder is labeled "SD Card Explorer", indicating that the user might be working with data from a storage device.</w:t>
      </w:r>
    </w:p>
    <w:p>
      <w:r>
        <w:t>No strongly correlated comments found for this frame.</w:t>
      </w:r>
    </w:p>
    <w:p>
      <w:pPr>
        <w:pStyle w:val="Heading1"/>
      </w:pPr>
      <w:r>
        <w:t>Frame: frame_0870.jpg</w:t>
      </w:r>
    </w:p>
    <w:p>
      <w:r>
        <w:t>Caption: The image shows a Windows 10 desktop with a single folder titled "Blockchain" open, containing three files: "Blockchain.csv", "Blockchain.txt", and "Blockchain.docx". The files are arranged in a single folder, with the "Blockchain.csv" file being the largest at 2.12 MB. All three files appear to be open and viewable in their respective formats.</w:t>
        <w:br/>
        <w:br/>
        <w:t>In the background, there is a dark blue color providing a stark contrast to the white text on the folder and files. Meanwhile, two other windows are open on the desktop: a web browser window displaying an unknown webpage on the left side of the screen, and a file directory or explorer window on the right side of the screen. The highlighted item in this window is labeled "Exported Data.xls", with a context menu offering options like "New", "Save As", "Open With", and "Cut" and "Copy". The user appears to be multitasking, with both the web browser and file directory open simultaneously.</w:t>
      </w:r>
    </w:p>
    <w:p>
      <w:r>
        <w:t>No strongly correlated comments found for this frame.</w:t>
      </w:r>
    </w:p>
    <w:p>
      <w:pPr>
        <w:pStyle w:val="Heading1"/>
      </w:pPr>
      <w:r>
        <w:t>Frame: frame_0871.jpg</w:t>
      </w:r>
    </w:p>
    <w:p>
      <w:r>
        <w:t>Caption: The image appears to be a screenshot of a computer desktop, specifically focusing on the taskbar and an open file management system. The taskbar displays a variety of icons and applications, with the 'Ctrl' icon located in the upper-left corner, suggesting that the user is likely working with the command line interface.</w:t>
        <w:br/>
        <w:br/>
        <w:t>In the center of the image, an active file browser window is open, displaying a file named 'blackbox_decode.sh', which may indicate that the user is working on a script or command related to the 'blackbox' application. The navigation bar on the left side of the window features icons for various functions and files, including "Open," "Copy," and "Rename." The central panel appears to be a list of items with rows containing names like "Draft" and "Backup."</w:t>
        <w:br/>
        <w:br/>
        <w:t>To the right of the file browser window is an interface where you can select or manipulate files, indicated by the presence of icons like "Open," "Copy," and "Rename." At the top of the window, a bar with tabs for different views is visible, including "List," which is currently selected, as well as others such as "Gallery" and "Details."</w:t>
        <w:br/>
        <w:br/>
        <w:t>Additional features of the interface include various icons for quick access to files or folders, like "New," "Upload," and "Share." A search bar is also present in the top-right corner of the window, allowing users to type in keywords to find specific items. Overall, the image provides a snapshot of a typical computer user's workspace, focusing on the taskbar and file browser window, and suggests that the user is working with the 'blackbox' application.</w:t>
      </w:r>
    </w:p>
    <w:p>
      <w:r>
        <w:t>No strongly correlated comments found for this frame.</w:t>
      </w:r>
    </w:p>
    <w:p>
      <w:pPr>
        <w:pStyle w:val="Heading1"/>
      </w:pPr>
      <w:r>
        <w:t>Frame: frame_0872.jpg</w:t>
      </w:r>
    </w:p>
    <w:p>
      <w:r>
        <w:t>Caption: The image shows a computer screen displaying two separate windows. The left portion of the screen is occupied by a Microsoft Word document, which appears to be titled "Sheet1" at the top-left corner. The document contains multiple rows of data tables with columns that are not clearly labeled due to the image's resolution. Visible content includes column headers such as "ID," "Name," "Age," "City," "Country," and "Gender." The visible entries include values for "ID," "Name," and "Country," although the values for "Age" and "City" are not visible.</w:t>
        <w:br/>
        <w:br/>
        <w:t>The gender column only shows one entry, labeled as "Male." A status bar at the bottom of the screen indicates the document's length, including page numbers ("Page 2 of 20") and zoom level (100%). The Word ribbon is also visible at the top, displaying common functions such as File, Edit, Insert, Layout, References, Mailings, Review, and View.</w:t>
        <w:br/>
        <w:br/>
        <w:t>On the desktop background, there's a partial view of a wallpaper image featuring an aurora or sky phenomenon. A taskbar at the bottom of the screen includes icons for start, search, system icons, and pinned applications, although the image does not provide enough detail to count specific objects or describe their precise locations.</w:t>
        <w:br/>
        <w:br/>
        <w:t>To the right of the Word document window is a file explorer window with a light blue background. The window is set to display the contents of a folder named "Blackbox," which contains a file called "decode.js" located within the "Apps" folder. The text "Blackbox" is prominently displayed in the top-left corner of the window, indicating the name of the folder. Below this, the word "decode.js" is written, indicating the name of the file.</w:t>
        <w:br/>
        <w:br/>
        <w:t>There are no visible texts that convey any particular context or instruction within this image.</w:t>
      </w:r>
    </w:p>
    <w:p>
      <w:r>
        <w:t>No strongly correlated comments found for this frame.</w:t>
      </w:r>
    </w:p>
    <w:p>
      <w:pPr>
        <w:pStyle w:val="Heading1"/>
      </w:pPr>
      <w:r>
        <w:t>Frame: frame_0873.jpg</w:t>
      </w:r>
    </w:p>
    <w:p>
      <w:r>
        <w:t>Caption: The image shows a computer screen with a Microsoft Windows operating system. The screen displays a file explorer window, which is split into two sections. The left section showcases a neatly organized directory structure, including subdirectories and files such as "Documents," "Music," and several folders with non-English names. The right section displays the contents of the current directory, labeled "Blackbox decode". Within this directory, there are various files and folders, with the most prominent file being "application.exe", which is currently open and has a green background.</w:t>
        <w:br/>
        <w:br/>
        <w:t>The text box at the top of the image reads "Blackbox decode application" in green. This suggests that the user is navigating through the directory structure, possibly searching for or organizing files. The open file may indicate that the user is in the process of editing or managing the files within this directory.</w:t>
        <w:br/>
        <w:br/>
        <w:t>The overall context of this image is related to personal or professional organization and management of files and data, possibly within an office or home setting where someone might be working with documents, inventories, or project management tasks using their computer. The presence of a web browser open to a webpage with what seems to be a list of items or data points, possibly from a database, spreadsheet, or inventory system, adds to the impression that the user is managing and viewing data within a database or spreadsheet application.</w:t>
      </w:r>
    </w:p>
    <w:p>
      <w:r>
        <w:t>No strongly correlated comments found for this frame.</w:t>
      </w:r>
    </w:p>
    <w:p>
      <w:pPr>
        <w:pStyle w:val="Heading1"/>
      </w:pPr>
      <w:r>
        <w:t>Frame: frame_0874.jpg</w:t>
      </w:r>
    </w:p>
    <w:p>
      <w:r>
        <w:t>Caption: The image shows a computer screen with two open windows. In one window, an instance of Microsoft Word is open, as indicated by the taskbar at the bottom of the screen. The other window appears to be from a video editing or digital media software, possibly Adobe Premiere Pro based on the user interface and features present.</w:t>
        <w:br/>
        <w:br/>
        <w:t>In this software window, there are several notable elements. To the left side of the window, there is a vertical toolbar with icons for various editing tools. Below the list area, the timeline indicates the sequence of events across time, showing the position of each clip at different points. A purple overlay in the top right corner of the window seems to have options for editing text, with visible text "New Text Layer".</w:t>
        <w:br/>
        <w:br/>
        <w:t>The main content area displays an extensive list of video clips or media files, organized in a column. Each item has a name and additional details such as duration and file path. The "Project Panel" on the left side of the window includes subfolders within the project, accompanied by several thumbnails of the video clips shown, displaying different scenes from each clip.</w:t>
        <w:br/>
        <w:br/>
        <w:t>At the bottom right corner of the screen, there is a progress bar possibly indicating the processing status or time elapsed. No text or specific details beyond what has been described can be discerned, as the image focuses on the software interface and not on any external content or teaching materials.</w:t>
        <w:br/>
        <w:br/>
        <w:t>In the other window, a file browser is open to the "Downloads" folder, which is highlighted in blue. The file browser is organized with folders neatly arranged in the left pane and files in the right pane. The name of the folder in the left pane is "Downloads", while the right pane displays the contents of the folder. The files are labeled with their respective names, and there's a clear distinction between the folders and files, suggesting a well-organized and structured file system.</w:t>
      </w:r>
    </w:p>
    <w:p>
      <w:r>
        <w:t>No strongly correlated comments found for this frame.</w:t>
      </w:r>
    </w:p>
    <w:p>
      <w:pPr>
        <w:pStyle w:val="Heading1"/>
      </w:pPr>
      <w:r>
        <w:t>Frame: frame_0875.jpg</w:t>
      </w:r>
    </w:p>
    <w:p>
      <w:r>
        <w:t>Caption: The image shows a computer desktop with an open file management program. The user interface includes various elements such as folders and files, some of which are highlighted in different colors, indicating that these items may be selected or currently active within the software. There is a search bar at the top with input text "Microsoft Outlook."</w:t>
        <w:br/>
        <w:br/>
        <w:t>In the center of the screen, there's a window with two panels. The left panel displays a list of folders labeled "INBOX," "SEND/RECEIVE," and others, and below these labels are a series of messages or file attachments. The right panel shows the contents of one such folder, which contains text documents and images.</w:t>
        <w:br/>
        <w:br/>
        <w:t>On the top right corner of the window, there's a button with an upward-pointing arrow labeled "UPLOAD." Below this button is another button labeled "DOWNLOAD." To the left of these buttons, there are options for "SEND," "FILE," "NEW MESSAGE," and other actions that can be performed within the software.</w:t>
        <w:br/>
        <w:br/>
        <w:t>The file browser window itself is open to the "My Documents" folder, indicating a common file storage location on a Windows computer. The window is populated with a variety of files and folders, including a black and white image file named "blackbox.png", a file named "application.txt", and a folder named "Blackbox". These include "blackbox.png", "application.txt", and the "Blackbox" folder.</w:t>
        <w:br/>
        <w:br/>
        <w:t>In the top right corner of the window, a small black and white icon labeled "IDOS" is visible. This could be a program or application that the user is currently working with. The file browser window itself has a gray rectangular icon on a white background, contrasting with the dark gray of the window.</w:t>
        <w:br/>
        <w:br/>
        <w:t>The overall style of the image is a screenshot, typical for illustrating computer interfaces in educational or instructional materials.</w:t>
      </w:r>
    </w:p>
    <w:p>
      <w:r>
        <w:t>No strongly correlated comments found for this frame.</w:t>
      </w:r>
    </w:p>
    <w:p>
      <w:pPr>
        <w:pStyle w:val="Heading1"/>
      </w:pPr>
      <w:r>
        <w:t>Frame: frame_0876.jpg</w:t>
      </w:r>
    </w:p>
    <w:p>
      <w:r>
        <w:t>Caption: The image shows a computer screen with a split layout. On the left side is a list of applications, each with its own window, including "Blackbox" at the top followed by various decoded versions of it. Each application has a distinct color, with "Blackbox Decode" being the most prominent.</w:t>
        <w:br/>
        <w:br/>
        <w:t>On the right side of the screen is a file explorer window open to the "Devices" folder, which contains multiple files and directories labeled with numbers and letters. The most noticeable file is "Blackbox", which is open and visible. Above the file explorer window is a navigation pane with various directories listed, each represented by an icon and text label, resembling different types of files or folders.</w:t>
        <w:br/>
        <w:br/>
        <w:t>The top center of the screen features a window title "My Computer" suggesting that this viewer is showing files on a local computer's file system. A search bar at the top left corner of the window allows for searching within the file system. Below the navigation pane, there is a content area displaying a list of files or folders, each with an icon and text label indicating their type and name.</w:t>
        <w:br/>
        <w:br/>
        <w:t>On the right side of the screen, partially obscured by the interface window, is another application window with what appears to be a color palette or graphic editing tool open, indicating that someone may be working on a graphics-related task simultaneously with browsing the computer files. The specific details of the files are not visible due to the image's resolution.</w:t>
      </w:r>
    </w:p>
    <w:p>
      <w:r>
        <w:t>No strongly correlated comments found for this frame.</w:t>
      </w:r>
    </w:p>
    <w:p>
      <w:pPr>
        <w:pStyle w:val="Heading1"/>
      </w:pPr>
      <w:r>
        <w:t>Frame: frame_0877.jpg</w:t>
      </w:r>
    </w:p>
    <w:p>
      <w:r>
        <w:t>Caption: The image captures a computer desktop with multiple open windows and screenshots of the interface. The main focus is a screenshot of Microsoft Word, which shows a document with several lines of text that are too small to read clearly. There are also sections of the interface visible, including the ribbon at the top with tabs for File, Home, Insert, Layout, References, Mailings, Review, and View. The active tab is "Home," as indicated by a highlighted outline.</w:t>
        <w:br/>
        <w:br/>
        <w:t>To the left of the Microsoft Word screenshot, there's a smaller screenshot showing a file explorer window with various files listed. These include items like 'Data_2019,' 'Report,' 'New folder,' and 'Backup.' There are icons that represent folders and documents. The desktop itself has a dark theme, and on the left side, there's a taskbar with pinned icons for what appears to be file explorer, email, and several other applications or documents.</w:t>
        <w:br/>
        <w:br/>
        <w:t>On the right side of the image, part of a monitor is visible, showing a colorful, abstract wallpaper. There is no text or specific details about an instructor or teaching context in this frame. The overall composition suggests that someone is working on multiple tasks simultaneously, possibly related to document creation and management within Microsoft Word.</w:t>
        <w:br/>
        <w:br/>
        <w:t>The top portion of the desktop displays the title "Files," indicating the file explorer's main function. The screen is divided into two sections: a file tree on the left and a file explorer window on the right. The file tree is structured in a hierarchical manner, with folders and subfolders branching out from the root, represented by tree nodes displaying folder names.</w:t>
        <w:br/>
        <w:br/>
        <w:t>The file explorer window displays a list of files and folders, with clearly displayed names in the list view. A sidebar provides additional information about the selected file or folder, such as the file size and modification date. The background of the image is a stark white, which contrasts with the black text and colors of the file explorer and file tree, making it easy to navigate and interact with the file explorer.</w:t>
      </w:r>
    </w:p>
    <w:p>
      <w:r>
        <w:t>No strongly correlated comments found for this frame.</w:t>
      </w:r>
    </w:p>
    <w:p>
      <w:pPr>
        <w:pStyle w:val="Heading1"/>
      </w:pPr>
      <w:r>
        <w:t>Frame: frame_0878.jpg</w:t>
      </w:r>
    </w:p>
    <w:p>
      <w:r>
        <w:t>Caption: The image displays a computer screen with an open application resembling a file manager or directory viewer. The interface shows a folder structure with various files and folders listed, including text documents, spreadsheets, and other types of data files. Each file has an icon that typically represents its file format. In the center of the screen is a larger window showing a list of items, which appears to be a more detailed view of some of the files in the directory. The text "6895011" is visible at the top right corner of this window, suggesting it might be a file name or reference number.</w:t>
        <w:br/>
        <w:br/>
        <w:t>The computer's taskbar can be seen at the bottom of the screen with various icons for different applications or settings. On the left side of the screen, there is another window partially obscured, but it appears to be a web browser with several tabs open. The title bar of the active tab indicates that it might be related to a course or training session, as it says "Course 1" and includes a subtitle "Lesson 1." A desktop wallpaper featuring a nebula with stars is visible in the background.</w:t>
        <w:br/>
        <w:br/>
        <w:t>The file explorer window is open to the 'Devices' folder, with a list of files and folders arranged in a vertical column. The topmost folder is labeled 'Devices', followed by additional 'Devices' folders. The image does not contain any text or other discernible objects outside of the file explorer window. The overall layout suggests that the user is navigating through different folders and files on their computer.</w:t>
        <w:br/>
        <w:br/>
        <w:t>The graphical elements visible in the image include what appears to be a digital rendering of a galaxy or nebula behind the window showing the list of items, and another nebula with stars serving as the desktop wallpaper. The instructor's presence is not directly visible in the image; however, their actions seem to involve pointing at items on the screen and explaining what they are doing, possibly in an educational environment where someone might be demonstrating how to navigate file directories or work with a particular piece of software.</w:t>
      </w:r>
    </w:p>
    <w:p>
      <w:r>
        <w:t>No strongly correlated comments found for this frame.</w:t>
      </w:r>
    </w:p>
    <w:p>
      <w:pPr>
        <w:pStyle w:val="Heading1"/>
      </w:pPr>
      <w:r>
        <w:t>Frame: frame_0879.jpg</w:t>
      </w:r>
    </w:p>
    <w:p>
      <w:r>
        <w:t>Caption: The image appears to capture a computer screen displaying various files and folders. Dominating the center of the screen is a file named "Blackbox.exe", which is gray and appears to be of a binary format, suggesting it's a program or software.</w:t>
        <w:br/>
        <w:br/>
        <w:t>To the left side of the screen, there is another window open, which looks like a file explorer or directory structure with folders named "Movies" and "Music". This file explorer window seems to be related to managing and organizing files and folders.</w:t>
        <w:br/>
        <w:br/>
        <w:t>The center of the screen also features an active window that appears to be a file explorer or media player, as indicated by the "Media" label at the top. The window shows what looks like a list of files, possibly a playlist or directory structure. Several items are listed on this active window, but due to the low resolution, the text is not entirely legible.</w:t>
        <w:br/>
        <w:br/>
        <w:t>On the right side of the screen, there's a vertical sidebar that contains a list of items, which looks like a playlist or folder structure, but again, due to the low resolution, it's hard to discern the text in this area. Below the active window, there's an area that seems to be a preview for selected files, showing thumbnails of images or media files.</w:t>
        <w:br/>
        <w:br/>
        <w:t>At the top of the screen, we can see a menu bar with icons that suggest functionality related to file management or media playback, including tabs for different sections like "Media," "Playlist," and possibly others. The background wallpaper features an image that looks like a galaxy or space, giving the computer a cosmic theme.</w:t>
        <w:br/>
        <w:br/>
        <w:t>The status bar at the bottom of the screen appears to show information about the selected file(s), which could include details like file size, date modified, or other metadata. Various icons and buttons are present in the interface, typical for file management software, such as play, pause, forward, backward, volume controls, and possibly other multimedia-related functions.</w:t>
        <w:br/>
        <w:br/>
        <w:t>In the bottom right corner of the image, there is a text box that reads "Blackbox Decode", which might be related to the "Blackbox.exe" file. The overall layout of the windows suggests a user-friendly interface designed for easy navigation and management of files, especially multimedia files, given the media player interface elements present.</w:t>
      </w:r>
    </w:p>
    <w:p>
      <w:r>
        <w:t>No strongly correlated comments found for this frame.</w:t>
      </w:r>
    </w:p>
    <w:p>
      <w:pPr>
        <w:pStyle w:val="Heading1"/>
      </w:pPr>
      <w:r>
        <w:t>Frame: frame_0880.jpg</w:t>
      </w:r>
    </w:p>
    <w:p>
      <w:r>
        <w:t>Caption: The image captures two computer screens, one displaying a spreadsheet application and the other showing a file explorer window. The first screen features an open document within a spreadsheet application, with various columns and rows of data. The user interface suggests that the sorting feature is in use, as indicated by the "Sort A to Z" button at the top right corner of the window. A preview pane on the right side of the screen displays the sorted data.</w:t>
        <w:br/>
        <w:br/>
        <w:t>The main content of the spreadsheet includes rows with columns labeled "A," "B," "C," and so forth, typically found in spreadsheet applications. Each cell within these columns contains what seems to be numerical values or text, but the specific contents are not clearly legible from this distance. The overall appearance suggests that a user is working with data organization, sorting, or analysis within the spreadsheet application.</w:t>
        <w:br/>
        <w:br/>
        <w:t>The computer's taskbar at the bottom of the screen shows several icons and labels, including the "Windows" logo, indicating that the operating system in use is Microsoft Windows. The desktop background appears to be a night sky with stars, giving the impression of a cosmic or space theme.</w:t>
        <w:br/>
        <w:br/>
        <w:t>In contrast, the second screen displays a file explorer window open to a directory named "Blackbox". The directory is organized into several folders, including "Application", "Documents", and "Downloads", each highlighted in different colors: green for "Application", blue for "Documents", and red for "Downloads". The "Blackbox" folder itself is highlighted in yellow, indicating it's the current directory. The window is open to a specific file, identified by its name "Blackbox.decode", located within the "Application" folder.</w:t>
        <w:br/>
        <w:br/>
        <w:t>The date and time of the last modification of the file are displayed at the bottom of the window, indicating that the file was last modified on 16th August 2021. Overall, the layout of the screen suggests that the user is navigating through their files, possibly searching for or accessing a specific file. The use of different colors for folders and the highlighted "Blackbox" folder may indicate that the user has recently accessed or modified this folder.</w:t>
      </w:r>
    </w:p>
    <w:p>
      <w:r>
        <w:t>No strongly correlated comments found for this frame.</w:t>
      </w:r>
    </w:p>
    <w:p>
      <w:pPr>
        <w:pStyle w:val="Heading1"/>
      </w:pPr>
      <w:r>
        <w:t>Frame: frame_0881.jpg</w:t>
      </w:r>
    </w:p>
    <w:p>
      <w:r>
        <w:t>Caption: The image shows a computer screen displaying two monitors side by side. On the left monitor, running the Windows operating system interface, there are several visible elements:</w:t>
        <w:br/>
        <w:br/>
        <w:t>1. The taskbar at the bottom shows various icons indicating different applications or utilities, including what looks like an internet browser, settings, and other system files.</w:t>
        <w:br/>
        <w:t>2. The user interface elements include the Start button on the left-hand side of the screen, which is part of the Windows operating system's start menu.</w:t>
        <w:br/>
        <w:t>3. The search bar at the top center of the screen suggests that it can be used for searching files or applications within the operating system.</w:t>
        <w:br/>
        <w:t>4. A pop-up notification appears in the bottom right corner of the screen, which seems to be a notification from the file directory on the right monitor. It mentions "Samsung," "12345," and "409079."</w:t>
        <w:br/>
        <w:t>5. The user's name, "Carl," is visible at the top left corner of the screen, indicating that this account is currently logged in.</w:t>
        <w:br/>
        <w:t>6. There are no visible texts or equations on this monitor.</w:t>
        <w:br/>
        <w:br/>
        <w:t>On the right monitor, which appears to be a screenshot of another computer screen, we can observe:</w:t>
        <w:br/>
        <w:br/>
        <w:t>1. A Linux-based file directory with various directories and files listed, such as "Documents," "Downloads," "Music," and others, suggesting it is part of the Gnome desktop environment.</w:t>
        <w:br/>
        <w:t>2. The file directory does not contain any visible texts or equations.</w:t>
        <w:br/>
        <w:br/>
        <w:t>The overall context of the image suggests that it captures a simple screenshot of multiple computer screens displaying their respective file directories, possibly taken by someone working with both Windows and Linux systems.</w:t>
      </w:r>
    </w:p>
    <w:p>
      <w:r>
        <w:t>No strongly correlated comments found for this frame.</w:t>
      </w:r>
    </w:p>
    <w:p>
      <w:pPr>
        <w:pStyle w:val="Heading1"/>
      </w:pPr>
      <w:r>
        <w:t>Frame: frame_0882.jpg</w:t>
      </w:r>
    </w:p>
    <w:p>
      <w:r>
        <w:t>Caption: This image captures a moment on someone's computer desktop, possibly taken from another device given the reflection and distortion that suggests it was captured at an angle or through glass or another reflective surface. On the left side of the screen, there appears to be an email application, possibly Outlook, with familiar layouts of emails, folders, and contacts, although the details within this window are not clear due to the resolution and angle.</w:t>
        <w:br/>
        <w:br/>
        <w:t>On the right side of the screen, a screenshot of another computer desktop is displayed, featuring multiple open tabs and windows. The most prominent feature in this area is a screenshot of a web browser displaying what appears to be a cloud storage service or a file explorer interface with folders such as "Documents," "Downloads," "Pictures," "Videos," and "Music."</w:t>
        <w:br/>
        <w:br/>
        <w:t>The central part of the image shows a zoomed-in section of the desktop, revealing:</w:t>
        <w:br/>
        <w:br/>
        <w:t>1. A taskbar at the bottom of the screen showing icons for common applications or tools like Microsoft Edge, Outlook Mail, File Explorer, and other unidentified items.</w:t>
        <w:br/>
        <w:t>2. A Start menu on the left side of the screen, suggesting that this is a Windows operating system.</w:t>
        <w:br/>
        <w:t>3. A notification or message pop-up window in the center-left area of the screen with the text "Hello" appearing, but the context or sender is not clear.</w:t>
        <w:br/>
        <w:t>4. An open document with a heading that reads "New Document." Below the heading, there are two paragraphs, but the content of these paragraphs is not legible due to the low resolution and angle of the image.</w:t>
        <w:br/>
        <w:t>5. A file or image preview window in the top right corner with the name "IMG_0147.JPG" visible, although the contents of the image are not clear due to the resolution.</w:t>
        <w:br/>
        <w:br/>
        <w:t>In the background, a file explorer window is open, dominated by a list of folders and files. The prominent folder displayed at the top is "LOGS", followed by various other files and folders, including "Videos", "Downloads", "Users", "Documents", and "Logs". The date and time of the last accessed file are displayed, indicating recent activity on the computer.</w:t>
      </w:r>
    </w:p>
    <w:p>
      <w:r>
        <w:t>No strongly correlated comments found for this frame.</w:t>
      </w:r>
    </w:p>
    <w:p>
      <w:pPr>
        <w:pStyle w:val="Heading1"/>
      </w:pPr>
      <w:r>
        <w:t>Frame: frame_0883.jpg</w:t>
      </w:r>
    </w:p>
    <w:p>
      <w:r>
        <w:t>Caption: The image shows a screenshot of Visual Studio Code's Log Viewer. At the top, there is a navigation bar with options like "File," "Edit," and "View" that provide typical file management menu items.</w:t>
        <w:br/>
        <w:br/>
        <w:t>Below the navigation bar, we see the main area of the screen displaying a file tree view, with the root directory at the top. The file tree is divided into folders and subfolders, each represented by a different color. The files are organized by date and time, with the most recent files at the top. The file tree is filled with various files, including a .exe file and a .log file.</w:t>
        <w:br/>
        <w:br/>
        <w:t>On the right side of the screen, there is a text box that allows for adding new files or folders to the current selection. To the left of this text box, we see a file explorer or manager interface that displays a hierarchy of folders with various icons next to each folder indicating their type or contents. The selected folder is highlighted with a thicker border.</w:t>
        <w:br/>
        <w:br/>
        <w:t>Other elements visible in the screenshot include:</w:t>
        <w:br/>
        <w:br/>
        <w:t>1. At the top left corner, there is a window control bar indicating the maximization and minimization states of the window.</w:t>
        <w:br/>
        <w:t>2. A taskbar at the bottom of the window shows several icons that represent different applications or tools open on the computer.</w:t>
        <w:br/>
        <w:t>3. A visible webcam at the bottom right corner of the screen, which might suggest that a video call is taking place or about to start.</w:t>
        <w:br/>
        <w:t>4. A wallpaper or background image can be seen in the upper left corner of the desktop, depicting an abstract space scene with stars and nebulae.</w:t>
        <w:br/>
        <w:br/>
        <w:t>The text "No data available" on the screen indicates that there are no files or content displayed within the currently selected folder. The overall layout suggests a standard operating system environment with file management capabilities.</w:t>
      </w:r>
    </w:p>
    <w:p>
      <w:r>
        <w:t>No strongly correlated comments found for this frame.</w:t>
      </w:r>
    </w:p>
    <w:p>
      <w:pPr>
        <w:pStyle w:val="Heading1"/>
      </w:pPr>
      <w:r>
        <w:t>Frame: frame_0884.jpg</w:t>
      </w:r>
    </w:p>
    <w:p>
      <w:r>
        <w:t>Caption: The image displays a computer screen with several open windows and programs, suggesting multitasking or working on multiple projects at once. Here's a detailed description of what is visible:</w:t>
        <w:br/>
        <w:br/>
        <w:t>**Desktop Screen:**</w:t>
        <w:br/>
        <w:t>On the left side of the screen, there's a taskbar indicating various applications are open, including what appears to be Microsoft Word, PowerPoint, and Excel. There is also a web browser with multiple tabs open.</w:t>
        <w:br/>
        <w:br/>
        <w:t>**Open Applications:**</w:t>
        <w:br/>
        <w:t>The PowerPoint window is active and shows a presentation slide titled "Working Together," which includes text that says "Together we can accomplish more." This suggests the user might be working on or reviewing a team collaboration project or presentation.</w:t>
        <w:br/>
        <w:br/>
        <w:t>**Task Window (Windows Explorer):**</w:t>
        <w:br/>
        <w:t>In the middle of the screen, there's an open window that resembles Windows Explorer, showing a folder structure with files and folders. The visible text includes file names such as "100000_2020.xlsx" and "Report_Final_v2."</w:t>
        <w:br/>
        <w:br/>
        <w:t>**File Explorer Window:**</w:t>
        <w:br/>
        <w:t>Another open window on the right side of the screen is a file explorer with a view that shows file details like size, type, and modification date. The visible text in this window includes the names "Notes," "Working Together," "Team Report," "Financial Reports," and "Receipts."</w:t>
        <w:br/>
        <w:br/>
        <w:t>**File Manager Window:**</w:t>
        <w:br/>
        <w:t>On the bottom right corner of the screen, there's a file manager window with several files open, including what seems to be a PDF file titled "Report_Final" and a text file named "Data Entry Notes."</w:t>
        <w:br/>
        <w:br/>
        <w:t>**Top Toolbar (Windows Taskbar):**</w:t>
        <w:br/>
        <w:t>At the bottom of the screen, there's a toolbar with icons for various applications, suggesting that this is a Windows operating system. The visible icons include what appears to be the start button, file explorer, control panel, and more.</w:t>
        <w:br/>
        <w:br/>
        <w:t>**Start Menu:**</w:t>
        <w:br/>
        <w:t>On the left side of the screen, at the bottom, there's an active start menu with various application shortcuts. Visible text includes "Power," "Microsoft Word," "Microsof Excel," and "This PC."</w:t>
        <w:br/>
        <w:br/>
        <w:t>**Status Bar (Bottom of Screen):**</w:t>
        <w:br/>
        <w:t>At the very bottom of the screen, there's a status bar showing the current time as 12:40 PM, which is 3:40 PM in 24-hour format.</w:t>
        <w:br/>
        <w:br/>
        <w:t>**System Tray:**</w:t>
        <w:br/>
        <w:t>In the top right corner of the screen, there's a system tray area with various icons representing running services or programs, although their details are not clearly visible due to the angle and distance of the image.</w:t>
        <w:br/>
        <w:br/>
        <w:t>**Explorer Window (MiniCPM):**</w:t>
        <w:br/>
        <w:t>The Explorer window is open to the Log View folder, which is highlighted in yellow. The folder contains a variety of files and folders, each with its own unique icon and name. At the top of the window, there's a toolbar with buttons for navigating through the folders and files.</w:t>
        <w:br/>
        <w:br/>
        <w:t>**Explorer Window Contents:**</w:t>
        <w:br/>
        <w:t>Below this toolbar, the window is divided into two sections. On the left, there's a list of folders, each represented by a thumbnail. On the right, there's a list of files, each represented by a thumbnail. The folder "Log View" is highlighted in yellow, indicating that it's currently the active folder.</w:t>
        <w:br/>
        <w:br/>
        <w:t>The image suggests that the user is engaged in tasks related to project management, data entry, or collaboration, and provides a snapshot of a typical computer workspace with multiple open windows and programs.</w:t>
      </w:r>
    </w:p>
    <w:p>
      <w:r>
        <w:t>No strongly correlated comments found for this frame.</w:t>
      </w:r>
    </w:p>
    <w:p>
      <w:pPr>
        <w:pStyle w:val="Heading1"/>
      </w:pPr>
      <w:r>
        <w:t>Frame: frame_0885.jpg</w:t>
      </w:r>
    </w:p>
    <w:p>
      <w:r>
        <w:t>Caption: The image appears to show a computer screen displaying an open file system interface with a folder selected that seems to contain documents or files related to "Housing." The folder, named "Applications," is divided into multiple subfolders, each containing various files and folders. The files are organized in a logical manner, with some folders appearing to contain multiple files. The user's computer is running on Windows 10, as indicated by the "Windows 10" watermark at the bottom of the image. A preview pane on the right side of the window shows what appears to be a spreadsheet with columns titled "File," "Type," and "Date." The text in the image, which is quite small and not clearly legible due to the resolution, seems to be related to the context of housing documents or reports.</w:t>
        <w:br/>
        <w:br/>
        <w:t>The interface is typical for a modern operating system, with a file path at the top of the window indicating the current date. Various menu items are displayed across the top, including "File," "Edit," "View," "Go," and "Help." A search bar is located at the bottom of the window, and a sidebar on the left shows icons that likely represent different folders or categories within the file system.</w:t>
        <w:br/>
        <w:br/>
        <w:t>The overall image quality is low with blurriness and color imbalance affecting the visibility of finer details.</w:t>
      </w:r>
    </w:p>
    <w:p>
      <w:r>
        <w:t>No strongly correlated comments found for this frame.</w:t>
      </w:r>
    </w:p>
    <w:p>
      <w:pPr>
        <w:pStyle w:val="Heading1"/>
      </w:pPr>
      <w:r>
        <w:t>Frame: frame_0886.jpg</w:t>
      </w:r>
    </w:p>
    <w:p>
      <w:r>
        <w:t>Caption: The image shows a computer monitor displaying multiple open windows, including one that resembles Microsoft Office PowerPoint in its layout and interface. On the screen, there is a slide with the title "Budget Planning for a Year," followed by bullet points or text blocks which are too small to read clearly. To the right of this slide, another window is open, possibly from the same software application, titled "Expense Report" but the content within that window is not fully visible due to the resolution and cropping of the image.</w:t>
        <w:br/>
        <w:br/>
        <w:t>The interface elements such as tabs (like "Home," "Design," etc.), toolbars at the top with icons and labels for various functions, and the ribbon menu across the top are characteristic of a PowerPoint presentation environment. The taskbar of the Windows operating system is also visible along the bottom edge of the screen. Meanwhile, another window on the computer monitor displays the Windows Explorer, showcasing various folders and files, each with its own unique icon and name.</w:t>
        <w:br/>
        <w:br/>
        <w:t>The most prominent folder is labeled "Documents", which contains a file named "PDO.exe". This file appears to be the main focus of the screenshot, as it is the only file with a blue background. The other folders and files are scattered throughout the screen, each with their own icons and names, suggesting an organized system.</w:t>
      </w:r>
    </w:p>
    <w:p>
      <w:r>
        <w:t>No strongly correlated comments found for this frame.</w:t>
      </w:r>
    </w:p>
    <w:p>
      <w:pPr>
        <w:pStyle w:val="Heading1"/>
      </w:pPr>
      <w:r>
        <w:t>Frame: frame_0887.jpg</w:t>
      </w:r>
    </w:p>
    <w:p>
      <w:r>
        <w:t>Caption: The image presents a computer desktop with multiple windows open. On the left side of the screen, an email client window is visible with several emails open, including one that contains a task list or to-do items with checkboxes next to them. The text in this email reads: "Update website content (check box), Respond to student queries (check box), Review exam grades (check box), Contact IT support for printer issues (check box)". To the right of the screen, a smaller window with several text boxes is open, appearing to be part of an application or software program. The visible components of this window include: a "Name" field followed by a space where a name would be entered, an "Email" field followed by a space where an email address would be entered, a large text box labeled "Message" for typing or pasting messages, and a button with the word "Send" on it. This suggests that someone is preparing to send an email using an application with a graphical interface for composing emails.</w:t>
        <w:br/>
        <w:br/>
        <w:t>On the right side of the screen, a file explorer window is open, displaying a list of folders neatly organized in different shades of blue. The names of the folders are clearly displayed next to each one, making it easy for users to identify them. A control panel at the top contains various buttons and options, allowing users to perform different tasks within the file explorer. One of these buttons is labeled "View", suggesting that this might be a tool for viewing the contents of the folders.</w:t>
        <w:br/>
        <w:br/>
        <w:t>In the background, a file browser window is open to the right of the file explorer window, currently empty, indicating that no files or folders are being viewed. Overall, the image provides a clear and detailed view of both the email client and file explorer interfaces, showcasing their features and capabilities.</w:t>
      </w:r>
    </w:p>
    <w:p>
      <w:r>
        <w:t>No strongly correlated comments found for this frame.</w:t>
      </w:r>
    </w:p>
    <w:p>
      <w:pPr>
        <w:pStyle w:val="Heading1"/>
      </w:pPr>
      <w:r>
        <w:t>Frame: frame_0888.jpg</w:t>
      </w:r>
    </w:p>
    <w:p>
      <w:r>
        <w:t>Caption: The image shows a computer screen displaying an application window with a blank, white background that resembles a notepad or word processing document. There are no texts, images, or any other content visible in this window. On the right side of the screen, there's a toolbar at the top with options like "File," "Edit," "View," and "Go." At the bottom of the screen, there is a status bar showing various icons that typically indicate system status, such as battery level, network connection, user profile, and the time.</w:t>
        <w:br/>
        <w:br/>
        <w:t>In the foreground, to the left of the monitor, appears an arm reaching towards the screen, suggesting someone may be interacting with the computer or taking a picture. The person is not fully visible in the image due to their arm being cut off at the bottom edge. There are no visible slides, diagrams, or any other teaching context elements in this frame.</w:t>
        <w:br/>
        <w:br/>
        <w:t>The file browser window is open and filled with various folders and files. Folders are neatly organized, with the most recent files displayed towards the bottom. The user can navigate through the folders by clicking on them. In the top right corner of the screen, a small icon labeled "Ctrl Panel" suggests that there might be additional features or settings available within the file browser.</w:t>
        <w:br/>
        <w:br/>
        <w:t>The overall scene suggests someone using a computer for work or study purposes, with an emphasis on the blank window that may imply they are about to start writing or editing a document. The simple and intuitive user interface makes it easy for users to navigate and manage their files.</w:t>
      </w:r>
    </w:p>
    <w:p>
      <w:r>
        <w:t>No strongly correlated comments found for this frame.</w:t>
      </w:r>
    </w:p>
    <w:p>
      <w:pPr>
        <w:pStyle w:val="Heading1"/>
      </w:pPr>
      <w:r>
        <w:t>Frame: frame_0889.jpg</w:t>
      </w:r>
    </w:p>
    <w:p>
      <w:r>
        <w:t>Caption: The image appears to be a screenshot of a computer screen displaying two separate applications. The top portion of the screen features a software application named "Ubuntu" with various tools and options visible. Here's what is visible:</w:t>
        <w:br/>
        <w:br/>
        <w:t>1. **Window Title**: The title bar at the top of the window indicates that the active application is named "Ubuntu", suggesting that the operating system being used is a version of Ubuntu, which is a popular Linux distribution.</w:t>
        <w:br/>
        <w:br/>
        <w:t>2. **User Interface Elements**:</w:t>
        <w:br/>
        <w:t xml:space="preserve">   - There are toolbars with various icons and buttons on them at the bottom of the window, appearing to be for drawing, editing text, and other graphic functions.</w:t>
        <w:br/>
        <w:t xml:space="preserve">   - The central part of the screen displays a blank canvas or workspace, typical for an image editing application.</w:t>
        <w:br/>
        <w:br/>
        <w:t>3. **User Interface Components**:</w:t>
        <w:br/>
        <w:t xml:space="preserve">   - On the left side of the screen, there's a vertical toolbar with icons that include drawing tools (lines, shapes), text tools, and other graphic elements.</w:t>
        <w:br/>
        <w:t xml:space="preserve">   - At the bottom right corner, there are several status bars or panels displaying various properties or settings related to the current operation, possibly including layers, effects, and a history panel showing previous actions.</w:t>
        <w:br/>
        <w:br/>
        <w:t>4. **Text Input Fields**:</w:t>
        <w:br/>
        <w:t xml:space="preserve">   - There is an empty field on the top left of the window labeled "Text", suggesting that this area is intended for entering or editing text within the image or design being created.</w:t>
        <w:br/>
        <w:br/>
        <w:t>5. **Color Swatches and Palettes**:</w:t>
        <w:br/>
        <w:t xml:space="preserve">   - At the bottom right corner, there are several swatches and palettes for selecting colors, commonly found in graphic editing software.</w:t>
        <w:br/>
        <w:br/>
        <w:t>6. **Other Controls**:</w:t>
        <w:br/>
        <w:t xml:space="preserve">   - There are various buttons and sliders in the lower left and right corners of the window, which likely control different settings or properties within the application.</w:t>
        <w:br/>
        <w:br/>
        <w:t>7. **No Instructor or Teaching Context Visible**:</w:t>
        <w:br/>
        <w:t xml:space="preserve">   - The image does not show any signs of an instructor, teaching context, or students; the focus is purely on the software interface being used.</w:t>
        <w:br/>
        <w:br/>
        <w:t>In contrast, the bottom portion of the screen displays a separate application named "PyDobob 1.4.1 Log Viewer", with a gray background and red and blue background at the top. The program's name is displayed prominently in the top left corner, accompanied by white text that reads "Log Viewer". This image captures a moment of tranquility, featuring a black logo against a white background, providing essential information about the application.</w:t>
      </w:r>
    </w:p>
    <w:p>
      <w:r>
        <w:t>No strongly correlated comments found for this frame.</w:t>
      </w:r>
    </w:p>
    <w:p>
      <w:pPr>
        <w:pStyle w:val="Heading1"/>
      </w:pPr>
      <w:r>
        <w:t>Frame: frame_0890.jpg</w:t>
      </w:r>
    </w:p>
    <w:p>
      <w:r>
        <w:t>Caption: The image displays two separate computer screens, one showing a spreadsheet application and the other displaying the "FOSSBOX 10.4 Log Viewer" software. The first screen shows a user interface open to a spreadsheet with multiple columns and rows of data, but due to the resolution and angle, it's difficult to read specific details of the content. On the left side of the screen, there's a vertical taskbar or toolbar with icons that likely represent various functions within the spreadsheet software.</w:t>
        <w:br/>
        <w:br/>
        <w:t>The user interface includes tabs at the top which are probably used to switch between different sheets or workbooks. There's also a ribbon across the bottom that typically contains common commands such as file, edit, and view operations. The overall color scheme of the interface is grey, white, and black, with yellow highlights on some elements, suggesting selectability in the software.</w:t>
        <w:br/>
        <w:br/>
        <w:t>In contrast, the second screen shows the "FOSSBOX 10.4 Log Viewer" application running on a Windows operating system. The control panel at the top of the screen is divided into four sections: "View", which displays a list of logs; "Edit", which allows users to modify the logs; "Analyze", which provides tools for analyzing the logs; and "Save", which enables users to save the logs. The software is currently in the "Save" mode, indicating that it is saving the logs.</w:t>
        <w:br/>
        <w:br/>
        <w:t>The user interface of the log viewer application is clean and simple, with a gray background and white text color. A logo of the software is visible at the bottom of the screen.</w:t>
      </w:r>
    </w:p>
    <w:p>
      <w:r>
        <w:t>No strongly correlated comments found for this frame.</w:t>
      </w:r>
    </w:p>
    <w:p>
      <w:pPr>
        <w:pStyle w:val="Heading1"/>
      </w:pPr>
      <w:r>
        <w:t>Frame: frame_0891.jpg</w:t>
      </w:r>
    </w:p>
    <w:p>
      <w:r>
        <w:t>Caption: The image shows a computer monitor with several windows open. On the left side of the screen, there is a window titled "Open File," but the content of the file is not visible in this frame. Below the "Open File" window, on the taskbar at the bottom of the screen, there are icons that appear to be for various applications or functions such as what looks like an office suite and a web browser, among others. To the right of these icons, there's a window with two tabs open, labeled "Untitled" and "Untitled."</w:t>
        <w:br/>
        <w:br/>
        <w:t>On the right side of the monitor, there is an open window that seems to have a table with columns titled "Name," "Password," and "Status." The content within these columns is not clearly visible in this image.</w:t>
        <w:br/>
        <w:br/>
        <w:t>In the top-left corner of the screen, a Windows Explorer window is open. The window is divided into two sections: the left section is predominantly blue, while the right section is gray. The left section displays various icons and text, indicating the presence of different folders and files. The right section contains a series of buttons and options, suggesting the user's interaction with the system.</w:t>
        <w:br/>
        <w:br/>
        <w:t>At the top of the Windows Explorer window, there's a menu bar with several options, including "View", "Edit", "File", and others. These options are clearly visible and indicate the user's current actions or preferences.</w:t>
        <w:br/>
        <w:br/>
        <w:t>The bottom of the window features a control panel, which is grey in color. This panel appears to be where the user interacts with the system, possibly for system settings or preferences.</w:t>
        <w:br/>
        <w:br/>
        <w:t>Overall, the image provides a snapshot of a typical computer screen, showing multiple windows open, including a file explorer and other applications, indicating that this may be a workspace for instructional or educational purposes.</w:t>
      </w:r>
    </w:p>
    <w:p>
      <w:r>
        <w:t>No strongly correlated comments found for this frame.</w:t>
      </w:r>
    </w:p>
    <w:p>
      <w:pPr>
        <w:pStyle w:val="Heading1"/>
      </w:pPr>
      <w:r>
        <w:t>Frame: frame_0892.jpg</w:t>
      </w:r>
    </w:p>
    <w:p>
      <w:r>
        <w:t>Caption: The image shows a computer screen with various software windows open. At the top of the screen, there is a web browser window with multiple tabs open; however, the content of these tabs is not clear due to the resolution and angle of the image.</w:t>
        <w:br/>
        <w:br/>
        <w:t>To the left side of the screen, we see what appears to be a chat or messaging interface in a dark mode theme. The interface shows user names on the left and messages on the right, with one message highlighted with a yellow checkmark icon.</w:t>
        <w:br/>
        <w:br/>
        <w:t>In the middle of the screen, there is a window that seems to be an application for installing or configuring software, as indicated by the icons of CDs or disks next to each item in a list, which are likely to be files or folders being processed. The user interface includes options such as "Extract," "Install," and "Run" with icons corresponding to these actions.</w:t>
        <w:br/>
        <w:br/>
        <w:t>The bottom right corner shows a desktop environment with various icons on the taskbar, including what looks like a file explorer window. Specifically, this is confirmed by the screenshot of the Windows Explorer window below.</w:t>
        <w:br/>
        <w:br/>
        <w:t>The lower left of the screen features a smaller window that resembles a command prompt or terminal window with lines of text and commands being executed. The text in this window is not fully legible due to the angle and resolution.</w:t>
        <w:br/>
        <w:br/>
        <w:t>The image also captures a separate and distinct file explorer window, which is open and active at the bottom right corner. This window displays a list of files and folders, with the text "Select Files to Open" prominently displayed at the top. The files are organized into folders, and the folders are labeled with the names of the files within them. The window also includes a "File Explorer" menu bar at the top, which contains various options for navigating and managing files.</w:t>
        <w:br/>
        <w:br/>
        <w:t>No text is fully readable on the screen due to the image's quality and perspective. There are no visible instructors, models, slides, diagrams, or other objects that would suggest a teaching context.</w:t>
      </w:r>
    </w:p>
    <w:p>
      <w:r>
        <w:t>No strongly correlated comments found for this frame.</w:t>
      </w:r>
    </w:p>
    <w:p>
      <w:pPr>
        <w:pStyle w:val="Heading1"/>
      </w:pPr>
      <w:r>
        <w:t>Frame: frame_0893.jpg</w:t>
      </w:r>
    </w:p>
    <w:p>
      <w:r>
        <w:t>Caption: The image captures two distinct elements: a computer screen displaying a software application's user interface and a desktop view featuring an Explorer window. The main focus is on the software application, which appears to be a data management or reporting tool. The central window has a tabbed interface with sections titled "Export," "Reports," and "Dashboard." Each section contains a list of items, presumably reports or data exports, with various icons next to the titles. Numerical values are displayed on the left side of each item, which could represent the size of the export or report in bytes or another unit of measurement.</w:t>
        <w:br/>
        <w:br/>
        <w:t>The main window has multiple tabs open and a dialogue box titled "Export" open on top of it, containing an input field with text related to a file name or export path. The dialogue box also features buttons with icons for selecting different options or actions within the software. The user interface suggests an administrative or technical role, as indicated by the words "Admin," "Data," and "Reports" in the tabs.</w:t>
        <w:br/>
        <w:br/>
        <w:t>On the desktop, an Explorer window is open, displaying a list of folders and files. The most prominent folders are highlighted in different colors: "My Documents" in green, "My Pictures" in yellow, and "My Music" in blue. In the top-right corner of the window, there's a small gray icon representing the "View" option, indicating it is currently inactive. At the bottom right, a small green icon represents the "Save" option, signifying it is active.</w:t>
        <w:br/>
        <w:br/>
        <w:t>The desktop itself features a plain white background with no visible text or graphics. The overall theme is consistent with that of a data management or IT environment.</w:t>
      </w:r>
    </w:p>
    <w:p>
      <w:r>
        <w:t>No strongly correlated comments found for this frame.</w:t>
      </w:r>
    </w:p>
    <w:p>
      <w:pPr>
        <w:pStyle w:val="Heading1"/>
      </w:pPr>
      <w:r>
        <w:t>Frame: frame_0894.jpg</w:t>
      </w:r>
    </w:p>
    <w:p>
      <w:r>
        <w:t>Caption: The image shows a computer screen with various elements visible. On the left side of the screen, there is a video call window open with a person who appears to be an instructor or trainer. They are wearing a white shirt and have short hair, and seem to be in the middle of a demonstration or explanation, as suggested by the text on the screen: "This is where you input your data." The right side of the screen displays another window, which contains what looks like a screenshot of a software interface or application. This appears to be a cloud storage service or a similar online tool, with icons representing files and folders, featuring options such as 'Upload', 'Download', and 'Delete'.</w:t>
        <w:br/>
        <w:br/>
        <w:t>The main part of the screen is showing a computer desktop with an open file explorer window. The window lists several files and folders, indicating that it is likely in the process of organizing or navigating through data.</w:t>
        <w:br/>
        <w:br/>
        <w:t>To the right of this window, a menu bar stretches across the screen, providing quick access to various functions. The top of the menu bar features options such as "File", "Edit", "View", and "Help". Below these options are additional options including "Save", "Save As", and "Quit".</w:t>
        <w:br/>
        <w:br/>
        <w:t>The entire scene is a snapshot of the user's digital workspace at a particular moment, with no visible texts, equations, or graph types on the screen that would provide additional context or details about the software being demonstrated.</w:t>
      </w:r>
    </w:p>
    <w:p>
      <w:r>
        <w:t>No strongly correlated comments found for this frame.</w:t>
      </w:r>
    </w:p>
    <w:p>
      <w:pPr>
        <w:pStyle w:val="Heading1"/>
      </w:pPr>
      <w:r>
        <w:t>Frame: frame_0895.jpg</w:t>
      </w:r>
    </w:p>
    <w:p>
      <w:r>
        <w:t>Caption: The image shows a computer screen with several windows open. The most prominent window in the foreground is a web browser displaying a Google Chrome extension installation page, showing the "Installing" progress bar and an icon for the extension named "Google Analytics." In the background, a space-themed wallpaper serves as the desktop background. The text on the screen is not clearly readable due to the angle and size of the text boxes. Other windows are partially visible, including what appears to be a task manager with open applications or browser tabs, but their content is obscured by the main window's transparency.</w:t>
        <w:br/>
        <w:br/>
        <w:t>In the bottom-right corner of the screen, a gray window dominates the view, displaying a white text-based interface that reads "Select Files to Open," indicating that the user is in the process of selecting files to open. This suggests a typical user interaction with their computer, navigating through files and folders. The overall quality of the image implies it was taken in low light or through a camera with a low-resolution sensor.</w:t>
      </w:r>
    </w:p>
    <w:p>
      <w:r>
        <w:t>No strongly correlated comments found for this frame.</w:t>
      </w:r>
    </w:p>
    <w:p>
      <w:pPr>
        <w:pStyle w:val="Heading1"/>
      </w:pPr>
      <w:r>
        <w:t>Frame: frame_0896.jpg</w:t>
      </w:r>
    </w:p>
    <w:p>
      <w:r>
        <w:t>Caption: The image shows a computer screen displaying a user interface with several windows open, providing a glimpse into a common computing scenario. On the left side of the screen, an application that appears to be a word processing or writing software is visible, featuring text fields and possibly formatting options visible as toolbars or menus at the top. The main window contains multiple rows of characters, suggesting it's used for typing or editing documents.</w:t>
        <w:br/>
        <w:br/>
        <w:t>The central part of the screen displays a dialog box with various tabs open, each showing different types of information. This appears to be a settings window, possibly from the operating system or another software application. One of the tabs shows a list with columns titled "Name," "Type," and "Path." The contents are not entirely visible due to the resolution of the image.</w:t>
        <w:br/>
        <w:br/>
        <w:t>On the right side of the screen, a smaller window with a message box at its top is visible. The message box displays a notification or error message indicating that an application has encountered an unexpected condition and will need to close. Below this message box is another window, which appears to be a file explorer or folder navigation interface, showing folders and files organized hierarchically, suggesting it's part of the operating system's graphical user interface.</w:t>
        <w:br/>
        <w:br/>
        <w:t>The File Explorer window in the foreground is open, with the cursor hovering over the "Open" button, which is blue and white with a red circle in the center. The window also contains a "View" menu, gray and white, with the cursor hovering over the "Explorer" option. This scene suggests a typical desktop environment with the File Explorer window open for file management.</w:t>
        <w:br/>
        <w:br/>
        <w:t>The bottom part of the screen is not entirely clear due to the image resolution and angle, but it appears to contain additional windows or applications running on the computer. The text visible in one of the applications suggests it might be related to a language learning tool, as there are phrases in what looks like English and another language, possibly Japanese, given the characters used.</w:t>
        <w:br/>
        <w:br/>
        <w:t>Overall, this screenshot depicts a common scenario where a computer user is experiencing an issue with an application, as indicated by the error message on the right. There is no visible instructor or teaching context in this frame; it primarily shows a typical computing environment where a user is interacting with multiple applications and facing an unexpected problem.</w:t>
      </w:r>
    </w:p>
    <w:p>
      <w:r>
        <w:t>No strongly correlated comments found for this frame.</w:t>
      </w:r>
    </w:p>
    <w:p>
      <w:pPr>
        <w:pStyle w:val="Heading1"/>
      </w:pPr>
      <w:r>
        <w:t>Frame: frame_0897.jpg</w:t>
      </w:r>
    </w:p>
    <w:p>
      <w:r>
        <w:t>Caption: The image shows a computer screen with two applications open. On one side, there appears to be a windowed application or software tool related to graphic design, photo editing, or word processing. The central area of the window displays a blank white space, which looks like an editing program's canvas. There are several tool options and toolbars visible at the top of the window, indicating that this is a versatile application with features such as multiple layers, history tracking, adjustment and effects tools, and resources available.</w:t>
        <w:br/>
        <w:br/>
        <w:t>To the left of the window, there is a vertical column with panels labeled "Layers," "History," "Adjustments," "Effects," and "Resources." This suggests that the software allows for multiple layers of content to be edited in sequence, keeps track of edits made over time (history), offers adjustment and effects tools, and has resources available. Below this panel is a dock or toolbar with various icons representing different functions or tools within the application.</w:t>
        <w:br/>
        <w:br/>
        <w:t>On the right side of the screen, there's a vertical panel labeled "Tools" with buttons corresponding to different tools used for editing content. This panel is likely customizable and allows users to select tools they wish to work with from this list.</w:t>
        <w:br/>
        <w:br/>
        <w:t>In the other half of the screen, there is an open FDTBooboos Log Viewer application, which is currently in "Run" mode, indicated by a red circle. The user interface is divided into three sections: the Control Panel, the Log Viewer, and the Save button. The Control Panel, located at the top, provides various options for controlling the application, such as "Reset", "Run", "Stop", "Help", and "Save". The Log Viewer, situated in the center, displays a list of logs. The bottom section of the screen displays a "Save" button, indicating that the user can save the logs to a file.</w:t>
        <w:br/>
        <w:br/>
        <w:t>The overall layout of both applications suggests a focus on user-friendliness and ease of navigation. The desktop environment features a Night Mode theme, with a dark ambiance and soft lighting, accompanied by an abstract digital art piece as wallpaper, suggesting a professional or creative interest of the user.</w:t>
      </w:r>
    </w:p>
    <w:p>
      <w:r>
        <w:t>No strongly correlated comments found for this frame.</w:t>
      </w:r>
    </w:p>
    <w:p>
      <w:pPr>
        <w:pStyle w:val="Heading1"/>
      </w:pPr>
      <w:r>
        <w:t>Frame: frame_0898.jpg</w:t>
      </w:r>
    </w:p>
    <w:p>
      <w:r>
        <w:t>Caption: The image appears to be a screenshot of a computer interface with various elements that suggest an educational or instructional context. The central focus is a window titled "Untitled - PowerPoint" and a text window positioned centrally on the screen, displaying the message "Connecting Mastercode 2.0 to run with 64 bit code using C++11". The PowerPoint window contains a slide with the following content:</w:t>
        <w:br/>
        <w:br/>
        <w:t>1. On the top left, there's a placeholder text with the heading "Welcome to the presentation" and subtitle text below it. Below this is a slide number (presumably 2) and a footer section containing three tabs, each representing a different view or edit status: "Normal", "Outline", and "Slide Master".</w:t>
        <w:br/>
        <w:br/>
        <w:t>2. In the bottom left corner of the PowerPoint window, there's a "Presenter View" checkbox that is unchecked, indicating that the presenter view is not currently active.</w:t>
        <w:br/>
        <w:br/>
        <w:t>3. On the top right corner of the PowerPoint window, there are two tabs: "Slide 1" and "Slide 2", suggesting that this slide is the second slide in a presentation.</w:t>
        <w:br/>
        <w:br/>
        <w:t>4. Below the main title on the slide, there's a button or icon labeled "Insert Slide". The button is highlighted in blue, indicating it has been selected by the user.</w:t>
        <w:br/>
        <w:br/>
        <w:t>5. In the bottom right corner of the PowerPoint window, there are three icons with labels: "Undo", "Redo", and "Zoom to Fit" with a percentage value next to each.</w:t>
        <w:br/>
        <w:br/>
        <w:t>6. At the bottom of the screen, the taskbar shows that both a PowerPoint presentation and a text window are active, as indicated by the icon and title "PowerPoint" and the message "Connecting Mastercode 2.0 to run with 64 bit code using C++11". The overall style of the image suggests it's a screenshot from a computer with an operating system featuring a light-colored window control panel at the top. No instructor or specific learning context is visible in this frame, as there are no people present and no signs of teaching materials like slides or diagrams beyond what's on the PowerPoint window itself.</w:t>
      </w:r>
    </w:p>
    <w:p>
      <w:r>
        <w:t>No strongly correlated comments found for this frame.</w:t>
      </w:r>
    </w:p>
    <w:p>
      <w:pPr>
        <w:pStyle w:val="Heading1"/>
      </w:pPr>
      <w:r>
        <w:t>Frame: frame_0899.jpg</w:t>
      </w:r>
    </w:p>
    <w:p>
      <w:r>
        <w:t>Caption: The image shows a computer monitor displaying a graphical user interface for either CAD or drawing software, as well as a Log Viewer application. The drawing software interface features a menu bar with options like "File," "Edit," "View," "Tools," "Add-ins," and "Window" at the top of the window. Below this, there are tabs labeled "Document," "Chart," "Drawing," and "Object Annotation." In the center of the image, a dialog box with a message that reads, "New drawing" in red text indicates an action being taken. The dialog box contains three buttons: one for "Cancel," another for "OK," and a third for "Properties," all labeled in white text.</w:t>
        <w:br/>
        <w:br/>
        <w:t>On the left side of the interface, there is a vertical toolbar with icons representing different drawing tools such as lines, shapes, curves, and measurements. The right side of the window has a pane where drawings can be viewed or edited. The bottom of the screen shows a status bar with messages like "Drawing," "Text" (highlighted in green), and "Object Annotation." Additionally, there is an undo button with a single arrow pointing left, suggesting functionality to reverse actions within the drawing software.</w:t>
        <w:br/>
        <w:br/>
        <w:t>In the foreground, the Log Viewer application is displayed on a dark gray background with white text and icons. The log file named "Log_2021_07_07.txt" is currently in the "Importing" state, indicating that it is being processed or loaded into the software.</w:t>
      </w:r>
    </w:p>
    <w:p>
      <w:r>
        <w:t>No strongly correlated comments found for this frame.</w:t>
      </w:r>
    </w:p>
    <w:p>
      <w:pPr>
        <w:pStyle w:val="Heading1"/>
      </w:pPr>
      <w:r>
        <w:t>Frame: frame_0900.jpg</w:t>
      </w:r>
    </w:p>
    <w:p>
      <w:r>
        <w:t>Caption: The image provided appears to show a computer screen with multiple applications open. On the left side, there is an application interface that resembles a slide or presentation creator, with a plain white background and no visible text, images, or other elements. Below this, there is a dialog box titled "Export" with buttons for different types of exports and an option to change export settings, indicating that the user can export the content to another format such as PDF or PNG. The progress bar below the slide is mostly empty, filled up to about 20-30% completion, suggesting that the export process has been initiated but not yet completed.</w:t>
        <w:br/>
        <w:br/>
        <w:t>On the right side of the screen, there is a window labeled "Log View" which appears to be part of a file viewer software. This window is divided into two sections: the left section displays the file's properties, including information about its size, creation date, and last modified date, as well as a "Save As" button allowing the user to save the file to a different location. The right section provides a visual representation of the file, featuring a thumbnail, a progress bar indicating the import process, and a check box for further analysis.</w:t>
        <w:br/>
        <w:br/>
        <w:t>At the bottom of the screen, there is a desktop environment with various icons typical for a computer's taskbar, including what appears to be the Windows Taskbar with pinned and open windows such as File Explorer, Control Panel, Settings, and other system components.</w:t>
      </w:r>
    </w:p>
    <w:p>
      <w:r>
        <w:t>No strongly correlated comments found for this frame.</w:t>
      </w:r>
    </w:p>
    <w:p>
      <w:pPr>
        <w:pStyle w:val="Heading1"/>
      </w:pPr>
      <w:r>
        <w:t>Frame: frame_0901.jpg</w:t>
      </w:r>
    </w:p>
    <w:p>
      <w:r>
        <w:t>Caption: The image shows a computer screen with a user interface displaying a Control Panel, possibly from a Windows operating system. The main focus is on the left side of the window, where a dialog box appears to be related to file or data processing action in progress.</w:t>
        <w:br/>
        <w:br/>
        <w:t>The dialog box has a title bar at the top with text "Importing 2 items," indicating that there are two items currently being imported into the system, which could be related to financial records, invoices, inventory, or any other kind of data import. Below this, there is an additional piece of information in the form of a progress bar and a message saying "Importing x of y" with the variables x and y not defined, suggesting that the import is ongoing.</w:t>
        <w:br/>
        <w:br/>
        <w:t>On the left side of the dialog box, there's an option to "Cancel," implying that the user has the ability to stop the import process if needed. This button is highlighted, which implies that the operation can be stopped by selecting this button.</w:t>
        <w:br/>
        <w:br/>
        <w:t>The main area of the application window displays a list with three items, each represented by icons and labels: "Importing 2 items," "Importing 2 items," and "Importing 1 item." These items seem to be queued for processing, as indicated by their different states of completion. The first two are shown with a progress icon that resembles a bar graph with partial bars, while the last one has a progress icon that is complete.</w:t>
        <w:br/>
        <w:br/>
        <w:t>The right side of the dialog box contains another button labeled "Import," which presumably initiates or resumes the import process for the remaining item after the current imports have completed.</w:t>
        <w:br/>
        <w:br/>
        <w:t>There's also an error message in the upper right corner of the dialog box, indicating that there might be an issue with the last import ("Failed to import"). This could mean that there was a problem during that specific import operation, but no further details about the nature of the failure are visible in the image.</w:t>
        <w:br/>
        <w:br/>
        <w:t>In the background behind the application window, there's a blurred image of another computer screen with what appears to be a graphical user interface on it. The focus is solely on the software interface and its interactions with the operating system, providing no clear information about any instructional setting beyond what can be seen.</w:t>
        <w:br/>
        <w:br/>
        <w:t>Note that the top left corner of the image shows a small "Edit" button, suggesting the user has recently accessed the Control Panel.</w:t>
      </w:r>
    </w:p>
    <w:p>
      <w:r>
        <w:t>No strongly correlated comments found for this frame.</w:t>
      </w:r>
    </w:p>
    <w:p>
      <w:pPr>
        <w:pStyle w:val="Heading1"/>
      </w:pPr>
      <w:r>
        <w:t>Frame: frame_0902.jpg</w:t>
      </w:r>
    </w:p>
    <w:p>
      <w:r>
        <w:t>Caption: The image shows a computer screen displaying a user interface with various elements suggesting an educational or teaching context. The top of the screen features a title bar labeled "Lessons," which may indicate that the user is within a learning management system (LMS) or an application for creating and managing educational content.</w:t>
        <w:br/>
        <w:br/>
        <w:t>The main window displays what appears to be a course creation or lesson planning interface, with multiple sections titled "Title," "Description," and "Tags." The "Description" field contains some text, but it is not entirely clear due to the image resolution. On the right side of the window are two buttons: one labeled "Add" with a plus sign and another highlighted "Save" button indicating an action in progress, accompanied by a "Cancel" option.</w:t>
        <w:br/>
        <w:br/>
        <w:t>At the top of the interface, there are tabs for "Course," "Lessons," and other options, suggesting that this interface allows users to navigate through different sections or types of content within the platform. A vertical menu with icons and labels such as "Dashboard," "Courses," "Users," and possibly others not fully visible is present on the left side of the screen, indicating that the interface is part of an LMS where users can manage courses, view dashboard information, and interact with other users.</w:t>
        <w:br/>
        <w:br/>
        <w:t>The background of the image appears to be a blurred computer monitor displaying some sort of digital content or application in use. This could suggest that the user is multitasking between different tasks or applications. The interface language appears to be English, as indicated by the button labels and overall layout of the software.</w:t>
        <w:br/>
        <w:br/>
        <w:t>In contrast, the desktop background behind the window is a solid white color, providing a clean backdrop for the RoboForm Browser Log Viewer program. The main window displays a progress bar indicating the importing process for a form from the Mavoko 5000.0 system, with prominent text "Importing form for Mavoko 5000.0" at the bottom of the window.</w:t>
      </w:r>
    </w:p>
    <w:p>
      <w:r>
        <w:t>No strongly correlated comments found for this frame.</w:t>
      </w:r>
    </w:p>
    <w:p>
      <w:pPr>
        <w:pStyle w:val="Heading1"/>
      </w:pPr>
      <w:r>
        <w:t>Frame: frame_0903.jpg</w:t>
      </w:r>
    </w:p>
    <w:p>
      <w:r>
        <w:t>Caption: The image shows a computer screen displaying a graphical user interface (GUI) with multiple line graphs, a text box, and a vertical toolbar with unidentified icons. The central part of the screen is dominated by two major graphs, each featuring several lines representing different datasets or conditions. These graphs have various labels, including "Cell," "Control," and "Treatment," suggesting a comparison between cells under control conditions and those treated with something else.</w:t>
        <w:br/>
        <w:br/>
        <w:t>The line graphs display patterns of peaks and valleys, indicating fluctuations or changes in value over time or under different conditions. One graph has an x-axis that seems to span across time points, while the y-axis is labeled "Value." The lines on both graphs show a pattern of peaks and valleys, which indicates fluctuations or changes in value over time or under different conditions.</w:t>
        <w:br/>
        <w:br/>
        <w:t>On the right side of the screen, there's a smaller graph that appears to be an expanded section of one of the larger plots, showing a more detailed view with additional lines and labels. The text box at the bottom right corner contains what seems to be a spreadsheet-like layout with columns labeled "Date," "Cell," and other unreadable data.</w:t>
        <w:br/>
        <w:br/>
        <w:t>The overall style of the image is utilitarian and technical, suggesting an environment for scientific research or analysis.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including graphical representations of data trends and the importance of precision tuning for optimal performance. The mention of PID components, motor behavior, and customization options matches the GUI features and labels shown in the frame caption, indicating a strong connection between the two.</w:t>
      </w:r>
    </w:p>
    <w:p>
      <w:r>
        <w:t>Source: https://www.youtube.com/watch?v=WoxDbIbpP_Q&amp;t=4s: Betaflight PID tuning. The easy way to a great PID tune. EVEN WITHOUT BLACKBOX!”</w:t>
      </w:r>
    </w:p>
    <w:p>
      <w:pPr>
        <w:pStyle w:val="Heading1"/>
      </w:pPr>
      <w:r>
        <w:t>Frame: frame_0904.jpg</w:t>
      </w:r>
    </w:p>
    <w:p>
      <w:r>
        <w:t>Caption: The image displays a computer monitor showing a data analysis interface with various plots and graphs. On the left side of the screen, there is a vertical menu with different tabs that seem to pertain to software functions, possibly related to data visualization or statistical analysis tools. The central part of the screen shows several plots:</w:t>
        <w:br/>
        <w:br/>
        <w:t>1. At the top, there's a line graph with red and white lines, which might represent some form of time series data, such as stock prices or another dynamic metric over time.</w:t>
        <w:br/>
        <w:t>2. Below that, there is a bar graph with horizontal bars in red and black, possibly indicating count or frequency data for different categories or groups, but the labels are not visible to read.</w:t>
        <w:br/>
        <w:t>3. Directly beneath this, there's a scatter plot with two types of markers—red circles and blue squares—scattered around a central point (the origin) on a grid. The axes are labeled "Ax1" and "Ax2," but the unit or scale is not provided.</w:t>
        <w:br/>
        <w:t>4. To the right, there's another bar graph with similar red and black bars, but this one has more bars, suggesting it might represent a larger dataset or multiple categories/groups.</w:t>
        <w:br/>
        <w:t>5. The bottom right corner of the screen shows a smaller sub-plot with two lines—one in green and one in blue—that appear to be overlapping or co-varying. This plot seems to be a detailed look at a specific aspect of the data, possibly a pairwise correlation between different variables or trends.</w:t>
        <w:br/>
        <w:br/>
        <w:t>The monitor is set on a desk that also has a small portion of what appears to be a person's arm and an object in the background with a colorful label that says "Nano," which might indicate some scientific equipment related to nanotechnology or nanoscale measurements. The overall setting suggests someone working with data, possibly conducting scientific experiments and analyzing the results.</w:t>
      </w:r>
    </w:p>
    <w:p>
      <w:r>
        <w:t>No strongly correlated comments found for this frame.</w:t>
      </w:r>
    </w:p>
    <w:p>
      <w:pPr>
        <w:pStyle w:val="Heading1"/>
      </w:pPr>
      <w:r>
        <w:t>Frame: frame_0905.jpg</w:t>
      </w:r>
    </w:p>
    <w:p>
      <w:r>
        <w:t>Caption: This image depicts a screenshot of a computer interface displaying a graph with various plots and lines. The graph seems to be related to a medical or scientific context given the title "ECG" at the top, which stands for Electrocardiogram, a test that measures the electrical activity of the heart. The graph itself includes multiple lines of different colors, each representing a different signal or measurement, such as "QRS," "T," and "V."</w:t>
        <w:br/>
        <w:br/>
        <w:t>On the left side of the interface, there's a panel showing a waveform with several peaks labeled as "R," indicating the R-waves on an ECG tracing, which are the electrical activity of the ventricles during normal sinus rhythm. The peaks are marked with red horizontal lines and are annotated with numbers, which likely represent the timing of each peak in milliseconds.</w:t>
        <w:br/>
        <w:br/>
        <w:t>On the right side, there is a panel labeled "Analysis," which provides statistical summaries or measurements associated with the ECG analysis. It includes numerical values and graphs that compare different parameters such as "mean amplitude" and "variance." The panels suggest that this software interface is used for analyzing ECG data.</w:t>
        <w:br/>
        <w:br/>
        <w:t>The bottom of the image shows a desktop taskbar, indicating that this image was taken from a computer screen displaying a web browser or a specialized application. There are several browser tabs open, suggesting that the user might be comparing different sets of ECG data or working with multiple resources at once.</w:t>
      </w:r>
    </w:p>
    <w:p>
      <w:r>
        <w:t>No strongly correlated comments found for this frame.</w:t>
      </w:r>
    </w:p>
    <w:p>
      <w:pPr>
        <w:pStyle w:val="Heading1"/>
      </w:pPr>
      <w:r>
        <w:t>Frame: frame_0906.jpg</w:t>
      </w:r>
    </w:p>
    <w:p>
      <w:r>
        <w:t>Caption: The image shows a computer screen displaying multiple time series plots, each representing different data sets over a period of time spanning from approximately 00:40 to around 18:00. The graphs are color-coded with red points indicating higher values and blue points indicating lower values. Each line is annotated at specific intervals along the horizontal axis, which represent timestamps.</w:t>
        <w:br/>
        <w:br/>
        <w:t>The vertical axis on the left side of the graph has numerical values ranging from -2.5 to 0.7 with a step size of approximately 1, suggesting that the data may be normalized or representing some unit of measurement not specified within the image.</w:t>
        <w:br/>
        <w:br/>
        <w:t>Below the graph, there are various controls and interfaces that suggest the software being used is for data analysis or manipulation. On the right side, there is a section titled "Color Map" with sliders labeled "Red," "Green," and "Blue," likely to adjust the color scale of the graph.</w:t>
        <w:br/>
        <w:br/>
        <w:t>The bottom of the screen shows a toolbar with icons typical for image editing software, including tools for drawing, measuring, selection, zooming, and other functionalities. The interface suggests that the user can interact with the graph to analyze or manipulate the data displayed.</w:t>
        <w:br/>
        <w:br/>
        <w:t>There is no visible text on the screen apart from the slider labels "Red," "Green," and "Blue." The background of the computer screen displays a blurred photo of a room with a person, but it's out of focus and doesn't contribute to the analysis of the content on the screen.</w:t>
      </w:r>
    </w:p>
    <w:p>
      <w:r>
        <w:t>No strongly correlated comments found for this frame.</w:t>
      </w:r>
    </w:p>
    <w:p>
      <w:pPr>
        <w:pStyle w:val="Heading1"/>
      </w:pPr>
      <w:r>
        <w:t>Frame: frame_0907.jpg</w:t>
      </w:r>
    </w:p>
    <w:p>
      <w:r>
        <w:t>Caption: The image shows a computer screen displaying the output of two different programs. The top section appears to be from a data visualization tool, likely for analyzing heart rate variability (HRV), based on the context provided. The interface is quite detailed and contains multiple plots and charts.</w:t>
        <w:br/>
        <w:br/>
        <w:t>At the top, there are several lines showing HRV measurements, with labels indicating time and amplitude. Below this, there is a graph displaying the frequency distribution of heart rates over time, with peaks at approximately 60-100 beats per minute (bpm). This could represent the normal range for an adult's resting heart rate.</w:t>
        <w:br/>
        <w:br/>
        <w:t>The bottom section appears to be from another program, possibly a statistical analysis software. The display shows multiple tables and graphs containing complex data sets. The tables are labeled as "Mean," "Median," "Standard Deviation," and "Coefficient of Variation." These statistics may be used to analyze the HRV data displayed above or other related biomedical signals.</w:t>
        <w:br/>
        <w:br/>
        <w:t>In the bottom-left corner, there is a table with seemingly random values and labels. This could represent the output from various statistical tests or calculations performed on the HRV data.</w:t>
      </w:r>
    </w:p>
    <w:p>
      <w:r>
        <w:t>No strongly correlated comments found for this frame.</w:t>
      </w:r>
    </w:p>
    <w:p>
      <w:pPr>
        <w:pStyle w:val="Heading1"/>
      </w:pPr>
      <w:r>
        <w:t>Frame: frame_0908.jpg</w:t>
      </w:r>
    </w:p>
    <w:p>
      <w:r>
        <w:t>Caption: The image appears to show a screenshot from Rstudio, featuring a line chart that displays multiple data points over time. The graph represents various types of dynamic metrics, with color-coded lines showing fluctuations and peaks/valleys indicating changes in the measured values. The x-axis represents time, while the y-axis shows the magnitude or intensity of the values.</w:t>
        <w:br/>
        <w:br/>
        <w:t>On the left side of the screen is a vertical menu bar with icons suggesting functionality such as file operations, editing tools, and possibly user or system information. There is also a text input field at the top right corner where you might type commands, search terms, or interact with the application in some way.</w:t>
        <w:br/>
        <w:br/>
        <w:t>The graph includes a title area at the top, which may display the name of the data series or timeframe being represented. Below the title are scales for both the horizontal and vertical axes. The horizontal axis could represent dates, times, or another sequential variable if this is a financial graph, while the vertical axis represents the magnitude or intensity of the values measured by the lines.</w:t>
        <w:br/>
        <w:br/>
        <w:t>The chart displays four distinct regions, each labeled with a different color: "2013-01-01", "2013-01-02", "2013-01-03", and "2013-01-04". Each region is colored differently to facilitate distinction. The data points are plotted on the y-axis, represented by vertical lines of varying colors, allowing for easy comparison of different data sets.</w:t>
        <w:br/>
        <w:br/>
        <w:t>The text on the screen is too small to read clearly, but it appears to be part of the user interface of the application. The application itself could be a scientific visualization tool, a data analysis software for finance or other fields, or even some sort of monitoring system for technical or medical data.</w:t>
      </w:r>
    </w:p>
    <w:p>
      <w:r>
        <w:t>No strongly correlated comments found for this frame.</w:t>
      </w:r>
    </w:p>
    <w:p>
      <w:pPr>
        <w:pStyle w:val="Heading1"/>
      </w:pPr>
      <w:r>
        <w:t>Frame: frame_0909.jpg</w:t>
      </w:r>
    </w:p>
    <w:p>
      <w:r>
        <w:t>Caption: The image displays a computer screen showing a graphical interface with various charts and graphs, which appear to be related to data analysis or scientific research. At the top left corner of the window, there is a webcam feed with a person's face partially visible. On the bottom right of the screen, there are colorful dots on a grid that might represent a scatter plot or a similar type of graph.</w:t>
        <w:br/>
        <w:br/>
        <w:t>The main content of the screen is a set of four line graphs placed vertically next to each other. Each graph has a title at the top and a label for the x-axis and y-axis. The titles of the graphs are not fully visible due to the resolution of the image. Below the graphs, there are numerical values with red arrows pointing towards them, suggesting these might be data points or significant values in the context of the research being conducted.</w:t>
        <w:br/>
        <w:br/>
        <w:t>The style of the interface is utilitarian, with a focus on data visualization, as indicated by the use of line graphs typically found in scientific or technical applications. The graph on the bottom right corner, with a y-axis labeled "control" and an x-axis labeled "time", suggests that this might be related to a Python script running in the PyCharm IDE. This is confirmed by the presence of the PyCharm IDE at the top of the screen, with the text "Lay Viewer" indicating a dedicated window for displaying graphs and plots.</w:t>
        <w:br/>
        <w:br/>
        <w:t>The script is currently in the middle of running, with the graph showing a slight upward trend, and there are no visible texts, equations, or diagrams that can be confidently interpreted. The context suggests an educational setting where data analysis techniques might be being demonstrated or explained.</w:t>
      </w:r>
    </w:p>
    <w:p>
      <w:r>
        <w:t>No strongly correlated comments found for this frame.</w:t>
      </w:r>
    </w:p>
    <w:p>
      <w:pPr>
        <w:pStyle w:val="Heading1"/>
      </w:pPr>
      <w:r>
        <w:t>Frame: frame_0910.jpg</w:t>
      </w:r>
    </w:p>
    <w:p>
      <w:r>
        <w:t>Caption: The screenshot displays two applications, Jupyter notebook and JupyterLab viewer, side by side on a computer monitor. The Jupyter notebook is open and active, displaying various plots and data related to biometric or scientific research. At the top left corner of the window, there appears to be an icon that seems to be a webcam feed, suggesting that the person taking the photo may be using a webcam for video conferencing or recording purposes.</w:t>
        <w:br/>
        <w:br/>
        <w:t>In the Jupyter notebook, two line graphs with red and blue lines dominate the central focus, representing two different sets of data. Each graph has horizontal axes labeled "Time" in seconds ranging from 0 to approximately 15 seconds, and vertical axes labeled "Value." The values on the vertical axis are not visible, but it seems like there is a measurement or signal being recorded over time.</w:t>
        <w:br/>
        <w:br/>
        <w:t>Below the graphs, a text box contains several lines of technical or scientific notes related to the data displayed. However, the specific content of the text is not clearly legible due to the image's quality and angle.</w:t>
        <w:br/>
        <w:br/>
        <w:t>On the bottom right corner of the software application window, there is a numerical value "15" with an arrow pointing upwards, which might indicate that this number is being used in some calculation or analysis related to the data displayed above it.</w:t>
        <w:br/>
        <w:br/>
        <w:t>The JupyterLab viewer displays the same plots as the notebook, creating a side-by-side comparison of the data being analyzed. The image captures a moment in time, showcasing the data being analyzed in real-time, possibly for scientific or technical purposes.</w:t>
      </w:r>
    </w:p>
    <w:p>
      <w:r>
        <w:t>No strongly correlated comments found for this frame.</w:t>
      </w:r>
    </w:p>
    <w:p>
      <w:pPr>
        <w:pStyle w:val="Heading1"/>
      </w:pPr>
      <w:r>
        <w:t>Frame: frame_0911.jpg</w:t>
      </w:r>
    </w:p>
    <w:p>
      <w:r>
        <w:t>Caption: The image appears to be a screenshot from the FBS441 Lag Viewer, a tool for visualizing lag data. The viewer is displaying a series of graphs, each representing a different experiment. The graph on the left shows the time series of an experiment, while the other graphs display the results of different experiments. The chart includes multiple lines and curves, with different colors possibly representing various signals or variables related to signal processing or data analysis.</w:t>
        <w:br/>
        <w:br/>
        <w:t>The vertical axis on the left side of the chart indicates some kind of magnitude scale, perhaps indicating amplitude or another measure in relation to the horizontal axis, which is labeled "Time." The red line seems to be the most prominent signal, peaking at around 60 seconds and showing significant variation throughout its course. There are also numerical values next to the time scale, which could represent specific points of interest on the chart, such as peaks or troughs.</w:t>
        <w:br/>
        <w:br/>
        <w:t>On the right side of the screen, there's a control panel or interface that includes sliders and buttons with various icons and text, suggesting the user can interact with the software to change parameters, view different aspects of the data, or perform some kind of analysis. The tool provides features for adjusting the visual representation of the data, such as changing the color of bars, adding or removing lines, and adjusting the scaling of the y-axis. Additionally, users can save the current view as a new file, allowing them to easily compare different experiments.</w:t>
      </w:r>
    </w:p>
    <w:p>
      <w:r>
        <w:t>No strongly correlated comments found for this frame.</w:t>
      </w:r>
    </w:p>
    <w:p>
      <w:pPr>
        <w:pStyle w:val="Heading1"/>
      </w:pPr>
      <w:r>
        <w:t>Frame: frame_0912.jpg</w:t>
      </w:r>
    </w:p>
    <w:p>
      <w:r>
        <w:t>Caption: The image displays a computer screen showing a scientific data analysis application, with multiple graphs and charts that include line plots, bar graphs, and other visual representations of data. One graph appears to show a time series with different colors representing different variables. These graphs have various labels such as "x-axis" indicating the horizontal axis of the plot.</w:t>
        <w:br/>
        <w:br/>
        <w:t>At the bottom of the screen, there is a command prompt window open, which includes text that seems to be related to data analysis or programming tasks being performed. The text is partially obscured and does not appear to contain any complete commands or output.</w:t>
        <w:br/>
        <w:br/>
        <w:t>On the right side of the screen, there is a smaller inset image showing a person holding a device that has a screen displaying a similar graphical user interface (GUI) as the one shown on the main screen. This inset suggests a teaching or demonstration context where someone is guiding others through the process of using this application to analyze data.</w:t>
        <w:br/>
        <w:br/>
        <w:t>The overall setting suggests an educational environment focused on teaching data analysis and possibly programming concepts, given the presence of the command prompt window. The instructor appears to be demonstrating how to interpret and work with scientific data within a software tool, likely in a classroom or workshop setting.</w:t>
        <w:br/>
        <w:br/>
        <w:t>In addition, the image is also a screenshot of a Jupyter Notebook with the title "Fdoboos.4.1. Log Viewer". The notebook is open to a page displaying various graphs and plots. The graphs are labeled as "Fdoboos.4.1. Log Viewer" and display different types of plots, including line graphs and scatter plots, which appear to show relationships between time in seconds and error.</w:t>
      </w:r>
    </w:p>
    <w:p>
      <w:r>
        <w:t>No strongly correlated comments found for this frame.</w:t>
      </w:r>
    </w:p>
    <w:p>
      <w:pPr>
        <w:pStyle w:val="Heading1"/>
      </w:pPr>
      <w:r>
        <w:t>Frame: frame_0913.jpg</w:t>
      </w:r>
    </w:p>
    <w:p>
      <w:r>
        <w:t>Caption: The image shows a computer screen with multiple elements visible. On the left side, there's an application window that appears to be used for creating and managing diagrams or presentations, similar to PowerPoint or Prezi. The interface suggests it is a tool for creating slides or diagrams, as indicated by the title "The Storyboard" at the top, with a visible slide number (1 of 10) and options such as "New Slide," "Edit," and "Export." The content on this slide is partially visible due to the zoom level on the presentation software, revealing some text that reads "Potential Benefits." Additionally, shapes that appear to be part of a flowchart or diagram are present, although their details are obscured by the image's resolution and angle.</w:t>
        <w:br/>
        <w:br/>
        <w:t>On the right side of the screen, there's an open web browser window displaying a website or webpage, although it is not fully visible. The browser window takes up approximately half of the screen, suggesting that it might be part of a dual-monitor setup or simply the current focus of the user. In the background, the computer desktop wallpaper features a cosmic scene with stars and nebulous clouds, indicating that this is a personal computer being used for work or study.</w:t>
        <w:br/>
        <w:br/>
        <w:t>On the main screen, there's an interface displaying "Step Response Test" in the top left corner, with options to "Save Rt" (top right) and "Run" (bottom left). The graphics on the screen are not clearly visible, but they seem to be related to the testing process. A red square is present in the middle of the screen, possibly indicating an error or warning.</w:t>
        <w:br/>
        <w:br/>
        <w:t>The overall layout suggests that this is a software interface designed for testing and analyzing the response of a system. The program appears to be currently running, as indicated by the "Run" button. The user can also save their results at any time using the "Save Rt" option.</w:t>
      </w:r>
    </w:p>
    <w:p>
      <w:r>
        <w:t>No strongly correlated comments found for this frame.</w:t>
      </w:r>
    </w:p>
    <w:p>
      <w:pPr>
        <w:pStyle w:val="Heading1"/>
      </w:pPr>
      <w:r>
        <w:t>Frame: frame_0914.jpg</w:t>
      </w:r>
    </w:p>
    <w:p>
      <w:r>
        <w:t>Caption: The image shows a computer screen with a user interface open in a web browser, featuring a predominantly white background. At the top left corner, a white box labeled "Figure 1" is visible, followed by a white box labeled "Box 1" below it. The central part of the screen is occupied by a black rectangle, labeled "Step 2", which stands out against the white background.</w:t>
        <w:br/>
        <w:br/>
        <w:t>To the right of the rectangle, a green button labeled "Run" is visible, positioned above a yellow rectangle labeled "Save". Both buttons are set against a white background, creating a visually appealing contrast. The overall layout of the screen suggests it is a user interface for a computer program or application.</w:t>
        <w:br/>
        <w:br/>
        <w:t>At the bottom left side of the screen, a partially visible slide from a presentation appears, although the text on the slide is not fully legible due to the angle and cropping. The wallpaper on the desktop features an image of a galaxy or nebula.</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and terminology (P, I, D, feedforward) that is mentioned in the frame caption. The connection is strong because it relates to specific technical steps and settings described in the caption.</w:t>
      </w:r>
    </w:p>
    <w:p>
      <w:r>
        <w:t>Source: https://www.youtube.com/watch?v=WoxDbIbpP_Q&amp;t=4s: Betaflight PID tuning. The easy way to a great PID tune. EVEN WITHOUT BLACKBOX!</w:t>
      </w:r>
    </w:p>
    <w:p>
      <w:pPr>
        <w:pStyle w:val="Heading1"/>
      </w:pPr>
      <w:r>
        <w:t>Frame: frame_0915.jpg</w:t>
      </w:r>
    </w:p>
    <w:p>
      <w:r>
        <w:t>Caption: The image shows two computer screens. On the left, an open application window displays a blank document or canvas with a toolbar at the top, indicating options for drawing, painting, or other creative activities. A vertical menu pane is visible to the left side of the window, which might contain options for layers, tools, or other settings related to the editing software. The right side of the window appears empty, with no content visible on the canvas.</w:t>
        <w:br/>
        <w:br/>
        <w:t>On the right, the image shows a Windows 10 desktop with a white background and black text and icons. A gray Windows logo is visible in the top left corner, indicating the operating system. In the bottom left corner, there's a small white window that is currently closed. The main focus of the image is a window labeled "Step Response Test" which occupies the majority of the screen, suggesting it's the primary focus of the screenshot. This window is filled with various text and icons, indicating it's a software interface.</w:t>
        <w:br/>
        <w:br/>
        <w:t>The gray rectangle at the bottom of the screen is currently empty, but has a gray border, suggesting it might be a container for other windows or applications. The overall layout of the image suggests that this is a screenshot of a Windows 10 desktop, capturing the main window labeled "Step Response Test" in a quiet, uncluttered environment.</w:t>
      </w:r>
    </w:p>
    <w:p>
      <w:r>
        <w:t>No strongly correlated comments found for this frame.</w:t>
      </w:r>
    </w:p>
    <w:p>
      <w:pPr>
        <w:pStyle w:val="Heading1"/>
      </w:pPr>
      <w:r>
        <w:t>Frame: frame_0916.jpg</w:t>
      </w:r>
    </w:p>
    <w:p>
      <w:r>
        <w:t>Caption: The screenshot shows a computer interface related to data analysis or visualization. The main focus is on two graphical representations: a line graph on the left side and a scatter plot graph on the right side.</w:t>
        <w:br/>
        <w:br/>
        <w:t>The line graph displays two lines in different colors, representing some sort of data over time. The axes are labeled "x" and "y," but no specific information about the data can be discerned from this image. The interface allows for interactive tools and options, including buttons labeled "Zoom," "Pan," "Reset Zoom," and an option to select a specific area on the graph for closer examination.</w:t>
        <w:br/>
        <w:br/>
        <w:t>The scatter plot graph displays multiple dots, suggesting a collection of data points in two-dimensional space. The graph is overlaid with some sort of curve or line pattern that could represent a line of best fit or another form of data trend. A numerical value at the bottom right corner suggests the number of data points in the scatter plot.</w:t>
        <w:br/>
        <w:br/>
        <w:t>In the context of this software application, it appears to be designed for scientific, engineering, or data analysis purposes, where users can interactively analyze trends, relationships, or perform various statistical operations. However, no text is readable in the image, so any specific details about the software or the data being analyzed are not visible.</w:t>
        <w:br/>
        <w:br/>
        <w:t>In a separate context, this screenshot may be related to a program written in Python, specifically a simulation of a step response function in control theory. The graph displays time (in seconds) on the x-axis and response (in decibels) on the y-axis, with three distinct curves representing different parts of the step response function: initial phase, steady-state response, and transient response. Each curve is plotted against a different time interval, providing a comprehensive view of the step response function.</w:t>
        <w:br/>
        <w:br/>
        <w:t>The program's output is saved as a file named "step_response_output.txt" in a Python file named "step_response.py". The image provides a clear and detailed view of the program's output, allowing for a comprehensive understanding of the step response function.</w:t>
      </w:r>
    </w:p>
    <w:p>
      <w:r>
        <w:t>No strongly correlated comments found for this frame.</w:t>
      </w:r>
    </w:p>
    <w:p>
      <w:pPr>
        <w:pStyle w:val="Heading1"/>
      </w:pPr>
      <w:r>
        <w:t>Frame: frame_0917.jpg</w:t>
      </w:r>
    </w:p>
    <w:p>
      <w:r>
        <w:t>Caption: The image shows a computer screen displaying an application that appears to be related to data analysis or modeling. The central focus is a red line graph superimposed over what seems to be a digital interface, possibly a user-friendly software or application used for data modeling and analysis. This graph represents the response of a system plotted against a set of parameters, providing a visual representation of how the system behaves under different conditions.</w:t>
        <w:br/>
        <w:br/>
        <w:t>The plot is divided into four sections, each representing a different time point: "1s", "2s", "3s", and "4s". The red line moves across the x-axis as time progresses, indicating the system's behavior at each time point. Below the graph, there are two smaller graphs: one resembling a contour plot and another that appears to be a histogram or distribution curve. These plots are likely part of the analysis being conducted by the user.</w:t>
        <w:br/>
        <w:br/>
        <w:t>On the right side of the screen, there is a numerical value boxed in blue with an arrow pointing upwards to it, indicating some form of optimization or parameter adjustment within the model. The number "3" is visible inside this box. Additionally, on the bottom of the screen, there is another red line graph with a label "Model", and below it, there's a numerical value boxed in blue with an arrow pointing downwards to it, suggesting that the model parameters or coefficients are being adjusted based on some criteria, such as minimizing error or optimizing for another metric.</w:t>
        <w:br/>
        <w:br/>
        <w:t>The image does not provide any additional context about the exact nature of the model or the specific analysis being performed. There is no visible text or label that provides further information about the system or its behavior. Overall, the image provides a detailed and informative view of the system's response to different parameters, allowing for a comprehensive understanding of its behavior.</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controller's P, I, D terms and feedforward, which are technical steps described in the caption. The mention of error, setpoint, and motor heat matches the graph plots and numerical values shown in the frame.</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components (PID tuning, D gain, feed-forward settings) described in the caption, with a focus on optimizing drone flight performance. While the caption does not mention Betaflight or drones specifically, the concepts discussed are strongly related to the graph and analysis presented.</w:t>
      </w:r>
    </w:p>
    <w:p>
      <w:r>
        <w:t>Source: https://www.youtube.com/watch?v=WoxDbIbpP_Q&amp;t=4s: Betaflight PID tuning. The easy way to a great PID tune. EVEN WITHOUT BLACKBOX!”</w:t>
      </w:r>
    </w:p>
    <w:p>
      <w:pPr>
        <w:pStyle w:val="Heading1"/>
      </w:pPr>
      <w:r>
        <w:t>Frame: frame_0918.jpg</w:t>
      </w:r>
    </w:p>
    <w:p>
      <w:r>
        <w:t>Caption: The image appears to be a screenshot of a computer interface displaying multiple graphs and windows. The main focus is a window on the right side that contains a line graph with red curves, indicating a step response function over time. This graph is divided into two parts: the left part represents the system's response to a step input, while the right part shows its response to a square wave input.</w:t>
        <w:br/>
        <w:br/>
        <w:t>The step response function starts at a high amplitude and gradually decreases over time, demonstrating the system's dynamic behavior. The square wave response function exhibits a rapid rise followed by a sharp decline, illustrating the system's ability to respond to sudden changes in input.</w:t>
        <w:br/>
        <w:br/>
        <w:t>Below this graph, there are two additional graphs: one with a curve in blue and another with no visible data. The overall color scheme is primarily shades of blue and red, with some white spaces where there is no data or color.</w:t>
        <w:br/>
        <w:br/>
        <w:t>On the left side of the screen, there's a smaller window open with different graphs, including a line graph with red curves similar to the one on the right, as well as two bar charts that are not clearly visible due to the resolution.</w:t>
        <w:br/>
        <w:br/>
        <w:t>The text box in the image reads "FIGURE 4 Step Response Function", likely providing additional context or information about the graph. The various parameters labeled on the graph, including "P.L.D.F.", "P.L.D.N.F.", and "P.L.D.N.F.", represent different steps or functions within the step response function.</w:t>
        <w:br/>
        <w:br/>
        <w:t>The text visible on the screenshot is too small to read clearly, but it doesn't seem to provide any specific information about the content of the graphs or the context in which they are being used.</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theory of Betaflight PID tuning, which is strongly related to the step response function and graphs in the caption. The mention of P, I, D, and feedforward terms matches the labeled parameters on the graph, indicating a strong correlation between the two.</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components (Proportional, Integral, Derivative, and Feed Forward), which are closely related to the step response function described in the caption. The mention of 'PID Toolbox' and 'Black Box logging' also ties in with the technical steps and settings mentioned in the caption.</w:t>
      </w:r>
    </w:p>
    <w:p>
      <w:r>
        <w:t>Source: https://www.youtube.com/watch?v=WoxDbIbpP_Q&amp;t=4s: Betaflight PID tuning. The easy way to a great PID tune. EVEN WITHOUT BLACKBOX!”</w:t>
      </w:r>
    </w:p>
    <w:p>
      <w:pPr>
        <w:pStyle w:val="Heading1"/>
      </w:pPr>
      <w:r>
        <w:t>Frame: frame_0919.jpg</w:t>
      </w:r>
    </w:p>
    <w:p>
      <w:r>
        <w:t>Caption: The image displays a computer screen with a software interface open, likely related to data analysis or visualization. On the left side of the screen, a line graph shows a curve over time, possibly representing some form of measurement or data collection. The axes on this graph are labeled "Time" and "Value," suggesting that the plot represents values measured at different points in time.</w:t>
        <w:br/>
        <w:br/>
        <w:t>On the right side of the screen, another graph is visible, which appears to be a scatter plot with multiple lines, each potentially representing different categories or variables. This graph also has labeled axes, displaying "Time" on one axis and "Value" on the other, indicating that the plot represents values measured at different points in time.</w:t>
        <w:br/>
        <w:br/>
        <w:t>Numerical values are visible on both graphs, but they are too small to read clearly. A blue button labeled "Export" is present at the bottom right corner of the interface, suggesting a function to save or export the data or graph being viewed.</w:t>
        <w:br/>
        <w:br/>
        <w:t>At the top of the screen, there's a taskbar with various icons that are likely associated with the software's functionality, such as file management, editing tools, and settings options. The background behind the computer screen is indistinct due to the low resolution of the image, but it appears to be a simple, uncluttered space, which could be an office or home environment suitable for work or study.</w:t>
        <w:br/>
        <w:br/>
        <w:t>The overall setup suggests that someone is using this software tool to analyze or visualize data for a project or report. The graph on the screen may represent the response of a system to different input signals, as hinted by the 'P.L.D. On' and 'P.L.D. Off' functions in blue and red, respectively, with a legend providing the names of these functions and their corresponding values.</w:t>
      </w:r>
    </w:p>
    <w:p>
      <w:r>
        <w:t>No strongly correlated comments found for this frame.</w:t>
      </w:r>
    </w:p>
    <w:p>
      <w:pPr>
        <w:pStyle w:val="Heading1"/>
      </w:pPr>
      <w:r>
        <w:t>Frame: frame_0920.jpg</w:t>
      </w:r>
    </w:p>
    <w:p>
      <w:r>
        <w:t>Caption: The image presents a computer screen with a software interface used for data analysis or visualization, alongside a dynamic visual representation of a step response function. On the left side of the screen, there's a window open with a graph displaying line graphs and bar charts with different sets of data overlaid on top of each other, featuring three visible lines with distinct patterns that could represent time series data or some form of data measurement across different periods.</w:t>
        <w:br/>
        <w:br/>
        <w:t>On the right side of the screen, there's a smaller window titled "Import Data" with a dialog box that has selected a file, presumably for importing data into the system, and below it, there is a progress bar indicating the status of the import process. The progress bar is partially filled with red bars.</w:t>
        <w:br/>
        <w:br/>
        <w:t>In the top right corner, there's a green button labeled "Import," suggesting an action to be taken once the data import has completed. Additionally, some numerical values are displayed at the bottom of the screen: "0.1" and "240.0," which might represent some form of measurement or scale within the context of the software application.</w:t>
        <w:br/>
        <w:br/>
        <w:t>To the right of the computer screen, a window displays a step response function graph with a black line representing the actual response of the system, divided into two sections labeled as the initial and final responses. The graph is colored in shades of red to indicate the magnitude of the response, with the x-axis labeled "ns" (naming seconds) and the y-axis labeled "V" (representing voltage). The graph is set against a white background and has the title "Figure 4: Step Response Function" prominently displayed at the top.</w:t>
      </w:r>
    </w:p>
    <w:p>
      <w:r>
        <w:t>No strongly correlated comments found for this frame.</w:t>
      </w:r>
    </w:p>
    <w:p>
      <w:pPr>
        <w:pStyle w:val="Heading1"/>
      </w:pPr>
      <w:r>
        <w:t>Frame: frame_0921.jpg</w:t>
      </w:r>
    </w:p>
    <w:p>
      <w:r>
        <w:t>Caption: The image you've provided appears to show a computer screen displaying a user interface for a data analysis tool or software application. On the screen, we can see a series of charts and graphs, which seem to represent some form of statistical analysis or data visualization.</w:t>
        <w:br/>
        <w:br/>
        <w:t>Here are the details visible in the image:</w:t>
        <w:br/>
        <w:br/>
        <w:t>1. **Top Navigation Bar**: There is a navigation bar at the top of the screen, possibly indicating different sections or pages of the software application.</w:t>
        <w:br/>
        <w:br/>
        <w:t>2. **Charts and Graphs**: The main part of the screen displays several charts and graphs, which seem to be used for visualizing data. However, without more context or labels on the axes, it's difficult to determine the exact nature of these graphs (e.g., line chart, scatter plot, histogram).</w:t>
        <w:br/>
        <w:br/>
        <w:t>3. **Data Analysis Tool**: There are visible icons and buttons that likely represent different tools or functions for analyzing data within the application. These might include options for selecting a specific dataset, adjusting graph settings, or other operations related to statistical analysis or visualization.</w:t>
        <w:br/>
        <w:br/>
        <w:t>4. **Text and Labels**: There is text visible in the image, but it's not clear enough to read. It could be labels associated with the charts and graphs or instructions within the application.</w:t>
        <w:br/>
        <w:br/>
        <w:t>5. **Status Bar/Console**: At the bottom of the screen, there is a status bar or console area that may display status messages or outputs from the data analysis tools.</w:t>
        <w:br/>
        <w:br/>
        <w:t>6. **User Interface Elements**: There are various UI elements such as tabs, buttons, and sliders which likely allow for user interaction with the software.</w:t>
        <w:br/>
        <w:br/>
        <w:t>7. **Color Scheme**: The color scheme of the application is predominantly dark (likely representing a theme for nighttime use), with red lines on some graphs indicating error rates or other critical data points.</w:t>
        <w:br/>
        <w:br/>
        <w:t>8. **Screen Resolution and Dimension**: Due to the size of the image, it's not possible to provide the exact resolution or dimensions of the screen.</w:t>
        <w:br/>
        <w:br/>
        <w:t>The overall impression is that this software application is being used for analyzing a dataset, possibly in an academic or research context given the statistical graphs. However, without more information or labels on the axes, it's difficult to provide a detailed analysis of the data or the nature of the software tool itself.</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 technical process described in the caption as 'data analysis tool' or 'statistical graphs'. The mention of components (Proportional, Integral, Derivative) and tools (PID Toolbox, Black Box logging) closely relates to the concepts presented in the caption, such as charts and graphs for data visualization.</w:t>
      </w:r>
    </w:p>
    <w:p>
      <w:r>
        <w:t>Source: https://www.youtube.com/watch?v=WoxDbIbpP_Q&amp;t=4s: Betaflight PID tuning. The easy way to a great PID tune. EVEN WITHOUT BLACKBOX!”</w:t>
      </w:r>
    </w:p>
    <w:p>
      <w:pPr>
        <w:pStyle w:val="Heading1"/>
      </w:pPr>
      <w:r>
        <w:t>Frame: frame_0922.jpg</w:t>
      </w:r>
    </w:p>
    <w:p>
      <w:r>
        <w:t xml:space="preserve">Caption: The image shows a computer screen with multiple software interfaces open, showcasing various technical and analytical features. On the left side of the screen, there is a vertical toolbar with various icons suggesting different functions within the software. The central part of the screen displays three graphical elements: </w:t>
        <w:br/>
        <w:br/>
        <w:t>1. A line graph at the top left, which plots multiple data sets on the same x-axis, indicated by horizontal dashed lines. Each dataset is represented by a different colored line.</w:t>
        <w:br/>
        <w:br/>
        <w:t>2. A scatterplot to the right of the line graph, showing several data points marked with squares. The color of each square matches one of the lines from the line graph above it, suggesting that these data points are part of the same set as the corresponding line in the line graph.</w:t>
        <w:br/>
        <w:br/>
        <w:t>3. A time series graph at the bottom left, similar to the line graph but with a y-axis labeled "Y(t)". This graph also contains multiple lines, each representing a different dataset, and has horizontal dashed lines like the line graph above it.</w:t>
        <w:br/>
        <w:br/>
        <w:t>Below these graphs, there are numerical values displayed on the bottom left, which seem to be the maximum and minimum values from the line graph. The maximum value is indicated by a red arrow pointing downward next to a label "Max", while the minimum value is marked with a blue arrow pointing upward.</w:t>
        <w:br/>
        <w:br/>
        <w:t>On the right side of the screen, there is a window with some text that appears to be part of the software's user interface. This text includes lines like "Error: Failed to read file" and "The specified data format does not exist," which suggest an error or warning message from the software application.</w:t>
        <w:br/>
        <w:br/>
        <w:t>Next to this text window is a separate graphical element, specifically a step response function plotted in two different colors, red and blue, representing different steps of the function. The x-axis of the plot represents time, with values ranging from 0 to 1000. The y-axis represents the step response function, with values ranging from 0 to 1. The plot is divided into two regions, one for each color of the function. The red region represents the step response function in the first quadrant, while the blue region represents the function in the second quadrant.</w:t>
        <w:br/>
        <w:br/>
        <w:t>The overall impression is that of a technical interface being used by someone to analyze, plot, and possibly edit time series data or step response functions. There is no visible instructor within the frame, but the context suggests an educational or research environment focused on data analysis or visualization.</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theory of Betaflight PID tuning, which is strongly related to the technical interface and graphical elements shown in the frame caption. The mention of P, I, D, and feedforward terms, as well as the description of how they affect PID error and motor temperature, is closely connected to the visual representation of step response functions and time series data in the frame caption.</w:t>
      </w:r>
    </w:p>
    <w:p>
      <w:r>
        <w:t>Source: https://www.youtube.com/watch?v=WoxDbIbpP_Q&amp;t=4s: Betaflight PID tuning. The easy way to a great PID tune. EVEN WITHOUT BLACKBOX!</w:t>
      </w:r>
    </w:p>
    <w:p>
      <w:pPr>
        <w:pStyle w:val="Heading1"/>
      </w:pPr>
      <w:r>
        <w:t>Frame: frame_0923.jpg</w:t>
      </w:r>
    </w:p>
    <w:p>
      <w:r>
        <w:t>Caption: The screenshot shows a computer interface displaying three graphs side by side, each representing different signals or data sets over time as indicated by the x-axis labels "A/S 5" and "PD balance." The two checkboxes labeled "OS response" and "OS response on PD," with corresponding green icons, suggest user interaction with settings for an optical system or device. The text "Step: Set OS response" implies that this is a step in a process related to Automatic Stepwise Activation-like (ASWA) therapy or setup.</w:t>
        <w:br/>
        <w:br/>
        <w:t>The graph at the center of the display shows the step response of a system on default PD balance, represented by the top line. This is compared to the step responses with 10% and 20% delays, displayed as the middle and bottom lines respectively. The x-axis represents time, while the y-axis indicates the step response of the system.</w:t>
      </w:r>
    </w:p>
    <w:p>
      <w:r>
        <w:t>No strongly correlated comments found for this frame.</w:t>
      </w:r>
    </w:p>
    <w:p>
      <w:pPr>
        <w:pStyle w:val="Heading1"/>
      </w:pPr>
      <w:r>
        <w:t>Frame: frame_0924.jpg</w:t>
      </w:r>
    </w:p>
    <w:p>
      <w:r>
        <w:t>Caption: The image shows a computer interface with a series of graphs and plots on the screen, suggesting a technical or educational context related to data analysis or machine learning. The central part of the image displays two main areas.</w:t>
        <w:br/>
        <w:br/>
        <w:t>In the graphical representation area, there is a line chart on the left side that appears to be tracking some kind of variable over time, with labels such as 'A', 'B', and 'C'. On the right side, a scatter plot with annotations like 'S', 'T', and 'U' is displayed beneath a bar graph. Each of these plots seems to represent different datasets or variables being compared or analyzed.</w:t>
        <w:br/>
        <w:br/>
        <w:t>In the middle of the image, there is a text box with the following instructions: "Step response AOS 5 on default PD balance". The acronym 'AOS' likely stands for something specific to the context of the graph, possibly indicating a particular algorithm or method in the data analysis process.</w:t>
        <w:br/>
        <w:br/>
        <w:t>The main focus of the image is a dynamic display of a step response of a 5-pole PD controller on a default PD balance. A blue curve represents the controller's behavior, oscillating between positive and negative values as it responds to changes over time. The x-axis represents time in seconds, while the y-axis represents the controller's output.</w:t>
        <w:br/>
        <w:br/>
        <w:t>The image also compares the controller's response to a reference response, represented by a red curve, highlighting any differences in performance. Overall, the visual representation provides insight into the controller's behavior and its comparison to a reference response, suggesting an educational or technical context related to signal processing, system identification, or control theory. The user interface is designed to provide visual feedback on how different parameters affect the behavior of a system being analyzed.</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controller response, and feed-forward settings. The mention of specific tools like PID Toolbox and Black Box logging further supports the strong correlation between the caption and comment.</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PID components (Proportional, Integral, Derivative, and Feed Forward) in a quadcopter system, which is strongly related to the step response of a 5-pole PD controller on a default PD balance described in the caption. The caption's focus on signal processing, system identification, or control theory aligns with the topic of PID tuning for quadcopters.</w:t>
      </w:r>
    </w:p>
    <w:p>
      <w:r>
        <w:t>Source: https://www.youtube.com/watch?v=WoxDbIbpP_Q&amp;t=4s: Betaflight PID tuning. The easy way to a great PID tune. EVEN WITHOUT BLACKBOX!</w:t>
      </w:r>
    </w:p>
    <w:p>
      <w:pPr>
        <w:pStyle w:val="Heading1"/>
      </w:pPr>
      <w:r>
        <w:t>Frame: frame_0925.jpg</w:t>
      </w:r>
    </w:p>
    <w:p>
      <w:r>
        <w:t>Caption: The image shows a digital display of three different graphs with annotations and a button labeled "Step Response AOS 5 on DPD balance." The background is a neutral gray color. The first graph, titled "AOS 5," is plotted against two axes; the horizontal axis is labeled "T(s)" and the vertical axis is labeled "P(s)." The graph displays a series of peaks and valleys over time, with a large peak on the right side that corresponds to the term "Dead Time." There's annotation indicating that the peak represents "PD Balance," which suggests that the graph is related to control systems or industrial processes where "AOS" may refer to Absolute Outer Summing and "DPD" might stand for Dead Zone Processor. The second graph, directly below the first one, also has a vertical axis labeled "P(s)" but this time it's titled "Dead Time." It appears to have a large area under the curve that represents the duration of the dead zone in control systems. The third graph, at the bottom left, is similar to the second with the same "P(s)" vertical axis and also labeled "Dead Time." This graph shows a smoother curve without the large peak seen on the first two graphs.</w:t>
        <w:br/>
        <w:br/>
        <w:t>To the right of these graphs, there's a text box that reads: "Step Response AOS 5 on DPD balance," which seems to be an instruction or label for the content of the images. The style of the image is technical and informative, likely used in an educational or research setting related to process control engineering or similar fields.</w:t>
      </w:r>
    </w:p>
    <w:p>
      <w:r>
        <w:t>No strongly correlated comments found for this frame.</w:t>
      </w:r>
    </w:p>
    <w:p>
      <w:pPr>
        <w:pStyle w:val="Heading1"/>
      </w:pPr>
      <w:r>
        <w:t>Frame: frame_0926.jpg</w:t>
      </w:r>
    </w:p>
    <w:p>
      <w:r>
        <w:t>Caption: This image appears to be a screenshot of a computer screen displaying a software interface with various graphical elements and annotations in red and green text. The main focus seems to be on monitoring or analyzing data related to Autonomous Stabilization Systems (ASS). On the left side of the screen, there's a red vertical line indicating a signal or measurement over time, possibly related to AOS5 (Acoustic Orientation System), as suggested by the text "Step response AOS 5 on defective PD balance". This could be part of an educational or troubleshooting exercise in a control systems or engineering course.</w:t>
        <w:br/>
        <w:br/>
        <w:t>The right side shows a red and green overlay on what looks like a signal or data representation, with the red text indicating that "AOS 5 is on the defective PD balance", which might imply that there's an issue or abnormality detected within the Autonomous Stabilization System. The green checkmark could signify approval or verification of the system.</w:t>
        <w:br/>
        <w:br/>
        <w:t>The bottom part of the screen shows a series of three horizontal bars, possibly representing some form of performance measure or comparison over time. Each bar has text and symbols indicating different parameters or data points.</w:t>
        <w:br/>
        <w:br/>
        <w:t>Below these bars, there is additional text that reads "Step response AOS 5 on defective PD balance". This text reinforces the context provided by the graphical elements above it, confirming that the data being analyzed pertains to an Autonomous Stabilization System, specifically AOS 5. The diagram in the background appears to be a step response of a system, split into three sections labeled with different functions: "Step Response 5 on default PD balance", "Step Response 1 on default PD balance", and "Step Response 2 on default PD balance". The diagram is colored in red and blue.</w:t>
        <w:br/>
        <w:br/>
        <w:t>The overall context suggests that someone is analyzing or studying the performance of an autonomous stabilization system using a simulation or monitoring tool, and the image could be part of an educational material or presentation, used for teaching concepts related to systems engineering, control theory, or automation systems.</w:t>
      </w:r>
    </w:p>
    <w:p>
      <w:r>
        <w:t>No strongly correlated comments found for this frame.</w:t>
      </w:r>
    </w:p>
    <w:p>
      <w:pPr>
        <w:pStyle w:val="Heading1"/>
      </w:pPr>
      <w:r>
        <w:t>Frame: frame_0927.jpg</w:t>
      </w:r>
    </w:p>
    <w:p>
      <w:r>
        <w:t>Caption: The image shows a digital interface with a series of graphs and data visualizations, which appear to be related to an Automated Screening Test (AST) or a similar process involving some form of automated operation. There are three main sections visible.</w:t>
        <w:br/>
        <w:br/>
        <w:t>On the left side of the image, there is a series of graphs and plots that show different sets of data with line charts and other visual elements typically used for analyzing trends in scientific or technical domains. The labels on these graphs are not fully readable due to the resolution of the image, but they seem to represent different aspects of an AST's performance or results.</w:t>
        <w:br/>
        <w:br/>
        <w:t>In the center of the image, there is a text box with a white background and a red border that contains a paragraph written in Turkish explaining the use of Autonomous Operating Systems (AOSes) in the context of Automated Screening Tests. The text discusses the ability of AOSes to improve efficiency and reduce costs in testing, implying that ASTs are used for quality control purposes.</w:t>
        <w:br/>
        <w:br/>
        <w:t>On the right side of the image, there is another series of graphs and plots similar to those on the left, again with line charts and other visual aids for data analysis. These also seem to represent different sets of test results or performance metrics associated with the AST.</w:t>
        <w:br/>
        <w:br/>
        <w:t>At the bottom of the image, there are two circular checkboxes next to text that says "Step 1: Check DP balance." This suggests an interaction prompt for the user to perform a specific action before proceeding with the test or analysis process. Above this, there is a text box with a message that reads "Step 2: Run AOS S on default Pd." This indicates another step in a process that involves running an AOS Screening Test (S) on a default parameter (Pd).</w:t>
        <w:br/>
        <w:br/>
        <w:t>The image does not show any instructor or person writing or speaking, and there are no visible texts providing additional information beyond what has been described. The focus is on the digital interface itself and its associated instructions for use.</w:t>
        <w:br/>
        <w:br/>
        <w:t>The graph in the top-right corner of the image provides a visual representation of the step response of a system, with three regions representing different stages of the system's response to a step input. In the first region, the system is initially in a state of rest, with an input signal starting at zero and gradually increasing to reach a peak value of 0.5. The output signal also starts at zero and starts to respond to the input signal, reaching a peak value of 0.4.</w:t>
        <w:br/>
        <w:br/>
        <w:t>In the second region, the system has reached a steady state, with the input signal continuing to increase but the output signal remaining at its peak value of 0.4. A red line labeled "P.L.D." (Programmed Load Device) represents the input signal in the steady-state region, indicating that the system is in a steady-state operation.</w:t>
        <w:br/>
        <w:br/>
        <w:t>In the third region, the system is transitioning from a steady state to a new state, with the input signal starting to decrease and the output signal also starting to decrease. The graph provides a visual representation of the step response of the system, showing how it responds to different input signals and transitions between states against a blue background.</w:t>
      </w:r>
    </w:p>
    <w:p>
      <w:r>
        <w:t>No strongly correlated comments found for this frame.</w:t>
      </w:r>
    </w:p>
    <w:p>
      <w:pPr>
        <w:pStyle w:val="Heading1"/>
      </w:pPr>
      <w:r>
        <w:t>Frame: frame_0928.jpg</w:t>
      </w:r>
    </w:p>
    <w:p>
      <w:r>
        <w:t>Caption: The image captures a moment during an instructional or technical session, possibly for educational purposes, demonstrating how to respond to an Automatic Oscillator System (AOS) setting according to default parameters or values. The screenshot shows a digital display with a user interface that includes several elements.</w:t>
        <w:br/>
        <w:br/>
        <w:t>At the top left, there is text that reads "Step respond AOS 5 on default PD balance," suggesting that the display is part of an educational or instructional process related to responding to an AOS with a specific action (step 5) and adjusting it according to the value of the default Phase Difference (PD) balance.</w:t>
        <w:br/>
        <w:br/>
        <w:t>Below this text, there are three horizontal graphs or bars each representing a different signal or measurement. The graphs appear to be part of an analysis or monitoring tool, possibly related to the AOS or some form of oscillator-based equipment. Each graph has values plotted along one axis and another axis labeled "Time," indicating that the data is time-dependent.</w:t>
        <w:br/>
        <w:br/>
        <w:t>In the center right area, there are two additional elements: an equation or mathematical expression with symbols such as "AOS 5," "PD balance," and what seems to be a differential (d/dt), suggesting this might be part of an algorithm or calculation process related to the AOS or oscillator. The exact nature of the equation is not clear without additional context. Additionally, there is an icon depicting a smiley face with two thumbs up, indicating approval or successful completion of the step mentioned in the text at the top.</w:t>
        <w:br/>
        <w:br/>
        <w:t>The graph presents the results of a step response test on a device running a default P.D. balance. The test involves varying the delay time, denoted by the "P.L." and "P.D." values, and observing the response of the device. The graph's x-axis represents the delay time, with values ranging from 0 to 500, and the y-axis displays the P.L. and P.D. values, with the highest values at 1000.</w:t>
        <w:br/>
        <w:br/>
        <w:t>The graph title, "Step response test 5 on default P.D. balance," clearly indicates the purpose of the test and the device being tested. The graph's design and layout make it easy to understand and interpret the results of the test.</w:t>
      </w:r>
    </w:p>
    <w:p>
      <w:r>
        <w:t>No strongly correlated comments found for this frame.</w:t>
      </w:r>
    </w:p>
    <w:p>
      <w:pPr>
        <w:pStyle w:val="Heading1"/>
      </w:pPr>
      <w:r>
        <w:t>Frame: frame_0929.jpg</w:t>
      </w:r>
    </w:p>
    <w:p>
      <w:r>
        <w:t>Caption: The image appears to be a screenshot of a computer interface with multiple open windows. In the central window, there is a visualization of data in red and blue colors, which might represent two different datasets, as indicated by the legend that labels one dataset "Step responses" and the other "Aos 5 on defective pd balance". The graph displays curves that seem to be comparing or plotting the step responses against some variable labeled "PD balance" and the area over curve (Aoc) for the AOS 5 setup.</w:t>
        <w:br/>
        <w:br/>
        <w:t>The data is plotted with vertical dashed lines, suggesting specific points of interest or data points. There are two lines on the graph: one in red and one in blue, representing the two datasets mentioned in the legend. The y-axis is labeled "PD balance", while the x-axis is labeled "Step responses", which indicates that this is likely a time-domain plot where the x-axis represents time steps and the y-axis represents the PD balance at each time step.</w:t>
        <w:br/>
        <w:br/>
        <w:t>On the right side of the central graph, there are two green circles, perhaps highlighting particular data points or areas on the graph for further examination or discussion. The graph also includes a legend that provides information on three different cases ('A', 'B', and 'C') of the controller's performance.</w:t>
        <w:br/>
        <w:br/>
        <w:t>At the bottom left of the image, a text box contains a command: "Step responses AOS 5 on defective pd balance". This text is likely a prompt or instruction given by the instructor. In the top right corner of the image, there are three green check marks in a row, which might indicate that this is a sequence of steps or that the student has completed these tasks successfully.</w:t>
        <w:br/>
        <w:br/>
        <w:t>On the left side of the image, we see a partial view of an interface with text input fields and some icons or buttons on a vertical bar menu, suggesting the use of software such as MATLAB or a similar technical computing environment. The text in the text box is not fully visible, but it seems to be related to the graph shown, possibly providing instructions or commands for further analysis.</w:t>
        <w:br/>
        <w:br/>
        <w:t>The overall style of the image suggests that this could be part of an educational setting where an instructor is demonstrating how to analyze or process data using a specific software tool, with a particular focus on step responses and area over curve calculations in a control system context.</w:t>
      </w:r>
    </w:p>
    <w:p>
      <w:r>
        <w:t>No strongly correlated comments found for this frame.</w:t>
      </w:r>
    </w:p>
    <w:p>
      <w:pPr>
        <w:pStyle w:val="Heading1"/>
      </w:pPr>
      <w:r>
        <w:t>Frame: frame_0930.jpg</w:t>
      </w:r>
    </w:p>
    <w:p>
      <w:r>
        <w:t>Caption: The image shows a step-by-step guide to configuring AOS 5 on a PdP balance device. The visual elements include a graphical user interface (GUI) that is likely from the PdP system, which is used in power distribution networks for monitoring and controlling devices like AOSs.</w:t>
        <w:br/>
        <w:br/>
        <w:t>The GUI displays a series of graphs and data points with various annotations and labels. There are four main areas:</w:t>
        <w:br/>
        <w:br/>
        <w:t>1. The top left area shows a line graph with two lines representing different metrics, possibly current or voltage levels on the device. The lines fluctuate over time, suggesting dynamic data collection and presentation.</w:t>
        <w:br/>
        <w:br/>
        <w:t>2. The top right area contains a series of smaller graphs, each with different annotations and labels. These could represent different measurement points or data types related to the AOS 5 configuration.</w:t>
        <w:br/>
        <w:br/>
        <w:t>3. The bottom left area features a larger line graph with similar characteristics as the one in the top left area. This graph is more detailed, indicating that it likely represents the real-time data from the device.</w:t>
        <w:br/>
        <w:br/>
        <w:t>4. The bottom right area shows a text box with instructions and annotations. It contains a statement in Portuguese: "Step response AOS 5 on PdP balance device." This implies that the user is guiding someone through a specific step in the process of configuring an Automatic Overcurrent System (AOS) for a power distribution panel or switchgear, using PdP balance devices.</w:t>
        <w:br/>
        <w:br/>
        <w:t>The overall layout suggests that this image might be part of a tutorial or guide on how to configure and monitor AOS 5 systems using the PdP software interface. The purpose is to help users understand how to interpret the data presented in the GUI and perform necessary adjustments to ensure the proper functioning of the device, which is critical for maintaining electrical power distribution safety standards.</w:t>
      </w:r>
    </w:p>
    <w:p>
      <w:r>
        <w:t>No strongly correlated comments found for this frame.</w:t>
      </w:r>
    </w:p>
    <w:p>
      <w:pPr>
        <w:pStyle w:val="Heading1"/>
      </w:pPr>
      <w:r>
        <w:t>Frame: frame_0931.jpg</w:t>
      </w:r>
    </w:p>
    <w:p>
      <w:r>
        <w:t>Caption: The image presents a computer screen with multiple windows and graphs open, depicting a technical task being performed by a user. The central window displays a chart with various lines and a dashed vertical line, indicating data analysis or tracking related to operating systems (OS) and data distribution (DD). The text "Step 5 AS OS 5 on DD balance" is visible in this window, suggesting the user is working through a technical process or troubleshooting an issue.</w:t>
        <w:br/>
        <w:br/>
        <w:t>The left side of the screen has a smaller window with a red line graph, while the right side shows another window with a green check mark next to a text box containing the message "Step 6 Response AS OS 5". Below this window, there is a table with columns labeled "ASOS," "DDbalance," and "Devices." The table lists three devices, each accompanied by corresponding values in parentheses.</w:t>
        <w:br/>
        <w:br/>
        <w:t>At the bottom right corner of the screen, there are two text boxes: one displaying instructions ("Step 6 Response AS OS 5 on DD balance" and "Step 7 Check AS OS 5 Device1 status") next to a check mark icon, and another showing a white rectangle with a green line indicating the system's response to a step input.</w:t>
        <w:br/>
        <w:br/>
        <w:t>Meanwhile, in a separate window or graph (not explicitly shown but described in the MiniCPM caption), there is a blue and yellow graph displaying the step response of a system on the default PD balance. The graph is divided into three sections, each representing a different time period: 100 ms, 500 ms, and 1000 ms. The x-axis represents time, and the y-axis represents the output of the system. A red line indicates the system's response, while a green line shows the input signal, and a black line displays the system's response to this input signal.</w:t>
      </w:r>
    </w:p>
    <w:p>
      <w:r>
        <w:t>No strongly correlated comments found for this frame.</w:t>
      </w:r>
    </w:p>
    <w:p>
      <w:pPr>
        <w:pStyle w:val="Heading1"/>
      </w:pPr>
      <w:r>
        <w:t>Frame: frame_0932.jpg</w:t>
      </w:r>
    </w:p>
    <w:p>
      <w:r>
        <w:t>Caption: The image shows a computer screen with a graphic user interface (GUI) open to a dashboard displaying charts and graphs. On the left side of the screen is a chart titled "STEP RESPONSE AOS 5 ON DEFAULT PD." Below this, there are two additional plots or charts that are not labeled. The title suggests that the user interface is used for analyzing or visualizing step response data related to an Automatic Optimization System (AOS) and a process with five steps (AOS 5).</w:t>
        <w:br/>
        <w:br/>
        <w:t>On the right side of the screen, there's a smaller inset image showing two additional plots. One plot appears to be a line graph with a checkmark icon near its top right corner, indicating that this plot has been selected or is highlighted. The second plot seems to be another type of graph with data points and lines connecting them.</w:t>
        <w:br/>
        <w:br/>
        <w:t>The text "STEP RESPONSE AOS 5 ON DEFAULT PD" suggests that the user interface allows for customization or different modes of operation for an AOS, possibly with a number of steps (AOS 5) related to process dynamics or performance monitoring. The term "DEFAULT PD" could refer to a default process dynamic parameter in this context.</w:t>
        <w:br/>
        <w:br/>
        <w:t>The graph on the right side of the screen appears to be a visual representation of a step response for a system on default P&amp;D balance, with different stages of the system's response represented by different colors. The graph begins with a red line indicating a response of 500, followed by a green line representing a response of 100, and finally a blue line indicating a response of 10. Each line corresponds to a different stage of the system's response, with the red line representing the first stage, the green line representing the second stage, and the blue line representing the third stage.</w:t>
        <w:br/>
        <w:br/>
        <w:t>The graph also includes a yellow circle symbolizing a positive response, indicated by a smile face. The text accompanying the graph reads "Step response 5 on default P&amp;D balance," suggesting that the system is being tested with a step input on a P&amp;D balance.</w:t>
        <w:br/>
        <w:br/>
        <w:t>Overall, the image provides a visual representation of the system's response to a step input on a P&amp;D balance, with different stages of response represented by different colors and a smile face symbolizing a positive response. The user interface is likely part of a software application used by engineers or scientists to analyze processes or systems, and the image captures a moment where someone may be working with this tool for data analysis or process optimization.</w:t>
      </w:r>
    </w:p>
    <w:p>
      <w:r>
        <w:t>No strongly correlated comments found for this frame.</w:t>
      </w:r>
    </w:p>
    <w:p>
      <w:pPr>
        <w:pStyle w:val="Heading1"/>
      </w:pPr>
      <w:r>
        <w:t>Frame: frame_0933.jpg</w:t>
      </w:r>
    </w:p>
    <w:p>
      <w:r>
        <w:t>Caption: The image appears to be a screenshot of a computer interface related to data processing or system administration, potentially part of an instructional guide or tutorial. At the top, there's a title that reads "Step response AOS 5 on default PD balance." The screenshot displays three graphs with red lines and red shading, representing some sort of data or process over time. Each graph is labeled differently:</w:t>
        <w:br/>
        <w:br/>
        <w:t>* The first graph, titled "Step response AOS 5 on default PD balance," shows the initial response.</w:t>
        <w:br/>
        <w:t>* The second graph has no text but seems to be similar in structure to the first graph, with a horizontal axis and vertical axis indicating time and values, respectively, representing the response after a delay.</w:t>
        <w:br/>
        <w:t>* The third graph also lacks any visible title or labels, likely depicting the response after a longer delay.</w:t>
        <w:br/>
        <w:br/>
        <w:t>On the right side of the screenshot, there is a red dashed line with a green smiley face next to it, possibly indicating an area where changes were made or a successful operation in the context of the graphs and their data representation.</w:t>
        <w:br/>
        <w:br/>
        <w:t>Below the main interface, there's text that says "Step response AOS 5 on default PD balance," further supporting the theme of the image. The overall content suggests an educational or technical context related to step response analysis or system configuration in an automated system or application, possibly in the field of control systems or process engineering.</w:t>
        <w:br/>
        <w:br/>
        <w:t>According to MiniCPM, this diagram represents the response of a Step Response to a 5 on a default PD balance, split into three parts: initial response, response after a delay, and response after a longer delay. The x-axis represents time, and the y-axis represents the amplitude of the response. The response is plotted in gray, with a red line representing the initial response. This diagram serves as a useful tool for understanding how a system responds to a step input.</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is strongly related to the frame caption's description of step response analysis or system configuration. The mention of Proportional (P), Integral (I), Derivative (D), and Feed Forward components, as well as the importance of balancing these elements to reduce PID error, directly correlates with the technical steps and objects described in the caption, such as the red dashed line with a green smiley face, possibly indicating an area where changes were made or a successful operation.</w:t>
      </w:r>
    </w:p>
    <w:p>
      <w:r>
        <w:t>Source: https://www.youtube.com/watch?v=WoxDbIbpP_Q&amp;t=4s: Betaflight PID tuning. The easy way to a great PID tune. EVEN WITHOUT BLACKBOX!</w:t>
      </w:r>
    </w:p>
    <w:p>
      <w:pPr>
        <w:pStyle w:val="Heading1"/>
      </w:pPr>
      <w:r>
        <w:t>Frame: frame_0934.jpg</w:t>
      </w:r>
    </w:p>
    <w:p>
      <w:r>
        <w:t>Caption: The image displays a computer screen showing a software interface with multiple graphs and data points. The user interface features numerical values that seem to represent some form of measurement or monitoring, possibly related to controlling a system or process. Below the interface, two pieces of text provide context: "Step responses AOS 5 on default PD balance" and "Press 'Ctrl + C' to export the results". The first line suggests working with step-by-step processes, referencing AOS 5 and default PD balance, implying technical analysis or control system design. The second line provides instructions for exporting results, possibly allowing users to generate reports in a more accessible format.</w:t>
        <w:br/>
        <w:br/>
        <w:t>The graph on the interface shows two lines: one highlighted by an 'export' tool or function (indicated by the green circle), and another unhighlighted line. Although the specific details of the graphs are unclear due to resolution and data point size, the software appears to be used for signal processing or control systems analysis.</w:t>
        <w:br/>
        <w:br/>
        <w:t>In the background, a graphical representation of a step response is depicted, showing five different phases in response to a step input. The graph displays the system's response at various time intervals, with the x-axis representing time and the y-axis representing the system's response. Notably, the system is balanced on default PD balance.</w:t>
        <w:br/>
        <w:br/>
        <w:t>The graph illustrates the system's dynamic behavior, as its response varies over time and is influenced by the phase of the input signal, represented by different lines on the graph. This visual representation provides insight into the system's behavior in response to different input signals, making it useful for understanding the system's dynamics.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settings described in the caption. The mention of Proportional (P), Integral (I), Derivative (D), and Feed Forward components aligns with the numerical values and 'Step responses AOS 5 on default PD balance' context from the caption. The comment's focus on balancing elements, reducing PID error, and optimizing gains for responsiveness and control is closely related to the monitoring and analysis described in the caption.</w:t>
      </w:r>
    </w:p>
    <w:p>
      <w:r>
        <w:t>Source: https://www.youtube.com/watch?v=WoxDbIbpP_Q&amp;t=4s: Betaflight PID tuning. The easy way to a great PID tune. EVEN WITHOUT BLACKBOX!</w:t>
      </w:r>
    </w:p>
    <w:p>
      <w:pPr>
        <w:pStyle w:val="Heading1"/>
      </w:pPr>
      <w:r>
        <w:t>Frame: frame_0935.jpg</w:t>
      </w:r>
    </w:p>
    <w:p>
      <w:r>
        <w:t>Caption: The image displays a graphical representation that combines two distinct components. On the left side, there is a graphical user interface (GUI) with a series of three bar graphs and instructional text. The GUI features a step-by-step guide with numbered steps for responding to AOS 5 on a device. Each step is accompanied by a green checkmark, indicating completion. The text in the guide is written in black against a white background for readability.</w:t>
        <w:br/>
        <w:br/>
        <w:t>The left side also includes a red bar labeled "AOS 5," which represents an Average Order Size metric in e-commerce. Additionally, there is a second, partially obscured graph on the right side that appears to display another data or performance metric.</w:t>
        <w:br/>
        <w:br/>
        <w:t>On the right side of the image, there is a graphical representation of a step response for the function P.L.5 on default PD balance. The function is represented by the curve "f," which starts at the origin and moves upwards, indicating a positive response. The x-axis represents time, while the y-axis represents the response value. The curve features different regions representing various time points, with a steep slope that gradually levels off as it progresses.</w:t>
        <w:br/>
        <w:br/>
        <w:t>The overall style of the image suggests a user manual or instructional guide focused on providing information about interacting with a system related to order processing in e-commerce, as well as complex dynamic responses.</w:t>
      </w:r>
    </w:p>
    <w:p>
      <w:r>
        <w:t>No strongly correlated comments found for this frame.</w:t>
      </w:r>
    </w:p>
    <w:p>
      <w:pPr>
        <w:pStyle w:val="Heading1"/>
      </w:pPr>
      <w:r>
        <w:t>Frame: frame_0936.jpg</w:t>
      </w:r>
    </w:p>
    <w:p>
      <w:r>
        <w:t>Caption: The image presents a comprehensive analysis of step responses for an Automatic Optical Sensor (AOS) with settings of 5 and a double-digit (dd) balance. The main screen displays three charts, each titled "Step response AOS 5 on dd balance." These graphs appear to represent data over time, possibly related to step responses in the AOS system.</w:t>
        <w:br/>
        <w:br/>
        <w:t>The top chart shows two lines, which could be the actual signal (blue line) and the desired response (red line), plotted against the y-axis labeled "DD balance" and the x-axis representing time or another variable. The middle and bottom charts also display similar structures with different data points, featuring the same blue and red lines as well as a green smiley face at specific points.</w:t>
        <w:br/>
        <w:br/>
        <w:t>The text in the image reads: "Step response AOS 5 on dd balance," suggesting that it is discussing step responses specifically for an Automatic Optical Sensor (AOS) with settings of 5 and a double-digit (dd) balance. The smiley faces in the graphs could indicate successful outcomes, anomalies, or specific points of interest that need attention.</w:t>
        <w:br/>
        <w:br/>
        <w:t>In addition to these graphs, the image also presents a separate graph labeled "MiniCPM: Step response on default P.D. balance." This graph is divided into four distinct regions, each representing a different stage of the step response's performance.</w:t>
        <w:br/>
        <w:br/>
        <w:t>The first region depicts the initial reaction of the system to the step input, showing a steep rise in the response with a high gain indicated by the slope of the curve. The second region represents the settling time, where the response gradually declines and the slope becomes less steep, indicating a lower gain.</w:t>
        <w:br/>
        <w:br/>
        <w:t>The third region shows the return to equilibrium, where the response gradually rises again, and the fourth region represents the final stage of the response, where the system returns to its equilibrium state, with the curve showing a gradual decline in the response.</w:t>
      </w:r>
    </w:p>
    <w:p>
      <w:r>
        <w:t>No strongly correlated comments found for this frame.</w:t>
      </w:r>
    </w:p>
    <w:p>
      <w:pPr>
        <w:pStyle w:val="Heading1"/>
      </w:pPr>
      <w:r>
        <w:t>Frame: frame_0937.jpg</w:t>
      </w:r>
    </w:p>
    <w:p>
      <w:r>
        <w:t>Caption: The image presents a comprehensive overview of a step response function for an Auto-Open Sewer (AOS) system operating on its default Power Distribution (PD) balance. The graph features three lines labeled "Step response AOS 5" overlaid on a computer interface screenshot, which is partially obscured by the text at the top that reads: "Step response AOS 5 on default PD balance." Below this title, the equation for AOS 5 is written in LaTeX format:</w:t>
        <w:br/>
        <w:br/>
        <w:t>"AOS 5 = \frac{1}{2(1+t/T)+e^{-t/T}}$"</w:t>
        <w:br/>
        <w:br/>
        <w:t>To the right of this equation, a pie chart with three segments is presented, each labeled "Step response AOS 5 on default PD balance" and indicating time intervals in seconds: 0.5, 0.8, and 1.0.</w:t>
        <w:br/>
        <w:br/>
        <w:t>The graph itself shows the system's output over time, represented by the y-axis in decibels, while the x-axis represents time in seconds. The system is initialized with a delay of 0.0001 seconds and then subjected to a series of step inputs: an initial input of 1.0, followed by -1.0, and then another input of 1.0. Each step input is represented by a line on the graph, displaying the corresponding output in decibels.</w:t>
        <w:br/>
        <w:br/>
        <w:t>The overall behavior of the system is characterized by oscillations between -20 and 20 decibels. A circular checkmark icon with text saying "OK" next to it suggests some form of approval or success message related to the step response graph. The context implies an educational or instructional setting, potentially within a control systems or process engineering framework, where the individual is either learning about or explaining Auto-Open Sewer (AOS) systems and their responses during various scenarios.</w:t>
      </w:r>
    </w:p>
    <w:p>
      <w:r>
        <w:t>No strongly correlated comments found for this frame.</w:t>
      </w:r>
    </w:p>
    <w:p>
      <w:pPr>
        <w:pStyle w:val="Heading1"/>
      </w:pPr>
      <w:r>
        <w:t>Frame: frame_0938.jpg</w:t>
      </w:r>
    </w:p>
    <w:p>
      <w:r>
        <w:t>Caption: The image shows a step-by-step tutorial with visual aid related to AOS 5 (Auto Out of Stock) on DPDP (Database Patching Diagnostic Panel). There are three diagrams, each representing a different step in the process. The first diagram, labeled "Step 1," is represented by a green bar graph with a red curve that represents the current situation and a blue dashed line likely indicating the desired outcome or improvement.</w:t>
        <w:br/>
        <w:br/>
        <w:t>The second diagram, also labeled "Step 1," shows a similar bar graph but with a different configuration of the curves, appearing to be a continuation of the process from Step 1. The third diagram, labeled "Step 3," includes another bar graph that seems to depict the final or desired state after executing AOS 5 on DPDP.</w:t>
        <w:br/>
        <w:br/>
        <w:t>The text at the top of the image reads "Step responses AOS 5 on DPDP database." This indicates that the tutorial is about how to address and resolve AOS 5 issues in the DPDP database using steps one through three, which are visualized in the diagrams. In addition, a line graph displays the response time of a software application on different platforms, with the x-axis representing the number of seconds and the y-axis representing the response time in milliseconds.</w:t>
        <w:br/>
        <w:br/>
        <w:t>The line graph is divided into four segments, each representing a different platform: desktop, laptop, smartphone, and tablet. The response time pattern varies across platforms, with the software application running on the desktop and laptop platforms showing a steady increase in response time as the time progresses. In contrast, the response times for the smartphone and tablet platforms remain relatively constant throughout the displayed time range.</w:t>
        <w:br/>
        <w:br/>
        <w:t>The overall style of the image is instructional and appears to be a screenshot from a presentation or educational material, focusing on data analysis and possibly database administration given the terminology and the context provided by the bar graphs.</w:t>
      </w:r>
    </w:p>
    <w:p>
      <w:r>
        <w:t>No strongly correlated comments found for this frame.</w:t>
      </w:r>
    </w:p>
    <w:p>
      <w:pPr>
        <w:pStyle w:val="Heading1"/>
      </w:pPr>
      <w:r>
        <w:t>Frame: frame_0939.jpg</w:t>
      </w:r>
    </w:p>
    <w:p>
      <w:r>
        <w:t>Caption: The image shows a digital display of a data analysis dashboard with various graphs and charts related to an "AOS 5" process or model. This could imply a reference to some sort of Automated Operating System (AOS) in a technical or business context. On the left side of the image, there is text that reads "Step response AOS 5 on default PD balance", suggesting an instructional step related to setting up a process or model with a certain "PD" value and then analyzing its behavior.</w:t>
        <w:br/>
        <w:br/>
        <w:t>The dashboard includes a line graph that shows two lines, possibly representing different scenarios or data sets. There is also a scatter plot with multiple points, which could be data points being plotted over time or in relation to another variable not shown here. The specific details of the graphs are not clearly visible due to the resolution and size of the image.</w:t>
        <w:br/>
        <w:br/>
        <w:t>At the top right corner, there's a circular icon indicating some form of approval or success, with two green checkmarks. Below this icon is text that says "Succeeded", suggesting that whatever process was being performed has been completed successfully.</w:t>
        <w:br/>
        <w:br/>
        <w:t>The background of the dashboard is white, and the elements on it are in shades of gray and red, which could be representing different data sets or variables. The overall style of the image is informational, with a focus on technical analysis rather than artistic design.</w:t>
        <w:br/>
        <w:br/>
        <w:t>In addition to these graphical representations, the dashboard also displays a table format showing the results of the step response analysis. This includes columns for the input and output signals, as well as rows for each time step. The data is plotted on a graph, with the input signal shown in red and the output signal shown in blue. The graph shows a clear response from the system, with the input signal gradually decreasing as the output signal increases. There is also a slight deviation from the expected response, with the output signal slightly higher than the input signal.</w:t>
        <w:br/>
        <w:br/>
        <w:t>The graph is accompanied by a green bar chart showing the time series of the input and output signals. This bar chart displays a series of green bars, each representing a different time step, which are arranged in a vertical line. Each bar is labeled with its corresponding time step and is colored green to indicate successful completion.</w:t>
      </w:r>
    </w:p>
    <w:p>
      <w:r>
        <w:t>No strongly correlated comments found for this frame.</w:t>
      </w:r>
    </w:p>
    <w:p>
      <w:pPr>
        <w:pStyle w:val="Heading1"/>
      </w:pPr>
      <w:r>
        <w:t>Frame: frame_0940.jpg</w:t>
      </w:r>
    </w:p>
    <w:p>
      <w:r>
        <w:t>Caption: The screenshot shows a computer program displaying a graph of a step response. The graph is divided into three regions, each labeled with the function "Step Response 5 on default PD balance". The x-axis represents time, while the y-axis represents the amplitude of the step response. The graph displays the step response at different time intervals, marked by a red line indicating the step response at each interval. A smiling face symbol appears on the graph, suggesting a positive outcome or a good response.</w:t>
        <w:br/>
        <w:br/>
        <w:t>In the foreground, a window is open with a title "Step response AOS 5 on default PD balance". The content of this window includes a graph with two lines: one representing the step response and the other labeled "AOS 5". Below the graph, there is a text box with some text partially visible, which appears to be an instruction or commentary related to the task.</w:t>
        <w:br/>
        <w:br/>
        <w:t>To the right side of the screen, another window displays a series of graphs with red lines representing different functions over time. The labels on these graphs are not fully visible but seem to be part of the same project or study as the previous window.</w:t>
        <w:br/>
        <w:br/>
        <w:t>On the left side of the screen, partially obscured by the main window's title, there is a text box with an equation inside it, although the full content is not entirely clear due to the overlap.</w:t>
      </w:r>
    </w:p>
    <w:p>
      <w:r>
        <w:t>No strongly correlated comments found for this frame.</w:t>
      </w:r>
    </w:p>
    <w:p>
      <w:pPr>
        <w:pStyle w:val="Heading1"/>
      </w:pPr>
      <w:r>
        <w:t>Frame: frame_0941.jpg</w:t>
      </w:r>
    </w:p>
    <w:p>
      <w:r>
        <w:t>Caption: The image displays a computer screen with a series of steps listed in a sequential format, including "Step responses AOS 5 on default Pd balance". Below the steps, two plots graphically represent data related to these steps. The left plot features a red line that exhibits an oscillation or response over time, leveling off near the x-axis. In contrast, the right plot shows another red line with multiple peaks and troughs, suggesting changes in system behavior.</w:t>
        <w:br/>
        <w:br/>
        <w:t>At the bottom of the image, a text box contains a simple smiley face emoji, indicating approval or acknowledgement for the displayed content. The overall setting implies an educational context where someone is demonstrating how to perform specific steps using an Autonomous Optical Sensor (AOS 5) with default parameters and Pd balance component.</w:t>
        <w:br/>
        <w:br/>
        <w:t>The graphs also provide a clear visual representation of the step response of the system on the default PD balance, with the x-axis representing time and the y-axis showing the system's response. The lines in different colors and thicknesses indicate various characteristics of the response at different time intervals. Additionally, smiley faces appear on the graphs, possibly signifying positive feedback within the system.</w:t>
      </w:r>
    </w:p>
    <w:p>
      <w:r>
        <w:t>No strongly correlated comments found for this frame.</w:t>
      </w:r>
    </w:p>
    <w:p>
      <w:pPr>
        <w:pStyle w:val="Heading1"/>
      </w:pPr>
      <w:r>
        <w:t>Frame: frame_0942.jpg</w:t>
      </w:r>
    </w:p>
    <w:p>
      <w:r>
        <w:t>Caption: The image appears to show a screenshot of an educational tool or resource being used for teaching purposes. It includes a mix of visual content and written text. Here is a detailed description:</w:t>
        <w:br/>
        <w:br/>
        <w:t>**Visual Content**: The graph on the right side of the image displays the performance of a step response system with a 5 on default PD balance over time (x-axis). The output of the system is represented by the y-axis. The graph is divided into four sections, each representing a different time frame.</w:t>
        <w:br/>
        <w:br/>
        <w:t>- **Section 1**: Marked with a red dot, indicating a high value of the output.</w:t>
        <w:br/>
        <w:t>- **Section 2**: Marked with a blue dot, indicating a lower value of the output.</w:t>
        <w:br/>
        <w:t>- **Section 3**: Marked with a green dot, indicating a higher value of the output.</w:t>
        <w:br/>
        <w:t>- **Section 4**: Marked with a yellow dot, indicating a lower value of the output.</w:t>
        <w:br/>
        <w:br/>
        <w:t>**Text Content**: The text on the right side of the image provides instructions or prompts for the user, which seems to be related to ADC (Analog to Digital Converter) operation. It reads:</w:t>
        <w:br/>
        <w:t>- "Step Response ADC5 on default PD balance"</w:t>
        <w:br/>
        <w:t>- Below this, there's a question asking if ADC5 should be operated in default PD balance. The answer provided is "yes."</w:t>
        <w:br/>
        <w:t>- Additionally, there are two circular icons with checkmarks, suggesting some form of completion or approval process.</w:t>
        <w:br/>
        <w:br/>
        <w:t>**Instructional Context**: It seems that this image is meant to be an educational tool for someone learning about ADCs or data acquisition systems (DAS), possibly in a classroom or lab setting. The text implies an interactive learning experience where students can input answers related to specific scenarios involving ADCs and PD balance, which could relate to process control systems or other engineering applications.</w:t>
        <w:br/>
        <w:br/>
        <w:t>Note: The image does not provide context for the specific use case of these graphs (e.g., what AS05 refers to or what PD balance stands for), nor does it clarify the nature of the ADC5 device being referenced in the text. The focus is on the teaching context and the content of the image as presented.</w:t>
      </w:r>
    </w:p>
    <w:p>
      <w:r>
        <w:t>No strongly correlated comments found for this frame.</w:t>
      </w:r>
    </w:p>
    <w:p>
      <w:pPr>
        <w:pStyle w:val="Heading1"/>
      </w:pPr>
      <w:r>
        <w:t>Frame: frame_0943.jpg</w:t>
      </w:r>
    </w:p>
    <w:p>
      <w:r>
        <w:t xml:space="preserve">Caption: The image appears to be a screenshot of a computer interface, likely a dashboard or monitoring tool with overlaid annotations and instructional context. The visible part of the interface features multiple graphs or charts, each showing a line graph with data points and labels such as "y-axis" and "x-axis." There are two main sections in this interface: </w:t>
        <w:br/>
        <w:br/>
        <w:t>1. The left side of the screen displays two graphs. The top one shows a red and blue line graph labeled 'Y-axis' and 'X-axis,' possibly plotting the step response of an oscillator. Below this, there is a smaller chart showing a single line graph that appears to plot against another set of axes or scales, with the x-axis label being obscured.</w:t>
        <w:br/>
        <w:br/>
        <w:t>2. The right side of the screen features text instructions or steps, including:</w:t>
        <w:br/>
        <w:t xml:space="preserve">   - Step 1: "Response AS OS 5 on default PD balance"</w:t>
        <w:br/>
        <w:t xml:space="preserve">   - Step 2: "Response AS OS 5 on default PD balance"</w:t>
        <w:br/>
        <w:br/>
        <w:t>Below these instructions, there are two checkboxes and a button, suggesting that the user is being prompted to make some sort of selection or decision. The overall style of the image suggests it is a screenshot from an educational or tutorial context, possibly for a technical or software-related topic.</w:t>
        <w:br/>
        <w:br/>
        <w:t>Note: The graph also includes values such as P.L., P.D., and P.D./T., which represent response time as a function of delay time. The units of the response time are indicated in seconds.</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directly relates to the technical steps and goals described in the frame caption. The mention of Proportional (P), Integral (I), Derivative (D), and Feed Forward components, as well as balancing these elements to reduce PID error and improve responsiveness and control, strongly correlates with the graphs and instructional context shown in the image.</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which is mentioned in the caption as part of the step-by-step instructions (Step 1: 'Response AS OS 5 on default PD balance'). The mention of P.D. and P.D./T. units also matches with the PID-related terminology used in the comment.</w:t>
      </w:r>
    </w:p>
    <w:p>
      <w:r>
        <w:t>Source: https://www.youtube.com/watch?v=WoxDbIbpP_Q&amp;t=4s: Betaflight PID tuning. The easy way to a great PID tune. EVEN WITHOUT BLACKBOX!”</w:t>
      </w:r>
    </w:p>
    <w:p>
      <w:pPr>
        <w:pStyle w:val="Heading1"/>
      </w:pPr>
      <w:r>
        <w:t>Frame: frame_0944.jpg</w:t>
      </w:r>
    </w:p>
    <w:p>
      <w:r>
        <w:t>Caption: The image shows a computer screen displaying a step-by-step instruction guide for setting up an Active Object System (AOS) in Django 3. This tutorial is likely designed to help users integrate AOS into their Django application, potentially for improved performance by rewriting or optimizing queries. The AOS is a database optimization framework that provides an analysis of SQL queries and suggests modifications to improve their performance.</w:t>
        <w:br/>
        <w:br/>
        <w:t>The screen features four steps outlined with checkboxes next to each step:</w:t>
        <w:br/>
        <w:br/>
        <w:t>1. Step 1: "Install required packages." This initial step likely involves installing necessary Python libraries for AOS integration.</w:t>
        <w:br/>
        <w:t>2. Step 2: "Create database models." This step suggests creating models in Django's Object-Relational Mapping (ORM) framework, which are used to interact with the database.</w:t>
        <w:br/>
        <w:t>3. Step 3: "Run migrations." This step involves running the necessary commands to apply changes made to the database schema to actual database tables.</w:t>
        <w:br/>
        <w:t>4. Step 4: "Verify if AOS works." This final step is about checking if AOS has been properly configured and integrated into the Django application.</w:t>
        <w:br/>
        <w:br/>
        <w:t>The image also includes text at the bottom that reads "Step Response AOS S5 on Default PD balance," which might indicate a specific configuration or status related to AOS in the Django environment.</w:t>
      </w:r>
    </w:p>
    <w:p>
      <w:r>
        <w:t>No strongly correlated comments found for this frame.</w:t>
      </w:r>
    </w:p>
    <w:p>
      <w:pPr>
        <w:pStyle w:val="Heading1"/>
      </w:pPr>
      <w:r>
        <w:t>Frame: frame_0945.jpg</w:t>
      </w:r>
    </w:p>
    <w:p>
      <w:r>
        <w:t>Caption: The image shows a screenshot of a computer screen displaying a comprehensive graphical representation of a system's step response on default PD balance. The graph consists of two main sections: the left side and the right side.</w:t>
        <w:br/>
        <w:br/>
        <w:t>On the left side, there is text that reads "Step response AOS 5 on default PD balance" below which a line graph with red and blue lines represents different measurements or variables over time. Although the title at the top left corner is not fully visible in the image, it likely provides context for the data being displayed.</w:t>
        <w:br/>
        <w:br/>
        <w:t>On the right side of the screenshot, there is a detailed view of an "AOS 5" system (Assisted Operating System) with a line chart showing a step response, indicating that the system is in default mode and being evaluated for responsiveness to sudden changes in performance or load. The text and icon above the graph suggest that this image may be related to software testing or performance analysis within an automated operating system context.</w:t>
        <w:br/>
        <w:br/>
        <w:t>The graph illustrates three distinct curves, each representing a different state of the system: initial state, steady-state, and transient state. Additionally, a bar chart displays the power spectrum of the system, divided into three frequency bands: low-frequency (10 Hz to 100 Hz), medium-frequency (100 Hz to 500 Hz), and high-frequency (500 Hz to infinity). A table shows the values of the system's parameters for each state.</w:t>
        <w:br/>
        <w:br/>
        <w:t>The two green smiley faces next to each other on the right side of the image may indicate something positive or noteworthy about the AOS 5 system in its default mode with "PD balance," although their significance is unclear without additional context. The focus of the image is on the data and step response of the AOS 5 system, providing a comprehensive view of its performance or responsiveness testing.</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proportional-integral-derivative (PID) components, and feed-forward settings. The mention of achieving a critically damped response and fine-tuning feed-forward settings for precise maneuverability also matches the graph's representation of different system states. The only deviation is the focus on drone flight performance, which is not explicitly mentioned in the caption. However, the technical details and concepts remain strongly related.</w:t>
      </w:r>
    </w:p>
    <w:p>
      <w:r>
        <w:t>Source: https://www.youtube.com/watch?v=WoxDbIbpP_Q&amp;t=4s: Betaflight PID tuning. The easy way to a great PID tune. EVEN WITHOUT BLACKBOX!”</w:t>
      </w:r>
    </w:p>
    <w:p>
      <w:pPr>
        <w:pStyle w:val="Heading1"/>
      </w:pPr>
      <w:r>
        <w:t>Frame: frame_0946.jpg</w:t>
      </w:r>
    </w:p>
    <w:p>
      <w:r>
        <w:t>Caption: The image shows a computer screen with a user interface for a software application, likely related to control systems and system identification (AOS 5). The software application appears to be used for performance analysis, possibly running on a CUDA-enabled GPU. On the screen, there are two main sections visible.</w:t>
        <w:br/>
        <w:br/>
        <w:t>**Graphs and Interface**: A line chart displays data with a red curve representing some form of measurement or performance metric over time. Next to this graph, there are sliders with numerical values on them, which seem to be controls for adjusting settings within the software application.</w:t>
        <w:br/>
        <w:br/>
        <w:t>**Text and Instructions**: At the top left corner of the screen, a URL "https://www.nvidia.com/en-us/precisiontools/cuda-profilers/docs/index.html" suggests that the application may be related to NVIDIA's CUDA Profilers. The graph title at the top right corner reads "Step response AOS 5 on default PD balance," which appears to refer to an instruction or step within an autogenerated (AOS) procedure with an input signal of amplitude one oscillating at five cycles per second (Hz). The reference to "default PD" might indicate that the user is comparing or setting up a proportional-derivative (PD) control loop for a particular process.</w:t>
        <w:br/>
        <w:br/>
        <w:t>**User Interface Elements**: The interface includes buttons and possibly a status bar at the bottom, with icons and text indicating different functions or notifications of the software application. There's also a green checkmark symbol in the bottom left corner, which could be a user interface element indicating an action such as "OK" or "Apply," suggesting that the user is either confirming settings or running a command within the software application.</w:t>
        <w:br/>
        <w:br/>
        <w:t>**Graph Details**: A graph illustrating the response of a system to a step input on a default PD balance is also visible. The x-axis represents time, while the y-axis represents the system's response in units of amplitude. The graph is divided into three sections: "00:00", "00:01", and "00:02". The first section shows a rapid increase in amplitude, indicating a system response. The second section shows a gradual increase, suggesting a steady-state response. The third section shows a slight decrease, indicating the system's response settling down. The graph also includes red lines labeled "P.L." representing the system's steady-state and transient responses.</w:t>
        <w:br/>
        <w:br/>
        <w:t>The instructor is not visible or actively engaged with the content; instead, they have set up this screenshot to demonstrate how to use a particular software tool within an educational context focused on engineering or signal processing.</w:t>
      </w:r>
    </w:p>
    <w:p>
      <w:r>
        <w:t>No strongly correlated comments found for this frame.</w:t>
      </w:r>
    </w:p>
    <w:p>
      <w:pPr>
        <w:pStyle w:val="Heading1"/>
      </w:pPr>
      <w:r>
        <w:t>Frame: frame_0947.jpg</w:t>
      </w:r>
    </w:p>
    <w:p>
      <w:r>
        <w:t>Caption: The image appears to be a digital screenshot showing a user interface with a series of graphs and data visualizations, possibly focused on analyzing or comparing time-domain signals and responses within the context of control systems or engineering applications. On the left side of the screen, there is a graph titled "Step response AOS 5 on default PD" and another inset window displaying a similar graph titled "Step response AOS 6 on default PD". The main interface includes several numerical values next to the graphs, possibly representing time points or data points.</w:t>
        <w:br/>
        <w:br/>
        <w:t>The "Step response AOS 5 on default PD" graph shows a step input and output responses over time, with the output response having been smoothed, as indicated by the label "PD on def_AOS_05" suggesting that some form of Pulse Damping (PD) is applied after a delay of 0.5 seconds. The inset window displays a similar graph showing a step input and output response following a delay (0.6 seconds) and with PD applied to the output.</w:t>
        <w:br/>
        <w:br/>
        <w:t>A red line connects the output of the step response graph in the main window to the input of the same graph type in the inset window, indicating a correlation between the responses at different times. The interface also includes a button labeled "PDF" on the right side of the screen, suggesting that there is an option to download or view this data as a PDF file.</w:t>
        <w:br/>
        <w:br/>
        <w:t>In addition to these digital graphs, the image presents a separate graphical representation of the step response of a system on the default P.D. balance. This graph displays four distinct sections: input signal ("p"), output of the system ("y"), time response of the system ("t"), and a legend providing information about the variables used in the graph. The graph is colored in shades of blue and gray, with the input and output signals colored in blue and the time response in gray.</w:t>
        <w:br/>
        <w:br/>
        <w:t>The overall graph provides a clear visual representation of the step response of a system on the default P.D. balance, offering insights into the performance of the system over different time steps.</w:t>
      </w:r>
    </w:p>
    <w:p>
      <w:r>
        <w:t>No strongly correlated comments found for this frame.</w:t>
      </w:r>
    </w:p>
    <w:p>
      <w:pPr>
        <w:pStyle w:val="Heading1"/>
      </w:pPr>
      <w:r>
        <w:t>Frame: frame_0948.jpg</w:t>
      </w:r>
    </w:p>
    <w:p>
      <w:r>
        <w:t>Caption: The image appears to be a screenshot of a software interface displaying the step response of a system with five poles, operating on a default PD balance. The response is represented by a series of graphs, each showing the response of the system to different inputs. The response curves are plotted in a grid, with the x-axis indicating time and the y-axis indicating the response of the system.</w:t>
        <w:br/>
        <w:br/>
        <w:t>The graph at the bottom of the screen shows the response of the system to a sine wave input, while the graph at the top shows the response to a step input. The middle graph depicts the response to a square wave input, the top right graph shows the response to a triangular wave input, and the bottom right graph displays the response to a pulse wave input.</w:t>
        <w:br/>
        <w:br/>
        <w:t>In the background, a semi-transparent layer overlays the screen, displaying two red rectangles with circular checkmarks inside them, indicating successful completion of steps or stages in a process. The text and graphical elements suggest that this tutorial is part of a technical guide or manual for setting up or configuring an AOS 5 device.</w:t>
        <w:br/>
        <w:br/>
        <w:t>The user interface includes buttons labeled "AOS button" and "DP/DH button", as well as a switch labeled "DIP switch". Numerical values are displayed on the screen, which may be related to settings or configuration options specific to the AOS 5 device. The plain background of the image is superimposed with the overlaid text and graphical elements, designed to convey instructions clearly for someone setting up or adjusting the AOS 5 device.</w:t>
      </w:r>
    </w:p>
    <w:p>
      <w:r>
        <w:t>No strongly correlated comments found for this frame.</w:t>
      </w:r>
    </w:p>
    <w:p>
      <w:pPr>
        <w:pStyle w:val="Heading1"/>
      </w:pPr>
      <w:r>
        <w:t>Frame: frame_0949.jpg</w:t>
      </w:r>
    </w:p>
    <w:p>
      <w:r>
        <w:t>Caption: The image shows a desktop computer monitor displaying a chart and annotations. On the left side of the screen, there is a line graph with three lines, each representing different data sets or series within the graph, likely referring to some form of statistical analysis or operational performance metrics: "AOS 5", "ASOS 6", and "ASOS 7". Below the graph, there is a line of text with various icons indicating steps in a process, likely related to troubleshooting or data analysis. The text reads: "Step responses AOS 5 on default PD balance", suggesting that the user is working on a step response analysis for data set number 5 within a context of operational performance and process dynamics (PD). On the right side of the screen, an overlaid image of a human's hand with a smiley face drawn on the fingers indicates some form of interactive feedback or communication. The hand appears to be in the lower part of the screen.</w:t>
        <w:br/>
        <w:br/>
        <w:t>On the graph, the blue line represents the step response of a 5th order system on its default PD balance. The top left and bottom right sections of the graph display the time series of the response. A comparison is made between different PD balances: green (100% PD balance), red (100% PD balance), yellow (100% PD balance), white (100% PD balance), blue (unknown PD balance, but likely 0% or default PD balance), and yellow (unknown PD balance, but likely 0% or default PD balance). The red line running from the bottom left corner to the top right corner of the screen could represent a progression or timeline, possibly related to the step responses mentioned above. Overall, the image appears to be a snapshot of an analysis in progress, with the user actively working on a process that involves operational data and performance metrics.</w:t>
      </w:r>
    </w:p>
    <w:p>
      <w:r>
        <w:t>No strongly correlated comments found for this frame.</w:t>
      </w:r>
    </w:p>
    <w:p>
      <w:pPr>
        <w:pStyle w:val="Heading1"/>
      </w:pPr>
      <w:r>
        <w:t>Frame: frame_0950.jpg</w:t>
      </w:r>
    </w:p>
    <w:p>
      <w:r>
        <w:t>Caption: The image appears to be a screenshot of a computer interface showing a graph representing a step response analysis for a system with a Proportional-Derivative (PD) controller set to default balance. The graph displays the system's behavior over time, with three distinct curves corresponding to different balance points: 0, 1, and 2. The graph is divided into these sections, indicating how the system responds as the balance point changes.</w:t>
        <w:br/>
        <w:br/>
        <w:t>On the right side of the screen, there are instructions provided in a text box, reading "Step RESPONSE AOS S5 ON DEFAULT PD." These instructions seem to be related to an Automatic Overflow System (AOS), which is likely part of a technical or educational context in a field like process control, engineering, or systems analysis.</w:t>
        <w:br/>
        <w:br/>
        <w:t>Below these instructions, another instruction appears, stating "Set the data limit" followed by a numerical value that serves as a parameter for setting the upper limit on the data being plotted or analyzed. The image itself seems to be a standard desktop screenshot with the operating system interface partially visible, including taskbar icons at the bottom suggesting it's a Windows operating system.</w:t>
        <w:br/>
        <w:br/>
        <w:t>Without further context or information, it is not possible to provide details about the software used, the educational content of any slides or presentations that might be associated with this image, or the nature of the AOS S5 system itself.</w:t>
      </w:r>
    </w:p>
    <w:p>
      <w:r>
        <w:t>No strongly correlated comments found for this frame.</w:t>
      </w:r>
    </w:p>
    <w:p>
      <w:pPr>
        <w:pStyle w:val="Heading1"/>
      </w:pPr>
      <w:r>
        <w:t>Frame: frame_0951.jpg</w:t>
      </w:r>
    </w:p>
    <w:p>
      <w:r>
        <w:t>Caption: The image shows a screenshot of a computer interface with several plots displayed. On the left side, there is a plot with three lines that are likely representing different datasets or variables over time. These lines appear to be line graphs with numerical values indicating their heights at specific points on the x-axis.</w:t>
        <w:br/>
        <w:br/>
        <w:t>In the central part of the image, another plot shows A/D (Analog-to-Digital) conversion results, as indicated by the text "A/D 5" and the words "Step response." The graph represents the step response of an analog system converted into digital form. The graph is divided into three sections, each representing a different time interval: initial response, steady-state response, and transient response.</w:t>
        <w:br/>
        <w:br/>
        <w:t>On the right side of the image, there is a balance scale with three weights, each labeled "Step response," which could imply additional information or data for the A/D conversion process, possibly including error margins or some form of balance between different systems or parameters. The actual numbers on the weights are not fully visible in this description.</w:t>
        <w:br/>
        <w:br/>
        <w:t>In the bottom right corner of the image, there is a small red button with a white checkmark, which typically indicates an 'OK' or 'Apply' function in software interfaces.</w:t>
      </w:r>
    </w:p>
    <w:p>
      <w:r>
        <w:t>No strongly correlated comments found for this frame.</w:t>
      </w:r>
    </w:p>
    <w:p>
      <w:pPr>
        <w:pStyle w:val="Heading1"/>
      </w:pPr>
      <w:r>
        <w:t>Frame: frame_0952.jpg</w:t>
      </w:r>
    </w:p>
    <w:p>
      <w:r>
        <w:t>Caption: The image appears to be a screenshot of a user interface with several plots and graphs related to data analysis or machine learning, possibly within an educational or instructional setting in a technical or engineering field. The top-right corner features the equation:</w:t>
        <w:br/>
        <w:br/>
        <w:t>a(s) = (1 - e^(-sT)) / s</w:t>
        <w:br/>
        <w:br/>
        <w:t>This represents the step response of a system with a time constant T, showing how the output (a(s)) would change over time after a step input.</w:t>
        <w:br/>
        <w:br/>
        <w:t>The interface displays two plots:</w:t>
        <w:br/>
        <w:br/>
        <w:t>1. The top plot is a line graph showing two lines: one in red and another in black, representing some form of signal or data over time. The x-axis is labeled "Time (T)", while the y-axis is labeled "AOS," which could stand for "Area Under the Curve" or a similar metric.</w:t>
        <w:br/>
        <w:t>2. The bottom plot is another line graph with two lines: one in blue and the other in red, also showing some form of data over time. The x-axis is again labeled "Time (T)", and the y-axis has a label that reads "PD," which could have specific meaning within the context of the image.</w:t>
        <w:br/>
        <w:br/>
        <w:t>The graphs are divided into four sections each, representing different phases of the system's response:</w:t>
        <w:br/>
        <w:br/>
        <w:t>* 'P.L.O.' shows the initial phase, characterized by a sharp rise in the response curve.</w:t>
        <w:br/>
        <w:t>* 'P.L.O.T' and 'P.L.O.T.' show the peak and minimum responses, respectively.</w:t>
        <w:br/>
        <w:t>* The fourth section, 'P.L.O.T.T', represents the final phase where the system's response is at its peak again.</w:t>
        <w:br/>
        <w:br/>
        <w:t>The graph includes a legend indicating the function of each curve.</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PID controller and its terms (proportional, integral, derivative), which matches with the equation in the caption that represents a system's step response. The comment also mentions the importance of D gains and their effect on motor temperature, which aligns with the graphed data showing different phases of the system's response. Although the specific context is different, the technical concepts mentioned in the comment are strongly related to the content described in the caption.</w:t>
      </w:r>
    </w:p>
    <w:p>
      <w:r>
        <w:t>Source: https://www.youtube.com/watch?v=WoxDbIbpP_Q&amp;t=4s: Betaflight PID tuning. The easy way to a great PID tune. EVEN WITHOUT BLACKBOX!</w:t>
      </w:r>
    </w:p>
    <w:p>
      <w:pPr>
        <w:pStyle w:val="Heading1"/>
      </w:pPr>
      <w:r>
        <w:t>Frame: frame_0953.jpg</w:t>
      </w:r>
    </w:p>
    <w:p>
      <w:r>
        <w:t>Caption: The image shows a computer screen with a tutorial open. On the screen is an interface that resembles a Windows operating system, displaying a "Step 6: Tune Feedforward" window in a program called "UART's Trace." This suggests that the user is configuring or adjusting settings for a feedback mechanism within a trace function, possibly related to electronics or programming.</w:t>
        <w:br/>
        <w:br/>
        <w:t>The interface includes checkboxes, sliders, and buttons that are part of the tuning process. There are also text fields where the user can input values, and numerical values already entered into some of these fields. Additionally, there's an indicator showing "0.00" on a vertical progress bar, which might represent a level or value that is being adjusted or monitored.</w:t>
        <w:br/>
        <w:br/>
        <w:t>The interface has several tabs, with the current one labeled as "Feedforward." Other tabs suggest that this interface allows for different settings to be accessed and configured.</w:t>
        <w:br/>
        <w:br/>
        <w:t>On the left side of the screen, there's a window titled "Step 6: Tune Feedforward," and below it is a subtitle in bold text that says "Tuning Feedforward." This indicates that the user is currently performing step six in tuning the feedforward component within the trace function.</w:t>
        <w:br/>
        <w:br/>
        <w:t>In the bottom left corner of the screen, there's a checkbox labeled "Check that feedbackforward transition 0.00 to &lt;0.500 or 1.00&gt;" with an arrow pointing downwards to a numerical value on a vertical progress bar that reads "1.00." This suggests that the user is checking if there should be a transition from a feedforward value of zero to another specific value, which in this case appears to be one.</w:t>
        <w:br/>
        <w:br/>
        <w:t>To the right, there's an image of a physical circuit board (PCB) with various electronic components mounted on it. This visual aid likely corresponds to the trace function being configured within the "UART's Trace" program. The PCB includes integrated circuits and other passive components like resistors and capacitors.</w:t>
        <w:br/>
        <w:br/>
        <w:t>On the right side of the screen, there is a section titled "Check that feedbackforward transition 0.00 to &lt;0.500 or 1.00&gt;" with three subtitles labeled as "Do this on your PCB," "Install UART's Trace in..." and "Check these settings before you start." These instructions guide the user through the physical adjustments that need to be made and the software configuration that needs to be checked before proceeding with the actual tuning.</w:t>
        <w:br/>
        <w:br/>
        <w:t>The overall context of the image suggests that someone is teaching or providing guidance on how to tune a feedforward mechanism, likely in the context of electronics or embedded systems programming. The user is shown an interface and instructions for a hands-on activity involving both hardware (the PCB) and software ("UART's Trace" program).</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feed-forward settings, and motor behavior. The connection is strong as both mention optimizing drone flight performance through precise tuning.</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includes adjusting Feed Forward components. Although the frame caption describes a computer screen and programming interface, it appears to be related to electronics or embedded systems programming, which aligns with the topic of the comment.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and its role in Betaflight PID tuning, which is also described in the frame caption as part of the 'Step 6: Tune Feedforward' process. The comment provides technical details about the P, I, D, and feedforward terms, which are mentioned in the caption as being adjusted or monitored.</w:t>
      </w:r>
    </w:p>
    <w:p>
      <w:r>
        <w:t>Source: https://www.youtube.com/watch?v=WoxDbIbpP_Q&amp;t=4s: Betaflight PID tuning. The easy way to a great PID tune. EVEN WITHOUT BLACKBOX!</w:t>
      </w:r>
    </w:p>
    <w:p>
      <w:pPr>
        <w:pStyle w:val="Heading1"/>
      </w:pPr>
      <w:r>
        <w:t>Frame: frame_0954.jpg</w:t>
      </w:r>
    </w:p>
    <w:p>
      <w:r>
        <w:t>Caption: [Image of a Boeing 747 aircraft taking off from a runway]</w:t>
        <w:br/>
        <w:br/>
        <w:t>"Jetting into the skies! Witnessing the roar of a mighty Boeing 747 as it soars to new heights. In this moment, we're reminded that even in the vastness of the blue, there's always room for growth, innovation, and the thrill of adventure. As our plane breaks through the clouds, let's take a moment to appreciate the breathtaking beauty of flight - where the world becomes a canvas of endless possibilities."</w:t>
      </w:r>
    </w:p>
    <w:p>
      <w:r>
        <w:t>No strongly correlated comments found for this frame.</w:t>
      </w:r>
    </w:p>
    <w:p>
      <w:pPr>
        <w:pStyle w:val="Heading1"/>
      </w:pPr>
      <w:r>
        <w:t>Frame: frame_0955.jpg</w:t>
      </w:r>
    </w:p>
    <w:p>
      <w:r>
        <w:t>Caption: The image appears to be a screenshot of a tutorial video or presentation slide, providing a step-by-step guide on tuning feedforward for an audio-visual device likely related to drones. The presentation interface shows a section titled "Step 6: Tuning Feedforward" with instructions that read: "Check that feedback forward transition 0=do not tune 1=tune with lots of stickers 2=open the log in BB Explorer and look at the flips and rolls." This suggests an interactive process where the user can select different levels of tuning based on their experience or preferences.</w:t>
        <w:br/>
        <w:br/>
        <w:t>The current selection is "1=tune with lots of stickers", indicating that this option has been chosen for adjusting the feedforward part of the audio-visual device. A diagram in the screenshot shows a labeled drone, implying that the tuning process involves adjusting various components of the drone.</w:t>
        <w:br/>
        <w:br/>
        <w:t>In the background, text suggests that the drone features real-time flight path tracing, as stated: "UAV's trace their flight path in real-time." The overall style of the image is instructional and educational, designed to guide users through a specific task within an audio-visual device likely related to drone operation or tuning.</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feedforward settings, and customization options. The comment also references specific components mentioned in the caption, such as D gain and PID Toolbox. The language used is technical and instructional, matching the tone of the frame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(tuning feedforward) and goals (optimizing quadcopter performance) described in the caption. The mention of Betaflight for quadcopters is related to the drone featured in the screenshot, and the emphasis on balancing PID components aligns with the instructions provided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tuning process and specific terms (P, I, D, feedforward) mentioned in the caption. The caption's instructions on adjusting feedforward and the diagram of a labeled drone are also referenced in the comment, indicating strong correlation.</w:t>
      </w:r>
    </w:p>
    <w:p>
      <w:r>
        <w:t>Source: https://www.youtube.com/watch?v=WoxDbIbpP_Q&amp;t=4s: Betaflight PID tuning. The easy way to a great PID tune. EVEN WITHOUT BLACKBOX!</w:t>
      </w:r>
    </w:p>
    <w:p>
      <w:pPr>
        <w:pStyle w:val="Heading1"/>
      </w:pPr>
      <w:r>
        <w:t>Frame: frame_0956.jpg</w:t>
      </w:r>
    </w:p>
    <w:p>
      <w:r>
        <w:t>Caption: Exploring the Fascinating World of [Topic]</w:t>
        <w:br/>
        <w:br/>
        <w:t>[Your chosen topic is] a vast and intricate realm that has captivated human imagination for centuries. From the depths of the ocean to the heights of the atmosphere, this fascinating world offers endless opportunities for discovery and exploration.</w:t>
        <w:br/>
        <w:br/>
        <w:t>As we delve into its many mysteries, we are constantly reminded of the awe-inspiring power of [related concept or phenomenon]. Whether it's the majestic beauty of a coral reef or the sheer force of a hurricane, each new find and experience serves as a poignant reminder of our place within this grand tapestry.</w:t>
        <w:br/>
        <w:br/>
        <w:t>Through meticulous research and careful observation, scientists have made groundbreaking strides in understanding the intricacies of [specific area of study]. By combining cutting-edge technology with innovative thinking, they continue to push the boundaries of what is thought possible.</w:t>
        <w:br/>
        <w:br/>
        <w:t>As we look to the future, it becomes clear that the exploration of [topic] holds the key to unlocking new solutions and innovations. By embracing our shared sense of wonder and curiosity, we can unlock a world of possibilities and create a brighter future for all.</w:t>
        <w:br/>
        <w:br/>
        <w:t>Please note that this caption combines the main ideas from both captions into a concise and readable format while maintaining the original message. Feel free to modify it as needed!</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and related concepts (P, I, D, feedforward terms) which are mentioned in the caption. The mention of error, setpoint, and motor temperature is also correlated with the ideas presented in the caption.</w:t>
      </w:r>
    </w:p>
    <w:p>
      <w:r>
        <w:t>Source: https://www.youtube.com/watch?v=WoxDbIbpP_Q&amp;t=4s: Betaflight PID tuning. The easy way to a great PID tune. EVEN WITHOUT BLACKBOX!</w:t>
      </w:r>
    </w:p>
    <w:p>
      <w:pPr>
        <w:pStyle w:val="Heading1"/>
      </w:pPr>
      <w:r>
        <w:t>Frame: frame_0957.jpg</w:t>
      </w:r>
    </w:p>
    <w:p>
      <w:r>
        <w:t>Caption: This screenshot displays a computer screen with an overlay providing a step-by-step guide for setting up a forward-facing tuning process in an AVR (Atmel AVR microcontroller) project. The image features three sections within a development environment, each representing a stage of the process.</w:t>
        <w:br/>
        <w:br/>
        <w:t>The first section is titled "AVR TUNING" and includes two bullet points under the subheading, followed by the instruction to "Check that feedback forward transition 0 → 1." The second section also bears the title "AVR TUNING" with the subtitle "Do not use lots of trim with sticky stuff," which lists two items: "Set up uart's tx buffer" and "UART RX &amp; TX buffers are linked on the same memory space (0x80)." The third section, also labeled as "AVR TUNING," provides instructions to "Install AVR to your PCMCIA SD card" and advises users to "Insert AVR's programmer into USB slot of the computer." A message below encourages users to open logs in BB Explorer and examine the log.</w:t>
        <w:br/>
        <w:br/>
        <w:t>On the right side, a visual representation of a circuit board with labeled components, such as "DIGITAL PIN" and "VCC," is shown. Annotations indicate connections to specific pins on the board. The image appears to be an instructional guide for configuring a feedback forward control system using an AVR microcontroller, likely intended for educational or hobbyist purposes related to electronics or automotive tuning.</w:t>
        <w:br/>
        <w:br/>
        <w:t>The style of the image is informative and instructional, aiming to provide clear steps for users interested in electronics and tinkering projects.</w:t>
      </w:r>
    </w:p>
    <w:p>
      <w:r>
        <w:t>No strongly correlated comments found for this frame.</w:t>
      </w:r>
    </w:p>
    <w:p>
      <w:pPr>
        <w:pStyle w:val="Heading1"/>
      </w:pPr>
      <w:r>
        <w:t>Frame: frame_0958.jpg</w:t>
      </w:r>
    </w:p>
    <w:p>
      <w:r>
        <w:t>Caption: The image shows a step-by-step guide for tuning forward gear in an airplane, likely an instructional slide from a presentation. At the top of the slide, the title reads "Tuning Feedforward." Below this title are several steps numbered 1 to 6, providing instructions on how to perform the gear tuning. The steps are as follows:</w:t>
        <w:br/>
        <w:br/>
        <w:t>1. Check that forward gear forward transmission 0°</w:t>
        <w:br/>
        <w:t>2. Do a full forward gear flight with lots of full stick stops</w:t>
        <w:br/>
        <w:t>3. Disconnect one forward gear stop</w:t>
        <w:br/>
        <w:t>4. Take a good look at the BB Explorer and the logs</w:t>
        <w:br/>
        <w:t>5. Open the gear file in BB Explorer</w:t>
        <w:br/>
        <w:t>6. Repeat steps 1 through 5 on the second gear</w:t>
        <w:br/>
        <w:br/>
        <w:t>Additionally, there is a section titled "Step 7 Tune Forward Gear," which instructs users to do a forward gear flight with lots of full stick stops and check that forward gear forward transmission 0°, which is the same as step 1 but repeated.</w:t>
        <w:br/>
        <w:br/>
        <w:t>The slide features a visual representation of an aviation software program with various panels open. The central part of the image shows a window titled "BB Explorer," displaying UI elements and sections such as the "File" menu, the "Logs" section on the right, and a graphical area showing a signal or data over time, typical for avionic data analysis.</w:t>
        <w:br/>
        <w:br/>
        <w:t>The bottom of the slide features a button labeled "Open the gear file in BB Explorer," suggesting that the software mentioned in the steps has been used to create this presentation slide. A text watermark at the bottom left corner says "www.bbexplorer.com," indicating that the software can be downloaded or accessed from this website.</w:t>
        <w:br/>
        <w:br/>
        <w:t>This image is likely a screenshot from a tutorial video on how to tune a feedforward transition, specifically focused on PID settings for drone control and performance improvement. The instructions provided aim to help drone enthusiasts and pilots optimize their drone's movement and control through adjustments in the feedforward transition setting.</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goals described in the caption, specifically PID tuning in Betaflight for quadcopters. It emphasizes balancing Proportional, Integral, Derivative, and Feed Forward components to optimize performance and control. The language used is highly relevant to the instructional slide, making a strong correlation likely.</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feedforward settings, and motor behavior. Although the caption focuses on specific instructions for tuning forward gear, the comment provides a broader understanding of the process and its applications. The score is 80 because while the comment does not explicitly mention all the steps in the caption, it covers many of the key concepts and ideas.</w:t>
      </w:r>
    </w:p>
    <w:p>
      <w:r>
        <w:t>Source: https://www.youtube.com/watch?v=WoxDbIbpP_Q&amp;t=4s: Betaflight PID tuning. The easy way to a great PID tune. EVEN WITHOUT BLACKBOX!”</w:t>
      </w:r>
    </w:p>
    <w:p>
      <w:pPr>
        <w:pStyle w:val="Heading1"/>
      </w:pPr>
      <w:r>
        <w:t>Frame: frame_0959.jpg</w:t>
      </w:r>
    </w:p>
    <w:p>
      <w:r>
        <w:t>Caption: The image shows a screenshot of a step-by-step instructional guide for setting up a tuning feed forward in an aviation context. The guide is presented in a digital format, likely from a presentation slide or tutorial, with text instructions and visual aids.</w:t>
        <w:br/>
        <w:br/>
        <w:t>At the top, there is a title that reads "Step 6 - Tuning Feedforward." Below this, the main body of the image displays a series of numbered steps:</w:t>
        <w:br/>
        <w:br/>
        <w:t>1. **Steps**: The guide outlines specific actions to take: Step 7 advises checking that feedforward transition has been done on all stick full size; Step 8 instructs doing one full pass through sticks, then two passes through lots of full-sized sticks and one more.</w:t>
        <w:br/>
        <w:br/>
        <w:t>On the right side of the image, there is a visual aid featuring a screenshot of software interface with various settings and options related to aviation navigation, specifically involving an instrument landing system (ILS). The options include adjustments for "UAV's Trace," "Full Scale," and "Tuning." Arrows indicate the process of tuning.</w:t>
        <w:br/>
        <w:br/>
        <w:t>Below the steps, additional text provides more detailed instructions on what to do with the full-sized stick: "Install AV-152 (or another appropriate component) in the 90-degree position of your choice. Make sure you can get back to your starting position from here."</w:t>
        <w:br/>
        <w:br/>
        <w:t>A smaller text box at the bottom of the image reads "For more information: www.myavionicsguide.com," suggesting a resource for additional details.</w:t>
        <w:br/>
        <w:br/>
        <w:t>The style of the instruction is informational and technical, with a focus on providing clear steps to a specific aviation-related task. The context suggests that this is part of a tutorial or instructional manual for aviators, specifically focusing on the setup and tuning of a specific navigation aid within an aircraft's flight control systems.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including PID tuning, Proportional, Integral, Derivative, and Feed Forward components, and their impact on motor behavior. The mention of practical steps for achieving a critically damped response and fine-tuning feed-forward settings for precise maneuverability also aligns with the caption's instruction to set up and tune a specific navigation aid.</w:t>
      </w:r>
    </w:p>
    <w:p>
      <w:r>
        <w:t>Source: https://www.youtube.com/watch?v=WoxDbIbpP_Q&amp;t=4s: Betaflight PID tuning. The easy way to a great PID tune. EVEN WITHOUT BLACKBOX!”</w:t>
      </w:r>
    </w:p>
    <w:p>
      <w:pPr>
        <w:pStyle w:val="Heading1"/>
      </w:pPr>
      <w:r>
        <w:t>Frame: frame_0960.jpg</w:t>
      </w:r>
    </w:p>
    <w:p>
      <w:r>
        <w:t>Caption: The image shows a screenshot of a computer interface with several elements related to a step-by-step instruction process. The interface displays various settings and options for tuning the feedforward system, including numerical values for parameters like "0" and "1", as well as sliders and checkboxes that might adjust different components of the feedforward system. An option to "Do a tune with lots of stick" is also available.</w:t>
        <w:br/>
        <w:br/>
        <w:t>Below the tutorial window, there's text providing instructions about tuning the feedforward for a specific task involving an autopilot system on a drone. The user is required to check a forward-facing camera and ensure that the autopilot can detect a flash with full stick.</w:t>
        <w:br/>
        <w:br/>
        <w:t>On the left side, a diagram shows a drone with a forward-facing camera, labeled as "UV53", indicating its relation to the UV53 autopilot, commonly used in the hobbyist and professional drone community. A QR code is also visible on the diagram, but the content of the instruction or what the user would be doing with the QR code is not visible.</w:t>
        <w:br/>
        <w:br/>
        <w:t>The interface has a clean and organized design, typical of software applications designed for user-friendly interaction. The overall impression is that of an educational tool used to guide users through a specific task, likely in the field of drone piloting or autopilot tuning. The image does not provide information about the instructor's presence or actions, as all visible content is related to the on-screen software interface.</w:t>
        <w:br/>
        <w:br/>
        <w:t>This tutorial is part of DJI's website and is divided into six steps, with each step accompanied by a detailed description. The steps are organized in a logical sequence, starting with the first step where the user checks the forward feed transition, followed by adjusting the feedforward transition, installing the UAV TX's software, and finally, opening the log in BB and rolling and flipping the camera. A table provides additional information about each tutorial step, making it easy for users to understand and follow the instructions.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frame caption's description of tuning the feedforward system and adjusting parameters like '0' and '1', as well as sliders and checkboxes. The caption mentions a specific task involving an autopilot system on a drone, while the comment provides a comprehensive explanation of optimizing quadcopter performance by adjusting Proportional, Integral, Derivative, and Feed Forward components.</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PID tuning, feed-forward settings, and motor behavior. The connection is strong as the comment delves into practical steps for achieving a critically damped response and fine-tuning feed-forward settings, aligning with the tutorial's instructions.</w:t>
      </w:r>
    </w:p>
    <w:p>
      <w:r>
        <w:t>Source: https://www.youtube.com/watch?v=WoxDbIbpP_Q&amp;t=4s: Betaflight PID tuning. The easy way to a great PID tune. EVEN WITHOUT BLACKBOX!”</w:t>
      </w:r>
    </w:p>
    <w:p>
      <w:pPr>
        <w:pStyle w:val="Heading1"/>
      </w:pPr>
      <w:r>
        <w:t>Frame: frame_0961.jpg</w:t>
      </w:r>
    </w:p>
    <w:p>
      <w:r>
        <w:t>Caption: The image shows a computer interface with a step-by-step tutorial displayed on the right side of the screen, instructing users on how to tune feedforward. The main title "Step 6: Tuning Feedforward" is prominently featured at the top of this section, followed by a numbered list of instructions.</w:t>
        <w:br/>
        <w:br/>
        <w:t>Below the title, there are three steps outlined in white text against a black background. These steps read as follows:</w:t>
        <w:br/>
        <w:br/>
        <w:t>1. Check that feedback forward transition 0.50</w:t>
        <w:br/>
        <w:t>2. Do the following with sticky notes and markers:</w:t>
        <w:br/>
        <w:t xml:space="preserve">   - Find and remove any redundant feedback loops</w:t>
        <w:br/>
        <w:t xml:space="preserve">   - Use u/s/u/t to label the path through the blocks</w:t>
        <w:br/>
        <w:t xml:space="preserve">   - Open the logbook and write down observations</w:t>
        <w:br/>
        <w:br/>
        <w:t>The tutorial includes a manual or guidebook, which is visible on the left side of the screen. The manual appears to be related to technical or scientific work, as indicated by text and diagrams that include terms such as "feedback," "forward transition," and "sticky notes."</w:t>
        <w:br/>
        <w:br/>
        <w:t>On the right side of the screen, there is a close-up of a digital interface, which seems to be a computer program with various options visible. The interface includes a section titled "Step 6: Tuning Feedforward," with a checkbox labeled as "Check that feedback forward transition 0.50." There's a field that likely represents a numerical value for this setting. Below the step, there are instructions for labeling the path through blocks, similar to those listed above.</w:t>
        <w:br/>
        <w:br/>
        <w:t>The overall style of the image is instructional and informative, aimed at guiding the user through a process that involves checking settings on a computer program, using a manual or guidebook, and physically manipulating or organizing something off-camera with sticky notes and markers. The text in both sections is clear and legible, suggesting a teaching or educational context where technical skills are being conveyed.</w:t>
        <w:br/>
        <w:br/>
        <w:t>This image also provides additional information about tuning feedforward, including a table of values and a diagram.</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mentioning PID tuning, feed-forward settings, and fine-tuning processes. The language used is consistent with the instructional tone of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such as PID tuning, P-term, I-term, D-term, and feedforward. The connection between the comment and paragraph is strong, but not perfect since the comment provides additional context about Betaflight's PID-F controller, which is not explicitly mentioned in the caption.</w:t>
      </w:r>
    </w:p>
    <w:p>
      <w:r>
        <w:t>Source: https://www.youtube.com/watch?v=WoxDbIbpP_Q&amp;t=4s: Betaflight PID tuning. The easy way to a great PID tune. EVEN WITHOUT BLACKBOX!</w:t>
      </w:r>
    </w:p>
    <w:p>
      <w:pPr>
        <w:pStyle w:val="Heading1"/>
      </w:pPr>
      <w:r>
        <w:t>Frame: frame_0962.jpg</w:t>
      </w:r>
    </w:p>
    <w:p>
      <w:r>
        <w:t>Caption: The image shows a step-by-step tutorial with a focus on a specific task, titled "Step 6: Tuning Feedforward." At the top of the screen, it reads "Check that feedbackward transitions 0 to full throttle." The main content of the image displays a computer screen with a user interface showing various settings related to aviation or aerial technology. The interface includes sliders and text fields, some of which are annotated with arrows pointing at them.</w:t>
        <w:br/>
        <w:br/>
        <w:t>The left side of the screen features a list labeled "Feedforward," "Installation," and "Customization," with the "Customization" tab highlighted. Below this menu, there is an instruction that says "DO NOT RUN YOUR JET WITH THEM LOCKED!" accompanied by a warning symbol indicating potential danger.</w:t>
        <w:br/>
        <w:br/>
        <w:t>On the main content of the screen, several options are labeled, including "0 to Full Throttle," "Check that feedbackward transitions 0 to full throttle," and "Do not run your jet with them locked!". Each label is associated with a slider or text field. Images or diagrams of a plane show different parts of an aircraft's engine or control systems, suggesting the tutorial is related to setting up and adjusting a jet engine's feedforward system for optimal performance.</w:t>
        <w:br/>
        <w:br/>
        <w:t>In the bottom right corner, there is a small window with text indicating "Browse Explorer," "BB Explorer," "Look at.../bb explorer," and "Open the file...". This window is partially obscured by the main content of the tutorial. The overall style of the image appears to be that of a screenshot from a computer operating system, with a user interface overlaid on top to provide guidance or instructions.</w:t>
        <w:br/>
        <w:br/>
        <w:t>The PID Settings screen for a drone is also displayed, showing the current status and settings of the drone. The top section displays the drone's current altitude, speed, and orientation, while the bottom section shows the PID settings. Notably, the Forward Feedforward transition is set to 0, and the Gain is set to 1. The Throttle gain is set to 0.8, with a warning that this should not be set to 1, suggesting checking the forward feedforward transition and adjusting the throttle gain accordingly.</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settings described in the frame caption. The caption mentions feedforward transitions, throttle gain, and PID settings, all of which are covered in the comment as essential components of PID tuning. The only reason it's not a perfect correlation is that the caption provides more context about aviation/aerial technology, whereas the comment focuses on quadcopters.</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feedforward settings, and optimization for drone flight performance. The comment provides a detailed breakdown of the PID components and their impact on motor behavior, and mentions specific tools and techniques used in the tutorial, such as PID Toolbox and Black Box logging. The correlation is strong because the comment focuses on the same technical topics and procedures described in the caption.</w:t>
      </w:r>
    </w:p>
    <w:p>
      <w:r>
        <w:t>Source: https://www.youtube.com/watch?v=WoxDbIbpP_Q&amp;t=4s: Betaflight PID tuning. The easy way to a great PID tune. EVEN WITHOUT BLACKBOX!”</w:t>
      </w:r>
    </w:p>
    <w:p>
      <w:pPr>
        <w:pStyle w:val="Heading1"/>
      </w:pPr>
      <w:r>
        <w:t>Frame: frame_0963.jpg</w:t>
      </w:r>
    </w:p>
    <w:p>
      <w:r>
        <w:t>Caption: The image shows a computer screen with a presentation slide open, displaying instructions for configuring an audio feedforward system. The slide is titled "Step 6: Tuning Feedforward," and it outlines the steps using text on a white background overlaid with images of a computer interface.</w:t>
        <w:br/>
        <w:br/>
        <w:t>On the left side of the screen, there is an image of a user interface showing settings for audio routing, with sliders to adjust gain and other audio parameters. The interface includes three main sections: "Feederforward Transition," "Do some stuff with lots of stick" (although this phrase seems out of context in the given slide), and "Install UA's trace." These sections appear to be related to configuring an audio feedforward system.</w:t>
        <w:br/>
        <w:br/>
        <w:t>The right side of the screen shows an open-source software interface, which appears to be a graphical user interface for adjusting and configuring audio routing. The window includes sliders for gain adjustment, input selection, output selection, and other audio parameters. Additionally, there is a "File Type" section where file types can be selected.</w:t>
        <w:br/>
        <w:br/>
        <w:t>The slide contains text instructions that say:</w:t>
        <w:br/>
        <w:br/>
        <w:t>* Check that feedbackforward transition 0.5 &gt; 1.5</w:t>
        <w:br/>
        <w:t>* Install UA's trace</w:t>
        <w:br/>
        <w:br/>
        <w:t>Below these instructions, there is an image showing a computer monitor displaying the results of the audio routing adjustments. The software interface includes visual representations such as a signal scope graph and numerical readouts for levels and gain settings.</w:t>
        <w:br/>
        <w:br/>
        <w:t>The overall content of the slide suggests that it is part of a technical or educational presentation, possibly related to audio technology or software development, explaining how to configure an audio feedforward system.</w:t>
      </w:r>
    </w:p>
    <w:p>
      <w:r>
        <w:t>No strongly correlated comments found for this frame.</w:t>
      </w:r>
    </w:p>
    <w:p>
      <w:pPr>
        <w:pStyle w:val="Heading1"/>
      </w:pPr>
      <w:r>
        <w:t>Frame: frame_0964.jpg</w:t>
      </w:r>
    </w:p>
    <w:p>
      <w:r>
        <w:t>Caption: The image shows a screenshot of a computer interface with overlaid text and instructions, presenting a tutorial on how to fine-tune a feature in a software application or system. The left side of the image features a section titled "Step 6: Tuning Feedforward," which explains that this step involves checking a forward transition (0 or 1) and doing some tuning with a full set of flips, referring to adjustments within the software.</w:t>
        <w:br/>
        <w:br/>
        <w:t>The screenshot displays multiple tabs open, with a settings panel visible on the right side. In the settings panel, there are options for checking forward transitions 0 and 1, as well as additional information about the flips and a button to start tuning. The interface also features a toggle for enabling/disabling full stop, a dropdown menu for selecting different types of tunes, and a text field related to settings or instructions.</w:t>
        <w:br/>
        <w:br/>
        <w:t>Notably, the screenshot is taken from a presentation slide, as indicated by the "Full Screen" button at the top-right corner of the image. The overall style suggests an educational or instructional context, possibly in the field of programming or software configuration.</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specific technical steps and concepts related to Betaflight PID tuning, such as the P, I, D, and feedforward terms, which are also mentioned in the frame caption. The comment also mentions error correction and motor heating, which aligns with the fine-tuning of a feature in software application or system described in the caption.</w:t>
      </w:r>
    </w:p>
    <w:p>
      <w:r>
        <w:t>Source: https://www.youtube.com/watch?v=WoxDbIbpP_Q&amp;t=4s: Betaflight PID tuning. The easy way to a great PID tune. EVEN WITHOUT BLACKBOX!</w:t>
      </w:r>
    </w:p>
    <w:p>
      <w:pPr>
        <w:pStyle w:val="Heading1"/>
      </w:pPr>
      <w:r>
        <w:t>Frame: frame_0965.jpg</w:t>
      </w:r>
    </w:p>
    <w:p>
      <w:r>
        <w:t>Caption: The image displays a computer screen showing a step-by-step guide titled "Step 6: Tuning Feedforward." The interface is a mix of textual instructions and visual elements indicative of a software application or a digital project setup. On the left side, there's a list of steps numbered from 1 to 6, with Step 6 highlighted by a red arrow, indicating that this is the current step in the process. The text for step 6 says: "Check that feedforward transition 0&gt;1 is enabled." Below this instruction are two options: "Do a test using an example" and "Open the log in BBExplorer and look at the flip logs," with checkboxes next to each option.</w:t>
        <w:br/>
        <w:br/>
        <w:t>On the right side of the screen, there's a visual representation of an electronic device that appears to be part of the feedforward process being explained. The device has various components such as cables, switches, and what looks like electronic sensors or modules. In the center of the screen, there is a pop-up window with additional instructions. It includes three bullet points:</w:t>
        <w:br/>
        <w:br/>
        <w:t>1. "Do a test using an example."</w:t>
        <w:br/>
        <w:t>2. "Configure and verify uAV's communication links."</w:t>
        <w:br/>
        <w:t>3. "Verify that your uav has the correct hardware installed."</w:t>
        <w:br/>
        <w:br/>
        <w:t>Each bullet point is accompanied by a small illustration or icon, possibly representing the items to be checked or verified in the uAV (unmanned aerial vehicle). The term "uAV" suggests that the content pertains to a task related to unmanned aerial vehicles, which are drones.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tuning of feedforward component, which is mentioned in the frame caption. The mention of 'PID tuning' and 'optimizing D gains' specifically correlates with the instructions on the screen about checking the feedforward transition and verifying uAV's communication links.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feedforward transition and PID tuning, which are the same technical steps mentioned in the caption. Although some terms like 'Betaflight', 'PID-F controller', and 'uAV' are not explicitly mentioned in the caption, they can be inferred as relevant to the context of the video and the feedforward process being explained. The correlation is high because the comment provides specific details about the components and functions involved in feedforward tuning, which aligns with the visual representation shown in the frame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including PID tuning, feed-forward settings, and Black Box logging. Although it provides some additional context and insights not explicitly mentioned in the caption, its primary focus is on the same topic of drone flight performance optimization, making a strong correlation with the frame caption.</w:t>
      </w:r>
    </w:p>
    <w:p>
      <w:r>
        <w:t>Source: https://www.youtube.com/watch?v=WoxDbIbpP_Q&amp;t=4s: Betaflight PID tuning. The easy way to a great PID tune. EVEN WITHOUT BLACKBOX!”</w:t>
      </w:r>
    </w:p>
    <w:p>
      <w:pPr>
        <w:pStyle w:val="Heading1"/>
      </w:pPr>
      <w:r>
        <w:t>Frame: frame_0966.jpg</w:t>
      </w:r>
    </w:p>
    <w:p>
      <w:r>
        <w:t>Caption: This image appears to be a screenshot of an instructional process being followed within a computer interface. It seems to be related to setting up a vehicle's forward-facing radar system, specifically for autonomous vehicles or drones. The interface is designed to be simple and intuitive, with text instructions, icons for actions, and graphical representations of data.</w:t>
        <w:br/>
        <w:br/>
        <w:t>The screenshot displays the "Step 6 Tuning Feedforward" header at the top, indicating that this is part of a sequence of steps in a user manual or installation guide. On the left side, there's a vertical navigation bar with options like "Introduction," "Do it yourself (DIY)," "Troubleshooting," and others, suggesting a menu of sections within the guide.</w:t>
        <w:br/>
        <w:br/>
        <w:t>The main area of the interface shows a sequence of numbered steps with accompanying text instructions. The current active step is Step 6: "Tuning Forward-facing Radar." Below this step, there are three sub-steps or actions:</w:t>
        <w:br/>
        <w:br/>
        <w:t>* Check that Feedforward Transition 0.0 has been done.</w:t>
        <w:br/>
        <w:t>* Do a tune with lots of sticky tape.</w:t>
        <w:br/>
        <w:t>* Open the log in BB Explorer and look at the logs to see if this is OK.</w:t>
        <w:br/>
        <w:br/>
        <w:t>There are also two images or icons: one labeled "UAV's trace" with a diagram of three circles connected by a straight line, representing the 0.0 Feedforward Transition; and another labeled "AV's trace" showing a similar layout but with arrows connecting the circles, possibly related to Autonomous Vehicles (AVs) and their forward-facing radar data.</w:t>
        <w:br/>
        <w:br/>
        <w:t>In the lower right corner, there is a visual of a dashboard displaying radar data: a graph titled "Radar Data" shows plotted points, which could represent the radar's performance or measurements over time.</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mentioned in the caption, specifically PID tuning, Feed Forward settings, and Black Box logging, which are all related to setting up a vehicle's forward-facing radar system. The only minor mismatch is that the comment does not explicitly mention autonomous vehicles or drones, but it does discuss drone flight performance and customization.</w:t>
      </w:r>
    </w:p>
    <w:p>
      <w:r>
        <w:t>Source: https://www.youtube.com/watch?v=WoxDbIbpP_Q&amp;t=4s: Betaflight PID tuning. The easy way to a great PID tune. EVEN WITHOUT BLACKBOX!”</w:t>
      </w:r>
    </w:p>
    <w:p>
      <w:pPr>
        <w:pStyle w:val="Heading1"/>
      </w:pPr>
      <w:r>
        <w:t>Frame: frame_0967.jpg</w:t>
      </w:r>
    </w:p>
    <w:p>
      <w:r>
        <w:t>Caption: The image shows a screenshot of a computer interface with a step-by-step tutorial open, focused on tuning feedforward transitions. The main title at the top reads "Step 6: Tuning Feedforward." Below this, there is a subtitle that emphasizes the importance of ensuring that feedback forward transitions (0-&gt;1, 0-&gt;2, and 0-&gt;3) do not turn off any switch with lots of full stickers.</w:t>
        <w:br/>
        <w:br/>
        <w:t>The tutorial is presented in a slideshow format with the slide titled "Tuning Feedforward" and numbered as Step 6. The text on this slide highlights the importance of setting the feedback forward transition correctly to avoid turning any switches off with stickers on them. A panel titled "AV Technics" on the left side contains a dropdown menu with "UAV's Trace" highlighted, suggesting that the tutorial relates to unmanned aerial vehicles (UAVs).</w:t>
        <w:br/>
        <w:br/>
        <w:t>In the center of the image, there is a screenshot of an audio player interface showing a progress bar at 0% and a play/pause button. Additionally, the text at the bottom reads "The following commands will be available in the console window," followed by a list of commands: "Install this package."</w:t>
        <w:br/>
        <w:br/>
        <w:t>Furthermore, the section titled "UAV's Trace" highlights three items that might relate to specific tasks or instructions within the tutorial: "Do not turn off any switch with lots of full stickers."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process of PID tuning and feed-forward settings, which are explicitly mentioned in the frame caption. The mention of 'fine-tuning feed-forward settings' matches the subtitle in the caption emphasizing the importance of setting feedback forward transitions correctly. The correlation is high because the comment provides a detailed explanation of the process, including practical steps for achieving critically damped response and fine-tuning feed-forward settings.</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feedforward transitions and PID tuning, which is strongly related to the topic of tuning feedforward transitions presented in the frame caption. The correlation score is high because the comment mentions specific technical terms and concepts (PIDs, D gains) that are also present in the caption.</w:t>
      </w:r>
    </w:p>
    <w:p>
      <w:r>
        <w:t>Source: https://www.youtube.com/watch?v=WoxDbIbpP_Q&amp;t=4s: Betaflight PID tuning. The easy way to a great PID tune. EVEN WITHOUT BLACKBOX!</w:t>
      </w:r>
    </w:p>
    <w:p>
      <w:pPr>
        <w:pStyle w:val="Heading1"/>
      </w:pPr>
      <w:r>
        <w:t>Frame: frame_0968.jpg</w:t>
      </w:r>
    </w:p>
    <w:p>
      <w:r>
        <w:t>Caption: The image appears to be a combined screenshot of computer interfaces showing a step-by-step guide for setting up a "Tuning Feedforward" with a focus on customizing forward transmission coefficients (CTF) and the PixArt PIO Drones settings page. The left side of the screen displays a series of steps, with the first step marked as completed with a green checkmark. The subsequent steps feature checkboxes for the user to indicate if they have performed the actions described in each step.</w:t>
        <w:br/>
        <w:br/>
        <w:t>On the right side of the screenshot, there are two sections: one providing a summary of settings and another offering detailed information about each setting. The top section displays a list of settings, including "Check that forward flight transition is 0" and "Do a do-nothing flight with full load of snaps and flip". The bottom section provides explanations for each setting, such as the use of TRACER to track the flight path of the drone.</w:t>
        <w:br/>
        <w:br/>
        <w:t>The image also includes graphical elements and tooltips. A green button labeled "Open the log in BB Explorer and look at the 'FeedForward CTF Log' file" is present on the top right corner, suggesting that the user can click this button to open a file related to feedforward coefficients. The bottom left corner features a small graphic of an antenna with the text "Antenna's Track". A gray box tooltip provides additional information about the settings, reading: "Check that forward flight transition is 0 - Do a do-nothing flight with full load of snaps and flip".</w:t>
        <w:br/>
        <w:br/>
        <w:t>The overall style of the image is educational, intended to guide someone through the process of tuning an Autonomous Vehicle's (AV) feedforward transmission system as well as configuring PixArt PIO Drones settings. The text and graphical elements suggest a technical context with a focus on radio or communication systems used in autonomous vehicles and drones.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including PID tuning, feed-forward settings, and optimizing D gain. The mention of Betaflight's PID components and their impact on motor behavior is strongly related to the 'Tuning Feedforward' guide shown in the screenshot.</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tuning of feedforward transmission coefficients (CTF) and emphasizes the importance of balancing P, I, D, and Feed Forward components, which is closely related to the technical steps described in the caption for setting up a 'Tuning Feedforward' with customizing forward transmission coefficients (CTF). The comment also mentions optimizing D gains, refining P and D gains for a critically damped system, and tuning the feed forward parameter, all of which are discussed or referenced in the caption. However, there is no direct mention of PixArt PIO Drones settings page, so it's not a perfect correlation.</w:t>
      </w:r>
    </w:p>
    <w:p>
      <w:r>
        <w:t>Source: https://www.youtube.com/watch?v=WoxDbIbpP_Q&amp;t=4s: Betaflight PID tuning. The easy way to a great PID tune. EVEN WITHOUT BLACKBOX!</w:t>
      </w:r>
    </w:p>
    <w:p>
      <w:pPr>
        <w:pStyle w:val="Heading1"/>
      </w:pPr>
      <w:r>
        <w:t>Frame: frame_0969.jpg</w:t>
      </w:r>
    </w:p>
    <w:p>
      <w:r>
        <w:t>Caption: The image shows a computer screen with an open application or document displaying a step-by-step tutorial titled "Step 6: Tune Feedforward" for configuring feedforward settings on a specific piece of equipment or software. The tutorial is numbered and accompanied by text instructions, guiding the user through the process of adjusting the feedforward settings.</w:t>
        <w:br/>
        <w:br/>
        <w:t>The text on the screen indicates the following steps:</w:t>
        <w:br/>
        <w:br/>
        <w:t>1. Check that feedforward forward transition 0 (do not touch unless necessary).</w:t>
        <w:br/>
        <w:t>2. Do not use full stick.</w:t>
        <w:br/>
        <w:t>3. Install UAV tech's trace.</w:t>
        <w:br/>
        <w:t>4. Open the log in BB Explorer and look at the bottom of the flip chips.</w:t>
        <w:br/>
        <w:t>5. Find the vlog and select it.</w:t>
        <w:br/>
        <w:t>6. Install a new feedforward forward transition 0 (do not touch unless necessary).</w:t>
        <w:br/>
        <w:br/>
        <w:t>Below the text, there are screenshots or thumbnails related to the feedforward settings, which appear to be from the PID settings of a DJI Phantom 4 Pro drone. The user-defined values for the feedforward transition are currently set to 0.</w:t>
        <w:br/>
        <w:br/>
        <w:t>The bottom right corner of the screen shows a progress bar indicating that the process is 100% complete. Visual indicators for the current step in the tutorial include:</w:t>
        <w:br/>
        <w:br/>
        <w:t>* A checkmark next to "Step 6:" indicating that the current step has been completed.</w:t>
        <w:br/>
        <w:t>* An arrow pointing downwards, possibly indicating an instruction or a prompt to continue with the next step.</w:t>
        <w:br/>
        <w:t>* The percentage "100%" next to the progress bar implies that all steps in the tutorial have been successfully completed.</w:t>
        <w:br/>
        <w:br/>
        <w:t>The overall style of the image is instructional and screenshot-based, aimed at providing guidance on configuring feedforward settings for the DJI Phantom 4 Pro drone.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mentioning PID tuning, Proportional, Integral, Derivative, and Feed Forward, as well as practical steps for achieving a critically damped response and fine-tuning feed-forward settings. The connection is strong due to the precise correlation between the caption's tutorial instructions and the comment's discussion of drone flight performance optimization.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which is specifically mentioned in the caption. Additionally, the comment explains how to tune feedforward settings, which aligns with the tutorial steps provided in the caption. The only reason it's not a perfect match (100 score) is that the comment also provides general information about Betaflight PID tuning and doesn't explicitly mention the DJI Phantom 4 Pro drone, which is featured in the caption.</w:t>
      </w:r>
    </w:p>
    <w:p>
      <w:r>
        <w:t>Source: https://www.youtube.com/watch?v=WoxDbIbpP_Q&amp;t=4s: Betaflight PID tuning. The easy way to a great PID tune. EVEN WITHOUT BLACKBOX!</w:t>
      </w:r>
    </w:p>
    <w:p>
      <w:pPr>
        <w:pStyle w:val="Heading1"/>
      </w:pPr>
      <w:r>
        <w:t>Frame: frame_0970.jpg</w:t>
      </w:r>
    </w:p>
    <w:p>
      <w:r>
        <w:t>Caption: The image shows a step-by-step guide with a screenshot of a computer interface that appears to be related to configuring audio settings in an automotive context. The top part of the image displays a text box with the following content:</w:t>
        <w:br/>
        <w:br/>
        <w:t>"Step 6: Tuning Feedforward"</w:t>
        <w:br/>
        <w:br/>
        <w:t>Below this, there is a visual representation of a vehicle's dashboard area, where various knobs and sliders are presented, along with an audio spectrum analyzer or similar display showing frequencies that can be tuned. The interface includes numerical values on the right side for each knob or slider, ranging from 0 to 5. There is also a text box in the lower left corner of this graphic with the following items:</w:t>
        <w:br/>
        <w:br/>
        <w:t>* "Check that feedback frequency = 0"</w:t>
        <w:br/>
        <w:t>* "Do not touch tuning stick"</w:t>
        <w:br/>
        <w:t>* "Open the trunk."</w:t>
        <w:br/>
        <w:br/>
        <w:t>The next section of the guide shows an overlay of an image onto a screenshot of a computer interface. This overlay image contains a list of items with checkboxes, which include:</w:t>
        <w:br/>
        <w:br/>
        <w:t>* "UAV's tracking system on a tablet computer."</w:t>
        <w:br/>
        <w:t>* "A small antenna attached to the UAV."</w:t>
        <w:br/>
        <w:t>* "UAV's GPS module."</w:t>
        <w:br/>
        <w:t>* "An SD card for data storage."</w:t>
        <w:br/>
        <w:br/>
        <w:t>Below these items are two photographs of devices. The left photograph shows an audio signal processing hardware unit, and the right photograph displays a small speaker or transducer.</w:t>
        <w:br/>
        <w:br/>
        <w:t>The bottom section of the guide contains text that seems to be part of instructions or explanations related to the previous step:</w:t>
        <w:br/>
        <w:br/>
        <w:t>"The logbook is under the driver's seat on the bottom right shelf."</w:t>
        <w:br/>
        <w:br/>
        <w:t>This tutorial also covers the process of installing the UAV's flight controller, including checking the forward flight transition and throttle range. Additionally, it explains how to open the log in the BBP and look at the roll and pitch flaps.</w:t>
        <w:br/>
        <w:br/>
        <w:t>Note: This integrated caption retains all accurate and relevant details explicitly mentioned in either original caption, avoiding redundancy and contradictions while strictly avoiding any speculation, assumptions, or introduction of details not explicitly stated.</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settings described in the caption. The mention of Proportional (P), Integral (I), Derivative (D), and Feed Forward components aligns with the text box content and numerical values on the right side of the graphic in the caption. Additionally, the comment's emphasis on balancing these elements and optimizing D gains according to pilot experience and quadcopter characteristics is supported by the 'Check that feedback frequency = 0' and 'Do not touch tuning stick' instructions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specifically mentioned in the frame caption as part of the step-by-step guide on configuring audio settings. The mention of P, I, D, and feedforward terms matches with the corresponding text boxes in the caption, indicating a strong connection between the two.</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Proportional, Integral, Derivative, and Feed Forward, and their impact on motor behavior. The mention of 'fine-tuning feed-forward settings' specifically matches the 'Tuning Feedforward' step mentioned in the caption. While there is some additional context and examples provided in the comment, the core concepts and technical steps are strongly related to those described in the caption.</w:t>
      </w:r>
    </w:p>
    <w:p>
      <w:r>
        <w:t>Source: https://www.youtube.com/watch?v=WoxDbIbpP_Q&amp;t=4s: Betaflight PID tuning. The easy way to a great PID tune. EVEN WITHOUT BLACKBOX!”</w:t>
      </w:r>
    </w:p>
    <w:p>
      <w:pPr>
        <w:pStyle w:val="Heading1"/>
      </w:pPr>
      <w:r>
        <w:t>Frame: frame_0971.jpg</w:t>
      </w:r>
    </w:p>
    <w:p>
      <w:r>
        <w:t>Caption: The image shows a computer screen displaying an interface for configuring a vehicle's forward-facing radar system. The title at the top of the image reads "Step 6 Tune Feedforward." On the left side of the screen, there are instructions or steps written in black text on a white background.</w:t>
        <w:br/>
        <w:br/>
        <w:t>1. Check that the feedforward transmission is set to 0</w:t>
        <w:br/>
        <w:t>2. Do a tune-up with lots of sticky notes and full flashlight</w:t>
        <w:br/>
        <w:t>3. Verify that the device is installed in the vehicle's fuse box</w:t>
        <w:br/>
        <w:t>4. Make sure the connectors are in good working condition (open the covers)</w:t>
        <w:br/>
        <w:t>5. Follow the steps on the back of the box</w:t>
        <w:br/>
        <w:t>6. Verify that the battery has 12V (this is not a step but an additional note)</w:t>
        <w:br/>
        <w:br/>
        <w:t>The interface itself consists of several sections and buttons, including:</w:t>
        <w:br/>
        <w:br/>
        <w:t>* A title bar at the top with "Tune Feedforward" written in bold text.</w:t>
        <w:br/>
        <w:t>* A series of tabs or steps, indicated by numbers 1 to 6 in descending order. The currently selected step is highlighted as "Step 6: Tuning Feedforward" in the top right corner, showing a numerical value of "0/0".</w:t>
        <w:br/>
        <w:t>* Below these tabs, a message reads, "Verify that the device is installed in the vehicle's fuse box."</w:t>
        <w:br/>
        <w:t>* There is a section labeled "Verify that the battery has 12V," with a battery icon and a value indicator showing 12V.</w:t>
        <w:br/>
        <w:t>* On the right side of the screen, there are two columns labeled "Installed in Vehicle" and "Installed in Fuse Box." Each column contains an image or representation of the device to be installed in these respective locations. The images show a radar sensor unit.</w:t>
        <w:br/>
        <w:t>* Below the tabs, there's a note indicating that "Install connectors" has not been completed.</w:t>
        <w:br/>
        <w:t>* A warning message at the bottom states, "Please verify the device is installed correctly."</w:t>
        <w:br/>
        <w:t>* At the very bottom of the screen, there are two icons representing a camera and a battery, with corresponding text: "Connect Camera," "Connect Battery," which might be steps or options related to the device setup.</w:t>
        <w:br/>
        <w:br/>
        <w:t>In the bottom left corner, there's a box labeled "Debug Log", possibly used for tracking or troubleshooting the process. The interface also features a control interface or menu with buttons, including a "+" button, a "-" button, and a "0" button.</w:t>
        <w:br/>
        <w:br/>
        <w:t>The overall layout suggests that this is a guide for configuring radar sensing technology in vehicles, possibly for driver assistance systems, designed to assist users through each step of the process with clear instructions and visual aids.</w:t>
      </w:r>
    </w:p>
    <w:p>
      <w:r>
        <w:t>No strongly correlated comments found for this frame.</w:t>
      </w:r>
    </w:p>
    <w:p>
      <w:pPr>
        <w:pStyle w:val="Heading1"/>
      </w:pPr>
      <w:r>
        <w:t>Frame: frame_0972.jpg</w:t>
      </w:r>
    </w:p>
    <w:p>
      <w:r>
        <w:t>Caption: The image appears to show a computer screen displaying the Google Chrome browser, open to a webpage that is currently loading. The webpage is related to Blackbox Log Viewer, a tool for monitoring and managing logs. The screenshot shows a website with a list of items that seem to be files or folders, possibly within a GitHub repository, as suggested by the text "GitHub" in the top left corner.</w:t>
        <w:br/>
        <w:br/>
        <w:t>The browser window displays a list of items, including "blackbox_log", "data", and "database", among others, along with numbers associated with these items. However, the context of their significance is unclear from the image alone. Below the list, there are three visible icons at the bottom of the screen, likely representing different functionalities such as add, edit, and delete, but their exact meaning is not clear without more context.</w:t>
        <w:br/>
        <w:br/>
        <w:t>To the right of the icons, a search bar contains some text that may be a command or a URL path, although it is too small to read clearly. On the right side of the screen, there's a red bar with text that appears to be a screenshot from another application or window, showing a list of file paths or directories. However, the text in this secondary element is not clearly readable due to the resolution and angle of the image.</w:t>
        <w:br/>
        <w:br/>
        <w:t>The overall style of the image suggests it might be a screenshot taken during a task involving managing files or software within a development environment. The computer screen is turned on, with a white background, and the keyboard is visible, suggesting that the user is actively working on the computer. The Blackbox Log Viewer tool's version number, 3.4.0, is displayed on the webpage, along with a message indicating that it is in the process of loading.</w:t>
      </w:r>
    </w:p>
    <w:p>
      <w:r>
        <w:t>No strongly correlated comments found for this frame.</w:t>
      </w:r>
    </w:p>
    <w:p>
      <w:pPr>
        <w:pStyle w:val="Heading1"/>
      </w:pPr>
      <w:r>
        <w:t>Frame: frame_0973.jpg</w:t>
      </w:r>
    </w:p>
    <w:p>
      <w:r>
        <w:t>Caption: The image displays a computer desktop with various open windows and applications. On the left side, an application appears to be an online store or webshop displaying product listings, including "BlackLocks Logo 4.0", "Blog Posts", "Website Backups", and others.</w:t>
        <w:br/>
        <w:br/>
        <w:t>In the center of the screen, an open document or presentation is visible, with multiple slides displayed. One slide features a list titled "The most powerful programming languages" with bullet points and numbers in parentheses (1), (2), etc., indicating order or ranking. The list includes names like "Java", "Python", "C++", "Ruby", "PHP", and others.</w:t>
        <w:br/>
        <w:br/>
        <w:t>To the right of this document, another application is open, appearing to be a chat application with an ongoing conversation. Some text from the conversation reads: "...you're so handsome, you should consider your options carefully before making any drastic decisions..."</w:t>
        <w:br/>
        <w:br/>
        <w:t>The desktop has a dark color theme, with a space-themed wallpaper featuring stars and nebulae. Various icons are present on the desktop, including what appears to be a calendar icon labeled "Calendar", a mail icon, and others representing different software or utilities.</w:t>
        <w:br/>
        <w:br/>
        <w:t>To the right of these applications, an image captures a moment of digital activity, featuring a Blackbox Log Viewer 3.4.0 screen with a focus on the "Fixes" tab. This tab is populated with a list of fixes, each accompanied by a grayish-blue number possibly indicating severity or priority. A white bar stretches across the top of the screen, likely serving as a header or navigation bar.</w:t>
      </w:r>
    </w:p>
    <w:p>
      <w:r>
        <w:t>No strongly correlated comments found for this frame.</w:t>
      </w:r>
    </w:p>
    <w:p>
      <w:pPr>
        <w:pStyle w:val="Heading1"/>
      </w:pPr>
      <w:r>
        <w:t>Frame: frame_0974.jpg</w:t>
      </w:r>
    </w:p>
    <w:p>
      <w:r>
        <w:t>Caption: The image shows a computer screen with multiple windows open, displaying various digital tools and information sources. The primary window appears to be a GitHub repository, which is indicated by the "GitHub" logo in the upper left corner of the screen. On this page, there are two visible branches: "master" and "develop". Below these branches, there is a list titled "Files", containing several files such as README.md, LICENSE, and other file names that suggest they are related to software development or documentation. The README.md file's content is partially visible and includes instructions for running the project locally.</w:t>
        <w:br/>
        <w:br/>
        <w:t>The webpage has a pull request status indicator showing "Closed" with an option to "Merge pull request". A comment on the pull request from a user named "Instructor" states "Approved", indicating that this pull request has been reviewed and approved by someone in a supervisory role, likely within an educational or project management context.</w:t>
        <w:br/>
        <w:br/>
        <w:t>On the left side of the screen, a browser tab is open to Google, suggesting a user who is actively searching for information or navigating through the web. The overall scene appears to be a snapshot of someone's workday, filled with focus and attention to detail.</w:t>
        <w:br/>
        <w:br/>
        <w:t>In the background, a Linux-based operating system is in use, as suggested by the appearance of the file explorer and the desktop environment. A colorful wallpaper adds a touch of personality to the computer's desktop background.</w:t>
        <w:br/>
        <w:br/>
        <w:t>There is no indication of any video conference or teaching session in progress in this image, nor does it show any models or physical objects being used for teaching purposes. The primary focus remains on the computer screen and the GitHub repository displayed within the browser window.</w:t>
      </w:r>
    </w:p>
    <w:p>
      <w:r>
        <w:t>No strongly correlated comments found for this frame.</w:t>
      </w:r>
    </w:p>
    <w:p>
      <w:pPr>
        <w:pStyle w:val="Heading1"/>
      </w:pPr>
      <w:r>
        <w:t>Frame: frame_0975.jpg</w:t>
      </w:r>
    </w:p>
    <w:p>
      <w:r>
        <w:t>Caption: The image shows a computer screen displaying two separate sections: "Software &amp; Hardware Requirements" and the Blackbox Log Viewer 3.4.0 software interface. The "Software &amp; Hardware Requirements" webpage has a title that reads "Software &amp; Hardware Requirements." There are two sections visible on the page:</w:t>
        <w:br/>
        <w:br/>
        <w:t>1. Software Requirements:</w:t>
        <w:br/>
        <w:t xml:space="preserve">   - A list of required software, including "Windows 10 64-bit," "Microsoft Office 2013," and other specifications like "Internet Explorer 9" or "Google Chrome."</w:t>
        <w:br/>
        <w:br/>
        <w:t>2. Hardware Requirements:</w:t>
        <w:br/>
        <w:t xml:space="preserve">   - A list of required hardware, such as a "Dual-core processor with 2GHz," "4GB RAM," and "500MB free hard disk space."</w:t>
        <w:br/>
        <w:br/>
        <w:t>The webpage also includes a table with the following visible text:</w:t>
        <w:br/>
        <w:br/>
        <w:t>```</w:t>
        <w:br/>
        <w:t>| Software                         | Minimum               | Recommended            |</w:t>
        <w:br/>
        <w:t>|--------------------------------------|-----------------------------|----------------------------|</w:t>
        <w:br/>
        <w:t>| Windows 10 64-bit                        | 2GHz                     | 3GHz                    |</w:t>
        <w:br/>
        <w:t>| Microsoft Office 2013                    | 2GB                       | 4GB                      |</w:t>
        <w:br/>
        <w:t>| Internet Explorer 9 or later         | 128MB                     | 256MB                    |</w:t>
        <w:br/>
        <w:t>| Google Chrome                           | 512MB                     | 1024MB                   |</w:t>
        <w:br/>
        <w:t>```</w:t>
        <w:br/>
        <w:br/>
        <w:t>In the top right corner of the log viewer, there's a small red dot. This could potentially be an error indicator or a warning sign for the software.</w:t>
        <w:br/>
        <w:br/>
        <w:t>In the bottom left corner of the image, there's a small black box. This could be a pop-up message or an alert from the software.</w:t>
        <w:br/>
        <w:br/>
        <w:t>The Blackbox Log Viewer 3.4.0 software interface dominates the screen, displaying a log file with various text and numbers in shades of gray and black, adding to the overall muted color palette of the image.</w:t>
      </w:r>
    </w:p>
    <w:p>
      <w:r>
        <w:t>No strongly correlated comments found for this frame.</w:t>
      </w:r>
    </w:p>
    <w:p>
      <w:pPr>
        <w:pStyle w:val="Heading1"/>
      </w:pPr>
      <w:r>
        <w:t>Frame: frame_0976.jpg</w:t>
      </w:r>
    </w:p>
    <w:p>
      <w:r>
        <w:t>Caption: The image appears to be a screenshot of a computer desktop with various windows open, providing insight into a technical environment. The central focus is the Blackbox Log Viewer 3.4.0, which is open and displaying a message that reads "FIXES: f0177074" in large, red font, drawing attention to an issue that needs to be resolved. The viewer has a neatly organized user interface with tabs for different sections, including a "Logs" tab and a "Files" tab, set against a stark white background that makes the text and icons stand out.</w:t>
        <w:br/>
        <w:br/>
        <w:t>In addition to the Blackbox Log Viewer, the desktop also features a web browser titled "blacklog.co/log," suggesting it might be the home page or a particular section of a website named blacklog.co. The webpage appears to contain information related to software versions and logs, with entries like "New update 2019", "Latest update for 2020", "Logs", and "Version 1.6". Below these entries are various numbers possibly indicating version numbers or log files.</w:t>
        <w:br/>
        <w:br/>
        <w:t>The desktop itself has a theme with a galaxy-like background, giving it a cosmic appearance, and a red-to-blue color gradient on the wallpaper. The taskbar at the bottom of the screen shows the user's profile icon, along with icons for other applications or files. A chat or messaging window is visible on the right side of the screen, suggesting some form of communication related to the content displayed in the browser.</w:t>
        <w:br/>
        <w:br/>
        <w:t>The text "New update 2019" is in bold, indicating it might be the selected entry or the currently viewed log or update. The overall impression is that someone is working on or viewing technical information, possibly related to software versioning or project logs, within a computer environment.</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and Black Box logging, which are directly related to the technical environment and tools displayed in the frame caption. The mention of specific tools like PID Toolbox and Blackbox Log Viewer matches the screenshot, indicating a strong connection between the caption and the viewer's comment.</w:t>
      </w:r>
    </w:p>
    <w:p>
      <w:r>
        <w:t>Source: https://www.youtube.com/watch?v=WoxDbIbpP_Q&amp;t=4s: Betaflight PID tuning. The easy way to a great PID tune. EVEN WITHOUT BLACKBOX!”</w:t>
      </w:r>
    </w:p>
    <w:p>
      <w:pPr>
        <w:pStyle w:val="Heading1"/>
      </w:pPr>
      <w:r>
        <w:t>Frame: frame_0977.jpg</w:t>
      </w:r>
    </w:p>
    <w:p>
      <w:r>
        <w:t>Caption: The image shows a computer screen displaying a screenshot captured by either Google Chrome or Firefox (the browser title bar is visible but not clear, indicating that it could be either). The browser window is open to a webpage with a list of items, which appears to be a search or catalog interface for software or tools related to programming. On the left side of the screen, there is a vertical toolbar, indicating that the user is navigating or organizing their browsing experience.</w:t>
        <w:br/>
        <w:br/>
        <w:t>The main part of the screen displays a webpage with a list of items. Each item is labeled with a title and a description or subtitle underneath it. The titles are too small to read clearly from this image. Directly beneath the title of each item, there appears to be a label indicating some sort of software version or build number, such as "Version 1.0.0" or similar specifications.</w:t>
        <w:br/>
        <w:br/>
        <w:t>The webpage is filled with text in a blue color on a white background, providing information about the software and its features. The page also has a red and black background, adding a vibrant touch to the overall design. The browser window is open on a white background, which provides a clean and simple backdrop for the webpage.</w:t>
        <w:br/>
        <w:br/>
        <w:t>The address bar of the browser window is visible, indicating that the webpage is being viewed in an open browser window. The text on the page is in a serif font, which adds a classic and traditional feel to the webpage's design. The text is clear and easy to read, making it easy for users to navigate through the information provided on the page.</w:t>
        <w:br/>
        <w:br/>
        <w:t>At the bottom of the list, there is text that says "No items found," which implies that the search did not yield any matching results for the user's query. Overall, the image provides a detailed view of the webpage and its content, allowing viewers to easily understand the information presented on the page.</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theory and its components (P, I, D, feedforward) which are also mentioned in the caption. The caption provides a general description of a webpage with software-related information, while the comment specifically talks about Betaflight's PID-F controller and how it affects motor temperature.</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such as PID tuning, motor behavior, and drone flight performance. The language used in the comment is highly specific and closely related to the content of the frame caption.</w:t>
      </w:r>
    </w:p>
    <w:p>
      <w:r>
        <w:t>Source: https://www.youtube.com/watch?v=WoxDbIbpP_Q&amp;t=4s: Betaflight PID tuning. The easy way to a great PID tune. EVEN WITHOUT BLACKBOX!”</w:t>
      </w:r>
    </w:p>
    <w:p>
      <w:pPr>
        <w:pStyle w:val="Heading1"/>
      </w:pPr>
      <w:r>
        <w:t>Frame: frame_0978.jpg</w:t>
      </w:r>
    </w:p>
    <w:p>
      <w:r>
        <w:t>Caption: The image shows a computer desktop with a focus on a web browser window that displays a webpage titled "Blackbox Log Viewer 0.4". Within this window, there is a list of log files with names such as "file-20190630" and several others, suggesting a chronological order or date stamps on the logs. On the left side of the screen, partially obscured by the web browser window, another application appears to be a chat application with messages between users "Fred" and "Jane", although only the names are visible due to the angle.</w:t>
        <w:br/>
        <w:br/>
        <w:t>At the bottom right corner of the image, there is a watermark with a red paw print on top of a black background, indicating that the image may have been shared via social media platforms like Instagram or has a connection to it. The desktop itself features a colorful wallpaper showing a vibrant, cosmic scene with stars and nebulas in hues of red, orange, yellow, green, and blue.</w:t>
        <w:br/>
        <w:br/>
        <w:t>The overall setting suggests that the user may be involved in software development, data analysis, or a field where logs are regularly used for troubleshooting or monitoring purposes.</w:t>
      </w:r>
    </w:p>
    <w:p>
      <w:r>
        <w:t>No strongly correlated comments found for this frame.</w:t>
      </w:r>
    </w:p>
    <w:p>
      <w:pPr>
        <w:pStyle w:val="Heading1"/>
      </w:pPr>
      <w:r>
        <w:t>Frame: frame_0979.jpg</w:t>
      </w:r>
    </w:p>
    <w:p>
      <w:r>
        <w:t>Caption: The image appears to be a screenshot of a computer monitor displaying a webpage with text content. The text seems to be a search result from Google with a heading "What is DDoS" and the main body of the article visible below, discussing what a distributed denial-of-service (DDoS) attack is and its attempt to flood a network with excessive traffic.</w:t>
        <w:br/>
        <w:br/>
        <w:t>The background behind the monitor is blurred, suggesting an indoor setting with a red-hued object that could be some sort of decorative item or piece of furniture. However, due to the resolution and angle of the image, it's not entirely clear what this object might be.</w:t>
        <w:br/>
        <w:br/>
        <w:t>Meanwhile, the browser window on the computer screen is set to a black background, which contrasts with the white text on the page, allowing for easy readability. The page itself appears cluttered with various text boxes and buttons, indicating that the user may be in the process of downloading or installing something. In the top right corner of the image, there's a small icon of a computer monitor, suggesting that the person is using a laptop or desktop computer. Interestingly, the monitor icon is turned off, adding a sense of calm and focus to the scene.</w:t>
        <w:br/>
        <w:br/>
        <w:t>Overall, this image provides a glimpse into a typical day in the life of a computer user, filled with tasks and digital interactions.</w:t>
      </w:r>
    </w:p>
    <w:p>
      <w:r>
        <w:t>No strongly correlated comments found for this frame.</w:t>
      </w:r>
    </w:p>
    <w:p>
      <w:pPr>
        <w:pStyle w:val="Heading1"/>
      </w:pPr>
      <w:r>
        <w:t>Frame: frame_0980.jpg</w:t>
      </w:r>
    </w:p>
    <w:p>
      <w:r>
        <w:t>Caption: The image shows a computer monitor displaying a web page open to the "About" section of the website "Blackbox Log Viewer 3.5". The webpage features a light blue background, providing a contrast to the white text on the website. The "About" section is divided into two parts: "Blackbox Log Viewer 3.5" and "Which file do I use?". The text in the "About" section is in a dark blue color, making it stand out against the white background of the webpage.</w:t>
        <w:br/>
        <w:br/>
        <w:t>Below the header area with menu options like "Home", "Blog", "Contact", an icon or logo resembling a book with the number '5' on it is visible. This suggests it might be related to the theme of this blog entry. The main body of the article appears to explain the author's journey into software development without any prior experience and how they made $5,000 in their first month.</w:t>
        <w:br/>
        <w:br/>
        <w:t>A screenshot is taken from a web browser with the bookmark bar visible at the top, showing other pages or bookmarks. Additionally, multiple windows are open on the computer desktop, including a "Windows" icon and various desktop backgrounds. The text "How I made $5K my first month as a developer with no prior experience" is visible in the text editor on the left side of the screen, indicating that the user might be working on or reviewing this article for editing or publishing purposes.</w:t>
        <w:br/>
        <w:br/>
        <w:t>Given the focus on software development and the author's mention of making money, it is reasonable to infer that the content of the webpage may involve tips or advice for those interested in learning to code or entering the tech industry. However, without additional context or being able to see more of the page's content, it's not possible to provide a detailed analysis of the article's content.</w:t>
      </w:r>
    </w:p>
    <w:p>
      <w:r>
        <w:t>No strongly correlated comments found for this frame.</w:t>
      </w:r>
    </w:p>
    <w:p>
      <w:pPr>
        <w:pStyle w:val="Heading1"/>
      </w:pPr>
      <w:r>
        <w:t>Frame: frame_0981.jpg</w:t>
      </w:r>
    </w:p>
    <w:p>
      <w:r>
        <w:t>Caption: The image shows a computer desktop with multiple windows open, featuring a prominent webpage with a navigation bar at the top that includes links such as "Blog", "About", and "Contact". The central window appears to be a webpage design process for a company or organization named "Crooked Tree".</w:t>
        <w:br/>
        <w:br/>
        <w:t>In this window, text is visible, discussing branding elements like a black book, website, logo, and video. The text mentions "Black Book Version 2.0" and references "Lip", "Website", "Logo", and "Video", suggesting these are part of a branding package being discussed or presented.</w:t>
        <w:br/>
        <w:br/>
        <w:t>A mockup of a book cover, titled "Black Book" with "Version 2.0", is displayed in the webpage design window, indicating an update or relaunch of some sort. A video player interface with controls and a text field for inputting a title or description related to the "Black Book" content is also present.</w:t>
        <w:br/>
        <w:br/>
        <w:t>In the top left corner of the desktop, a user interface with icons labeled "Home", "Books", "Library", "Website", and others suggests this could be a screen from a digital asset management system (DAMS) or a project management tool for the website's design process. The overall context is that of a workspace where someone is working on a webpage redesign or refresh, focusing on content, branding elements, and possibly the video component associated with the "Black Book".</w:t>
        <w:br/>
        <w:br/>
        <w:t>In contrast to this complex desktop, the other window shows a simple computer screen displaying a black background. A white box labeled "Blackbox Log Viewer 3.5.0" dominates the center of the screen, slightly tilted to the left. Below the box, the text "Which file do I use?" is prominently displayed in red, suggesting that the user is selecting a file to view.</w:t>
        <w:br/>
        <w:br/>
        <w:t>To the right of the box, the text "Gitlab - Log viewer" is visible, indicating that the application being used is likely a GitLab log viewer. The GitLab logo is also present in the top left corner of the screen, reinforcing this connection. The entire image focuses solely on these objects and their relative positions suggest an interface designed for ease of navigation and clarity of information.</w:t>
      </w:r>
    </w:p>
    <w:p>
      <w:r>
        <w:t>No strongly correlated comments found for this frame.</w:t>
      </w:r>
    </w:p>
    <w:p>
      <w:pPr>
        <w:pStyle w:val="Heading1"/>
      </w:pPr>
      <w:r>
        <w:t>Frame: frame_0982.jpg</w:t>
      </w:r>
    </w:p>
    <w:p>
      <w:r>
        <w:t>Caption: The image shows a computer screen displaying multiple elements. On the left side of the screen, an open web browser is visible, with a search engine results page for "blackboard video" suggesting that the user might be looking for educational content related to Blackboard, a virtual learning environment software.</w:t>
        <w:br/>
        <w:br/>
        <w:t>In the center of the image, a screenshot of a YouTube video titled "Blackboard Video" is visible. The thumbnail of the video shows a computer screen with the word "Welcome" displayed prominently, indicating that this might be an introductory or orientation video for Blackboard users.</w:t>
        <w:br/>
        <w:br/>
        <w:t>On the right side of the screen, a chat application interface is open, featuring multiple conversation windows. Although the contents of the conversations are not legible due to the angle and size of the window, the chat interface suggests that the user may be engaged in some form of communication while viewing the YouTube video.</w:t>
        <w:br/>
        <w:br/>
        <w:t>In the top-right corner of the screen, a blue button labeled "Launch" is visible, positioned above a text box filled with the words "Blackbox Log Viewer 3.5.0". The clear and readable font makes it easy to read.</w:t>
        <w:br/>
        <w:br/>
        <w:t>Behind this primary focus, a white box labeled "GitLab" is visible, accompanied by the GitLab logo in the background. This suggests that the user might be working within a GitLab workspace.</w:t>
        <w:br/>
        <w:br/>
        <w:t>The overall layout of the image indicates that the user may be multitasking or referencing multiple resources at once, possibly for educational or instructional purposes related to Blackboard software usage, or for development purposes utilizing the Blackbox Log Viewer and GitLab.</w:t>
      </w:r>
    </w:p>
    <w:p>
      <w:r>
        <w:t>No strongly correlated comments found for this frame.</w:t>
      </w:r>
    </w:p>
    <w:p>
      <w:pPr>
        <w:pStyle w:val="Heading1"/>
      </w:pPr>
      <w:r>
        <w:t>Frame: frame_0983.jpg</w:t>
      </w:r>
    </w:p>
    <w:p>
      <w:r>
        <w:t>Caption: The image shows a computer screen displaying the Blackbox Log Viewer 3.5.0 interface. The screen is dominated by a white window with a black border, which is the main window of the Blackbox Log Viewer. The window is open, revealing a list of tags, suggesting that it is in use. Below the title "Blackbox Log Viewer 3.5" and above the tag list, there is additional text which reads "Web server logs" followed by HTML code and some SQL statements. This section appears to provide information about the web page's content or source code.</w:t>
        <w:br/>
        <w:br/>
        <w:t>The main content area of the window shows a list of log entries, each consisting of a timestamp, a source IP address, a referer URL, a user agent string, and a message or error description. There are three log entries visible in the image. The style of the web page is simple and utilitarian, with a clean layout focused on providing information about server logs.</w:t>
        <w:br/>
        <w:br/>
        <w:t>The bottom of the window features a "Release Notes" section, likely containing information about the latest version of the Blackbox Log Viewer software. The overall image provides a snapshot of a moment in time, showcasing the Blackbox Log Viewer 3.5.0 in action, with navigation links such as "Index" and "Contact" suggesting that this is a website with multiple pages accessible through a top menu bar.</w:t>
      </w:r>
    </w:p>
    <w:p>
      <w:r>
        <w:t>No strongly correlated comments found for this frame.</w:t>
      </w:r>
    </w:p>
    <w:p>
      <w:pPr>
        <w:pStyle w:val="Heading1"/>
      </w:pPr>
      <w:r>
        <w:t>Frame: frame_0984.jpg</w:t>
      </w:r>
    </w:p>
    <w:p>
      <w:r>
        <w:t>Caption: The image shows a computer monitor displaying both a browser window with a document open and a webpage that is currently loading. The document appears to be a presentation slide, with visible text and bullet points. The slide has a title "Introduction" followed by several bullet points with text. Below the bullet points, there are two images: one of a cat on a table next to some papers, and another of an astronaut or space suit inside what seems to be a simulator. The text on the slide includes phrases like "The role of AI in", "AI technology is currently being used for", "Advantages of using AI in", "Disadvantages of using AI in", "Applications of AI in", and "Future possibilities of using AI in". Additionally, there are some mathematical formulas or equations visible on the slide. The overall context suggests that the slide is discussing the applications and future potentials of artificial intelligence.</w:t>
        <w:br/>
        <w:br/>
        <w:t>The webpage being loaded appears to be a modern-designed website with a clear separation between text and images. The text is organized into paragraphs, each with its own distinct color, providing a visually appealing layout. The webpage includes several headings and subheadings, accompanied by bullet points, which provide a clear hierarchy to the information presented. Additionally, there are several links indicated by blue arrows scattered throughout the webpage, offering navigation options for the user.</w:t>
        <w:br/>
        <w:br/>
        <w:t>The slide and webpage appear to be discussing similar topics, including the role of AI technology in various fields, its current applications, advantages, disadvantages, potential future possibilities, and more. The mathematical formulas or equations on the slide may also be relevant to the information presented on the webpage. Overall, the image captures a moment on a computer screen displaying both a presentation slide and a webpage that is currently loading, providing insights into the discussion of artificial intelligence and its applications.</w:t>
      </w:r>
    </w:p>
    <w:p>
      <w:r>
        <w:t>No strongly correlated comments found for this frame.</w:t>
      </w:r>
    </w:p>
    <w:p>
      <w:pPr>
        <w:pStyle w:val="Heading1"/>
      </w:pPr>
      <w:r>
        <w:t>Frame: frame_0985.jpg</w:t>
      </w:r>
    </w:p>
    <w:p>
      <w:r>
        <w:t>Caption: The image shows a computer screen with an open browser window displaying the Firefox website. The browser is in full-screen mode, featuring the Firefox logo prominently displayed. The status bar indicates that the user is currently browsing the web, and the address bar shows the URL of the website being viewed. At the top of the page, there's a navigation bar with various menu options, including "Welcome to our website", suggesting it might be the homepage of a website.</w:t>
        <w:br/>
        <w:br/>
        <w:t>Below this, there are multiple sections on the page, including one section that reads "New Post" with an associated button, as well as sections labeled "About Us," "Contact Us," and "Services." These sections suggest that the website provides information about the company, how to reach them, and possibly a list of their services or offerings.</w:t>
        <w:br/>
        <w:br/>
        <w:t>In the bottom right corner of the image, there is a small window labeled "Foxes", which might be a pop-up window or a separate application that the user has opened. Additionally, in the same corner, a potted plant is visible, indicating that this screenshot was taken in an environment where plants are kept on windowsills.</w:t>
        <w:br/>
        <w:br/>
        <w:t>The overall content and presentation suggest that this is a real-world screenshot from a computer, likely capturing the user interface of a company's website for educational purposes.</w:t>
      </w:r>
    </w:p>
    <w:p>
      <w:r>
        <w:t>No strongly correlated comments found for this frame.</w:t>
      </w:r>
    </w:p>
    <w:p>
      <w:pPr>
        <w:pStyle w:val="Heading1"/>
      </w:pPr>
      <w:r>
        <w:t>Frame: frame_0986.jpg</w:t>
      </w:r>
    </w:p>
    <w:p>
      <w:r>
        <w:t>Caption: The image shows a computer desktop with multiple open windows and applications. On the left side of the screen, there is a window displaying a web page with an article or blog post titled "Exploring the benefits of using cloud storage." The article has a list of benefits underlined, although the text is too small to read clearly.</w:t>
        <w:br/>
        <w:br/>
        <w:t>In the center, partially obscured by other windows, appears to be a video call or meeting taking place in another application, possibly a web conferencing tool like Zoom or Microsoft Teams. The desktop background features a space-themed wallpaper with stars and nebulae.</w:t>
        <w:br/>
        <w:br/>
        <w:t>Meanwhile, the Google Chrome browser dominates the top portion of the screen. Its status bar is filled with various tabs, each displaying different websites. The address bar at the top is empty, indicating that the user is currently browsing without any specific URL. A webpage is in the process of loading, featuring a mix of text and images with the words "Foxes" and "beta" prominently displayed.</w:t>
        <w:br/>
        <w:br/>
        <w:t>The browser's timestamp in the status bar indicates that the image was taken at 11:17. The overall scene suggests a typical day in the life of a user who is multitasking between work-related tasks, video meetings, and browsing the web, possibly updating software. The absence of any other objects or actions outside of the browser and its contents draws the viewer's attention to these details specifically.</w:t>
      </w:r>
    </w:p>
    <w:p>
      <w:r>
        <w:t>No strongly correlated comments found for this frame.</w:t>
      </w:r>
    </w:p>
    <w:p>
      <w:pPr>
        <w:pStyle w:val="Heading1"/>
      </w:pPr>
      <w:r>
        <w:t>Frame: frame_0987.jpg</w:t>
      </w:r>
    </w:p>
    <w:p>
      <w:r>
        <w:t>Caption: The image shows a computer screen displaying an open Firefox browser on a Windows computer, set against a stark white background. The browser window is filled with multiple tabs, one of which is highlighted in green, indicating it's the current active tab. The title bar of the browser window features the word "Firefox" written in blue at the top.</w:t>
        <w:br/>
        <w:br/>
        <w:t>The browser window itself contains various elements, including icons and buttons typically found on a webmail platform. At the top of the screen, the sender's address and name are displayed, followed by subject lines such as "Call for Papers" and another line beginning with "Subject: Re:". The body of an email appears to be part of a conversation, providing information about a conference or workshop, stating that it's a "Call for Papers" event, and listing submission guidelines including deadlines.</w:t>
        <w:br/>
        <w:br/>
        <w:t>The visible text in the email reads:</w:t>
        <w:br/>
        <w:br/>
        <w:t>---</w:t>
        <w:br/>
        <w:br/>
        <w:t>Subject: Call for Papers</w:t>
        <w:br/>
        <w:br/>
        <w:t>Subject: Re: [Your Conference Name] 20XX</w:t>
        <w:br/>
        <w:br/>
        <w:t>Dear Authors,</w:t>
        <w:br/>
        <w:br/>
        <w:t>[Conference Title], an international conference on [Conference Topic], will be held in [City/Location] during [Date]. We cordially invite you to submit your original and high-quality manuscripts for the proceedings of the conference.</w:t>
        <w:br/>
        <w:br/>
        <w:t>Submission Guidelines:</w:t>
        <w:br/>
        <w:br/>
        <w:t>* Submission deadline: [Deadline Date]</w:t>
        <w:br/>
        <w:t>* Full paper submission: [Submission URL or Instructions]</w:t>
        <w:br/>
        <w:t>* Short abstract submission: [Submission URL or Instructions]</w:t>
        <w:br/>
        <w:t>* Camera-ready manuscript submission: [Deadline Date]</w:t>
        <w:br/>
        <w:t>* Conference registration and payment: [Registration Link or Instructions]</w:t>
        <w:br/>
        <w:br/>
        <w:t>Please find the author guidelines on our website: [Website Link]</w:t>
        <w:br/>
        <w:br/>
        <w:t>Prospective authors are kindly asked to follow the guidelines for preparing and submitting their papers. We firmly believe that a diverse, inclusive, and high-quality scientific program will significantly contribute to the success of the conference. Therefore, we encourage researchers from all around the world to submit their manuscripts to [Conference Title] 20XX.</w:t>
        <w:br/>
        <w:br/>
        <w:t>Thank you for your interest in participating in [Conference Title]. We look forward to receiving your submission.</w:t>
        <w:br/>
        <w:br/>
        <w:t>Best regards,</w:t>
        <w:br/>
        <w:t>[Your Name],</w:t>
        <w:br/>
        <w:t>[Your Position/Title]</w:t>
        <w:br/>
        <w:br/>
        <w:t>---</w:t>
        <w:br/>
        <w:br/>
        <w:t>The status bar at the bottom of the browser window shows the current browsing history, the number of pages visited, and the download progress. A message or instructions related to Firefox is written in black against the white background.</w:t>
        <w:br/>
        <w:br/>
        <w:t>The overall scene suggests a typical day of browsing on a Windows computer, with Firefox as the primary browser, where the user is currently working on a specific webpage or task.</w:t>
      </w:r>
    </w:p>
    <w:p>
      <w:r>
        <w:t>No strongly correlated comments found for this frame.</w:t>
      </w:r>
    </w:p>
    <w:p>
      <w:pPr>
        <w:pStyle w:val="Heading1"/>
      </w:pPr>
      <w:r>
        <w:t>Frame: frame_0988.jpg</w:t>
      </w:r>
    </w:p>
    <w:p>
      <w:r>
        <w:t xml:space="preserve">Caption: This image shows a computer screen with a desktop background that includes the name "Mars" and a galaxy-like pattern. The central focus of the image is a web browser window with multiple tabs open, including one tab displaying a webpage with text. The address bar at the top left corner of the screen displays the URL "https://www.google.com". The status bar at the bottom of the screen provides information about the browser's current state, indicating that it is running Chrome 76.0.3809.132, with a user agent of "Mozilla/5.0 (Windows NT 10.0; Win64; x64) AppleWebKit/537.36 (KHTML, like Gecko) Chrome/76.0.3809.132 Safari/537.36". </w:t>
        <w:br/>
        <w:br/>
        <w:t>In the background, another browser window is partially visible, with a title bar that appears to be "Gmail" and some other content that isn't fully legible due to being out of focus. The text within the browser tab reads:</w:t>
        <w:br/>
        <w:br/>
        <w:t>```</w:t>
        <w:br/>
        <w:t>How to make money on TikTok</w:t>
        <w:br/>
        <w:t>1. Create high quality content</w:t>
        <w:br/>
        <w:t>2. Post it regularly</w:t>
        <w:br/>
        <w:t>3. Use relevant hashtags</w:t>
        <w:br/>
        <w:t>4. Collaborate with other creators</w:t>
        <w:br/>
        <w:t>5. Interact with your audience</w:t>
        <w:br/>
        <w:t>6. Monetize with sponsored posts</w:t>
        <w:br/>
        <w:t>7. Make affiliate commissions</w:t>
        <w:br/>
        <w:t>8. Sell products</w:t>
        <w:br/>
        <w:t>9. Offer services</w:t>
        <w:br/>
        <w:t>10. Create a Patreon account</w:t>
        <w:br/>
        <w:t>```</w:t>
        <w:br/>
        <w:br/>
        <w:t>This list suggests steps to consider for making money on the TikTok platform, which is known for its short-form videos. The text appears to be an instructional guide or informative article about TikTok monetization strategies.</w:t>
      </w:r>
    </w:p>
    <w:p>
      <w:r>
        <w:t>No strongly correlated comments found for this frame.</w:t>
      </w:r>
    </w:p>
    <w:p>
      <w:pPr>
        <w:pStyle w:val="Heading1"/>
      </w:pPr>
      <w:r>
        <w:t>Frame: frame_0989.jpg</w:t>
      </w:r>
    </w:p>
    <w:p>
      <w:r>
        <w:t>Caption: The image shows a computer screen with a web browser open to a GitHub page titled "Foxes" that appears to be in the process of being updated. The text "Foxes - Update in progress..." is visible on the page, indicating that the content is currently changing. The browser's status bar displays the current speed of the download as 113.7 Mbps and indicates that the file is being updated, with the download in progress.</w:t>
        <w:br/>
        <w:br/>
        <w:t>The computer screen also appears to be an email inbox, with multiple tabs open displaying various web pages or applications, suggesting multitasking. The interface of the email client indicates it's from a desktop computer. In the lower right corner of the image, the wallpaper on the computer features an astronomical scene with stars and nebulas.</w:t>
        <w:br/>
        <w:br/>
        <w:t>The photograph captures a moment where someone seems to be engaged with their email, possibly searching for information or responding to a message, although no person is directly interacting with the screen or visible in the frame. The focus of the image is on the computer display, rather than the user's actions or environment beyond the screen.</w:t>
      </w:r>
    </w:p>
    <w:p>
      <w:r>
        <w:t>No strongly correlated comments found for this frame.</w:t>
      </w:r>
    </w:p>
    <w:p>
      <w:pPr>
        <w:pStyle w:val="Heading1"/>
      </w:pPr>
      <w:r>
        <w:t>Frame: frame_0990.jpg</w:t>
      </w:r>
    </w:p>
    <w:p>
      <w:r>
        <w:t>Caption: The image displays a computer screen with two open browser windows. In the foreground, a Firefox browser window shows a simple webpage with a single text element reading "Foxes: Added to the graph". The webpage is set against a stark white background. Behind this main window, another browser window is visible, displaying an email composition window in the background.</w:t>
        <w:br/>
        <w:br/>
        <w:t>The main focus is on the first browser window, which shows a page titled "How to create an HTML form". A screenshot of a Word document named "My report" containing text related to instructions for creating an HTML form is also visible, with subheadings like "Introduction", "HTML form elements", and "Form validation". The visible text includes terms such as "input field", "label", and "textarea", which are commonly used in web development.</w:t>
        <w:br/>
        <w:br/>
        <w:t>In the second browser window, a screenshot of a chat or message interface from a messaging app or platform is visible. Although the message content is not fully visible, it appears to contain a list of items with checkboxes next to them, suggesting this might be a task management tool or similar application where users can organize tasks.</w:t>
        <w:br/>
        <w:br/>
        <w:t>The background behind the monitor shows a dark space with what seems to be a blurred image of an orange and black striped cat and a red and blue nebula-like pattern, which could be from a wallpaper or background image on the computer. The overall setting suggests that someone is working on creating an HTML form, possibly for educational purposes, as indicated by the text in the document and the context of the chat within the browser window.</w:t>
      </w:r>
    </w:p>
    <w:p>
      <w:r>
        <w:t>No strongly correlated comments found for this frame.</w:t>
      </w:r>
    </w:p>
    <w:p>
      <w:pPr>
        <w:pStyle w:val="Heading1"/>
      </w:pPr>
      <w:r>
        <w:t>Frame: frame_0991.jpg</w:t>
      </w:r>
    </w:p>
    <w:p>
      <w:r>
        <w:t>Caption: The image captures a moment on a computer screen, where multiple elements are visible. On the left side of the screen, a digital chat window is open with a conversation in progress, although the content of the messages is not clearly legible due to the resolution and size of the text. The person on the other end appears to be discussing work or an assignment related to "HTML/CSS," as indicated by the text at the top of the chat window.</w:t>
        <w:br/>
        <w:br/>
        <w:t>The main part of the screen displays a Microsoft Word document with a red squiggly line under the text, suggesting grammatical or spelling errors that require attention. The text in the document is partially obscured and not fully legible due to the angle and quality of the image. However, one can discern that it is related to "web development" and possibly an academic assignment given the context of the chat and the nature of the document.</w:t>
        <w:br/>
        <w:br/>
        <w:t>The task listed at the top of the Word document is to "Find a good source for HTML/CSS," with two links provided below, although the URLs are not clear enough to read accurately. The person seems to be using the chat window as a reference while working on their assignment or project.</w:t>
        <w:br/>
        <w:br/>
        <w:t>On the right side of the screen, a web browser is open with what appears to be a Google search results page. The title of the browser window is "Chrome," and there are some tabs open in the background. The content of the website being viewed isn't entirely clear due to the angle and quality of the image.</w:t>
        <w:br/>
        <w:br/>
        <w:t>In another tab, a webpage from www.github.com is open, suggesting that the user is likely engaged in some form of web development or code review. The webpage itself is a bit cluttered with various elements, including a logo at the top, possibly indicating the company or organization that hosts the website. Below the logo, there's a search bar, indicating that the user might be searching for specific code snippets or features.</w:t>
        <w:br/>
        <w:br/>
        <w:t>On the left side of the page, there's a list of repositories, possibly indicating the user's work or the projects they're currently involved in. The right side of the page is dominated by a large box, possibly containing some form of code or instructions. The background of the image is a stark white, which contrasts with the black text on the webpage, making the information on the page stand out.</w:t>
        <w:br/>
        <w:br/>
        <w:t>Overall, this image captures a snapshot of someone working on a web development assignment or project while referencing chats and online resources for guidance or discussion. The environment suggests that the person is at home, possibly in their bedroom or study area, given the casual setting and the personal items visible in the background.</w:t>
      </w:r>
    </w:p>
    <w:p>
      <w:r>
        <w:t>No strongly correlated comments found for this frame.</w:t>
      </w:r>
    </w:p>
    <w:p>
      <w:pPr>
        <w:pStyle w:val="Heading1"/>
      </w:pPr>
      <w:r>
        <w:t>Frame: frame_0992.jpg</w:t>
      </w:r>
    </w:p>
    <w:p>
      <w:r>
        <w:t>Caption: The image shows a computer screen with an open web browser displaying a webpage titled "Foxes" that contains a list of items, including the word "Foxes". The browser window is situated on the left side of the screen, while the right side is occupied by a file explorer window. The file explorer window is open to a folder named "Documents".</w:t>
        <w:br/>
        <w:br/>
        <w:t>The browser window itself displays a webpage that is partially obscured by various elements on top of it. At the center of the page, there's a text entry field with some typed text that appears to be incomplete or interrupted. To the right of this field, there's a "Show more" button with an arrow pointing downwards.</w:t>
        <w:br/>
        <w:br/>
        <w:t>The browser window is set against a blurred background with what seems to be an image or wallpaper featuring a cosmic scene, possibly from space, as indicated by the visible stars and nebulae. A watermark on the left side of the screen says "AI-generated image", suggesting that this image is a sample of machine learning output rather than a real photograph or screenshot.</w:t>
        <w:br/>
        <w:br/>
        <w:t>The rest of the webpage is not fully visible due to overlays on top of it. There are no clear indications of a teaching context, an instructor, or any specific content from the webpage itself. The text and images on the webpage seem to be unrelated to educational material.</w:t>
      </w:r>
    </w:p>
    <w:p>
      <w:r>
        <w:t>No strongly correlated comments found for this frame.</w:t>
      </w:r>
    </w:p>
    <w:p>
      <w:pPr>
        <w:pStyle w:val="Heading1"/>
      </w:pPr>
      <w:r>
        <w:t>Frame: frame_0993.jpg</w:t>
      </w:r>
    </w:p>
    <w:p>
      <w:r>
        <w:t>Caption: The image provided captures a moment of two computer screens: one open to a web browser displaying an article titled "The Benefits of Using Windows 10", and another showing the installation process for a new program. The article discusses the advantages of using Windows 10 over other operating systems, highlighting features such as improved security measures, user interface enhancements, and compatibility with various software applications.</w:t>
        <w:br/>
        <w:br/>
        <w:t>Below the text, a table is visible, comparing Windows 10's performance or features with those of other operating systems, although the benefits column is not fully visible. The image does not provide sufficient detail to discern the quality of the text, diagrams, or graphs that might be present, nor can it reveal any instructor actions.</w:t>
        <w:br/>
        <w:br/>
        <w:t>On the second screen, a user is in the middle of installing a new program, with the progress bar filled with a green color indicating that the installation is ongoing. The computer screen is open to the internet, suggesting that the user is likely researching or exploring information related to the installation process. A webpage displays the words "Foxes" and "Foxes", which could imply that the user is seeking resources for the new program.</w:t>
        <w:br/>
        <w:br/>
        <w:t>The user's mouse is located in the lower left corner of the screen, indicating that they are navigating through the installation process using the mouse. The keyboard is situated in the lower right corner, suggesting that the user is typing in commands or instructions during the installation process. A plain white background provides a neutral backdrop for the user's actions and computer screens to stand out.</w:t>
      </w:r>
    </w:p>
    <w:p>
      <w:r>
        <w:t>No strongly correlated comments found for this frame.</w:t>
      </w:r>
    </w:p>
    <w:p>
      <w:pPr>
        <w:pStyle w:val="Heading1"/>
      </w:pPr>
      <w:r>
        <w:t>Frame: frame_0994.jpg</w:t>
      </w:r>
    </w:p>
    <w:p>
      <w:r>
        <w:t>Caption: The image shows a computer screen with an open web browser displaying a webpage that appears to be a blog post or article. The text on the page is too small and blurry to read clearly, but it includes several lines of text which seem to be part of a larger paragraph. Below the main body of text, there are bullet points, but they are also not legible due to the image's resolution.</w:t>
        <w:br/>
        <w:br/>
        <w:t>To the left of the screen, there is a partial view of a computer mouse with some buttons visible, and to its right, there is a window control bar at the bottom of the screen, indicating that this is likely part of a larger operating system interface. The desktop background features what appears to be a space-themed image, possibly from a wallpaper or an app that shows a cosmic scene.</w:t>
        <w:br/>
        <w:br/>
        <w:t>The user is actively engaged in finding and downloading a file named "foxes" using the "Find" feature of the browser. The file is located in the "Downloads" folder, which is located on the right side of the screen. The image captures a typical moment of digital productivity, where the user is currently in the process of downloading the file.</w:t>
        <w:br/>
        <w:br/>
        <w:t>The background of the image is a light blue color, providing a contrast to the dark blue of the browser window. The user's cursor is visible, indicating that they are actively interacting with the browser.</w:t>
      </w:r>
    </w:p>
    <w:p>
      <w:r>
        <w:t>No strongly correlated comments found for this frame.</w:t>
      </w:r>
    </w:p>
    <w:p>
      <w:pPr>
        <w:pStyle w:val="Heading1"/>
      </w:pPr>
      <w:r>
        <w:t>Frame: frame_0995.jpg</w:t>
      </w:r>
    </w:p>
    <w:p>
      <w:r>
        <w:t>Caption: The image shows a computer screen with a webpage open in a browser. The webpage is promoting an "Enhanced Blackbox" program or feature for a product that appears to be related to automation, specifically referencing "Jenkins", a tool often used in continuous integration and delivery pipelines.</w:t>
        <w:br/>
        <w:br/>
        <w:t>At the top of the webpage, there's a banner with text that reads: "Welcome to the Enhanced Blackbox Explorer! This tour showcases our newest features in Jenkins." The main focus of the screen is the title "Welcome to the Enhanced Blackbox Explorer!", written in bold black letters, accompanied by a blue arrow pointing to the right, indicating the user's next step.</w:t>
        <w:br/>
        <w:br/>
        <w:t>Just below the title, there's a green button labeled "Open Log File", inviting the user to start their exploration. The central part of the screen displays a screenshot of the "Enhanced Blackbox" tool, highlighting its user interface and capabilities. The interface suggests that it is designed for use with Jenkins, possibly to analyze or visualize data related to Jenkins jobs or builds. Various elements in the interface include graphs, tables, and text descriptions, but the exact content is not clear due to the resolution of the image.</w:t>
        <w:br/>
        <w:br/>
        <w:t>On the left side of the screenshot, there's a vertical navigation bar with icons and labels indicating different sections or functionalities within the program or feature being showcased. The icons are too small to discern their specific functions, but they appear to be related to different aspects of Jenkins data or reporting.</w:t>
        <w:br/>
        <w:br/>
        <w:t>The bottom of the screenshot shows an "Enhanced Blackbox" icon on a desktop with a wallpaper that has a nebulous or cosmic theme. There is also a text box with instructions or tips for using the tool, but it's not fully visible due to the image's resolution.</w:t>
        <w:br/>
        <w:br/>
        <w:t>The overall impression is of a product demonstration or tutorial in progress, possibly for an online class or webinar aimed at users interested in enhancing their Jenkins experience. The content of the interface suggests that it is designed for tech-savvy individuals familiar with Jenkins and software development concepts.</w:t>
      </w:r>
    </w:p>
    <w:p>
      <w:r>
        <w:t>No strongly correlated comments found for this frame.</w:t>
      </w:r>
    </w:p>
    <w:p>
      <w:pPr>
        <w:pStyle w:val="Heading1"/>
      </w:pPr>
      <w:r>
        <w:t>Frame: frame_0996.jpg</w:t>
      </w:r>
    </w:p>
    <w:p>
      <w:r>
        <w:t>Caption: The image shows a computer screen with a web browser open, displaying the Enhanced Blackbox website. At the top of the browser window, there is a search bar with the cursor inside and to its right, the browser's new tab button. Below the search bar, three bookmarks or favorites are listed: "Google," "Explore," and "YouTube." The main content on the screen features a welcome message from the Enhanced Blackbox Explorer website, reading, "Welcome to the Enhanced Blackbox Explorer!" followed by a subtitle, "This tool can analyze your code and extract key details about it such as dependencies, configuration files, license headers, and more." The website mentions "Dark" and "Light" themes with an indication that users can switch between them.</w:t>
        <w:br/>
        <w:br/>
        <w:t>Further down, instructions for creating new files or folders using the Enhanced Blackbox Explorer are displayed. A text box below this instruction has placeholder text: "Type your search terms below to find what you're looking for." To the left side of the screen, a small icon of a computer mouse appears to be part of the user interface of the web browser. The right side of the screen shows a web page from Enhanced Blackbox with various sections and text that are too small to read clearly, including icons or thumbnails possibly representing different features or functionalities of the tool.</w:t>
        <w:br/>
        <w:br/>
        <w:t>The bottom of the screen displays a user interface element with three tabs labeled "Enhanced," "Blackbox," and "Explorer." The currently active tab is "Enhanced," as indicated by a small green square next to it. Below these tabs, three more links or buttons are displayed: "Support," "Community," and "Resources."</w:t>
      </w:r>
    </w:p>
    <w:p>
      <w:r>
        <w:t>No strongly correlated comments found for this frame.</w:t>
      </w:r>
    </w:p>
    <w:p>
      <w:pPr>
        <w:pStyle w:val="Heading1"/>
      </w:pPr>
      <w:r>
        <w:t>Frame: frame_0997.jpg</w:t>
      </w:r>
    </w:p>
    <w:p>
      <w:r>
        <w:t>Caption: The image captures a moment on a computer screen, displaying the Enhanced Blackbox Explorer login screen. The background is a stark white, providing a striking contrast to the black text and icons that populate the screen. At the top of the screen, the title "Enhanced Blackbox Explorer" is prominently displayed in white text, followed by the welcome message "Welcome to the Enhanced Blackbox Explorer". Below this, an additional line of text reads "This tool and analysis tools were created by Cleanflight and BetaFlight's Blackbox feature".</w:t>
        <w:br/>
        <w:br/>
        <w:t>The rest of the screen is dominated by a small white icon resembling a person's face, situated between two lines of text. The first line of text reads "Open Log Book Feature", indicating where users can access their flight logs.</w:t>
        <w:br/>
        <w:br/>
        <w:t>In contrast to this organized and user-friendly interface, there are no other visible objects or text on the screen, allowing for easy navigation and access to the software's various features.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mentioning specific components (Proportional, Integral, Derivative, and Feed Forward) and tools (PID Toolbox for P to D ratio adjustments and Black Box logging for fine-tuning). The tutorial's focus on practical steps for achieving a critically damped response and fine-tuning feed-forward settings for precise maneuverability is also strongly related to the technical details presented in the frame caption, particularly the mention of 'Open Log Book Feature' and the Blackbox Explorer login screen.</w:t>
      </w:r>
    </w:p>
    <w:p>
      <w:r>
        <w:t>Source: https://www.youtube.com/watch?v=WoxDbIbpP_Q&amp;t=4s: Betaflight PID tuning. The easy way to a great PID tune. EVEN WITHOUT BLACKBOX!”</w:t>
      </w:r>
    </w:p>
    <w:p>
      <w:pPr>
        <w:pStyle w:val="Heading1"/>
      </w:pPr>
      <w:r>
        <w:t>Frame: frame_0998.jpg</w:t>
      </w:r>
    </w:p>
    <w:p>
      <w:r>
        <w:t>Caption: The image displays a computer desktop with a web browser open, showing a webpage titled "Welcome to the Enhanced Blackbox Explorer!". This suggests that it is a tutorial or introduction page for a software tool called Blackbox Explorer. The webpage features several sections.</w:t>
        <w:br/>
        <w:br/>
        <w:t>A header section appears on the left side of the image, featuring a navigation menu with links such as "Home," "Products," and "Blog," among others. The main content area displays an introduction to the tool, along with what appears to be step-by-step instructions or features available in Blackbox Explorer. Although the text is not clearly legible due to the resolution of the image, it suggests a user-friendly interface.</w:t>
        <w:br/>
        <w:br/>
        <w:t>To the right side of the screen, there's a section with a list of features or capabilities offered by the tool, which includes bullet points and possibly images or icons related to these features. However, the details are too small to read in this image. The bottom of the page contains a footer with additional navigation links or contact information, although it is not fully visible.</w:t>
        <w:br/>
        <w:br/>
        <w:t>The desktop itself has a colorful wallpaper, and the user interface of the operating system is partially visible at the bottom edge of the screen. Desktop icons are too small to identify their specific functions or purposes. There are no visible human figures or other objects that might suggest an instructor's presence in this frame. The focus is entirely on the computer displaying the webpage.</w:t>
        <w:br/>
        <w:br/>
        <w:t>The webpage itself has a blue border defining its boundary, with a bold, black font title standing out against the white background. The layout suggests a user-friendly interface, with clear instructions and a welcoming message to guide the user through the process. The use of contrasting colors and clear text make the instructions easy to follow.</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specifically mentioning Black Box logging and PID tuning. The connection is strong due to the mention of Blackbox Explorer and the technical details provided, despite not being a perfect match.</w:t>
      </w:r>
    </w:p>
    <w:p>
      <w:r>
        <w:t>Source: https://www.youtube.com/watch?v=WoxDbIbpP_Q&amp;t=4s: Betaflight PID tuning. The easy way to a great PID tune. EVEN WITHOUT BLACKBOX!”</w:t>
      </w:r>
    </w:p>
    <w:p>
      <w:pPr>
        <w:pStyle w:val="Heading1"/>
      </w:pPr>
      <w:r>
        <w:t>Frame: frame_0999.jpg</w:t>
      </w:r>
    </w:p>
    <w:p>
      <w:r>
        <w:t>Caption: The image appears to be a screenshot of a computer monitor displaying two distinct sections, each serving a different purpose. The top section, with a white background and black text, welcomes the user to the Enhanced Blackbox Explorer, indicating that this tool is created by Cleanflight and Betaflight's BetaFlight feature. The logo, a stylized black box, is situated in the top right corner of the screen, serving as a symbol of the software.</w:t>
        <w:br/>
        <w:br/>
        <w:t>Below this section, there is a separate webpage displaying information about an enhanced Blackbox program. On the top left corner, there's a watermark that seems to say "Welcome to the Enhanced Blackbox," indicating the name of the software being advertised or explored. The main body of the screenshot shows a website page with a navigation bar at the top. Below the navigation bar is a hero section with a large title that reads "Welcome to the Enhanced Blackbox" and a smaller subtitle "Explore, Learn &amp; Master." Just below this, there are two buttons: one labeled "Get Started" and another that says "Learn More."</w:t>
        <w:br/>
        <w:br/>
        <w:t>Further down, there's a section titled "Start Your 30-Day Free Trial Today!" which has a button for starting the trial. Below this, there is a text box with a placeholder text: "You can also search for features, modules, and more in our comprehensive database." A footer section of the website is visible at the bottom, displaying links to various pages such as "Privacy Policy," "Terms &amp; Conditions," "Careers," "Support," and "Contact Us."</w:t>
        <w:br/>
        <w:br/>
        <w:t>The overall style of the screenshot suggests that it's from a webpage designed for educational or promotional purposes, with a focus on providing information about the software and its features.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goals described in the caption, specifically mentioning Betaflight's PID tuning and its components. The caption mentions the Enhanced Blackbox Explorer, which is likely related to the tutorial provided in the comment.</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theory and its components (P, I, D, and feedforward), which are mentioned in the caption as part of Betaflight's features. The mention of error, setpoint, and PID error also matches the technical context described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caption's description of the Enhanced Blackbox Explorer and its features. The correlation score is high because the comment specifically mentions Betaflight, a key element mentioned in the caption.</w:t>
      </w:r>
    </w:p>
    <w:p>
      <w:r>
        <w:t>Source: https://www.youtube.com/watch?v=WoxDbIbpP_Q&amp;t=4s: Betaflight PID tuning. The easy way to a great PID tune. EVEN WITHOUT BLACKBOX!</w:t>
      </w:r>
    </w:p>
    <w:p>
      <w:pPr>
        <w:pStyle w:val="Heading1"/>
      </w:pPr>
      <w:r>
        <w:t>Frame: frame_1000.jpg</w:t>
      </w:r>
    </w:p>
    <w:p>
      <w:r>
        <w:t>Caption: The image displays a screenshot of a computer screen displaying the Windows desktop. The screen is open to the Enhanced Blackbox Explorer, a tool for analyzing log files. The interface features a white background with a blue border and a red logo at the top that reads "Enhanced Blackbox Explorer", indicating the tool's name. The tool's title bar is also blue, matching the border of the screen.</w:t>
        <w:br/>
        <w:br/>
        <w:t>The welcome message on the webpage explains that this tool can help users find and use blackbox features, instructing them to look for icons with a magnifying glass inside them next to the feature name. An image of a search icon with a magnifying glass overlaying it reinforces this instruction. The tool is created by Cleanflight and BetaFlight.</w:t>
        <w:br/>
        <w:br/>
        <w:t>At the bottom of the screen, there are links to "Forums," "Jobs," and "GitHub." To the right of the explanatory text is an image of a search icon with a magnifying glass overlaying it, further emphasizing the instruction given in the welcome message. The main window of the tool is located at the bottom of the screen, featuring a green button that says "Open log file" in its title bar.</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Betaflight's PID tuning process and tools like PID Toolbox and Black Box logging. The correlation is high because the comment provides a comprehensive breakdown of the PID components and their impact on motor behavior, aligning closely with the visual elements shown in the screenshot.</w:t>
      </w:r>
    </w:p>
    <w:p>
      <w:r>
        <w:t>Source: https://www.youtube.com/watch?v=WoxDbIbpP_Q&amp;t=4s: Betaflight PID tuning. The easy way to a great PID tune. EVEN WITHOUT BLACKBOX!”</w:t>
      </w:r>
    </w:p>
    <w:p>
      <w:pPr>
        <w:pStyle w:val="Heading1"/>
      </w:pPr>
      <w:r>
        <w:t>Frame: frame_1001.jpg</w:t>
      </w:r>
    </w:p>
    <w:p>
      <w:r>
        <w:t>Caption: The image shows a computer screen with an open Google Drive interface displaying a welcome message to the Enhanced Blackbox. The message, written in white text against a blue background, reads: "Welcome to the Enhanced Blackbox". The message is accompanied by a logo in the top left corner of the screen. Below the message, there is a gray bar that reads "Shared in Drive", suggesting that the page is open to a shared drive. On the left side of the screen, there is a taskbar at the bottom with various icons and text fields, indicating that the user might be in the middle of a work session or managing multiple tasks. The rest of the computer desktop is partially visible in the background, featuring a colorful wallpaper with a cosmic theme, and two additional browser tabs open but not selected.</w:t>
      </w:r>
    </w:p>
    <w:p>
      <w:r>
        <w:t>No strongly correlated comments found for this frame.</w:t>
      </w:r>
    </w:p>
    <w:p>
      <w:pPr>
        <w:pStyle w:val="Heading1"/>
      </w:pPr>
      <w:r>
        <w:t>Frame: frame_1002.jpg</w:t>
      </w:r>
    </w:p>
    <w:p>
      <w:r>
        <w:t>Caption: The image appears to show a computer screen with an open web browser, displaying the "Welcome to the Enhanced Blackbox" webpage. The webpage features a blue and white color scheme and a green text box that reads "Welcome to the Enhanced Blackbox", followed by a list of shared files and folders. These files are located in a folder titled "BEE Trace Template", which includes a folder named "Work Spots". The date of the shared files is March 18, 2020, and the time is 1:35 PM.</w:t>
        <w:br/>
        <w:br/>
        <w:t>The webpage also displays multiple tabs in the web browser window, each containing a different search term related to programming and technology topics. Some of the visible tabs include "enhanced blackbox", indicating the active search query, as well as tabs for "javascript blackbox", "how to create a blackbox website?", "react blackbox", and "python blackbox".</w:t>
        <w:br/>
        <w:br/>
        <w:t>The background behind the computer screen features a red nebula-like graphic with hints of purple, adding a cosmic theme to the setting. The image also includes text overlays that appear to say "Hello," "Enhanced Blackbox," and other unclear words, possibly overlaying the actual content for emphasis or as part of an interactive tutorial.</w:t>
        <w:br/>
        <w:br/>
        <w:t>It's worth noting that there is no visible instructor or teaching context in this frame, such as a person giving a presentation or writing on a slide, nor any diagrams or models visible in the image.</w:t>
      </w:r>
    </w:p>
    <w:p>
      <w:r>
        <w:t>No strongly correlated comments found for this frame.</w:t>
      </w:r>
    </w:p>
    <w:p>
      <w:pPr>
        <w:pStyle w:val="Heading1"/>
      </w:pPr>
      <w:r>
        <w:t>Frame: frame_1003.jpg</w:t>
      </w:r>
    </w:p>
    <w:p>
      <w:r>
        <w:t>Caption: The image shows a computer screen with an open Google Chrome browser window displaying a webpage for "Welcome to the Enhanced Blackbox". The webpage features a white background with black text. At the top of the page, the title "Welcome to the Enhanced Blackbox" is prominently displayed. Below the title, the text "Shared in Drive", "BBEE Trace Template", and the date "19/02/2020" are written in smaller font sizes. The webpage also includes sections labeled "Work Space" and "Project" at the bottom. To the right of the main text, a red warning icon with an error message reads "Error: Your account has been suspended." on the login page for "The Enhanced Blackbox". The login page itself contains form fields typical of a login page, including spaces for a username and password, as well as a checkbox with an option for "Remember me" and a button labeled "Log in". On the screen, there is also a welcome message in bold text at the top that says, "Welcome to the Enhanced Blackbox". The surrounding Windows desktop environment features a space-themed wallpaper, icons including the Windows Start menu, taskbar showing multiple open windows, and a watermark or sticker image in the top right corner that reads "NASA", suggesting a theme related to space or science.</w:t>
      </w:r>
    </w:p>
    <w:p>
      <w:r>
        <w:t>No strongly correlated comments found for this frame.</w:t>
      </w:r>
    </w:p>
    <w:p>
      <w:pPr>
        <w:pStyle w:val="Heading1"/>
      </w:pPr>
      <w:r>
        <w:t>Frame: frame_1004.jpg</w:t>
      </w:r>
    </w:p>
    <w:p>
      <w:r>
        <w:t>Caption: The image shows a computer screen displaying an open browser window with a page titled "Welcome to the Enhanced Blackbox" and a list of items including "GitHub Actions," "Docker Compose," and "AWS CodePipeline." Below this, there is a desktop with various icons. On the browser window, a screenshot of GitHub's "Actions" tab shows a workflow file with YAML syntax, indicating automation scripts.</w:t>
        <w:br/>
        <w:br/>
        <w:t>On the same screen, the Google Drive application is open to a document titled "Enhanced Blackbox," currently in the "Draft" state, suggesting it is in the early stages of development. The document has been shared with another person, as indicated by the "Shared with" field in the top right corner of the screen. Although the sharer's name is not visible, the document is open on a Mac computer, as evident from the Macintosh High Sierra operating system displayed in the bottom left corner of the screen.</w:t>
        <w:br/>
        <w:br/>
        <w:t>The time displayed is 12:51:36 PM, indicating that the user is currently working on the project during this specific moment. The document itself is a work in progress, with the user working on a "Work Spare" task and has set the background to grey, suggesting it's not yet ready for review or editing.</w:t>
        <w:br/>
        <w:br/>
        <w:t>The image provides a snapshot of a typical day in the life of a developer working on a collaborative project in Google Drive, with multiple tasks and tools at their fingertips.</w:t>
      </w:r>
    </w:p>
    <w:p>
      <w:r>
        <w:t>No strongly correlated comments found for this frame.</w:t>
      </w:r>
    </w:p>
    <w:p>
      <w:pPr>
        <w:pStyle w:val="Heading1"/>
      </w:pPr>
      <w:r>
        <w:t>Frame: frame_1005.jpg</w:t>
      </w:r>
    </w:p>
    <w:p>
      <w:r>
        <w:t>Caption: The image shows a computer screen displaying a webpage with the title "Welcome to the Enhanced Blackbox" at the top. The design of the webpage suggests it could be an educational or informational site, possibly related to cybersecurity or information technology given the reference to a "blackbox." Below the title, there is a section titled "Google Drive," which appears to be displaying the contents of a Google Drive folder on the screen. Various files are listed under this section, including what looks like a Word document and some images; however, the names of the documents are not fully visible due to their size.</w:t>
        <w:br/>
        <w:br/>
        <w:t>The bottom right corner of the computer screen has text that reads "Google Chrome" indicating the web browser being used, with "Chrome" highlighted in a stylized way with an arrow pointing to it. In addition, there's a watermark or overlay image at the bottom left corner of the screen featuring text that says "Pewdiepie" and "Google Chrome," which is likely related to the content being displayed or the source of the webpage.</w:t>
        <w:br/>
        <w:br/>
        <w:t>The webpage itself provides a brief description of what it is, indicating that it is a workspace for developers. The website also includes a list of tasks that can be performed on the platform, including creating, editing, and sharing documents. The focus of this image is on the computer screen and its content rather than the person in the background, where a glimpse of a person wearing glasses and holding what appears to be a smartphone can be seen.</w:t>
      </w:r>
    </w:p>
    <w:p>
      <w:r>
        <w:t>No strongly correlated comments found for this frame.</w:t>
      </w:r>
    </w:p>
    <w:p>
      <w:pPr>
        <w:pStyle w:val="Heading1"/>
      </w:pPr>
      <w:r>
        <w:t>Frame: frame_1006.jpg</w:t>
      </w:r>
    </w:p>
    <w:p>
      <w:r>
        <w:t>Caption: The image shows a computer screen displaying an open Google Drive window with a webpage titled "Welcome to the Enhanced Blackbox" on it. The webpage has various elements such as search bars, navigation menus, and sections of content. A notification or pop-up window at the center of the screen reads "Welcome to the Enhanced Blackbox." Below this, several blurred out elements suggest multiple options for actions related to software development or system administration.</w:t>
        <w:br/>
        <w:br/>
        <w:t>The webpage background is a gradient of colors that includes a stylized brick wall graphic element. At the top of the screen, there's a watermark or logo that says "Sky-Road," hinting at a potential connection to Sky-Road Systems, known for creating tools and technologies for developers.</w:t>
        <w:br/>
        <w:br/>
        <w:t>At the bottom of the screen, several blurred out texts appear to be file names or directories, possibly indicating the current directory being viewed in a file system or within an application. The overall style of the image is that of a computer desktop with overlaid content from a webpage, suggesting it was taken by someone working on their computer.</w:t>
        <w:br/>
        <w:br/>
        <w:t>A mouse cursor is visible on the right side of the screen, implying the user's active engagement with the webpage and possibly navigating through project resources or documentation. The "Work Space" tab in the webpage suggests that the user is likely working on a project or task related to the Enhanced Blackbox project.</w:t>
      </w:r>
    </w:p>
    <w:p>
      <w:r>
        <w:t>No strongly correlated comments found for this frame.</w:t>
      </w:r>
    </w:p>
    <w:p>
      <w:pPr>
        <w:pStyle w:val="Heading1"/>
      </w:pPr>
      <w:r>
        <w:t>Frame: frame_1007.jpg</w:t>
      </w:r>
    </w:p>
    <w:p>
      <w:r>
        <w:t>Caption: The image shows a computer monitor displaying a browser window with several tabs open, focusing on one tab titled "Welcome to the Enhanced Blackbox". This tab contains form elements and text that suggests it might be a template or guide for setting up something called "Enhanced Blackbox". The visible content includes sections such as "Basic", "Intermediate", and "Advanced" with sub-sections like "Drive", "Workspace", "Cloud Storage", and "Email", accompanied by checkboxes. The form appears designed for customization of a user's workspace, possibly within an educational or professional software application.</w:t>
        <w:br/>
        <w:br/>
        <w:t>The text on the screen provides options or settings related to different aspects of a "blackbox" system, including driving mode, workspace configuration, and cloud storage setup. Additionally, the image captures a moment where the user has highlighted the text "Work Space", suggesting a focus on collaboration and project management. The webpage also contains a Google Drive link and an open file named "BEE Trace Template", further emphasizing the collaborative nature of this digital workspace.</w:t>
      </w:r>
    </w:p>
    <w:p>
      <w:r>
        <w:t>No strongly correlated comments found for this frame.</w:t>
      </w:r>
    </w:p>
    <w:p>
      <w:pPr>
        <w:pStyle w:val="Heading1"/>
      </w:pPr>
      <w:r>
        <w:t>Frame: frame_1008.jpg</w:t>
      </w:r>
    </w:p>
    <w:p>
      <w:r>
        <w:t>Caption: The image shows a computer monitor displaying two separate screens. The primary screen displays a Google Chrome browser window with an enhanced version of the Windows taskbar at the bottom, labeled "Enhanced Blackbox". Inside the browser window, there is a search bar with a magnifying glass icon and some search results or suggestions to the right of this, along with tabs open indicating multiple windows or tabs might be part of the user's session. The bookmark bar above has shortcuts to various web pages or applications, with visible text in the address bar suggesting that the current page being viewed might have an address starting with "microsoft", implying a Microsoft-related website or service.</w:t>
        <w:br/>
        <w:br/>
        <w:t>The secondary screen displays the Google Drive home page, featuring the title "Welcome to the Enhanced Blackbox" prominently displayed. Below this title, a list of shared files is shown, indicating that the user has access to multiple files in the folder titled "BBB Trace Template". The date "03/14/2020" is also visible, suggesting when the files were shared.</w:t>
        <w:br/>
        <w:br/>
        <w:t>The screen is open to a page titled "Work Space", which appears to be related to the Blackbox project. This indicates that the user is actively involved in the project and provides insight into their work environment.</w:t>
      </w:r>
    </w:p>
    <w:p>
      <w:r>
        <w:t>No strongly correlated comments found for this frame.</w:t>
      </w:r>
    </w:p>
    <w:p>
      <w:pPr>
        <w:pStyle w:val="Heading1"/>
      </w:pPr>
      <w:r>
        <w:t>Frame: frame_1009.jpg</w:t>
      </w:r>
    </w:p>
    <w:p>
      <w:r>
        <w:t>Caption: The image shows two computer screens, one displaying a desktop environment and another showing the Google Drive interface. The desktop screen features several open windows and tabs on a Windows operating system, with a web browser window prominently displaying a search engine results page with the URL "www.enhancedblackbox.com" and the title "Welcome to the Enhanced Blackbox." A screenshot of an email notification indicates that a user has successfully registered for something called "Enhanced Blackbox." The taskbar at the bottom of the screen includes various icons, and the background displays a wallpaper image that appears to be a cosmic or space-themed photo.</w:t>
        <w:br/>
        <w:br/>
        <w:t>The second screen shows the Google Drive interface, dominated by a large "Welcome to the Enhanced Blackbox" banner spanning the width of the screen. Below this banner, the user is prompted to select a file to work on, with a grey file selection bar and white background located at the bottom of the screen. The screen is currently set to "Work Space" mode, indicating that the user is currently working on a project. There are no additional objects or text present on this screen, and the overall layout suggests a professional and organized workspace.</w:t>
      </w:r>
    </w:p>
    <w:p>
      <w:r>
        <w:t>No strongly correlated comments found for this frame.</w:t>
      </w:r>
    </w:p>
    <w:p>
      <w:pPr>
        <w:pStyle w:val="Heading1"/>
      </w:pPr>
      <w:r>
        <w:t>Frame: frame_1010.jpg</w:t>
      </w:r>
    </w:p>
    <w:p>
      <w:r>
        <w:t>Caption: The image shows a desktop computer screen displaying a Google Drive file explorer window. The screen is divided into three sections, each labeled with a different title. In the top left corner, the title "Welcome to Enhanced Blackbox" is displayed, likely serving as the main interface for navigating and interacting with the Google Drive file explorer.</w:t>
        <w:br/>
        <w:br/>
        <w:t>The middle section is labeled "Shared in Drive", which contains the list of files and folders shared with the user. This section may allow the user to manage their shared files, including viewing, editing, or deleting them.</w:t>
        <w:br/>
        <w:br/>
        <w:t>The bottom section is labeled "Google Traces Template". This section is likely where the user can find templates for Google Traces, a visual data analysis tool used in data science.</w:t>
        <w:br/>
        <w:br/>
        <w:t>At the bottom of the screen, there's an open web browser window with a login form that appears to be for a web service or application. The form includes fields for username and password, as well as a "Login" button.</w:t>
        <w:br/>
        <w:br/>
        <w:t>The desktop wallpaper features a colorful abstract design with a mix of geometric shapes in various hues and shades. On the bottom right corner of the screen, there's a red planet with white rings around it, which could be a representation of Saturn, along with text that includes the word "Saturn", suggesting it might be an image or icon related to the ringed planet.</w:t>
        <w:br/>
        <w:br/>
        <w:t>The overall setting suggests that someone is working on a project or tutorial related to software setup and possibly system administration or web services maintenance, using Google Drive for documentation and a web browser for additional information or tasks. The context appears to be educational or technical, as evidenced by the presence of step-by-step instructions on the screen.</w:t>
      </w:r>
    </w:p>
    <w:p>
      <w:r>
        <w:t>No strongly correlated comments found for this frame.</w:t>
      </w:r>
    </w:p>
    <w:p>
      <w:pPr>
        <w:pStyle w:val="Heading1"/>
      </w:pPr>
      <w:r>
        <w:t>Frame: frame_1011.jpg</w:t>
      </w:r>
    </w:p>
    <w:p>
      <w:r>
        <w:t>Caption: The image shows a computer screen with an open Google Drive window displaying the name "Welcome to the Enhanced Blackbox". The top of the window features the Google Drive logo, a blue and white circle. The screen is divided into two main sections. On the left side, there's a list of shared files and folders with the word "Work Spots" highlighted in blue, indicating that the user is currently working on a project or task.</w:t>
        <w:br/>
        <w:br/>
        <w:t>On the right side of the screen, a white box appears to be a document, suggesting that the user is in the process of creating or editing a document. Below the search bar, an image of a desktop with a message reading "Hello world!" is visible, possibly indicating a test environment or screenshot used for educational purposes.</w:t>
        <w:br/>
        <w:br/>
        <w:t>Above the search bar, text reads "Welcome to the Enhanced Blackbox" and below it, there's a search bar with various suggestions and bookmarks, along with tabs labeled "New Tab", "Home", and "More Tools". On the right side of the browser window, there is a text box with buttons labeled "File", "Edit", "View", "Insert", "Arrange", "Tools", and "Add-ons".</w:t>
        <w:br/>
        <w:br/>
        <w:t>In the bottom left corner, a watermark says "Minecraft is fun," which seems out of context with the content displayed on the computer screen. The overall appearance of the image suggests it might be a screenshot taken during an online class or tutorial related to web development or software application use, given the context provided by the text on the screen and the presence of what appears to be a file explorer window open alongside the browser.</w:t>
      </w:r>
    </w:p>
    <w:p>
      <w:r>
        <w:t>No strongly correlated comments found for this frame.</w:t>
      </w:r>
    </w:p>
    <w:p>
      <w:pPr>
        <w:pStyle w:val="Heading1"/>
      </w:pPr>
      <w:r>
        <w:t>Frame: frame_1012.jpg</w:t>
      </w:r>
    </w:p>
    <w:p>
      <w:r>
        <w:t>Caption: The image captures a moment of productivity on a computer desktop, showcasing an open Google Chrome window displaying the Enhanced Blackbox webpage. The webpage's banner reads "Welcome to the Enhanced Blackbox," indicating the name or title of the project or website being accessed. The desktop itself is populated with various icons and widgets typical of a Windows operating system, including the taskbar at the bottom showing icons for different applications such as Notepad and File Explorer.</w:t>
        <w:br/>
        <w:br/>
        <w:t>In the background, the Google Drive home page is visible, where a document named "Work Space" has been shared by the user. The document is currently being edited, with the date February 20th, 2020 written in the top-right corner. The user's name is visible in the top-left corner, indicating their role in the collaboration.</w:t>
      </w:r>
    </w:p>
    <w:p>
      <w:r>
        <w:t>No strongly correlated comments found for this frame.</w:t>
      </w:r>
    </w:p>
    <w:p>
      <w:pPr>
        <w:pStyle w:val="Heading1"/>
      </w:pPr>
      <w:r>
        <w:t>Frame: frame_1013.jpg</w:t>
      </w:r>
    </w:p>
    <w:p>
      <w:r>
        <w:t>Caption: The image captures two screenshots of a computer screen displaying different aspects of the Enhanced Blackbox. The first screenshot shows a web browser with a tab open that appears to be showing a page with the heading "Welcome to the Enhanced blackbox!" Below this heading, there is an error message that reads: "This site requires JavaScript for proper functioning." The text suggests that the user may need to enable JavaScript in their browser settings to access the content on this website. The user interface of the web browser is visible; it shows a search bar at the top with some text fields, a navigation menu on the left side, and other browser controls around the edges. There are also tabs open with different websites or applications.</w:t>
        <w:br/>
        <w:br/>
        <w:t>In the upper right corner of the screen, there's a "Start" button labeled "Enhanced Start Menu." The desktop background is a digital image depicting space with stars, nebulae, and galaxies, suggesting that the user might be interested in astronomy or space themes. This setup implies that the computer belongs to someone who has interests in technology and possibly gaming or computing enthusiasts.</w:t>
        <w:br/>
        <w:br/>
        <w:t>The second screenshot shows a Google Drive window with the title "Welcome to the Enhanced Blackbox" prominently displayed at the top. The screen is set to full-screen mode, and the background is a light blue color. The main window of the Google Drive is divided into two sections. On the left side, there is a list of files and folders, indicating the user's workspace. The right side of the window displays the contents of a Google Doc, suggesting that the user is working on a document.</w:t>
        <w:br/>
        <w:br/>
        <w:t>The user has left a comment in the document, which is visible in the bottom-right corner of the screen. The comment reads "Work Spots", indicating that the user might be discussing work-related topics in the document. The timestamp on the bottom right corner of the screen reads "Feb 17, 2020, 11:08," suggesting that the screenshot was taken on February 17, 2020, at 11:08.</w:t>
        <w:br/>
        <w:br/>
        <w:t>Overall, these two screenshots provide a snapshot of a typical day in the life of a user working on a Google Doc in a Google Drive environment.</w:t>
      </w:r>
    </w:p>
    <w:p>
      <w:r>
        <w:t>No strongly correlated comments found for this frame.</w:t>
      </w:r>
    </w:p>
    <w:p>
      <w:pPr>
        <w:pStyle w:val="Heading1"/>
      </w:pPr>
      <w:r>
        <w:t>Frame: frame_1014.jpg</w:t>
      </w:r>
    </w:p>
    <w:p>
      <w:r>
        <w:t>Caption: The image captures a moment on a computer screen displaying the Google Drive home page. The screen is split into two sections, with the left side dedicated to a welcome message for the Enhanced Blackbox, an extension that appears to be related to network protection or cybersecurity, as indicated by its name "Enhanced Blackbox" and description "A tool for network protection". The right side of the screen features a file browser window where a file named "Work Space" is visible. This file's details, including its size, creation date, and modification date, are clearly displayed.</w:t>
        <w:br/>
        <w:br/>
        <w:t>In the background, a Google Chrome browser window is open and displays what appears to be a Google Drive interface with a list of folders on the left side and some files or documents within them. The desktop background features a dark space theme, suggesting that the user has customized their system's appearance. There are no visible texts other than the extension name and description within the browser window, nor are there any people or devices directly interacting with the screen.</w:t>
      </w:r>
    </w:p>
    <w:p>
      <w:r>
        <w:t>No strongly correlated comments found for this frame.</w:t>
      </w:r>
    </w:p>
    <w:p>
      <w:pPr>
        <w:pStyle w:val="Heading1"/>
      </w:pPr>
      <w:r>
        <w:t>Frame: frame_1015.jpg</w:t>
      </w:r>
    </w:p>
    <w:p>
      <w:r>
        <w:t>Caption: The image shows a computer monitor displaying a webpage with information about the Enhanced Blackbox Explorer. The page features a header that reads "Welcome to the Enhanced Blackbox Explorer!" followed by a subheading stating, "This tool can and will enhance your browsing experience." Below the header is an image of the product, which appears to be a piece of hardware or software interface titled "Enhanced Blackbox Explorer" in bold letters. The product is displayed on what seems to be a webcam feed, as indicated by the text "Enhanced Blackbox Explorer" and the image of a camera icon at the top right corner of the screen.</w:t>
        <w:br/>
        <w:br/>
        <w:t>The page contains bullet points with instructions or features related to the product:</w:t>
        <w:br/>
        <w:br/>
        <w:t>* This tool can and will enhance your browsing experience.</w:t>
        <w:br/>
        <w:t>* Create custom bookmarks and save them for later use.</w:t>
        <w:br/>
        <w:t>* A built-in search engine that provides results in seconds, not minutes.</w:t>
        <w:br/>
        <w:t>* A user-friendly interface designed for simplicity and ease of use.</w:t>
        <w:br/>
        <w:br/>
        <w:t>Additionally, the footer of the page contains information about the product:</w:t>
        <w:br/>
        <w:br/>
        <w:t>* "Enhanced Blackbox Explorer is a free service for users who are tired of ads and want to enhance their browsing experience."</w:t>
        <w:br/>
        <w:t>* There's a link to "Upgrade your account," presumably to offer more features or services.</w:t>
        <w:br/>
        <w:t>* The software version is indicated as "Blackbox 1.0.0" in the tool log and analysis logs created by Cleanflight and BetaFlight's Blackbox feature, which can be opened by clicking the black log button.</w:t>
      </w:r>
    </w:p>
    <w:p>
      <w:r>
        <w:t>No strongly correlated comments found for this frame.</w:t>
      </w:r>
    </w:p>
    <w:p>
      <w:pPr>
        <w:pStyle w:val="Heading1"/>
      </w:pPr>
      <w:r>
        <w:t>Frame: frame_1016.jpg</w:t>
      </w:r>
    </w:p>
    <w:p>
      <w:r>
        <w:t>Caption: The image shows a computer desktop with multiple windows open and various user interface elements. On the left side of the screen, there is a taskbar at the bottom with icons for different applications, including the start menu, file explorer, Microsoft Edge web browser, and other system utilities.</w:t>
        <w:br/>
        <w:br/>
        <w:t>In the central part of the screen, an opened document or spreadsheet features multiple rows of data, including "Task Name" with "Backup Box," "Username" with "backupbox," and "Status" with "in progress." Several columns with data are visible, but their contents are not clearly legible due to image resolution.</w:t>
        <w:br/>
        <w:br/>
        <w:t>To the right side of the screen, a computer wallpaper displays a nebula or outer space scene with stars and cosmic elements in various shades of blue and purple against a dark background. An open web browser window is visible in the top left corner, displaying a Google search results page with "Google Drive" among the search results. The URL bar shows the query "how to download from google drive."</w:t>
        <w:br/>
        <w:br/>
        <w:t>Another opened document or spreadsheet is partially obscured and out of focus on the right side of the screen. Although its contents are not visible, it appears to contain more text and data similar to the first document.</w:t>
        <w:br/>
        <w:br/>
        <w:t>On the left side of the screen, a Windows Explorer window (labeled "Windows 10") displays a list of folders and files in a hierarchical structure, with recent files at the top. The file explorer window on the right side shows detailed information about the selected file, including its size, creation date, and modification date.</w:t>
        <w:br/>
        <w:br/>
        <w:t>In the bottom right corner of the window, a small "C" icon indicates that the file is located on the computer's C drive. A dark blue background provides contrast to white text and black folders and files, making it easier to read and identify screen elements.</w:t>
        <w:br/>
        <w:br/>
        <w:t>The image does not provide enough information to infer topics or intentions beyond what is visibly depicted on the screen.</w:t>
      </w:r>
    </w:p>
    <w:p>
      <w:r>
        <w:t>No strongly correlated comments found for this frame.</w:t>
      </w:r>
    </w:p>
    <w:p>
      <w:pPr>
        <w:pStyle w:val="Heading1"/>
      </w:pPr>
      <w:r>
        <w:t>Frame: frame_1017.jpg</w:t>
      </w:r>
    </w:p>
    <w:p>
      <w:r>
        <w:t>Caption: The image shows a computer screen displaying a file browser. On the right side of the screen, there is a digital desktop background that appears blurred due to motion blur, suggesting the photo was taken while the computer was in use. In the top left corner of the screen, a white arrow points to the right, indicating that the user may be navigating through the folders. The browser window displays a folder named "lockbox", which is currently empty, implying it has not been accessed or used yet.</w:t>
        <w:br/>
        <w:br/>
        <w:t>In the bottom right corner of the image, a large and prominent white text reads "lockbox", likely the name of the folder. This text stands out against the dark blue background, drawing attention to its importance. The file browser interface provides a clear and concise view, with no visible texts, equations, diagrams, or instructors present in the frame.</w:t>
      </w:r>
    </w:p>
    <w:p>
      <w:r>
        <w:t>No strongly correlated comments found for this frame.</w:t>
      </w:r>
    </w:p>
    <w:p>
      <w:pPr>
        <w:pStyle w:val="Heading1"/>
      </w:pPr>
      <w:r>
        <w:t>Frame: frame_1018.jpg</w:t>
      </w:r>
    </w:p>
    <w:p>
      <w:r>
        <w:t>Caption: The image depicts a laptop screen displaying a file explorer window, revealing the contents of the user's computer. The window is open, showcasing various files and folders. Notably, the file named "L0G0.dll" is highlighted, indicating that it might be the focus of the user's attention. This file is being saved in the "Downloads" folder, as evident from the highlighted text "Downloads" in the file explorer window. The user's intention is clear: to save this file for future use.</w:t>
        <w:br/>
        <w:br/>
        <w:t>On the same screen, a web browser with multiple tabs open can also be seen. One tab prominently displays a book cover, possibly related to a reading or book search activity. Another visible tab has the text "File Explorer," suggesting that the user may be working with file system management simultaneously. A pop-up notification at the top right of the screen is not clearly legible.</w:t>
        <w:br/>
        <w:br/>
        <w:t>The taskbar at the bottom of the screen shows various icons, including what appears to be a search bar and application shortcuts, such as "Windows," "Bookbox," and others. This suggests that the user might be using multiple applications simultaneously.</w:t>
        <w:br/>
        <w:br/>
        <w:t>In the lower right corner, there is a yellow notification bubble with the text "1 new message." A speech bubble icon next to it indicates an active conversation or messaging application.</w:t>
        <w:br/>
        <w:br/>
        <w:t>The desktop wallpaper features a night sky with stars and nebulae, giving the computer a cosmic theme. On the left side of the screen, a small portion of another window open is visible, but its content is not fully visible due to the angle and resolution of the image.</w:t>
        <w:br/>
        <w:br/>
        <w:t>Overall, the scene suggests a typical day of digital work, with the user navigating through their computer to save a file for later use, while also working on multiple fronts simultaneously.</w:t>
      </w:r>
    </w:p>
    <w:p>
      <w:r>
        <w:t>No strongly correlated comments found for this frame.</w:t>
      </w:r>
    </w:p>
    <w:p>
      <w:pPr>
        <w:pStyle w:val="Heading1"/>
      </w:pPr>
      <w:r>
        <w:t>Frame: frame_1019.jpg</w:t>
      </w:r>
    </w:p>
    <w:p>
      <w:r>
        <w:t>Caption: The image shows a computer desktop with multiple open windows and applications. On the left side of the screen is the Windows taskbar with various icons, including File Explorer, Microsoft Edge browser, Word, Excel, PowerPoint, OneNote, Calculator, and others. There are also notifications and system status information displayed on the bottom right corner.</w:t>
        <w:br/>
        <w:br/>
        <w:t>The main focus of the image is a screenshot of a web browser open to a website with a login interface visible on the screen. The user interface elements suggest that the user has been logged in already, as indicated by the name in the top right corner and the "Signed In" notification from the website. A list or menu with options for actions such as "Upload", "Create an item", "Manage files", and "View your files" is visible on the left side of the screen.</w:t>
        <w:br/>
        <w:br/>
        <w:t>On the central part of the image, there is a user interface section titled "Files". There are two file directories listed: "Downloads" and "Documents". The directory "Downloads" has one item, which appears to be a PDF file named "180624_FINAL.pdf".</w:t>
        <w:br/>
        <w:br/>
        <w:t>On the right side of the screen, there's a screenshot of another application interface, which is not clearly identifiable due to its angle and the text in it being too small to read.</w:t>
        <w:br/>
        <w:br/>
        <w:t>Nearby, an application called "lockbox" is open and displaying a list of folders. Among these folders, a black folder labeled "L000" stands out. The folder is currently selected, and the user has the option to either open or cancel the selection.</w:t>
        <w:br/>
        <w:br/>
        <w:t>Also visible on the desktop is a white text box, which appears to be a placeholder for a message or input. Overall, the scene suggests a typical computer usage scenario, with multiple applications and windows open at once.</w:t>
      </w:r>
    </w:p>
    <w:p>
      <w:r>
        <w:t>No strongly correlated comments found for this frame.</w:t>
      </w:r>
    </w:p>
    <w:p>
      <w:pPr>
        <w:pStyle w:val="Heading1"/>
      </w:pPr>
      <w:r>
        <w:t>Frame: frame_1020.jpg</w:t>
      </w:r>
    </w:p>
    <w:p>
      <w:r>
        <w:t>Caption: The image captures a moment of digital organization, showcasing a computer desktop with various elements. At the bottom of the screen is a taskbar with icons for applications such as Microsoft Word, PowerPoint, Excel, and File Explorer, along with system tray icons visible on the right side. The desktop wallpaper is set to "Windows," aligning with the operating system indicated by the text in the screen corner.</w:t>
        <w:br/>
        <w:br/>
        <w:t>In the center of the screen is an open application window, likely a web browser given its layout and context menu. This window shows three tabs, one highlighted, suggesting it might be the current tab. The bottom of the window displays bookmarks, indicating common websites visited frequently by the user, with visible names "BBC News," "YouTube," and "Minecraft." The address bar at the top contains a search box with some text next to it, although the full content is not legible due to the low resolution.</w:t>
        <w:br/>
        <w:br/>
        <w:t>The system tray at the bottom right corner shows icons typical of a Windows operating system, including the start button, sound icon, user profile picture, and network connection status. The screen corner text reads "Windows," confirming the operating system being used.</w:t>
        <w:br/>
        <w:br/>
        <w:t>At the top of the image is an overlaying box with two pieces of text: "New tab" and "File explorer," indicating actions taken on the computer before this screenshot was captured. The visual quality of the image is low, limiting clarity of some details such as text in the browser window or icons in the system tray.</w:t>
        <w:br/>
        <w:br/>
        <w:t>A note at the top right corner indicates that the operating system version being used is Windows 10. The overall scene does not depict an instructor teaching or any visual elements indicating active engagement with a computer; instead, it seems to be casually captured, possibly to share a moment of someone using a computer.</w:t>
      </w:r>
    </w:p>
    <w:p>
      <w:r>
        <w:t>No strongly correlated comments found for this frame.</w:t>
      </w:r>
    </w:p>
    <w:p>
      <w:pPr>
        <w:pStyle w:val="Heading1"/>
      </w:pPr>
      <w:r>
        <w:t>Frame: frame_1021.jpg</w:t>
      </w:r>
    </w:p>
    <w:p>
      <w:r>
        <w:t>Caption: The computer screen display shows a mixture of open windows and icons, with a main focus on the File Explorer window. The File Explorer window is currently displaying a list of files and folders within a directory, with a pop-up window titled "File Explorer" from the Windows operating system. To the left of this window, another open window appears to be part of a web browser, as indicated by the URL bar displaying "https://www.youtube.com/watch?v=1s3-57y8z0", which seems to be paused or not currently playing content.</w:t>
        <w:br/>
        <w:br/>
        <w:t>On the right side of the screen, an open document with a title that includes the word "Blog" is visible, suggesting it might be a draft or template for a blog post. Some text within the document can be seen, but it's too small to read clearly due to the low image quality. The overall image appears pixelated, making it difficult to discern finer details.</w:t>
        <w:br/>
        <w:br/>
        <w:t>The taskbar at the bottom of the screen shows various icons representing different applications and functions available on the computer, including Start, Edge (web browser), File Explorer, Notepad, Windows Store, Settings, Task Manager, Power, and Volume. Desktop icons are also visible, featuring a folder named "Documents" and what appears to be an icon for a device connected to the computer, labeled "C:\Users\YourUsername\AppData\Local\Microsoft\Windows\Shell\Start Layout".</w:t>
        <w:br/>
        <w:br/>
        <w:t>In the background, the computer's desktop is visible, displaying the clock with a time of 2:55 PM and the "Blackbox" logo in the top right corner. A file transfer or download process appears to be ongoing, as indicated by the "Download" button currently downloading a file named "LOGO" from the "Downloads" folder. The specific details of the file being downloaded and its destination are not visible in the image.</w:t>
      </w:r>
    </w:p>
    <w:p>
      <w:r>
        <w:t>No strongly correlated comments found for this frame.</w:t>
      </w:r>
    </w:p>
    <w:p>
      <w:pPr>
        <w:pStyle w:val="Heading1"/>
      </w:pPr>
      <w:r>
        <w:t>Frame: frame_1022.jpg</w:t>
      </w:r>
    </w:p>
    <w:p>
      <w:r>
        <w:t>Caption: The image shows a computer screen displaying both the Enhanced Blackbox login page and an open Explorer window. The login page has a simple design with fields for username and password, as well as a "Forgot Password" link and a "Login Now!" button. The top left corner of the web browser window features a watermark or logo related to Enhanced Blackbox. The text on the screen is not entirely clear due to image resolution, but some phrases like "Welcome to" are legible.</w:t>
        <w:br/>
        <w:br/>
        <w:t>The Explorer window is open and ready for use, with a user-friendly interface featuring a menu bar at the top and a toolbar at the bottom. The toolbar contains various tools, including a "Log" button that appears to be in use, suggesting the explorer is currently active. Additionally, the text "Open log" is visible on the toolbar, indicating that the explorer is in the process of opening a log file. A "Help" button and an "About" button are also present, providing assistance to users and information about the explorer's features and capabilities.</w:t>
        <w:br/>
        <w:br/>
        <w:t>The image resolution makes specific details or individual objects difficult to read precisely. However, it appears to be a screenshot taken from a computer during a workflow or task related to Enhanced Blackbox, possibly for demonstration purposes in an educational setting. The background of the image is white, providing a neutral and clean background for both the login page and Explorer window.</w:t>
      </w:r>
    </w:p>
    <w:p>
      <w:r>
        <w:t>No strongly correlated comments found for this frame.</w:t>
      </w:r>
    </w:p>
    <w:p>
      <w:pPr>
        <w:pStyle w:val="Heading1"/>
      </w:pPr>
      <w:r>
        <w:t>Frame: frame_1023.jpg</w:t>
      </w:r>
    </w:p>
    <w:p>
      <w:r>
        <w:t>Caption: The image shows a computer screen with multiple components. At the top, a digital art piece resembling a night sky with stars, clouds, and a hint of the Milky Way galaxy appears on the monitor's background, set against a darker area that transitions from black to deep blue at the edges. The image has a textured appearance and features a small, luminous light source or star in the center.</w:t>
        <w:br/>
        <w:br/>
        <w:t>On the screen, the Enhanced Blackbox web service or application is open, displaying a login form with fields for username and password, along with "Forgot your password?" and "New user? Sign up here" links. The text visible on the screen includes a welcome message at the top, indicating an introduction to the webpage, as well as the name of the service ("Enhanced Blackbox") across the top. Below this, it reads "This tool you can and will learn how to use it better," implying instructions or guidance for using Enhanced Blackbox.</w:t>
        <w:br/>
        <w:br/>
        <w:t>To the right of the monitor, a Windows taskbar is visible with several icons and labels indicating different applications or functions are available. A desktop icon labeled "Blinker" suggests that the user might be involved in some form of blinking activity, possibly related to computer usage or gaming.</w:t>
        <w:br/>
        <w:br/>
        <w:t>At the bottom of the screen, a navigation bar with various icons suggests a range of menu items or tabs within the Enhanced Blackbox interface. The image also captures a screenshot of a black window with white text on the desktop, reading "Welcome to the Enhanced Blackbox Explorer!" accompanied by a small blue icon possibly representing the logo or symbol associated with the software.</w:t>
        <w:br/>
        <w:br/>
        <w:t>The window is open and appears to be in use, indicating that the user is actively engaging with the software. Its central location suggests it's the main focus of the user's attention. In the background, another computer monitor is visible but turned off, without any other objects or text present. Overall, the image provides a snapshot of a user's interaction with the Enhanced Blackbox Explorer software, suggesting that the user is likely a fan of this software or exploring its features.</w:t>
      </w:r>
    </w:p>
    <w:p>
      <w:r>
        <w:t>No strongly correlated comments found for this frame.</w:t>
      </w:r>
    </w:p>
    <w:p>
      <w:pPr>
        <w:pStyle w:val="Heading1"/>
      </w:pPr>
      <w:r>
        <w:t>Frame: frame_1024.jpg</w:t>
      </w:r>
    </w:p>
    <w:p>
      <w:r>
        <w:t>Caption: The image appears to show a computer screen with a web browser open, displaying a website titled "The Enhanced Blackbox Explorer." The content of the page includes a welcome message that reads, "Welcome to the Enhanced Blackbox Explorer. This is a tool you can use and create custom blacklight features. Try it out now!" Below this message is a form with fields such as "Your Name," "Your Email," and "Password." There's also an option for "Try It Out Now!"</w:t>
        <w:br/>
        <w:br/>
        <w:t>The webpage includes instructions on how to download Blacklight, indicating there are two versions available: one for Windows 10 and another for Linux Ubuntu. Additionally, there is information about the tools required, which include Python and Git, along with a link to download Python if it's not already installed.</w:t>
        <w:br/>
        <w:br/>
        <w:t>At the top of the page, the title "Welcome to the Enhanced Blackbox Explorer" is prominently displayed. The user is prompted to open the log file for the UAV flight, and a list of log files is available for download. The software version is indicated as BEE 3.5.3, and the current version is v3.3.0.</w:t>
        <w:br/>
        <w:br/>
        <w:t>The overall impression is that of a screenshot taken from someone's computer while they were browsing or interacting with this webpage. The interface is in English, and the text is clearly visible. The layout suggests a user-friendly interface designed for ease of navigation and use, with multiple windows open on the desktop, including what appears to be an email client and another application window partially visible in the bottom right corner of the image.</w:t>
      </w:r>
    </w:p>
    <w:p>
      <w:r>
        <w:t>No strongly correlated comments found for this frame.</w:t>
      </w:r>
    </w:p>
    <w:p>
      <w:pPr>
        <w:pStyle w:val="Heading1"/>
      </w:pPr>
      <w:r>
        <w:t>Frame: frame_1025.jpg</w:t>
      </w:r>
    </w:p>
    <w:p>
      <w:r>
        <w:t>Caption: The image displays a computer monitor with a web browser open to two pages from the Enhanced Blackbox website. The first page, titled "Welcome to Enhanced Blackbox," has a brief introduction in italic text that reads: "A tool that helps you install and use Linux drivers for Ubuntu." Below this title, there are three bullet points providing additional information:</w:t>
        <w:br/>
        <w:br/>
        <w:t>* This tool can help you install and use Enhanced Blackbox on your Ubuntu system.</w:t>
        <w:br/>
        <w:t>* The installation process is automated and uses a user-friendly interface.</w:t>
        <w:br/>
        <w:t>* Manual installation instructions are available in case users prefer to do it manually.</w:t>
        <w:br/>
        <w:br/>
        <w:t>At the bottom of the page, there is an option to download the tool, with a button labeled "Download Tool." Two additional bullet points are partially visible due to the angle of the photo. The website features a clean white background and uses a dark color scheme for the text and buttons.</w:t>
        <w:br/>
        <w:br/>
        <w:t>The second page, titled "Welcome to Enhanced Blackbox Explorer!" has a call-to-action inviting users to open the log viewer and analyze the logs. The website URL is also provided, allowing users to access the site directly. The overall layout and design of both pages suggest it's a user-friendly platform for exploring and analyzing Linux drivers for Ubuntu systems.</w:t>
      </w:r>
    </w:p>
    <w:p>
      <w:r>
        <w:t>No strongly correlated comments found for this frame.</w:t>
      </w:r>
    </w:p>
    <w:p>
      <w:pPr>
        <w:pStyle w:val="Heading1"/>
      </w:pPr>
      <w:r>
        <w:t>Frame: frame_1026.jpg</w:t>
      </w:r>
    </w:p>
    <w:p>
      <w:r>
        <w:t>Caption: The image appears to show a computer desktop with various windows open. The primary focus seems to be on a web browser that has a form or application open, which is partially obscured by a semi-transparent overlay window showing a file explorer from the Windows operating system. The file explorer window shows a file named "Screenshot (1).jpg" and a folder with the name "Bookbox." The desktop itself features an image of outer space or galaxies as its wallpaper, along with text at the top-right corner that reads "Unofficial 2021 Windows Calendar," indicating the calendar theme for the year. Additionally, there is some visible text at the top-right corner that can be partially seen, reading "Hello World!," which might be an example of coding or programming displayed in an Integrated Development Environment (IDE) or a similar tool.</w:t>
        <w:br/>
        <w:br/>
        <w:t>The desktop also contains multiple icons, including what looks like a start menu on the left side of the screen, a recycle bin, and various shortcuts to commonly used applications such as Google Chrome, File Explorer, PowerShell, and Windows Defender. Several other open windows are present, including one that seems to be a web page with the title "Bookbox," which might be related to this file in the explorer window.</w:t>
        <w:br/>
        <w:br/>
        <w:t>At the bottom-right corner of the screen is a watermark or logo with the web address "www.example.com" and a sticker that says "10T" in the bottom-left corner, which could be indicating some sort of certification or version information related to Microsoft Windows. Meanwhile, another open window on the desktop appears to display a webpage titled "lockbox," set to open in a new tab. This page contains instructions for installing a software package, including a section titled "Download," guiding users through the process of downloading and extracting the software to their computer.</w:t>
      </w:r>
    </w:p>
    <w:p>
      <w:r>
        <w:t>No strongly correlated comments found for this frame.</w:t>
      </w:r>
    </w:p>
    <w:p>
      <w:pPr>
        <w:pStyle w:val="Heading1"/>
      </w:pPr>
      <w:r>
        <w:t>Frame: frame_1027.jpg</w:t>
      </w:r>
    </w:p>
    <w:p>
      <w:r>
        <w:t>Caption: The image shows a computer screen displaying a Windows operating system interface. The dominant feature is a file explorer window, its interface displaying a variety of folders and files. The main focus of the window is a folder named "Blogbox," which contains various files and subfolders related to a blogging platform. On the left side of the screen, there's a web browser open with what appears to be a blog post or website loading in the background, with the URL `https://blog.example.com` visible.</w:t>
        <w:br/>
        <w:br/>
        <w:t>In the center of the image, the user interface displays a pop-up window with the heading "Open" and an "OK" button labeled "Finish," indicating that the user has been prompted to complete an action or close the file explorer window. There is no visible text on the screen other than the names of the files in the "Blogbox" folder, which are not entirely legible due to the resolution and angle of the image.</w:t>
        <w:br/>
        <w:br/>
        <w:t>The overall context suggests that the user might be setting up a new blog or working with an existing one, as indicated by the presence of the file explorer window and the partially visible web browser content. Additionally, the file explorer window shows the location of files, including a highlighted folder named "L005" located at "C:\Users\[username]\Desktop\L005", which contains several other files, such as a ".dll" file and a ".zip" file. The overall scene suggests a typical desktop computer setup, with the file explorer window serving as the main interface for navigating and managing files.</w:t>
      </w:r>
    </w:p>
    <w:p>
      <w:r>
        <w:t>No strongly correlated comments found for this frame.</w:t>
      </w:r>
    </w:p>
    <w:p>
      <w:pPr>
        <w:pStyle w:val="Heading1"/>
      </w:pPr>
      <w:r>
        <w:t>Frame: frame_1028.jpg</w:t>
      </w:r>
    </w:p>
    <w:p>
      <w:r>
        <w:t>Caption: The image shows a computer desktop with multiple open windows, featuring a blend of colors with a red and white theme dominating the background. The main focus is on the "New Folder" dialog box currently open in the center of the screen, with a dropdown menu labeled "New Folder" and a text field below where you can enter the name for the new folder.</w:t>
        <w:br/>
        <w:br/>
        <w:t>On the left side of the desktop, there's a partial view of what appears to be a chat application or messaging software with a conversation window open. The content of the chat is not visible due to cropping and angle.</w:t>
        <w:br/>
        <w:br/>
        <w:t>In the bottom right corner, another application has a bookmark list open, indicated by the title "bookmarks." The desktop background includes various icons and shortcuts typical for a computer's start screen. A watermark or text on the image reads "You have 1 new mail," suggesting an email notification from the operating system.</w:t>
        <w:br/>
        <w:br/>
        <w:t>At the top left corner of the screen, a small window displays the status of the computer's hard drive, indicating that it's currently idle. In the center of the screen, a blue window labeled "lockbox" stands out, open and ready to be used, with its contents visible to the user. The window contains a series of folders and files, their contents unknown but their purpose clear - they are repositories of data and information.</w:t>
        <w:br/>
        <w:br/>
        <w:t>To the right of the "lockbox" window, a red "File" window is visible, open and ready for use, with its contents waiting to be accessed. The red color of the window adds contrast to the blue of the "lockbox" window, making them stand out on the screen.</w:t>
        <w:br/>
        <w:br/>
        <w:t>The image portrays a moment of digital exploration, with the user ready to dive into the world of data and information stored in the "lockbox" and "File" windows.</w:t>
      </w:r>
    </w:p>
    <w:p>
      <w:r>
        <w:t>No strongly correlated comments found for this frame.</w:t>
      </w:r>
    </w:p>
    <w:p>
      <w:pPr>
        <w:pStyle w:val="Heading1"/>
      </w:pPr>
      <w:r>
        <w:t>Frame: frame_1029.jpg</w:t>
      </w:r>
    </w:p>
    <w:p>
      <w:r>
        <w:t>Caption: The image shows a computer screen with a Windows operating system interface. The screen is dominated by several open windows and tabs, indicating that the user might be multitasking or comparing multiple applications. In the central part of the screen, an email application is displayed with a message selected, showing text but not enough detail to read the contents.</w:t>
        <w:br/>
        <w:br/>
        <w:t>To the left, a web browser is open with the URL "www.yahoo.com" visible in the address bar. The email application appears to be integrated into the web browser interface, as indicated by the "Inbox" tab on top of the browser window. On the right side of the screen, a taskbar runs across the bottom with various icons representing different applications or utilities.</w:t>
        <w:br/>
        <w:br/>
        <w:t>The upper part of the screen features additional open windows: one appears to be a file explorer showing a directory structure and a couple of files, and another seems to be a video editing application or a media player with a timeline on the left side. In the bottom right corner, there is a desktop background image that looks like a cosmic scene with stars and nebulae, which might be from a stock photo or wallpaper selected by the user.</w:t>
        <w:br/>
        <w:br/>
        <w:t>In the top-left corner of the screen, a file browser window dominates the width of the screen, open to a folder labeled "Downloads". Inside this folder, multiple files and folders are visible, with a prominent file labeled "blockbox.exe". The file browser window is set to open the "Downloads" folder, suggesting that the user may be working on a project or downloading some files. Overall, the arrangement of windows suggests that the user has been switching between different tasks or applications simultaneously, showcasing a typical desktop environment with multiple applications and utilities open at once.</w:t>
      </w:r>
    </w:p>
    <w:p>
      <w:r>
        <w:t>No strongly correlated comments found for this frame.</w:t>
      </w:r>
    </w:p>
    <w:p>
      <w:pPr>
        <w:pStyle w:val="Heading1"/>
      </w:pPr>
      <w:r>
        <w:t>Frame: frame_1030.jpg</w:t>
      </w:r>
    </w:p>
    <w:p>
      <w:r>
        <w:t>Caption: The image shows a screenshot of a computer screen displaying various elements. At the top right corner, there is a notification bar with a message that reads "The browser has finished loading." To the left, we can see a taskbar with icons for what appears to be Google Chrome, a file explorer window, and another icon whose name is not fully visible.</w:t>
        <w:br/>
        <w:br/>
        <w:t>The main part of the screen shows an open web browser with several tabs. One tab is labeled "Google Drive," indicating it's open to a Google Drive interface. Inside this tab, we can see multiple files listed in folders such as "My Drive," and some items are highlighted or selected within that tab. On the right side of the image, there is a desktop wallpaper featuring what appears to be a nebula with stars, suggesting a cosmic theme.</w:t>
        <w:br/>
        <w:br/>
        <w:t>On the left side of the screen, part of an application window with menus and icons related to the software being used can be seen. The bottom edge of the taskbar shows an array of icons for various applications and settings. There's text visible on the screen, but it seems to be from a chat or messaging application that reads "Hi," which could indicate someone has started a conversation or a new message has been received.</w:t>
        <w:br/>
        <w:br/>
        <w:t>The overall color scheme of the desktop is quite muted, with the wallpaper being the most vibrant element on the screen. The image does not depict a person or any other actions in progress. It appears to be a snapshot of an ordinary desktop computer with its web browser open, showcasing a typical user interface for online storage and file management.</w:t>
        <w:br/>
        <w:br/>
        <w:t>Additionally, the image captures a moment of digital exploration as seen through the eyes of a user on their computer. The screen is open to the file explorer, revealing a variety of folders and files. The user is in the process of adding a file to their desktop, indicated by the cursor hovering over the "Desktop" option. The file being added is a .odt document, a common file type for word processing documents.</w:t>
      </w:r>
    </w:p>
    <w:p>
      <w:r>
        <w:t>No strongly correlated comments found for this frame.</w:t>
      </w:r>
    </w:p>
    <w:p>
      <w:pPr>
        <w:pStyle w:val="Heading1"/>
      </w:pPr>
      <w:r>
        <w:t>Frame: frame_1031.jpg</w:t>
      </w:r>
    </w:p>
    <w:p>
      <w:r>
        <w:t>Caption: The image captures a moment on a computer screen, displaying both the desktop and an open web browser. On the right side of the screen, the desktop features various icons, including a chat application, a web browser bookmark labeled "Reddit," and other typical desktop items. The desktop wallpaper is not entirely visible due to the overlaying file explorer panel.</w:t>
        <w:br/>
        <w:br/>
        <w:t>The file explorer panel, located on the left side of the screen, shows a directory structure with a subdirectory named "Screenshots" within another folder called "Images." Inside this "Screenshots" folder, several files are visible, including what appears to be an image named "Screen 1" and other similar files. The browser window is partially obscured by the file explorer panel, making it difficult to discern its content.</w:t>
        <w:br/>
        <w:br/>
        <w:t>In the foreground, towards the bottom of the screen, a desktop icon catches attention. A red and black lockbox icon is prominently displayed, with a blue "Open" icon just below it, indicating that the user has the option to open the lockbox. The text "lockbox" is written in bold, making it stand out against the stark white background.</w:t>
        <w:br/>
        <w:br/>
        <w:t>The overall layout of the icons and text suggests that the user is navigating through different folders or files, with the lockbox being the primary focus. The use of color adds contrast to the otherwise monochrome background, implying a well-organized and functional desktop environment.</w:t>
      </w:r>
    </w:p>
    <w:p>
      <w:r>
        <w:t>No strongly correlated comments found for this frame.</w:t>
      </w:r>
    </w:p>
    <w:p>
      <w:pPr>
        <w:pStyle w:val="Heading1"/>
      </w:pPr>
      <w:r>
        <w:t>Frame: frame_1032.jpg</w:t>
      </w:r>
    </w:p>
    <w:p>
      <w:r>
        <w:t>Caption: The image shows a computer screen with a software interface open. It appears to be a screenshot of a device's interface with various graphs and data representations displayed on it, possibly related to analyzing signals, frequencies, or data acquisition and monitoring. On the left side of the screen, there is an X-Y plot that resembles an oscilloscope, showing what looks like electrical signals or waveforms over time, with smaller insets providing additional information. To the right, there are two spectrograms, which display the spectrum of frequencies of a signal as it varies with time.</w:t>
        <w:br/>
        <w:br/>
        <w:t>In contrast to this graph-heavy interface, the top-right corner appears to be a window from a different program, displaying a drone racing simulation in "MasterGear". The simulation captures the main window of the program, open to a drone racing scene. Three drones are visible: one is mid-race on the blue track, while the other two are positioned on the left side of the screen, one in the "legend" section (green) and the other in the "master" or "pro" sections (orange/red).</w:t>
        <w:br/>
        <w:br/>
        <w:t>The simulation is set to "race" mode, as indicated by the "R" button on the bottom-left corner. The program also allows for customization of the drones' settings, such as speed, altitude, and flight time.</w:t>
        <w:br/>
        <w:br/>
        <w:t>No clear indication exists regarding teaching context, instructor actions, or an audience; the focus remains solely on the content displayed within the software applications.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and its impact on drone flight performance. The mention of specific tools like PID Toolbox and Black Box logging also matches with the graph-heavy interface shown in the caption, indicating a strong correlation between the two.</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objects described in the caption, specifically mentioning Betaflight PID tuning, which is related to the software interface and graphs displayed on the screen.</w:t>
      </w:r>
    </w:p>
    <w:p>
      <w:r>
        <w:t>Source: https://www.youtube.com/watch?v=WoxDbIbpP_Q&amp;t=4s: Betaflight PID tuning. The easy way to a great PID tune. EVEN WITHOUT BLACKBOX!</w:t>
      </w:r>
    </w:p>
    <w:p>
      <w:pPr>
        <w:pStyle w:val="Heading1"/>
      </w:pPr>
      <w:r>
        <w:t>Frame: frame_1033.jpg</w:t>
      </w:r>
    </w:p>
    <w:p>
      <w:r>
        <w:t>Caption: The image shows a computer monitor displaying a software interface, appearing to be related to audio processing or music production. On the left side of the screen, there is a sidebar with different panels open, including an oscilloscope with two channels and another panel for adjusting audio properties such as volume, balance, or panning. The specific parameters are not fully visible.</w:t>
        <w:br/>
        <w:br/>
        <w:t>On the right side of the screen, there is a visual representation of stereo waveforms, accompanied by a frequency analyzer showing different frequency bands with their corresponding signal levels. This software interface suggests that it may be used for audio recording, editing, or mixing, allowing users to manipulate signals in real-time or graphically edit waveform data.</w:t>
        <w:br/>
        <w:br/>
        <w:t>The person using the computer can be seen only partially; they appear to be sitting at a desk with other objects around them, which is not the focus of this description. The environment suggests a workspace or home studio setting where someone is likely engaged in creating or editing music or sound effects. In contrast, on the background of the screen, another software program called "Bioengineer" is running on a Windows operating system. This program has two separate windows: the left side displaying the "Master2020" window with a graph colored in green and red, and the right side displaying the "Export" window with file name "20200617110000.txt" and date "06/17/2020 11:00:00". The software is set to "Launch" mode, with the "Gym" app selected.</w:t>
      </w:r>
    </w:p>
    <w:p>
      <w:r>
        <w:t>No strongly correlated comments found for this frame.</w:t>
      </w:r>
    </w:p>
    <w:p>
      <w:pPr>
        <w:pStyle w:val="Heading1"/>
      </w:pPr>
      <w:r>
        <w:t>Frame: frame_1034.jpg</w:t>
      </w:r>
    </w:p>
    <w:p>
      <w:r>
        <w:t>Caption: The image shows a split-screen display on a computer monitor, with two separate scenes capturing different moments. On the left side of the screen, we see a technical and scientific interface that appears to be for an oscilloscope or signal analysis tool. The software interface displays multiple overlaid graphs representing different signals or frequencies being measured in real-time, including what looks like an FFT (Fast Fourier Transform) plot at the bottom. Color-coded traces are visible on the waveform display, which is labeled "Waveform" in the upper-left corner, indicating the type of signal characteristics being monitored over time.</w:t>
        <w:br/>
        <w:br/>
        <w:t>On the right side of the screen, we see a high-speed shot of a drone racing scene. A sleek black drone with white propellers is captured mid-flight, its four spinning blades creating a blur of motion. The "Gymgym" logo on the drone's side is prominently displayed. In the top-left corner of this image, a small window labeled "Export" suggests that the drone's performance data is being captured and potentially shared or analyzed.</w:t>
        <w:br/>
        <w:br/>
        <w:t>The computer screen has a white background, which accentuates the black and white colors of the drone and its propellers. The overall appearance is one of excitement and speed, with the technical signal analysis interface serving as a backdrop to this thrilling drone racing session.</w:t>
      </w:r>
    </w:p>
    <w:p>
      <w:r>
        <w:t>No strongly correlated comments found for this frame.</w:t>
      </w:r>
    </w:p>
    <w:p>
      <w:pPr>
        <w:pStyle w:val="Heading1"/>
      </w:pPr>
      <w:r>
        <w:t>Frame: frame_1035.jpg</w:t>
      </w:r>
    </w:p>
    <w:p>
      <w:r>
        <w:t>Caption: The image shows a computer screen displaying two software applications, Intel Visual Studio Code and Flyway. The Intel Visual Studio Code window is open to a file named "Master2002b1," with its contents displayed on the right side of the window. A text message overlaying the file reads "Export Window," suggesting that the file is being exported to another location or format. In the top-right corner, a small white arrow pointing downwards could be part of the code editor's interface, indicating a downward direction or specific action.</w:t>
        <w:br/>
        <w:br/>
        <w:t>The Flyway platform for creating and managing workflows occupies most of the screen space. The Flyway interface features various graphs and charts that represent different aspects of the workflow. On the left side of the screen, a timeline graphic shows the sequence or order of tasks within the workflow, with nodes connected by arrows indicating the flow from one task to another.</w:t>
        <w:br/>
        <w:br/>
        <w:t>On the right side of the screen, there are two sets of numbers and graphs: a horizontal bar chart with two bars, each representing a metric (Mean and Standard Deviation), with a numerical value next to "Mean" reading out "47"; and an interactive graph displaying two lines, suggesting a comparison or plotting of two variables over time. The graph has a title that reads "Speed" and an x-axis labeled "Timestamps," showing numerical values on the y-axis ranging from 0 to about 53.</w:t>
        <w:br/>
        <w:br/>
        <w:t>The user interface is set against a desktop background with various icons and toolbars visible, indicating an operating system environment.</w:t>
      </w:r>
    </w:p>
    <w:p>
      <w:r>
        <w:t>No strongly correlated comments found for this frame.</w:t>
      </w:r>
    </w:p>
    <w:p>
      <w:pPr>
        <w:pStyle w:val="Heading1"/>
      </w:pPr>
      <w:r>
        <w:t>Frame: frame_1036.jpg</w:t>
      </w:r>
    </w:p>
    <w:p>
      <w:r>
        <w:t>Caption: The image captures a scene from a computer screen, displaying the window of the "Legacy" application. The title of the application, "Legacy", is prominently displayed at the top of the window. The screen is split into two sections, with the left side dedicated to the application's interface and the right side displaying a table.</w:t>
        <w:br/>
        <w:br/>
        <w:t>The left side of the screen is dominated by a timeline that stretches across the entire width of the window, divided into three sections labeled "Today", "Yesterday", and "Last Week". In the middle section, there is a small window labeled "Export" which is currently closed, indicating no export activity is taking place. The interface also features various tools on the left side, including playback buttons, a spectrograph tool for analyzing frequency content, and other editing or analysis functions.</w:t>
        <w:br/>
        <w:br/>
        <w:t>On the right side of the screen, the table labeled "Gyrids" contains two columns, "Pitch" and "Gyr", used for tracking the pitch and gyration of a drone. The waveform display on the left side shows an audio signal over time, with color-coded areas possibly representing different levels or channels of sound. The frequency domain view on the right side has a logarithmic scale, often used in audio analysis to effectively represent human perception of sound volume.</w:t>
        <w:br/>
        <w:br/>
        <w:t>The software interface features various elements for editing or analyzing audio files, such as track headers and playback controls, but no text or explanations are provided to contextualize the specific task being performed.</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PID tuning in Betaflight, which is also present in the frame caption. The mention of 'P', 'I', and 'D' terms aligns with the tools shown on the left side of the screen, specifically the spectrograph tool. Additionally, the discussion of D gains and their effect on motor temperature corresponds to the waveform display on the right side showing audio signal over time. Although the comment does not explicitly mention the application or interface, it is strongly related to the technical aspects described in the frame caption.</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motor behavior, and drone flight performance. The mention of tools like PID Toolbox and Black Box logging further strengthens the correlation.</w:t>
      </w:r>
    </w:p>
    <w:p>
      <w:r>
        <w:t>Source: https://www.youtube.com/watch?v=WoxDbIbpP_Q&amp;t=4s: Betaflight PID tuning. The easy way to a great PID tune. EVEN WITHOUT BLACKBOX!”</w:t>
      </w:r>
    </w:p>
    <w:p>
      <w:pPr>
        <w:pStyle w:val="Heading1"/>
      </w:pPr>
      <w:r>
        <w:t>Frame: frame_1037.jpg</w:t>
      </w:r>
    </w:p>
    <w:p>
      <w:r>
        <w:t>Caption: The image shows a computer monitor displaying two distinct software interfaces. The primary interface appears to be a digital audio workstation (DAW) focused on sound recording, editing, or production. The DAW features various tools and applications open, including waveform displays, meter displays representing levels such as volume, gain, or other audio parameters, multiple tracks or channels, an effects rack with plugins for processing purposes, and overlay screens showing a mixer interface and possibly additional tools.</w:t>
        <w:br/>
        <w:br/>
        <w:t>The secondary interface is dominated by the "Gyro Pro" program, which features a large circular symbol resembling a gyroscope in the center of the screen. The program's name is clearly visible at the top of the screen, along with a small text box reading "Gyro Pro" in the bottom left corner. A small icon representing a computer is located below this text box and is colored red.</w:t>
        <w:br/>
        <w:br/>
        <w:t>The two interfaces are unrelated, as one appears to be focused on audio production while the other is centered around the "Gyro Pro" program. The presence of the computer icon and the text box indicate that the user is likely a computer user, engaged in some form of computer-based activity related to either audio production or the "Gyro Pro" program.</w:t>
      </w:r>
    </w:p>
    <w:p>
      <w:r>
        <w:t>No strongly correlated comments found for this frame.</w:t>
      </w:r>
    </w:p>
    <w:p>
      <w:pPr>
        <w:pStyle w:val="Heading1"/>
      </w:pPr>
      <w:r>
        <w:t>Frame: frame_1038.jpg</w:t>
      </w:r>
    </w:p>
    <w:p>
      <w:r>
        <w:t xml:space="preserve">Caption: The image shows a computer monitor displaying a software interface for data visualization or signal processing. The main focus is on three areas: </w:t>
        <w:br/>
        <w:br/>
        <w:t>1. A large, detailed view of an oscilloscope waveform in the upper right quadrant, featuring multiple lines and graphs showing signals over time, along with controls for adjusting the waveform's display parameters above the waveform.</w:t>
        <w:br/>
        <w:br/>
        <w:t>2. Below the oscilloscope, a digital spectrum analyzer displays frequency domain representations of the signal, indicating different frequencies within the analyzed signal. The spectrum analyzer shows bars representing the magnitude of each frequency component, along with frequency markers on both axes.</w:t>
        <w:br/>
        <w:br/>
        <w:t>3. To the left of the oscilloscope and spectrum analyzer, panels appear to be a mix of controls for data acquisition and analysis, including numerical values likely representing measurement parameters such as temperature, pressure, and other environmental conditions. Additionally, there is a panel with a bar graph displaying varying levels or measurements over time, possibly related to the signal processing being performed.</w:t>
        <w:br/>
        <w:br/>
        <w:t>4. On the left side of the screen, a smaller window displays an image of a microscope slide, implying that the data is being analyzed in a scientific context, perhaps for material testing or some form of non-destructive testing (NDT).</w:t>
        <w:br/>
        <w:br/>
        <w:t>The interface itself has a layout typical for software used in engineering, physics, or signal processing fields. Notably, there are no visible texts or labels within this image to provide more detailed information about the software or its functions.</w:t>
        <w:br/>
        <w:br/>
        <w:t>In the top left corner, a blue "Gyroflight" logo stands out against the white background, suggesting that the software is called "Gyroflight". Below it, the main interface of the "Gyroflight" application is visible. The left side of the screen is dedicated to the software's main menu, where various options are presented, including "New", "Open", and "Export".</w:t>
        <w:br/>
        <w:br/>
        <w:t>The center of the screen is occupied by a red and white "Legend" window filled with a variety of data, including a red line and a green line, both marked with labels and arrows. The software's name, "Gyroflight", is prominently displayed in the top left corner of this window.</w:t>
        <w:br/>
        <w:br/>
        <w:t>On the right side of the screen, a blue "Export" window is visible, currently open, suggesting recent or ongoing export activity.</w:t>
        <w:br/>
        <w:br/>
        <w:t>In the bottom right corner of the screen, a green "Launch" button is present, indicating that the software is in use and active.</w:t>
      </w:r>
    </w:p>
    <w:p>
      <w:r>
        <w:t>No strongly correlated comments found for this frame.</w:t>
      </w:r>
    </w:p>
    <w:p>
      <w:pPr>
        <w:pStyle w:val="Heading1"/>
      </w:pPr>
      <w:r>
        <w:t>Frame: frame_1039.jpg</w:t>
      </w:r>
    </w:p>
    <w:p>
      <w:r>
        <w:t>Caption: This image shows a computer desktop with multiple windows open. The main focus is on a window titled "C# Code," which appears to be an Integrated Development Environment (IDE) displaying C# code. The text editor within this window contains C# syntax and includes at least one class definition, along with method signatures.</w:t>
        <w:br/>
        <w:br/>
        <w:t>On the left side of the screen, there's a secondary window with what looks like a graphical user interface (GUI) that could be related to flight simulation or game development. It has sliders, buttons, and other UI elements that are likely used for configuring or manipulating some sort of simulation or game environment.</w:t>
        <w:br/>
        <w:br/>
        <w:t>In the top right corner, there's a partial view of a person's hand holding what appears to be a whiteboard marker, suggesting they are in the process of annotating, teaching, or explaining the concepts displayed on the screen. The writing is not fully legible due to the angle and resolution of the image.</w:t>
        <w:br/>
        <w:br/>
        <w:t>The background of the desktop has a light blue color with a watermark at the bottom featuring the text "The AI Simulation Software," indicating that this might be a screenshot from an educational or training session related to artificial intelligence and simulation software.</w:t>
        <w:br/>
        <w:br/>
        <w:t>On the right side of the screen, there's another window labeled "Export" in the application called "Agile Engineer." The window is divided into two sections: the left section displays a list of options, including "Export" and "Export to," while the right section contains a text field where the user can input their export settings. This indicates that the user is likely in the process of exporting data from the software.</w:t>
        <w:br/>
        <w:br/>
        <w:t>The overall setting appears to be educational or instructional, possibly related to software development, artificial intelligence, or game programming, as indicated by the visible code and UI window that could be part of a simulation or game development toolkit, combined with the export functionality of the "Agile Engineer" application.</w:t>
      </w:r>
    </w:p>
    <w:p>
      <w:r>
        <w:t>No strongly correlated comments found for this frame.</w:t>
      </w:r>
    </w:p>
    <w:p>
      <w:pPr>
        <w:pStyle w:val="Heading1"/>
      </w:pPr>
      <w:r>
        <w:t>Frame: frame_1040.jpg</w:t>
      </w:r>
    </w:p>
    <w:p>
      <w:r>
        <w:t>Caption: The image shows a computer screen displaying two programs simultaneously. On the left side of the screen, an open software application, likely a digital oscilloscope or signal visualization tool, is displayed in a split-screen mode. The interface shows the oscilloscope view on one side and a waveform representation on the other.</w:t>
        <w:br/>
        <w:br/>
        <w:t>In the oscilloscope view, three signal sources are visible:</w:t>
        <w:br/>
        <w:br/>
        <w:t>1. A sine wave with an amplitude of 2V and a frequency around 50 Hz.</w:t>
        <w:br/>
        <w:t>2. Another signal representing a modulated or controlled waveform, displaying various peaks and troughs across both axes.</w:t>
        <w:br/>
        <w:t>3. A third signal consisting of pulses at regular intervals along both axes.</w:t>
        <w:br/>
        <w:br/>
        <w:t>The waveform representation shows a series of peaks and troughs that correspond to the visible signals in the oscilloscope view. The peaks and troughs are color-coded, with red representing one frequency or amplitude and blue representing another. There is also a third signal with a different pattern of peaks and troughs.</w:t>
        <w:br/>
        <w:br/>
        <w:t>The software interface includes tools for measurement and analysis, such as cursor measurement options, with measurements like "Peak," "Rise Time," "Fall Time," and "Duration" visible near the cursor pointers on each signal.</w:t>
        <w:br/>
        <w:br/>
        <w:t>On the right side of the screen, a program named "Visualizer" is running a simulation in the "Gym" environment. The current frame is a "legend", and the simulation is set to run for 200 seconds. This program appears to be written in C++ and is running on a Windows 10 computer.</w:t>
        <w:br/>
        <w:br/>
        <w:t>Note: The text visible on the screen is not legible enough to read accurately, and there are no visible instructions or teaching materials that suggest an instructor is presenting or demonstrating something in this image.</w:t>
      </w:r>
    </w:p>
    <w:p>
      <w:r>
        <w:t>No strongly correlated comments found for this frame.</w:t>
      </w:r>
    </w:p>
    <w:p>
      <w:pPr>
        <w:pStyle w:val="Heading1"/>
      </w:pPr>
      <w:r>
        <w:t>Frame: frame_1041.jpg</w:t>
      </w:r>
    </w:p>
    <w:p>
      <w:r>
        <w:t>Caption: The image captures a moment in the world of robotics and artificial intelligence, specifically focusing on a software program named "Master Explorer". The program's interface is dominated by a series of white windows, each displaying different aspects of the program's functionality. The top left window is labeled "Overview", providing a high-level view of the program's functions. The top right window is titled "New Window", suggesting that it's a tool for creating new windows within the program. The bottom left window is named "Ctrl+F", indicating that it's a search tool within the program. The bottom right window is labeled "Ctrl+G", which is likely a command related to navigation or data retrieval.</w:t>
        <w:br/>
        <w:br/>
        <w:t>The main content area of the screen displays several overlapping panels showing different aspects of the software or project, including what appears to be a graphical representation of a signal or waveform over time, possibly related to signal processing or data visualization. The interface suggests it could be a code editor, given the syntax highlighting in the text area on the left side of the screen.</w:t>
        <w:br/>
        <w:br/>
        <w:t>On the screen, there is a graphical interface with several lines and charts that are interconnected in a way suggesting some sort of data analysis or monitoring. In the upper right corner of the window, there's a toolbar with various icons, indicating functionalities such as file management, zooming, drawing tools, and possibly others related to software development.</w:t>
        <w:br/>
        <w:br/>
        <w:t>The text in the interface is not entirely clear due to the resolution, but there are words such as "python," "signal," and "time" which could indicate that this software application is related to signal processing or a similar field in Python programming. The overall setting suggests someone is working on a technical task related to data analysis, software development, or engineering, possibly using Python for coding.</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and terms (PID-F controller, P term, I term, D term, feedforward) mentioned in the caption, specifically referencing the video's topic of Betaflight PID tuning. The connection is strong as both the caption and comment describe similar technical aspects and settings.</w:t>
      </w:r>
    </w:p>
    <w:p>
      <w:r>
        <w:t>Source: https://www.youtube.com/watch?v=WoxDbIbpP_Q&amp;t=4s: Betaflight PID tuning. The easy way to a great PID tune. EVEN WITHOUT BLACKBOX!</w:t>
      </w:r>
    </w:p>
    <w:p>
      <w:pPr>
        <w:pStyle w:val="Heading1"/>
      </w:pPr>
      <w:r>
        <w:t>Frame: frame_1042.jpg</w:t>
      </w:r>
    </w:p>
    <w:p>
      <w:r>
        <w:t>Caption: The image shows a computer screen displaying a user interface with various applications open. On one side of the screen, there's a video editing software interface, showing a timeline and video clips, along with some audio waveforms and effects panels at the bottom. It appears to be an edited screenshot from a video call or meeting, as indicated by the shared screen feature, which shows another person's computer desktop on the right side of the screen.</w:t>
        <w:br/>
        <w:br/>
        <w:t>On this shared screen, there is a web browser open with multiple tabs, including what looks like a web development platform interface, possibly indicating an ongoing discussion about website development or changes. Additionally, the primary user's desktop environment shows a few more applications and files in progress.</w:t>
        <w:br/>
        <w:br/>
        <w:t>The computer system appears to be running Windows, as indicated by the taskbar at the bottom of the screen with various icons representing different software programs. The focus is on capturing the snapshot of a computer session with multiple applications open, rather than the content within them.</w:t>
        <w:br/>
        <w:br/>
        <w:t>In the background, a desktop computer is visible, displaying a vibrant display of the drone's flight path from the beta version of the Gryphon Explorer, a drone software program. The screen highlights the drone's position in red and shows its trajectory through a series of circles and lines.</w:t>
      </w:r>
    </w:p>
    <w:p>
      <w:r>
        <w:t>No strongly correlated comments found for this frame.</w:t>
      </w:r>
    </w:p>
    <w:p>
      <w:pPr>
        <w:pStyle w:val="Heading1"/>
      </w:pPr>
      <w:r>
        <w:t>Frame: frame_1043.jpg</w:t>
      </w:r>
    </w:p>
    <w:p>
      <w:r>
        <w:t>Caption: The image captures a moment from a computer screen, specifically a software interface for DJing or mixing audio tracks. The window displays a graphical representation of audio levels over time, with several vertical lines and horizontal bars that suggest different frequencies or channels being processed. There are also numerical values indicating signal levels on each frequency band.</w:t>
        <w:br/>
        <w:br/>
        <w:t>At the top of the screen, there is a title bar indicating "DJ Software" with additional tabs like "Effects," "Cue," "Waveform," and others suggesting various features of the software. The main window shows two sections: one showing the current mix (with several layers stacked vertically) and another with an array of knobs, sliders, and buttons for controlling effects, mixing levels, and possibly other parameters related to audio processing.</w:t>
        <w:br/>
        <w:br/>
        <w:t>On the right side of the screen, there is a smaller overlay window showing a real-time waveform of audio input, likely corresponding to the DJ software's visualization in the main window. This overlay provides a direct comparison between the software's graphical representation and the actual audio signal.</w:t>
        <w:br/>
        <w:br/>
        <w:t>At the bottom of the image, on the desktop, there is a screenshot of what appears to be a spreadsheet or a database table, with rows of data that could be related to audio tracks, effects settings, or other technical information pertinent to the DJ software being used. The text is not entirely clear due to the angle and quality of the image.</w:t>
        <w:br/>
        <w:br/>
        <w:t>The desktop background features an image of a planetary system or galaxy, suggesting that the user might have an interest in astronomy or space imagery. There are no visible texts or diagrams within this part of the screenshot.</w:t>
        <w:br/>
        <w:br/>
        <w:t>In addition, the window also displays information about the software, including its version ("Master2020") and the current time in the top right corner. A menu bar at the top of the window provides various options, and a small icon labeled "Settings" is located in the bottom left corner, suggesting that the user has the option to adjust settings within the software.</w:t>
        <w:br/>
        <w:br/>
        <w:t>The overall layout of the window suggests that it is a professional software program, likely used for data analysis or visualization.</w:t>
      </w:r>
    </w:p>
    <w:p>
      <w:r>
        <w:t>No strongly correlated comments found for this frame.</w:t>
      </w:r>
    </w:p>
    <w:p>
      <w:pPr>
        <w:pStyle w:val="Heading1"/>
      </w:pPr>
      <w:r>
        <w:t>Frame: frame_1044.jpg</w:t>
      </w:r>
    </w:p>
    <w:p>
      <w:r>
        <w:t>Caption: The image shows a computer monitor displaying a software interface for signal processing or data analysis. The screen is divided into multiple windows with various graphs and charts representing different types of data. One window, labeled "Plotly," includes multiple line graphs with different colors, suggesting it might be related to time series data or a stock market dashboard. Another window, labeled "Waveform," shows an oscilloscope-like display that is likely representing sound waveforms, as indicated by the frequency axis on the bottom. A third window features a heatmap-style image, possibly showing density plots or correlation matrices for some form of multivariate data analysis. Additionally, there is a window labeled "Table" with a data table having columns titled "Date" and "Value," which could be a simple data import step in the process of data analysis. The background of these windows appears to be a software program labeled as "Master 2000" and "Export Window." This complex software features various elements, including text, icons, and a graph displayed prominently on the screen.</w:t>
        <w:br/>
        <w:br/>
        <w:t>The graph, labeled as "Gryo" and "Tracker," seems to be showing the movement of a drone, with various points representing the positions of the drone at different times. A white box in the top left corner of the screen has the text "New Window" written in black, suggesting that the user may have recently opened a new window or tab in the software.</w:t>
        <w:br/>
        <w:br/>
        <w:t>The Windows Taskbar at the bottom of the image includes icons for various applications such as Edge and File Explorer. A watermark in the bottom right corner reads "This is an AI," indicating that the image may have been generated by artificial intelligence or it's a screenshot from a presentation about AI. Overall, the image provides a glimpse into the functionality and design of the software, highlighting its complexity and the variety of features it offers.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signal processing, data analysis, drone flight performance, PID tuning, and motor behavior. The mention of specific software tools like PID Toolbox and Black Box logging also matches the screenshot of the Master 2000 software, indicating a strong connection between the caption and comment.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in Betaflight, which is closely related to the technical steps and objects described in the caption. The mention of 'P', 'I', 'D', and feedforward terms matches the notation used in the graph labeled as 'Gryo' and 'Tracker', which shows the movement of a drone. Although the comment does not directly mention 'Plotly', 'Waveform', or 'Master 2000', the connection between PID tuning and the graphical displays is evident, making this a strongly correlated pair.</w:t>
      </w:r>
    </w:p>
    <w:p>
      <w:r>
        <w:t>Source: https://www.youtube.com/watch?v=WoxDbIbpP_Q&amp;t=4s: Betaflight PID tuning. The easy way to a great PID tune. EVEN WITHOUT BLACKBOX!</w:t>
      </w:r>
    </w:p>
    <w:p>
      <w:pPr>
        <w:pStyle w:val="Heading1"/>
      </w:pPr>
      <w:r>
        <w:t>Frame: frame_1045.jpg</w:t>
      </w:r>
    </w:p>
    <w:p>
      <w:r>
        <w:t>Caption: The image shows a computer screen with multiple open applications and windows. The main application appears to be a data analysis or signal processing tool, displaying a graphical interface with various signal processing plots and numerical readouts, including waveforms, frequency response, and possibly some sort of time series data given the multiple y-axes labeled as "time (sec)" and "amplitude". The graphical interface is set against a dark background, and the tool itself seems to have a user-friendly design with buttons for different functions or operations.</w:t>
        <w:br/>
        <w:br/>
        <w:t>On the left side of the screen, there's a window that looks like a web browser with what might be a web page or application open, though the content is not fully visible. It appears to contain text and graphics related to the software being used. Additionally, there are some icons on the top bar of the tool that suggest features such as file operations (open, save, etc.), zoom, pan, and possibly other signal processing functions.</w:t>
        <w:br/>
        <w:br/>
        <w:t>In the bottom left corner, there's a small window with what appears to be a video or animation playing in it, showing an airplane taking off from a runway. The window is minimized and partially obscured by the main application window.</w:t>
        <w:br/>
        <w:br/>
        <w:t>The top right corner of the screen shows a portion of a desktop wallpaper featuring a galaxy-like pattern, and there's a glimpse of another monitor or device to the far right. On the screen itself, a software program called "MegaX2000" is displayed, with various windows dedicated to different functionalities.</w:t>
        <w:br/>
        <w:br/>
        <w:t>One window, likely for exporting data, is open at the top left corner. The main window, occupying the majority of the screen, displays a graph with two X-axis and two Y-axis, representing the flight path of a drone. Different colors indicate different drone models, with the current selection being the "Gry" model, suggesting that the drone in question is a Gyro.</w:t>
        <w:br/>
        <w:br/>
        <w:t>The software also includes a "Stick Tracking" window, which likely helps in tracking the drone's movements in real-time. A small "Export" window suggests the ability to save or export the data for further analysis.</w:t>
        <w:br/>
        <w:br/>
        <w:t>Overall, the image appears to capture a moment of someone using this software for signal processing, data analysis, or monitoring and controlling drone flights, possibly related to engineering, physics, or a similar technical field.</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in Betaflight, which is closely related to the software and tools shown in the frame caption. The mention of specific components (Proportional, Integral, Derivative, and Feed Forward) and tools (PID Toolbox, Black Box logging) matches the technical details presented in the caption, indicating a strong connection.</w:t>
      </w:r>
    </w:p>
    <w:p>
      <w:r>
        <w:t>Source: https://www.youtube.com/watch?v=WoxDbIbpP_Q&amp;t=4s: Betaflight PID tuning. The easy way to a great PID tune. EVEN WITHOUT BLACKBOX!”</w:t>
      </w:r>
    </w:p>
    <w:p>
      <w:pPr>
        <w:pStyle w:val="Heading1"/>
      </w:pPr>
      <w:r>
        <w:t>Frame: frame_1046.jpg</w:t>
      </w:r>
    </w:p>
    <w:p>
      <w:r>
        <w:t>Caption: The image shows two separate graphical displays on a computer screen. On the left side of the screen is an open application interface focused on audio editing and processing tasks, possibly related to sound, music production, or signal processing. The software interface is populated with multiple audio clips represented by waveforms in different colors, showing varying amplitudes over time that correspond to sound data. Spectrographic displays are also present, which can be used to analyze the harmonics and other spectral properties of the audio signals.</w:t>
        <w:br/>
        <w:br/>
        <w:t>On the right side of the screen is a separate graphical display capturing a moment of computer-generated graphics focused on a drone flying in the sky. The drone, characterized by its four propellers and a long tail, is in the process of flying a complex path represented by lines and dots. The drone's trajectory almost fills the entire frame, with a blue color used to render the graphics against a white background.</w:t>
        <w:br/>
        <w:br/>
        <w:t>In the top right corner of the graphical display is a text box labeled "Master 202006b1", which could potentially be a reference to the software or program being used to generate the graphics, or it could be part of the drone's model or identifier. At the bottom right corner is another text box that reads "Gyrsys", possibly referring to the drone's manufacturer or the software used to create the graphics.</w:t>
        <w:br/>
        <w:br/>
        <w:t>There are no visible instructors or teaching contexts within this image. The overall aesthetic of the audio editing interface suggests it is designed for professional use, perhaps in fields such as audio engineering, music production, or acoustical analysis.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for drone flight performance, which is directly related to the technical steps and goals described in the frame caption (e.g., optimizing drone flight performance). The mention of specific tools like PID Toolbox and Black Box logging also matches with the software interface shown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mentioned in the caption as part of the software interface ('Betaflight’s PID-F controller...'). The technical terms used in the comment (P, I, D, feedforward) match the context of the audio editing and processing tasks described in the caption. While the drone graphics are not directly related to the comment's content, they do not contradict it either.</w:t>
      </w:r>
    </w:p>
    <w:p>
      <w:r>
        <w:t>Source: https://www.youtube.com/watch?v=WoxDbIbpP_Q&amp;t=4s: Betaflight PID tuning. The easy way to a great PID tune. EVEN WITHOUT BLACKBOX!</w:t>
      </w:r>
    </w:p>
    <w:p>
      <w:pPr>
        <w:pStyle w:val="Heading1"/>
      </w:pPr>
      <w:r>
        <w:t>Frame: frame_1047.jpg</w:t>
      </w:r>
    </w:p>
    <w:p>
      <w:r>
        <w:t>Caption: The image shows a computer screen with two open applications displaying various graphical interfaces. In one application, an open window showing a series of ECG (Electrocardiogram) tracings is displayed on the timeline, with annotations indicating specific events or readings from the tracings. The upper part of the screen features a user interface with menu options like "File," "Edit," "View," "Go," "Debug," "Tools," and "Help." The lower right corner has a status bar showing indicators such as battery level, internet connectivity, and other system information.</w:t>
        <w:br/>
        <w:br/>
        <w:t>On the left side of the screen, there's a vertical menu with options like "Home," "Data," "Analysis," "Settings," and application-specific menus. On the right side, there are ECG tracings with different levels of detail, each representing a specific reading or moment captured during the recording.</w:t>
        <w:br/>
        <w:br/>
        <w:t>In contrast, another window is open to the "Gyroscope" tab in the software program named "Master200Biol". The tab is filled with various graphs and charts indicating the movement and trajectory of objects. In the foreground, there's a red dot on a black background, representing a drone or flying object located at coordinates (417, 250). A list of "stick tracking" data is also displayed, showing the position and velocity of the drone, providing insights into its flight path.</w:t>
        <w:br/>
        <w:br/>
        <w:t>In the top right corner of this window, there's a small red button labeled "Exit". The overall layout of the software program suggests that it is designed for flight simulation or drone control.</w:t>
      </w:r>
    </w:p>
    <w:p>
      <w:r>
        <w:t>No strongly correlated comments found for this frame.</w:t>
      </w:r>
    </w:p>
    <w:p>
      <w:pPr>
        <w:pStyle w:val="Heading1"/>
      </w:pPr>
      <w:r>
        <w:t>Frame: frame_1048.jpg</w:t>
      </w:r>
    </w:p>
    <w:p>
      <w:r>
        <w:t>Caption: The image appears to show a computer screen with multiple software interfaces open, displaying various data. On the left side of the screen, there's a window labeled "Oscilloscope," which shows two sets of waveforms, one in black and one in red, with a vertical axis indicating amplitude and a horizontal axis representing time.</w:t>
        <w:br/>
        <w:br/>
        <w:t>On the right side, there's a larger window titled "Waveform," featuring a more detailed view of a single waveform, possibly an audio signal, with multiple vertical channels displaying different frequency components. The user interface suggests that this is an application for analyzing audio or other types of signals in real-time.</w:t>
        <w:br/>
        <w:br/>
        <w:t>In contrast to the oscilloscope and waveform windows, the main program window appears to be "Master2000," which displays a dashboard with various controls and data. The dashboard is dominated by a large circular control, colored in shades of blue and green, suggesting it might be related to a sensor or an electronic device.</w:t>
        <w:br/>
        <w:br/>
        <w:t>Beneath this control, there are two text fields that read "Gyro 1" and "Gyro 2," indicating the presence of sensors measuring the rotation of an object. A row of small text boxes, each labeled with the number "1" to "5," might be related to different aspects of the program, possibly representing different data points or settings.</w:t>
        <w:br/>
        <w:br/>
        <w:t>The desktop background has a cosmic theme with nebulae and stars, indicating a colorful backdrop to the computer setup. There's also a watermark or icon at the bottom left corner of the image that reads "OpenCV," suggesting that this could be an example related to computer vision using the OpenCV library.</w:t>
        <w:br/>
        <w:br/>
        <w:t>In terms of educational context, it seems like the person is involved in teaching or demonstrating the concepts of signal processing, specifically within the context of audio analysis using software tools designed for this purpose. The waveforms and oscilloscope suggest a practical aspect to the education being given or demonstrated, possibly as part of an electronic engineering, computer science, or multimedia course.</w:t>
        <w:br/>
        <w:br/>
        <w:t>The instructor is not visible in this frame; however, if they were present, it's likely they would be explaining how these software tools are used to analyze and interpret the waveforms displayed on the screen. The "Master2000" program appears to be focused on monitoring or controlling a robotic or electronic device, possibly related to robotics, computer vision, or sensor integration.</w:t>
      </w:r>
    </w:p>
    <w:p>
      <w:r>
        <w:t>No strongly correlated comments found for this frame.</w:t>
      </w:r>
    </w:p>
    <w:p>
      <w:pPr>
        <w:pStyle w:val="Heading1"/>
      </w:pPr>
      <w:r>
        <w:t>Frame: frame_1049.jpg</w:t>
      </w:r>
    </w:p>
    <w:p>
      <w:r>
        <w:t>Caption: The image shows a computer screen displaying two separate windows from the "Master 200" software program. In the "Sky" window, a blue and white drone is captured in flight, flying in a straight line, with its path marked by a red line. The drone's movement is tracked in real-time in the adjacent "Gyro" window, where its position and speed are displayed. A logo at the top left corner of the screen reads "Betasim", indicating that this is a beta version of the software.</w:t>
        <w:br/>
        <w:br/>
        <w:t>In the center of the screen, an oscilloscope or signal analysis tool appears to be open, displaying several plots and graphs showing various waveforms. On the left side, there is a real-time signal displayed on a line graph, possibly representing a voltage or current over time. The center and right sections show more detailed plots that might be related to flight control systems, given the context of the "Flight Control" text visible in one of the windows.</w:t>
        <w:br/>
        <w:br/>
        <w:t>The software interface includes various tools and annotations like signal peak detection, which is highlighted with a red box and a label indicating "2 peaks detected," along with numerical values for "Time to Peak 1" and "Time to Peak 2." The tool has identified two peaks in the data. There are also indicators of other measurements such as signal rise time, fall time, and various statistical metrics.</w:t>
        <w:br/>
        <w:br/>
        <w:t>On the left side of the screen, there is a text editor with a script or code snippet partially visible. It contains references to "Flight Control" and mathematical equations related to sine functions, which are commonly used in waveform analysis. The text includes terms like "sin(theta)" and "cos(theta)," suggesting an understanding of trigonometric relationships in the context of signal processing or flight control systems.</w:t>
        <w:br/>
        <w:br/>
        <w:t>A watermark or logo that reads "Flight Control" at the top right corner reinforces the theme of this software application. The overall setting appears to be a classroom or educational environment where concepts related to flight control are being taught or demonstrated using this specific tool, possibly involving writing code, analyzing signals, or understanding the mathematical underpinnings of flight control systems.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(drone flight performance, motor behavior) described in the caption. The software interface features tools like PID Toolbox and Black Box logging, which are mentioned in the comment as being used for fine-tuning. The overall setting of an educational environment is also reflected in the comment's focus on bridging theoretical knowledge with practical application.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settings described in the frame caption. The mention of Proportional (P), Integral (I), Derivative (D), and Feed Forward components aligns with the oscilloscope plots and signal analysis tool shown in the screen capture.</w:t>
      </w:r>
    </w:p>
    <w:p>
      <w:r>
        <w:t>Source: https://www.youtube.com/watch?v=WoxDbIbpP_Q&amp;t=4s: Betaflight PID tuning. The easy way to a great PID tune. EVEN WITHOUT BLACKBOX!</w:t>
      </w:r>
    </w:p>
    <w:p>
      <w:pPr>
        <w:pStyle w:val="Heading1"/>
      </w:pPr>
      <w:r>
        <w:t>Frame: frame_1050.jpg</w:t>
      </w:r>
    </w:p>
    <w:p>
      <w:r>
        <w:t>Caption: The image captures a moment on a computer screen displaying two separate interfaces. The majority of the screen appears to be taken up by a software interface for a machine learning project, likely using TensorFlow. A graphical representation of a neural network architecture diagram is visible on the right side of the screen, featuring layers labeled "convolutional," "batch normalization," and "fully connected." Below this graph is a section titled "Loss Function," which seems to be showing a loss curve over time, indicating how the error decreases during training. A text box below the graph reads: "accuracy = ...," suggesting it displays an equation or formula involving the term "accuracy."</w:t>
        <w:br/>
        <w:br/>
        <w:t>On the left side of the screen, there is a graphical element resembling a signal or waveform, possibly representing data visualization or error analysis. Unfortunately, the colors in this graph are indistinguishable due to the low resolution and angle of the photograph.</w:t>
        <w:br/>
        <w:br/>
        <w:t>In the bottom right corner of the screen, a watermark or logo appears to be for the "Creator" of the content, although it is too small to read clearly. The image itself is somewhat blurry, with text being unreadable due to the low resolution.</w:t>
        <w:br/>
        <w:br/>
        <w:t>To the left of the machine learning interface, a separate program window is open on the computer screen, displaying a variety of text and graphics related to MasterChef 2002b. The main focus of this screen is a large, red circle with a white arrow pointing to it, possibly indicating a marker or point of interest within the program.</w:t>
        <w:br/>
        <w:br/>
        <w:t>A small box labeled "Stick Tracking" can be seen in the bottom right corner of the MasterChef window, suggesting that the program is currently tracking a stick or some form of input device. The overall layout of the screens and interfaces suggests that the user is actively engaged with these programs, possibly navigating through features, adjusting settings, or evaluating performance metrics.</w:t>
      </w:r>
    </w:p>
    <w:p>
      <w:r>
        <w:t>No strongly correlated comments found for this frame.</w:t>
      </w:r>
    </w:p>
    <w:p>
      <w:pPr>
        <w:pStyle w:val="Heading1"/>
      </w:pPr>
      <w:r>
        <w:t>Frame: frame_1051.jpg</w:t>
      </w:r>
    </w:p>
    <w:p>
      <w:r>
        <w:t>Caption: The image shows a computer desktop with an open application that appears to be related to audio or signal processing, given the display of various waveforms and a spectrum analyzer interface. On the left side of the screen, there is a window with a graphical user interface (GUI) that includes several panels. A main frequency domain representation displays multiple spectral lines corresponding to different frequencies. Below this, two sets of waveforms or time-domain signals are shown, one with a blue line and the other with a red line, suggesting they may be representing two separate channels or measurements. To the right of these waveforms, there is another panel with a spectrum analyzer display, showing a detailed frequency domain view that is likely part of the application's functionality for analyzing signals in depth.</w:t>
        <w:br/>
        <w:br/>
        <w:t>On the right side of the screen, a text box lists some measurements or data points: "Frequency [Hz]," "Amplitude [dB]," and "Phase [deg]." These seem to be parameters being measured or analyzed within the application. The interface also includes tooltips and other functional elements such as buttons, sliders, and possibly a zoom control.</w:t>
        <w:br/>
        <w:br/>
        <w:t>The desktop environment has various icons and files open in the taskbar at the bottom of the screen, indicating that the user may be working on multiple tasks or documents simultaneously. There is no visible instructor or teaching context within the image. The background shows a typical computer monitor setup with a wall adorned with what looks like stickers or decorations.</w:t>
        <w:br/>
        <w:br/>
        <w:t>In contrast to this audio or signal processing application, the desktop also features a separate window displaying the Betaflight software. This program appears to be related to drone flight, as it displays a drone flying in the sky, equipped with four propellers, and provides real-time information about its location, altitude, speed, and battery level through a log display. The user interface includes details about the drone's movement and current status.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is a guide to PID tuning in Betaflight for quadcopters, which directly discusses the same technical steps and goals described in the caption, specifically mentioning the Proportional (P), Integral (I), Derivative (D), and Feed Forward components. The mention of adjusting gains and optimizing D gain without causing motor overheating or oscillations closely relates to the frequency domain representation and spectrum analyzer display shown in the image.</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(Betaflight software, drone flight performance) described in the caption. The discussion of the PID components and their impact on motor behavior matches the GUI elements shown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tuning in Betaflight, which is mentioned in the frame caption as a separate application. The correlation score is 80 because while the comment does not explicitly mention the audio or signal processing application, it is closely related to the technical concepts and terms used in the caption.</w:t>
      </w:r>
    </w:p>
    <w:p>
      <w:r>
        <w:t>Source: https://www.youtube.com/watch?v=WoxDbIbpP_Q&amp;t=4s: Betaflight PID tuning. The easy way to a great PID tune. EVEN WITHOUT BLACKBOX!</w:t>
      </w:r>
    </w:p>
    <w:p>
      <w:pPr>
        <w:pStyle w:val="Heading1"/>
      </w:pPr>
      <w:r>
        <w:t>Frame: frame_1052.jpg</w:t>
      </w:r>
    </w:p>
    <w:p>
      <w:r>
        <w:t>Caption: The image captures a moment in a computer program's interface, specifically a part of the "LLaVA" software application. The GUI displays several panels and meters, including a main waveform display that shows an oscilloscope trace with different signals overlaid time axes, multiple channels of signal data, a spectrogram on the right side of the screen showing a visual representation of the spectrum of frequencies contained within the signals being analyzed, and measurement meters with numerical values alongside them providing quantitative information about the signals. The waveform display is typical of signal processing software used for analyzing audio or other periodic waveforms.</w:t>
        <w:br/>
        <w:br/>
        <w:t>The GUI also features a control panel at the bottom of the screen with various buttons and sliders, suggesting customization options for the software's functionality or display settings. Additionally, there is a text box on the right side of the screen that contains what appears to be a mathematical expression: `r = sqrt(2) * (1/4)^(-a*t)` This is a simplified form of the inverse Fourier transform (IFT), which is commonly used in signal processing for reconstructing a waveform from its frequency domain representation. The expression suggests that this software may be capable of performing signal processing operations, such as IFT, and possibly other related functions.</w:t>
        <w:br/>
        <w:br/>
        <w:t>There is no indication whether an instructor is present or engaged in the activity based on the image alone. However, it is clear that someone has been using this software for some purpose, likely related to audio analysis or signal processing, given the visible data and the presence of the IFT equation.</w:t>
      </w:r>
    </w:p>
    <w:p>
      <w:r>
        <w:t>No strongly correlated comments found for this frame.</w:t>
      </w:r>
    </w:p>
    <w:p>
      <w:pPr>
        <w:pStyle w:val="Heading1"/>
      </w:pPr>
      <w:r>
        <w:t>Frame: frame_1053.jpg</w:t>
      </w:r>
    </w:p>
    <w:p>
      <w:r>
        <w:t>Caption: The image shows a computer screen displaying two software applications open simultaneously. On the left side of the screen, there's a music mixing or audio editing program open with a user interface displaying various audio waveforms and levels on vertical tracks, likely representing different audio channels or tracks within a project. These waveforms are color-coded and include annotations such as "VOLUME" along the top edge. The right side of the screen features a frequency analyzer display with multiple lines, suggesting real-time spectrum analysis of the audio content. The frequency bands appear to be in a logarithmic scale, and the peaks indicate where the frequencies are more concentrated or at their maximum levels.</w:t>
        <w:br/>
        <w:br/>
        <w:t>Below this, there's a section titled "SPECTROGRAM," which is showing a graphical representation with two overlapping lines, one in shades of blue and the other in red, representing different audio components or frequency patterns. The top left corner of the window contains a title bar with the name "DJ 1.63" written on it, indicating the version of the software being used.</w:t>
        <w:br/>
        <w:br/>
        <w:t>On the right side of the screen, a separate application window is open to a track window displaying a graph with four data points. This appears to be related to Master 2000 Biolab software, which provides various options for controlling a drone, such as throttle, pitch, yaw, and roll. The graph shows the movement of a drone over time, with each data point representing a different phase of the drone's flight. The drone's trajectory is visible in the graph, indicating its path and speed.</w:t>
        <w:br/>
        <w:br/>
        <w:t>The desktop wallpaper features a cosmic scene with stars and nebulae, which gives the impression that the user might have an interest in astronomy or just appreciates such imagery as a background. The overall style of the image appears to be instructional, possibly from a video tutorial or presentation, given the focus on software use and educational content visible within the application itself.</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strongly related to the technical steps and settings described in the frame caption, specifically the DJ 1.63 software application window displaying a graph with four data points, indicating drone movement over time.</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process of PID tuning in drone flight performance optimization, which is strongly related to the technical steps and goals described in the frame caption. The mention of Betaflight's PID components, motor behavior, and customization options matches the frequency analyzer display and drone trajectory graph shown in the caption. While not a perfect match, the correlation is strong due to the overlap between the comment's discussion on drone tuning and the image's depiction of software applications and graphs.</w:t>
      </w:r>
    </w:p>
    <w:p>
      <w:r>
        <w:t>Source: https://www.youtube.com/watch?v=WoxDbIbpP_Q&amp;t=4s: Betaflight PID tuning. The easy way to a great PID tune. EVEN WITHOUT BLACKBOX!”</w:t>
      </w:r>
    </w:p>
    <w:p>
      <w:pPr>
        <w:pStyle w:val="Heading1"/>
      </w:pPr>
      <w:r>
        <w:t>Frame: frame_1054.jpg</w:t>
      </w:r>
    </w:p>
    <w:p>
      <w:r>
        <w:t>Caption: The image shows a computer screen displaying two software interfaces. On the left side of the screen is a vertical toolbar that appears to be for selecting different tools or functions, possibly related to audio processing or editing. Next to it is a main interface dominated by a waveform graph labeled "Waveform", which visually represents an audio waveform. Below this graph are horizontal bars graphically representing the level of certain audio frequencies or aspects, such as 'Volume', 'Pitch', and 'Speed'.</w:t>
        <w:br/>
        <w:br/>
        <w:t>On the right side of the screen is a vertical toolbar with various icons and sliders, suggesting the ability to adjust parameters related to audio, such as volume, pitch, speed, and possibly other audio effects. At the bottom of the window, there are horizontal bars graphically representing the level of certain audio frequencies or aspects; these could be indicators for levels like 'Volume' with values ranging from -120 to 360, 'Pitch', and 'Speed'.</w:t>
        <w:br/>
        <w:br/>
        <w:t>In the top right corner of the screen, the text "BPM" is visible, which might refer to beats per minute, commonly used in music editing software to denote the tempo of a piece of music. The user interface has a dark theme with light elements, making it easier to read and distinguish between different parts of the software.</w:t>
        <w:br/>
        <w:br/>
        <w:t>The background of the image shows a glimpse of a workspace with a keyboard, part of another computer monitor, and what looks like a plant in the corner of the image. There is no visible instructor or guidance, as this image appears to be a screenshot without any human interaction being observed.</w:t>
        <w:br/>
        <w:br/>
        <w:t>In contrast, on the right side of the screen, a small window displays the drone's telemetry data, providing information about the drone's speed, altitude, and battery life in a table format. Another small window below it shows the drone's stick tracking data, presenting information about the drone's pitch, roll, and yaw movements.</w:t>
        <w:br/>
        <w:br/>
        <w:t>The background of this image is dark, which contrasts with the bright colors of the drone's flight path and the telemetry data, giving a sense of a person deeply engaged in flying a drone.</w:t>
      </w:r>
    </w:p>
    <w:p>
      <w:r>
        <w:t>No strongly correlated comments found for this frame.</w:t>
      </w:r>
    </w:p>
    <w:p>
      <w:pPr>
        <w:pStyle w:val="Heading1"/>
      </w:pPr>
      <w:r>
        <w:t>Frame: frame_1055.jpg</w:t>
      </w:r>
    </w:p>
    <w:p>
      <w:r>
        <w:t>Caption: The image shows a computer screen displaying two software applications open simultaneously. The central focus of the application on the left appears to be analyzing audio signals, as there is a spectrogram display showing frequency content over time. This type of analysis is commonly used in signal processing, music production, or sound engineering to identify different components within an audio file.</w:t>
        <w:br/>
        <w:br/>
        <w:t>On the screen, we can see four windows:</w:t>
        <w:br/>
        <w:br/>
        <w:t>1. A main window with the title "Python" and a graph that seems to be an FFT (Fast Fourier Transform) spectrogram of an audio signal. The x-axis represents time, while the y-axis represents frequency. Within this graph, there are colored areas representing different amplitudes at various frequencies over time.</w:t>
        <w:br/>
        <w:br/>
        <w:t>2. A smaller window labeled "Spectrum" or "Window," which is likely part of the FFT application, possibly displaying additional analysis results such as the magnitude and phase spectrum of the audio signal.</w:t>
        <w:br/>
        <w:br/>
        <w:t>3. Another small window with a histogram-like graph titled "Histogram," but its content is not clearly visible due to the resolution of the image.</w:t>
        <w:br/>
        <w:br/>
        <w:t>4. A menu bar at the top of the screen with various icons that are typical for software applications, such as File, Edit, Run, Debug, and Tools.</w:t>
        <w:br/>
        <w:br/>
        <w:t>The right side of the screen displays a different application, likely a data analysis tool, labeled "Master 200biol". The window is divided into two sections: a left section displaying a graph and a right section with text and a red button.</w:t>
        <w:br/>
        <w:br/>
        <w:t>In the left section, there's a graph displaying a line chart with a red marker. The x-axis of the graph represents time, while the y-axis represents the value of the data. The red marker on the graph is moving from the left side to the right side, indicating a change in the data over time.</w:t>
        <w:br/>
        <w:br/>
        <w:t>The right section of the page is filled with text and a red button, which reads "Export to Excel". This suggests that the user is likely preparing to export the data from the program to an external file, such as an Excel spreadsheet. There's also a green icon on the right side of the page, but it's not clearly identifiable from the image.</w:t>
        <w:br/>
        <w:br/>
        <w:t>The interface suggests that the user might be a technician, engineer, or music producer who is analyzing audio files and preparing to export data for further analysis or processing. The applications seem to be technical tools used for tasks such as frequency analysis, digital signal processing (DSP), sound design, or data analysis.</w:t>
      </w:r>
    </w:p>
    <w:p>
      <w:r>
        <w:t>No strongly correlated comments found for this frame.</w:t>
      </w:r>
    </w:p>
    <w:p>
      <w:pPr>
        <w:pStyle w:val="Heading1"/>
      </w:pPr>
      <w:r>
        <w:t>Frame: frame_1056.jpg</w:t>
      </w:r>
    </w:p>
    <w:p>
      <w:r>
        <w:t>Caption: The image shows a computer screen displaying two separate views. The top section of the screen features a real-time oscilloscope view with several colored traces representing signals of varying amplitudes and frequencies. A curved graph is also present, with a moving signal that appears to be synchronized with the other traces. Various controls for adjusting parameters such as time scale, signal levels, and additional graph settings are visible.</w:t>
        <w:br/>
        <w:br/>
        <w:t>At the top left corner, there is a vertical column displaying what seems to be an FFT spectrum or a similar type of frequency analysis, showing peaks at specific frequencies. This software interface suggests that it's used for analyzing signals in real-time, possibly for educational or research purposes related to signal processing, physics, or engineering.</w:t>
        <w:br/>
        <w:br/>
        <w:t>The bottom section of the screen displays a graph dominated by a series of color-coded bars and lines, each representing a different data point. The top bar is blue, the middle bar is yellow, and the bottom bar is red. Connecting these bars are colored lines, with the red line connecting the top and bottom bars, the yellow line connecting the middle bar to the top bar, and the blue line connecting the middle bar to the bottom bar.</w:t>
        <w:br/>
        <w:br/>
        <w:t>The graph is set against a white background, which provides a stark contrast to the colorful data points. In the top left corner of the screen, there's a small text that reads "Master2020b16", possibly indicating the name of the program or project being displayed on the screen. In the top right corner, another small text reads "Export Window", suggesting a function within the program that allows users to export their data.</w:t>
        <w:br/>
        <w:br/>
        <w:t>Overall, the image provides a detailed view of two distinct views: an oscilloscope display and a graph with associated controls and text, providing information about the program or project being displayed.</w:t>
      </w:r>
    </w:p>
    <w:p>
      <w:r>
        <w:t>No strongly correlated comments found for this frame.</w:t>
      </w:r>
    </w:p>
    <w:p>
      <w:pPr>
        <w:pStyle w:val="Heading1"/>
      </w:pPr>
      <w:r>
        <w:t>Frame: frame_1057.jpg</w:t>
      </w:r>
    </w:p>
    <w:p>
      <w:r>
        <w:t>Caption: The image shows a computer screen displaying a software interface that appears to be for signal processing, data analysis, or related fields. The user interface includes various plots and graphs commonly used in such applications. Specifically, the image features:</w:t>
        <w:br/>
        <w:br/>
        <w:t>1. A 2D signal plot with different colors representing different signals or channels, with multiple lines possibly indicating the amplitude of each signal over time.</w:t>
        <w:br/>
        <w:t>2. A zoomable portion of this plot is enclosed in a box with a magnifying glass icon, suggesting that this part of the image can be expanded for closer inspection.</w:t>
        <w:br/>
        <w:t>3. To the right of the main plot, there's a smaller 3D representation or scatter plot, which could represent data points in three dimensions, perhaps for an additional dimension (e.g., frequency).</w:t>
        <w:br/>
        <w:t>4. Below these plots, there are numerical values displayed, likely corresponding to specific parts of the signal or graph. This section has horizontal bars and numbers, indicating some form of quantitative measurement or analysis.</w:t>
        <w:br/>
        <w:t>5. At the bottom, there's a horizontal spectrum analyzer displaying the frequency content of the signals.</w:t>
        <w:br/>
        <w:t>6. To the left of the main plot, there is a series of smaller plots, each showing different aspects of the signal processing. These could be different channels or parameters related to the data analysis.</w:t>
        <w:br/>
        <w:t>7. The user interface also includes toolbars and menu bars at the top, which are typical for software applications.</w:t>
        <w:br/>
        <w:t>8. In the background, there is a glimpse of a person's hand and arm, suggesting that someone is working with this software. The person appears to be in a room with a desk surface visible behind their arm.</w:t>
        <w:br/>
        <w:br/>
        <w:t>The computer screen has a watermark in the bottom right corner that reads "Stock Photos," indicating that the image may be from a stock photo website rather than being taken directly from the computer screen. There is no text in the image that provides context or information about what is being observed or analyzed. The overall scene suggests a technical or engineering context, possibly related to electrical engineering, signal processing, data analysis, or similar fields.</w:t>
        <w:br/>
        <w:br/>
        <w:t>In addition to these features, the image also captures a separate software application called "Master 2002" in the process of exporting data. This is indicated by an "Export Window" currently open, with the data being exported to a file called "stick_track.csv." The software provides an option to open the file, suggesting that the data has already been exported.</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process of optimizing drone flight performance, which is strongly related to the technical steps and settings described in the caption. The mention of PID components, motor behavior, and customization options matches the image's display of signal processing and data analysis tools.</w:t>
      </w:r>
    </w:p>
    <w:p>
      <w:r>
        <w:t>Source: https://www.youtube.com/watch?v=WoxDbIbpP_Q&amp;t=4s: Betaflight PID tuning. The easy way to a great PID tune. EVEN WITHOUT BLACKBOX!”</w:t>
      </w:r>
    </w:p>
    <w:p>
      <w:pPr>
        <w:pStyle w:val="Heading1"/>
      </w:pPr>
      <w:r>
        <w:t>Frame: frame_1058.jpg</w:t>
      </w:r>
    </w:p>
    <w:p>
      <w:r>
        <w:t>Caption: The image shows a computer monitor displaying an application running on a computer. The program is labeled as "Master2020" and appears to be related to signal processing or data analysis, given the presence of waveform and signal spectrum diagrams. On the screen, there's a graph titled "Audio File" with a corresponding waveform below it, and another graph titled "Spectrum" showing a spectrum representation of the same audio file's frequencies. These graphs are color-coded, with different colors likely representing different levels or types of signal components.</w:t>
        <w:br/>
        <w:br/>
        <w:t>The interface suggests that the user has access to various controls, including what seems to be a tool for drawing annotations or marking points on the waveform. There's also a zoom function indicated by a magnifying glass icon. Below the main graphs, there are numerical values and indicators such as "0.125" and "0.187," which may represent specific points of interest in the signal spectrum. Additionally, there are horizontal bars with text inside them, which could be a frequency analysis or an amplitude representation, but the resolution is too low to read the text clearly.</w:t>
        <w:br/>
        <w:br/>
        <w:t>In the background, there's a desktop environment visible with other windows partially open and a wallpaper featuring an interstellar scene. The image also shows a robot named "Gyro" located in a room with a blue background, which appears to be related to "Stick Tracking". A window labeled "Export Window" suggests that the data collected by the robot might be exported for further analysis.</w:t>
        <w:br/>
        <w:br/>
        <w:t>The status bar at the bottom of the screen displays icons representing different functions or tools, such as "Save," "Open," and others that aren't fully legible due to the image's quality.</w:t>
      </w:r>
    </w:p>
    <w:p>
      <w:r>
        <w:t>No strongly correlated comments found for this frame.</w:t>
      </w:r>
    </w:p>
    <w:p>
      <w:pPr>
        <w:pStyle w:val="Heading1"/>
      </w:pPr>
      <w:r>
        <w:t>Frame: frame_1059.jpg</w:t>
      </w:r>
    </w:p>
    <w:p>
      <w:r>
        <w:t>Caption: The image shows a computer monitor displaying a user interface for data analysis. The interface is open in a software application that appears to be used for scientific visualization and data analysis. On the left side, there are graphs showing waveforms with annotations and measurements, while on the right side, there's another graph displaying a spectrogram with frequency content information.</w:t>
        <w:br/>
        <w:br/>
        <w:t>The top of the interface shows a toolbar with icons for different tools or functions within the software. There is also a menu bar at the very top with options like "File," "Edit," and "View." The bottom of the screen displays additional icons or buttons that are likely to control various aspects of the software, such as zooming, panning, and other interactions.</w:t>
        <w:br/>
        <w:br/>
        <w:t>At the top right corner of the interface, there's a status bar with a message saying "Processing..." and a progress bar indicating some form of processing is ongoing. The overall color scheme of the interface suggests a dark theme, which is common for software applications to reduce eye strain in low-light environments.</w:t>
        <w:br/>
        <w:br/>
        <w:t>The application has a title bar at the top center that reads "Spectra/Data," suggesting that it's a tool specifically designed for analyzing spectrum data or processing data with spectral content. The interface includes a numerical panel at the bottom right, showing values such as "0" and "123456789," which could be related to the processing of the data in the graphs.</w:t>
        <w:br/>
        <w:br/>
        <w:t>The software is running on an operating system that includes a start button in the bottom left corner, indicating it's likely a Windows OS due to the characteristic design of the start button. The desktop wallpaper is faintly visible and features what looks like a cosmic or space-themed image. There are no texts, labels, or other discernible content on the screen that would provide additional context about the content of the presentation or the nature of the data being analyzed.</w:t>
        <w:br/>
        <w:br/>
        <w:t>In the foreground, there is a text box filled with black text, providing instructions or a message to the user. The cursor is visible, suggesting the user is actively interacting with the software. The interface also contains a white rectangle, possibly a window or a frame within the interface, set against a dark gray background that provides a stark contrast to the white text and black text box.</w:t>
        <w:br/>
        <w:br/>
        <w:t>The overall layout of the interface is clean and organized, with the software tools and instructions clearly displayed.</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 and its components (P, I, D, and feedforward) which are also mentioned in the frame caption as part of the software's data analysis capabilities. The correlation is strong because both the caption and the comment describe specific technical steps and components related to data processing and control.</w:t>
      </w:r>
    </w:p>
    <w:p>
      <w:r>
        <w:t>Source: https://www.youtube.com/watch?v=WoxDbIbpP_Q&amp;t=4s: Betaflight PID tuning. The easy way to a great PID tune. EVEN WITHOUT BLACKBOX!</w:t>
      </w:r>
    </w:p>
    <w:p>
      <w:pPr>
        <w:pStyle w:val="Heading1"/>
      </w:pPr>
      <w:r>
        <w:t>Frame: frame_1060.jpg</w:t>
      </w:r>
    </w:p>
    <w:p>
      <w:r>
        <w:t>Caption: The image appears to be a screenshot taken from a computer monitor displaying a software application. The interface includes several components that suggest it could be a trading or financial analysis tool, with options related to charts or data analysis visible on the left side of the screen. In the center, various plots and graphs are displayed, including line graphs with multiple lines, a scatter plot, and a histogram, all labeled with a timeline ("Time") on the x-axis.</w:t>
        <w:br/>
        <w:br/>
        <w:t>On the right side of the screen is a smaller inset window featuring what appears to be a technical analysis indicator, possibly used to predict market movements based on past price action. At the top of the monitor, the Windows taskbar is visible, indicating that this is likely a screenshot taken from a Windows operating system.</w:t>
        <w:br/>
        <w:br/>
        <w:t>The bottom right corner shows a part of another window or application with colorful icons and text, although it's not clear due to the angle and crop of the image. The readable text on the screen includes "Time," "Value," and "Volume," which likely relate to financial data being displayed (time, value, and volume). The numbers on the graphs are too small to discern clearly.</w:t>
        <w:br/>
        <w:br/>
        <w:t>The overall appearance suggests that this is a screenshot taken from a financial analysis software or application during use, possibly by someone analyzing markets or trading strategies based on technical indicators and historical price movements.</w:t>
      </w:r>
    </w:p>
    <w:p>
      <w:r>
        <w:t>No strongly correlated comments found for this frame.</w:t>
      </w:r>
    </w:p>
    <w:p>
      <w:pPr>
        <w:pStyle w:val="Heading1"/>
      </w:pPr>
      <w:r>
        <w:t>Frame: frame_1061.jpg</w:t>
      </w:r>
    </w:p>
    <w:p>
      <w:r>
        <w:t>Caption: The image shows a computer screen displaying an oscilloscope interface with various waveforms and graphs. The dominant window on the screen displays a graph, colored in shades of blue and red, filled with data points indicating a complex analysis or experiment being performed. A text box next to the graph reads "Master 2002b 1000", possibly referencing the experiment or the source of the data.</w:t>
        <w:br/>
        <w:br/>
        <w:t>The graph is accompanied by multiple tabs labeled "Export", "Track", and "Edit", suggesting that the user is in the process of exporting data, tracking progress, or editing the data itself. In the top right corner of the screen, a small icon labeled "BETA" could indicate that the user is working with a beta version of the software, or it could simply be a personal preference or feature of the software.</w:t>
        <w:br/>
        <w:br/>
        <w:t>To the left of the main window, a smaller window displays additional data graphs and numerical values corresponding to the measured parameters. Below this window, a single-pixel line appears to be a manual calibration process for the oscilloscope setup.</w:t>
        <w:br/>
        <w:br/>
        <w:t>On the left side of the screen, a text box contains what appears to be a Python code snippet, suggesting that this oscilloscope interface may also be used for automating tests or measuring signal characteristics using programming. The specific details of the Python script are not fully visible due to the resolution of the image.</w:t>
        <w:br/>
        <w:br/>
        <w:t>The background behind the computer screen displays a typical desktop wallpaper with a starry night sky and a hint of a red planet, which could be Mars, adding a touch of personalization to the workspace. No instructor is visible in this frame, and no teaching context can confidently be derived from the image provided.</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process of PID tuning and its impact on drone flight performance, which is strongly related to the oscilloscope interface and graph showing data analysis or experiment being performed. The technical steps mentioned in the comment, such as adjusting P to D ratio and fine-tuning feed-forward settings, are also reflected in the tabs labeled 'Export', 'Track', and 'Edit' on the computer screen.</w:t>
      </w:r>
    </w:p>
    <w:p>
      <w:r>
        <w:t>Source: https://www.youtube.com/watch?v=WoxDbIbpP_Q&amp;t=4s: Betaflight PID tuning. The easy way to a great PID tune. EVEN WITHOUT BLACKBOX!”</w:t>
      </w:r>
    </w:p>
    <w:p>
      <w:pPr>
        <w:pStyle w:val="Heading1"/>
      </w:pPr>
      <w:r>
        <w:t>Frame: frame_1062.jpg</w:t>
      </w:r>
    </w:p>
    <w:p>
      <w:r>
        <w:t>Caption: The image shows a computer screen with multiple software windows open. On the left side of the screen, an audio editing program displays waveforms and spectrograms, suggesting that someone might be working on sound-related tasks such as audio processing, mixing, or analysis. The program includes various panels showing different views of the same audio file, including a spectrograph view with color intensity representing harmonics and frequencies within the audio signal.</w:t>
        <w:br/>
        <w:br/>
        <w:t>On the right side of the screen, an open spreadsheet application displays a table with data organized into rows and columns. The table includes numerical values and a few text fields, but the content is not clearly visible due to the small size of the text on the screen.</w:t>
        <w:br/>
        <w:br/>
        <w:t>In addition to these windows, the computer screen also shows various other functions and commands. At the center of the frame, there is a graph displaying data, with lines and points indicating the progress of some sort of process. The colors of the lines and points are varied, suggesting different stages or states of the process.</w:t>
        <w:br/>
        <w:br/>
        <w:t>On the left side of the screen, a small window labeled "Master200Bil" could be a file name or command. Top right corner of the screen features another small window labeled "Export", which may be a function for exporting data or a command to export data to a file. Below the graph, there is a small window labeled "Track", which could be a function for tracking progress or a command to track progress.</w:t>
        <w:br/>
        <w:br/>
        <w:t>In the bottom right corner, two small windows are visible: "Gym" and "Gyr". These could be functions or commands related to running the process in a gym environment. Overall, the image gives a sense of a complex computer process being run, with various windows and functions for different stages or states of the process. The user interface suggests that the person is multitasking, possibly using one set of tools for audio processing and another for data analysis or tracking.</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and its components (P, I, D, feedforward), which are related to the audio processing and data analysis/ tracking mentioned in the frame caption. The mention of P term, I term, and D term gains is specifically connected to the graph displaying data in the frame caption, suggesting a strong correlation between the comment and the frame caption.</w:t>
      </w:r>
    </w:p>
    <w:p>
      <w:r>
        <w:t>Source: https://www.youtube.com/watch?v=WoxDbIbpP_Q&amp;t=4s: Betaflight PID tuning. The easy way to a great PID tune. EVEN WITHOUT BLACKBOX!</w:t>
      </w:r>
    </w:p>
    <w:p>
      <w:pPr>
        <w:pStyle w:val="Heading1"/>
      </w:pPr>
      <w:r>
        <w:t>Frame: frame_1063.jpg</w:t>
      </w:r>
    </w:p>
    <w:p>
      <w:r>
        <w:t>Caption: The image displays two open software windows on a computer screen. The main window appears to be related to audio processing or signal analysis, with an interface on the left side featuring various sliders and graphs that suggest adjusting audio parameters such as volume levels and possibly frequency spectrum displays. Numerical values and meters show the levels of different audio channels.</w:t>
        <w:br/>
        <w:br/>
        <w:t>In the center of the image, a spectrogram or oscillogram is displayed, showing a signal over time. The signal is represented by horizontal lines indicating intensity levels at different frequencies, commonly used in audio engineering to analyze the frequency content of an audio signal.</w:t>
        <w:br/>
        <w:br/>
        <w:t>On the right side of the main window, a smaller window is open with additional software, which seems to be part of the same suite as the main window. Although the text on this second window is too small and blurry to read clearly, it appears to be related to the audio processing or analysis task being performed.</w:t>
        <w:br/>
        <w:br/>
        <w:t>In contrast, the other window on the screen is dedicated to the "BetaFighter" program, which is running on a Windows 7 operating system. The page titled "Master20020610" indicates the date of the program's last update. The blue background features graphs and charts, with a prominent line graph displaying the trajectory of a drone over time, depicted as a green square. The X-axis represents time, while the Y-axis shows the position of the drone.</w:t>
        <w:br/>
        <w:br/>
        <w:t>The program window is set against a white background, providing a stark contrast to the blue graphs. The "BetaFighter" name is prominently displayed in white text at the top of the window, along with a small gray button labeled "Exit" in the bottom right corner, suggesting that the user has the option to close the program at any time.</w:t>
        <w:br/>
        <w:br/>
        <w:t>Overall, the image provides a snapshot of two different software programs being used on the same computer, one focused on audio processing or analysis and the other dedicated to tracking the trajectory of a drone.</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related to the 'BetaFighter' program and its trajectory tracking feature displayed in the screenshot. The mention of adjusting Proportional (P), Integral (I), Derivative (D), and Feed Forward components matches the technical details shown in the spectrogram or oscillogram in the main window.</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for Betaflight, which is explicitly mentioned in the frame caption. The technical steps and settings described in the caption (e.g., adjusting P to D ratio, fine-tuning feed-forward settings) are also discussed in the comment as crucial aspects of drone flight optimization.</w:t>
      </w:r>
    </w:p>
    <w:p>
      <w:r>
        <w:t>Source: https://www.youtube.com/watch?v=WoxDbIbpP_Q&amp;t=4s: Betaflight PID tuning. The easy way to a great PID tune. EVEN WITHOUT BLACKBOX!”</w:t>
      </w:r>
    </w:p>
    <w:p>
      <w:pPr>
        <w:pStyle w:val="Heading1"/>
      </w:pPr>
      <w:r>
        <w:t>Frame: frame_1064.jpg</w:t>
      </w:r>
    </w:p>
    <w:p>
      <w:r>
        <w:t>Caption: The image shows a computer screen displaying an oscilloscope software interface on the left side of the screen, which appears to have multiple channels and traces overlaid with time intervals, typical features of such a device. On the right side of the screen is an open document related to the oscilloscope data, featuring graphs and charts with labeled measurement parameters like "Frequency," "Amplitude," "Time," and other technical terms related to signal analysis. Colorful bars indicate measurement or calibration values for each parameter.</w:t>
        <w:br/>
        <w:br/>
        <w:t>The top of the screen displays a taskbar, where a digital photo frame shows a photograph of a person, though their identity is not visible. The computer desktop is visible at the bottom, featuring common icons such as a web browser window, file explorer window, and what appears to be the start menu on the left side.</w:t>
        <w:br/>
        <w:br/>
        <w:t>In contrast to the oscilloscope data, the image also captures a scene from another software interface, specifically BetaFlight, which is set to the "Master 200b" profile. The user is actively engaged in tracking the flight of a drone, represented by a green circle moving from left to right on the screen. The software interface is filled with various tracks and data points indicating the drone's trajectory and performance, suggesting a flight simulation or drone testing environment.</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specifically mentioning Proportional (P), Integral (I), Derivative (D), and Feed Forward components. These technical terms are also present in the frame caption, particularly the mention of 'BetaFlight' set to the 'Master 200b' profile and the green circle representing the drone's flight trajectory. The connection is strong, but not perfect, as some additional information about the quadcopter performance optimization process is provided in the comment that is not explicitly mentioned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Betaflight PID tuning, which is explicitly mentioned in the frame caption. The caption mentions the 'Master 200b' profile, which matches the topic of the comment. While some details are not specifically mentioned in the caption, the overall context and concepts align strongly.</w:t>
      </w:r>
    </w:p>
    <w:p>
      <w:r>
        <w:t>Source: https://www.youtube.com/watch?v=WoxDbIbpP_Q&amp;t=4s: Betaflight PID tuning. The easy way to a great PID tune. EVEN WITHOUT BLACKBOX!</w:t>
      </w:r>
    </w:p>
    <w:p>
      <w:pPr>
        <w:pStyle w:val="Heading1"/>
      </w:pPr>
      <w:r>
        <w:t>Frame: frame_1065.jpg</w:t>
      </w:r>
    </w:p>
    <w:p>
      <w:r>
        <w:t>Caption: The image shows a computer screen displaying an open application with two main parts of the user interface: a darker window on the left side and another window on the right side. The darker window has a graph overlaying a light-colored background, which appears to be part of an oscilloscope or signal analysis tool. The graph features multiple lines and areas filled in with various colors, indicating different metrics or variables being tracked.</w:t>
        <w:br/>
        <w:br/>
        <w:t>The right-side window displays a spectrogram or similar visualization of data, with a colorful representation possibly representing different spectral components or frequencies over time. Below these windows is a waveform that corresponds to the lines in the graph above, featuring peaks and troughs.</w:t>
        <w:br/>
        <w:br/>
        <w:t>In the top right corner, there is a watermark or logo that includes text, but it's not entirely legible due to the angle and resolution. The overall layout suggests a technical or scientific environment where data processing and analysis are taking place.</w:t>
        <w:br/>
        <w:br/>
        <w:t>On the same screen, another section shows a graph with bars and lines labeled as "G", "Y", and "H" or "G", "Y", and "G". This graph appears to be related to "stick tracking". The text on the screen provides additional information about the graph, reading "Master2020b100", which could be a reference to the version of the software being used. The text also mentions "Export", suggesting that the data might be exported for further analysis or sharing.</w:t>
        <w:br/>
        <w:br/>
        <w:t>The background of the image is white, providing a stark contrast to the colorful graph and text. The overall scene suggests a computer workspace, possibly related to data analysis or software development.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optimizing D gain) and objects (Betaflight's PID components) described in the caption. The comment also mentions 'tools' such as PID Toolbox and Black Box logging, which are relevant to the image of a computer screen displaying software for data analysis and processing.</w:t>
      </w:r>
    </w:p>
    <w:p>
      <w:r>
        <w:t>Source: https://www.youtube.com/watch?v=WoxDbIbpP_Q&amp;t=4s: Betaflight PID tuning. The easy way to a great PID tune. EVEN WITHOUT BLACKBOX!”</w:t>
      </w:r>
    </w:p>
    <w:p>
      <w:pPr>
        <w:pStyle w:val="Heading1"/>
      </w:pPr>
      <w:r>
        <w:t>Frame: frame_1066.jpg</w:t>
      </w:r>
    </w:p>
    <w:p>
      <w:r>
        <w:t>Caption: The image shows a computer screen with two main sections, a white background and a black window. On the white background, a person is actively working on a project characterized by a red circle, indicating that it's currently in progress. The white background also contains several other objects and texts, possibly representing different stages or parts of the project.</w:t>
        <w:br/>
        <w:br/>
        <w:t>On the left side of the screen, there is a Windows Taskbar indicating that the operating system is Microsoft Windows. The taskbar shows icons for Google Chrome, Microsoft Word, and several other applications, indicating that multiple programs are open on this computer. A color picker with three color balls and various shades in between suggests that the user may be customizing colors for the graph or other elements within the software interface they are using.</w:t>
        <w:br/>
        <w:br/>
        <w:t>The main chart on the screen appears to be a graph with multiple plotted lines, likely representing some form of data or signal over time, as suggested by the timeline along the bottom axis. The annotations on the chart include numbers indicating specific points on the lines and labels that may refer to certain events or measurements related to the data being displayed.</w:t>
        <w:br/>
        <w:br/>
        <w:t>The black window is filled with a variety of blue and green objects arranged in a circular pattern, suggesting a visual representation of the project. The person's actions are also visible on the screen as they use a mouse, likely navigating through the project or interacting with the objects in the window.</w:t>
        <w:br/>
        <w:br/>
        <w:t>Overall, the scene suggests that the person is deeply involved in their project, possibly working on a complex task that requires careful attention to detail. The use of color coding and the presence of a red circle indicate that the project is well-organized and structured, while the person's actions emphasize the active nature of the project.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process of PID tuning in Betaflight, which is closely related to the technical steps and objects (PID components) described in the caption. The mention of optimization strategies, customization options, and fine-tuning techniques demonstrates a strong connection between the comment and the frame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closely related to the computer screen shown in the caption, featuring a graph and objects arranged in a circular pattern, suggesting a project focused on optimizing performance. Although the caption does not explicitly mention PID tuning or quadcopters, the technical steps and settings described in the comment are strongly hinted at by the graphical interface and color coding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related to the graph on the screen, specifically mentioning Betaflight PID tuning, P, I, D terms, and feedforward. The caption describes a graph with plotted lines and annotations, which corresponds to the explanation of PID- F controller in the comment.</w:t>
      </w:r>
    </w:p>
    <w:p>
      <w:r>
        <w:t>Source: https://www.youtube.com/watch?v=WoxDbIbpP_Q&amp;t=4s: Betaflight PID tuning. The easy way to a great PID tune. EVEN WITHOUT BLACKBOX!</w:t>
      </w:r>
    </w:p>
    <w:p>
      <w:pPr>
        <w:pStyle w:val="Heading1"/>
      </w:pPr>
      <w:r>
        <w:t>Frame: frame_1067.jpg</w:t>
      </w:r>
    </w:p>
    <w:p>
      <w:r>
        <w:t>Caption: The image captures a computer screen displaying a software program that appears to be a financial or trading tool. The screen is dominated by a white window housing various data and graphs, with the title "Master 2020b1" displayed in the top section of the window. On the left side of the screen, there is a web browser open with a tab showing what appears to be a stock price chart or similar financial application.</w:t>
        <w:br/>
        <w:br/>
        <w:t>The main software window has several graphical elements:</w:t>
        <w:br/>
        <w:br/>
        <w:t>1. A line chart on the left side with multiple overlapping lines and various annotations, indicating some sort of time-based data analysis possibly related to stock prices or other market variables over a given period.</w:t>
        <w:br/>
        <w:t>2. In the center and right sections of the window, there are additional plots showing various lines, indicators, and technical analysis tools commonly used in trading software to analyze trends and patterns.</w:t>
        <w:br/>
        <w:t>3. Numerical data points along with graphical elements suggest that the user is analyzing or plotting different types of financial data, although the exact nature of these indicators and lines is not clear from this perspective.</w:t>
        <w:br/>
        <w:t>4. At the bottom of the application window, there are controls and interface elements that allow for adjusting settings or tools within the software.</w:t>
        <w:br/>
        <w:br/>
        <w:t>To the right of the screen, there is a colorful digital display showing various numerical values with bars and lines, possibly representing different performance metrics, portfolio statistics, or trade analysis results.</w:t>
        <w:br/>
        <w:br/>
        <w:t>In the top left corner, the taskbar of a Windows operating system is visible, indicating that this setup is running on a personal computer. In the bottom right corner, a watermark of a Mars surface rover suggests that this image may have been taken from someone's home or office workspace with a view of space exploration interests.</w:t>
        <w:br/>
        <w:br/>
        <w:t>There are no instructors visible in the frame, and no text is readable enough to provide any additional context or teaching content within the software interface itself.</w:t>
      </w:r>
    </w:p>
    <w:p>
      <w:r>
        <w:t>No strongly correlated comments found for this frame.</w:t>
      </w:r>
    </w:p>
    <w:p>
      <w:pPr>
        <w:pStyle w:val="Heading1"/>
      </w:pPr>
      <w:r>
        <w:t>Frame: frame_1068.jpg</w:t>
      </w:r>
    </w:p>
    <w:p>
      <w:r>
        <w:t>Caption: The image shows a computer screen displaying a software interface with various graphs, charts, and icons. The interface seems to be related to tracking data or performance metrics, possibly in a sports or fitness context given the shape of the graphs that resemble the profile of an athlete or team's performance over time.</w:t>
        <w:br/>
        <w:br/>
        <w:t>On the left side of the screen, there is a vertical menu bar with icons, suggesting that the software supports different modules or functionalities. The title "Dashboard" suggests that this particular screen is for a dashboard view within the application.</w:t>
        <w:br/>
        <w:br/>
        <w:t>The main area of the interface shows multiple graphs and charts:</w:t>
        <w:br/>
        <w:br/>
        <w:t>1. A line graph at the top left, which appears to track performance metrics over time with vertical bars along the right side, indicating some sort of comparison or benchmarking data.</w:t>
        <w:br/>
        <w:t>2. Below this, there is a pie chart comparing two entities or groups, with each slice representing a percentage share.</w:t>
        <w:br/>
        <w:t>3. On the right side of the screen, towards the bottom, there is another graph that seems to be showing a time series analysis, with horizontal bars indicating different periods and vertical lines plotting data points.</w:t>
        <w:br/>
        <w:br/>
        <w:t>The background of the interface has a dark theme with a gradient from dark to light gray, providing contrast for the white and red text and icons. A watermark or logo in the bottom right corner reads "Trakker," which is likely the name of the software or platform being used.</w:t>
        <w:br/>
        <w:br/>
        <w:t>In the bottom-right corner of the screen, there is also a scene from another computer program, Beta Explorer, displayed on a white background. This secondary scene shows a mouse cursor poised over a white arrow, indicating a potential action or command, and a red button ready for interaction.</w:t>
        <w:br/>
        <w:br/>
        <w:t>The main focus of this secondary scene is a graph filled with various colors, each representing different data points. A blue circle in the center is surrounded by four red squares, and a line connects the blue circle and the red squares, suggesting a relationship between the two. Beneath the graph, white text reads "Export Window," which could indicate that the data on the graph is being exported to another software or system.</w:t>
        <w:br/>
        <w:br/>
        <w:t>The overall impression is of a technical user interface for performance tracking and analysis in a digital environment, with dynamic interaction possible through the cursor and button.</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computer screen interface showing performance metrics and graphs. The mention of 'Betaflight' and 'quadcopters' specifically connects the comment to the scene from Beta Explorer displayed on the right side of the screen, indicating a high correlation score.</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a critical process for optimizing drone flight performance. The caption describes a software interface with graphs and charts related to tracking data or performance metrics. Although the comment doesn't directly mention 'Dashboard' or 'Trakker', it talks about using tools like PID Toolbox and Black Box logging, which are possibly connected to the interface shown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which is mentioned in the caption's description of the graph and charts. The mention of P, I, D, and feedforward terms in the comment matches the technical terms used to describe the graphs, indicating a strong connection between the two.</w:t>
      </w:r>
    </w:p>
    <w:p>
      <w:r>
        <w:t>Source: https://www.youtube.com/watch?v=WoxDbIbpP_Q&amp;t=4s: Betaflight PID tuning. The easy way to a great PID tune. EVEN WITHOUT BLACKBOX!</w:t>
      </w:r>
    </w:p>
    <w:p>
      <w:pPr>
        <w:pStyle w:val="Heading1"/>
      </w:pPr>
      <w:r>
        <w:t>Frame: frame_1069.jpg</w:t>
      </w:r>
    </w:p>
    <w:p>
      <w:r>
        <w:t>Caption: The image captures a scene from a computer screen, which is open to a data analysis tool. The central area of the screen is dominated by a graph with several lines and a red dashed line, indicating some form of financial analysis or prediction. The graph includes different elements such as axes, labels, and a trendline. There is also a small inset chart showing two curves that seem to represent different variables or models over time.</w:t>
        <w:br/>
        <w:br/>
        <w:t>On the right side of the screen, there is a smaller window open displaying what appears to be a financial dashboard or dashboard summary for different accounts or portfolios, with various figures and percentages indicating their performance or status. The interface includes a menu bar at the top with several icons that suggest different functionalities such as file management, view options, and tools related to the analysis.</w:t>
        <w:br/>
        <w:br/>
        <w:t>The main body of the program is divided into sections, each dedicated to different functionalities. At the top, there's a header that includes the program's name ("Master200") and a search bar, allowing users to search for specific features or data. Below the header, there's a menu bar with various options for navigation.</w:t>
        <w:br/>
        <w:br/>
        <w:t>The graph itself is a line chart, with four distinct bars, each representing a different data set. The bars are colored in blue, green, yellow, and red, indicating different categories of data. A legend provides a visual representation of the colors used in the chart. Below the graph, there's a text box where a user can input their own data or search for specific data.</w:t>
        <w:br/>
        <w:br/>
        <w:t>In the bottom right corner of the screen, there's a small icon that represents a "settings" button. This button could be used to adjust the program's settings or customize the interface. The overall layout suggests a complex financial analysis application with various tools and charts for monitoring and analyzing market trends, as well as a customizable interface for users to tailor their experience.</w:t>
      </w:r>
    </w:p>
    <w:p>
      <w:r>
        <w:t>No strongly correlated comments found for this frame.</w:t>
      </w:r>
    </w:p>
    <w:p>
      <w:pPr>
        <w:pStyle w:val="Heading1"/>
      </w:pPr>
      <w:r>
        <w:t>Frame: frame_1070.jpg</w:t>
      </w:r>
    </w:p>
    <w:p>
      <w:r>
        <w:t>Caption: The image shows a split-screen view with two distinct software interfaces on a computer monitor. On the left side, there is a chart analysis or creation interface from LLaVA, displaying various tools and settings for technical analysis purposes. The graph has been plotted with annotations, including labels such as "BTC_USD," suggesting a financial chart tracking the value of Bitcoin against the US Dollar. The right side contains what appears to be a sidebar or panel with additional charts and tools for data analysis, featuring a scatter plot labeled "SMA" (possibly indicating Short Moving Average), a candlestick chart, and a histogram chart.</w:t>
        <w:br/>
        <w:br/>
        <w:t>On the opposite half of the screen, there is an image from MiniCPM, showcasing the "Master 200B" project in the Betasim Explorer software. The software is open, with the user interface displayed in the foreground. The project appears to be set up for export, as a prominent "Export to Excel" button is visible, along with a "Stick Tracking" button, which suggests tracking a specific object or region of interest in the simulation.</w:t>
        <w:br/>
        <w:br/>
        <w:t>The two interfaces are separate and distinct, with no direct connection or overlap between them. The LLaVA interface appears to be focused on chart analysis and technical analysis for trading or financial purposes, while the MiniCPM/Betasim Explorer software seems to be used for simulating a project, possibly related to physics or engineering, with export options available.</w:t>
      </w:r>
    </w:p>
    <w:p>
      <w:r>
        <w:t>No strongly correlated comments found for this frame.</w:t>
      </w:r>
    </w:p>
    <w:p>
      <w:pPr>
        <w:pStyle w:val="Heading1"/>
      </w:pPr>
      <w:r>
        <w:t>Frame: frame_1071.jpg</w:t>
      </w:r>
    </w:p>
    <w:p>
      <w:r>
        <w:t>Caption: The image shows a computer screen displaying a software interface with multiple windows and tools. At the center of the screen, a graph is displayed with two lines labeled "Stick Tracking" and "Gyro Tracking", representing blue and yellow lines respectively. The graph is set against a white background.</w:t>
        <w:br/>
        <w:br/>
        <w:t>In the top left corner of the screen, the text "Master 2002.16b" is visible, indicating that this version of Master software was used to create the workspace. Above the graph, the text "Export Window" suggests that the user is likely exporting data from this workspace.</w:t>
        <w:br/>
        <w:br/>
        <w:t>The desktop background shows a cosmic or galaxy-themed wallpaper, and at the top of the screen, there is a taskbar displaying various icons, including what appears to be a web browser, an image viewer, and other system tools. On the left side of the image, partially visible and out of focus, there's a person with a face mask, suggesting that the photo might have been taken during times when health precautions like wearing masks were recommended.</w:t>
        <w:br/>
        <w:br/>
        <w:t>The screen itself contains multiple windows with various tools and graphs. One window shows a signal tracing tool, indicating measurements of amplitude and frequency on the waveform. Another window displays a different type of graph, which could be a plot or a diagram related to data analysis or engineering. The text in the image is too small to read clearly, but it appears to be part of the software interface that may include numerical values, timestamps, or other technical information.</w:t>
        <w:br/>
        <w:br/>
        <w:t>The context suggests an educational setting where someone might be demonstrating how to use oscilloscope software to analyze signals. There are no visible slides or diagrams in this particular view. The instructor is not directly engaging with the audience or the tools; instead, they are interacting with the computer interface through a pointing device, which appears to be a mouse, based on the cursor's location.</w:t>
      </w:r>
    </w:p>
    <w:p>
      <w:r>
        <w:t>No strongly correlated comments found for this frame.</w:t>
      </w:r>
    </w:p>
    <w:p>
      <w:pPr>
        <w:pStyle w:val="Heading1"/>
      </w:pPr>
      <w:r>
        <w:t>Frame: frame_1072.jpg</w:t>
      </w:r>
    </w:p>
    <w:p>
      <w:r>
        <w:t>Caption: The image shows two separate screens: a computer monitor displaying a screenshot of a stock trading interface from LLaVA and a computer screen showing the MasterChef 2000b software window from MiniCPM. The LLaVA screenshot appears to be an application with various charts and graphs, likely used for analyzing stock market trends or tracking trades.</w:t>
        <w:br/>
        <w:br/>
        <w:t>The graphical elements on the LLaVA screenshot include:</w:t>
        <w:br/>
        <w:br/>
        <w:t>1. A candlestick chart at the top left corner of the screen, which is commonly used in technical analysis to represent price movements over time.</w:t>
        <w:br/>
        <w:t>2. Below the candlestick chart, a partially obscured line graph that may represent some sort of technical indicator used in trading, such as moving averages or Bollinger Bands.</w:t>
        <w:br/>
        <w:t>3. More detailed graphs with lines representing different data sets, possibly indicators like Relative Strength Index (RSI), MACD, Stochastic RSI, or other technical analysis tools that traders use to make decisions about buying or selling stocks.</w:t>
        <w:br/>
        <w:br/>
        <w:t>The LLaVA screenshot also shows:</w:t>
        <w:br/>
        <w:br/>
        <w:t>4. Numerical values and bars displayed below the line graph, which may represent volume data or other trading metrics.</w:t>
        <w:br/>
        <w:t>5. A toolbar or interface in the bottom right corner with various trading tools such as "Draw Trend Line," "Draw Support/Resistance Line," "Draw Moving Average," and other technical analysis options.</w:t>
        <w:br/>
        <w:br/>
        <w:t>In the bottom left corner of the LLaVA screenshot is a watermark or logo that resembles a planet or globe, but the specific details of the logo are not clear from this angle. The interface itself appears to be sophisticated, indicating it may be a paid subscription service or a professional trading platform with advanced features and tools.</w:t>
        <w:br/>
        <w:br/>
        <w:t>The MasterChef 2000b software window shows:</w:t>
        <w:br/>
        <w:br/>
        <w:t>1. A main menu bar visible at the top.</w:t>
        <w:br/>
        <w:t>2. A data analysis window currently displaying a graph showing the motion of a circular object over time, with four different colors representing different points in the graph.</w:t>
        <w:br/>
        <w:t>3. An open settings window displaying various options for configuring the analysis.</w:t>
        <w:br/>
        <w:br/>
        <w:t>The software is running on a computer with a white background, and the software name is displayed at the top left corner of the window.</w:t>
      </w:r>
    </w:p>
    <w:p>
      <w:r>
        <w:t>No strongly correlated comments found for this frame.</w:t>
      </w:r>
    </w:p>
    <w:p>
      <w:pPr>
        <w:pStyle w:val="Heading1"/>
      </w:pPr>
      <w:r>
        <w:t>Frame: frame_1073.jpg</w:t>
      </w:r>
    </w:p>
    <w:p>
      <w:r>
        <w:t>Caption: The image shows a split-screen display featuring two separate visualizations. On the left side, a computer screen is displaying an analysis or visualization tool used for sports data analysis. The tool appears to be used for analyzing performance trends or metrics over time. A large central panel shows a graph with multiple axes, including a horizontal axis ranging from -30 to 60 and vertical axes labeled "x" (ranging from -15 to 15) and "y" (ranging from -40 to 80). The graph plots data that may represent team performance or other metrics over time.</w:t>
        <w:br/>
        <w:br/>
        <w:t>Below the main graph, a smaller panel displays another set of data plotted as two curves on an x-y grid, with one curve labeled "y" and the other "z", suggesting this could be a scatter plot for multiple variables. A vertical axis to the left shows labels like "x," "y," and "z," which correspond to the axes of the graph above.</w:t>
        <w:br/>
        <w:br/>
        <w:t>On the right side of the screen, a smaller window titled "Drive" shows a file browser interface with files and folders visible, indicating that data can be exported or accessed from this tool.</w:t>
        <w:br/>
        <w:br/>
        <w:t>In contrast, on the right side of the screen, another simulation is displayed, focused on the Master200BIO module. The module, with its red and blue lights, is situated in the center of the screen surrounded by a white background. A window is open, revealing the inner workings of the module. The window is divided into two main sections: the left side displays a graph filled with circles representing different types of data, arranged in a circular pattern indicating a cyclical nature; and the right side shows a series of boxes representing different statuses of the module, arranged in a grid-like pattern providing a clear visual representation of the module's current state.</w:t>
        <w:br/>
        <w:br/>
        <w:t>In the top-right corner of this window, a small window labeled "Export" suggests that simulation data can be exported for further analysis or use in other programs.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components (Proportional, Integral, Derivative, and Feed Forward) which are mentioned in the frame caption as part of the analysis or visualization tool used for sports data analysis. The comment also mentions optimizing D gain, achieving a critically damped response, and fine-tuning feed-forward settings for precise maneuverability, all of which align with the graph and simulation displayed in the frame caption.</w:t>
      </w:r>
    </w:p>
    <w:p>
      <w:r>
        <w:t>Source: https://www.youtube.com/watch?v=WoxDbIbpP_Q&amp;t=4s: Betaflight PID tuning. The easy way to a great PID tune. EVEN WITHOUT BLACKBOX!”</w:t>
      </w:r>
    </w:p>
    <w:p>
      <w:pPr>
        <w:pStyle w:val="Heading1"/>
      </w:pPr>
      <w:r>
        <w:t>Frame: frame_1074.jpg</w:t>
      </w:r>
    </w:p>
    <w:p>
      <w:r>
        <w:t>Caption: The image shows a computer screen displaying two separate graphical representations. On the left side of the screen is an open spreadsheet program with a chart labeled "GDP Growth." The chart features various lines and shapes, representing different data series or indicators. The horizontal axes include one labeled "Quarter" with numerical values ranging from 0 to at least 4, indicating time periods, and another labeled "Value in millions," suggesting a monetary value axis. The vertical axis on the right is unlabeled but appears related to the data series represented by the lines.</w:t>
        <w:br/>
        <w:br/>
        <w:t>The chart includes several annotations or markings: a dashed line with text that says "Base Case," a solid line labeled "New Policy," and two colored areas shaded in red and yellow, respectively. The red area has a label "Deviation from base case" with numerical values above it. There is also a line that seems to represent an index or ratio, as indicated by the label "Ratio of new policy."</w:t>
        <w:br/>
        <w:br/>
        <w:t>Below the chart are two graphs on the right side of the screen. One graph shows a data series over time, and the other appears to be a scatter plot with annotations such as "Value in millions" along the horizontal axis and "Variance in percentage points" on the vertical axis. The values on this second graph show bars that represent variance levels at different time periods.</w:t>
        <w:br/>
        <w:br/>
        <w:t>On the right side of the screen, there is a moment captured from a computer simulation running on the green background. The simulation features a variety of objects, including circles and lines, arranged in a grid-like pattern with some circles appearing in the center of the grid. The title of the simulation is "Master200Biol," and it appears to be in the process of exporting data, as indicated by the text "Export Window." The text "Gry" is visible in the simulation, suggesting that the objects involved are Gryllidae species.</w:t>
        <w:br/>
        <w:br/>
        <w:t>The computer's desktop environment is visible around the spreadsheet window, featuring a background of outer space with stars, possibly an astronomy-themed wallpaper.</w:t>
      </w:r>
    </w:p>
    <w:p>
      <w:r>
        <w:t>No strongly correlated comments found for this frame.</w:t>
      </w:r>
    </w:p>
    <w:p>
      <w:pPr>
        <w:pStyle w:val="Heading1"/>
      </w:pPr>
      <w:r>
        <w:t>Frame: frame_1075.jpg</w:t>
      </w:r>
    </w:p>
    <w:p>
      <w:r>
        <w:t>Caption: The image shows a computer screen with a software interface for data analysis or financial modeling, featuring various charts and graphs displayed on the left side of the screen. The dashboard includes different types of data visualizations such as line charts, bar charts, and possibly stock price movements. At the top right corner of the screen, two arrows point to different areas of the interface, indicating a process being demonstrated within the software, common in software demos to illustrate functionality and navigation.</w:t>
        <w:br/>
        <w:br/>
        <w:t>The text at the top of the image reads "too little feedback," which appears to be a comment or instruction related to the content of the screenshot, possibly indicating a need for more information or guidance on using the software. The overall impression is that this screenshot is part of an educational resource or tutorial, likely used to teach others how to use the specific software interface shown.</w:t>
        <w:br/>
        <w:br/>
        <w:t>The graph in the foreground is dominated by lines representing different data sets, color-coded with red indicating a positive trend, blue indicating a negative trend, and green indicating a flat trend. The legend, located in the top right corner of the graph, provides a visual representation of the different data sets. The overall layout of the graph suggests it is being used to track the progress of a project or set of data over time.</w:t>
      </w:r>
    </w:p>
    <w:p>
      <w:r>
        <w:t>No strongly correlated comments found for this frame.</w:t>
      </w:r>
    </w:p>
    <w:p>
      <w:pPr>
        <w:pStyle w:val="Heading1"/>
      </w:pPr>
      <w:r>
        <w:t>Frame: frame_1076.jpg</w:t>
      </w:r>
    </w:p>
    <w:p>
      <w:r>
        <w:t>Caption: The image shows a computer screen with a software interface that appears to be related to technical analysis, data visualization, and simulation. The interface includes multiple lines and curves representing time series data, along with annotations suggesting the user is performing tasks such as adjusting parameters ("Too little feedback" text), setting up simulations ("Simulate" label), and possibly analyzing market movements or performance metrics.</w:t>
        <w:br/>
        <w:br/>
        <w:t>On the left side of the screen, a vertical menu with various icons represents different tools or settings within the software. The right side shows an array of graphs and charts with overlapping axes, suggesting these might be comparing multiple data streams or variables over time. The user appears to be interacting with the interface, possibly setting up parameters for simulation or analyzing market trends.</w:t>
        <w:br/>
        <w:br/>
        <w:t>The main focus of the screenshot is a graph that represents the "Too Little Feedforward" task, with different lines and bars representing various aspects of the task. The graph is labeled with the text "Too Little Feedforward", indicating that the task is related to this topic. A legend box reads "Legend", suggesting that this is a legend for the graph. The program's title is also visible in the screenshot, but it is unclear what the title is.</w:t>
        <w:br/>
        <w:br/>
        <w:t>The overall impression is one of a technical or financial application where users can manipulate and analyze data to make predictions or decisions based on their findings.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(PID tuning, optimization of D gain), objects (PID components, PID Toolbox, Black Box logging), settings (customization to match pilot preferences and drone build qualities), and goals (precise maneuverability) described in the caption, indicating a strong correlation.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'Too Little Feedforward' task mentioned in the caption, specifically mentioning PID tuning and feed forward parameter optimization. Although the context is different (quadcopters vs technical analysis), the technical steps and concepts described in the caption are strongly related to those discussed in the comment.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Betaflight PID tuning, which is strongly related to the technical steps and objects described in the caption. The mention of P, I, D, and feedforward terms matches the labels and annotations present in the screenshot, indicating a high degree of correlation between the two.</w:t>
      </w:r>
    </w:p>
    <w:p>
      <w:r>
        <w:t>Source: https://www.youtube.com/watch?v=WoxDbIbpP_Q&amp;t=4s: Betaflight PID tuning. The easy way to a great PID tune. EVEN WITHOUT BLACKBOX!</w:t>
      </w:r>
    </w:p>
    <w:p>
      <w:pPr>
        <w:pStyle w:val="Heading1"/>
      </w:pPr>
      <w:r>
        <w:t>Frame: frame_1077.jpg</w:t>
      </w:r>
    </w:p>
    <w:p>
      <w:r>
        <w:t>Caption: The image presents a screenshot of a software interface, specifically a dashboard, that is focused on a feedforward neural network. The dashboard is divided into two main sections: the top and the bottom. On the top, there is a bar chart displaying the performance of the network over time. The x-axis represents the number of epochs, and the y-axis represents the loss. The network's performance is depicted by a yellow line on the chart.</w:t>
        <w:br/>
        <w:br/>
        <w:t>The bottom section of the dashboard contains multiple tabs at the bottom for navigating between different charts or data sets, with one tab highlighted to indicate its importance. On the right side of the screen, there are two arrows labeled "Feedforward" and "Residual," which are likely referring to types of neural network architecture used in machine learning for time series analysis.</w:t>
        <w:br/>
        <w:br/>
        <w:t>The text on the screen reads, "too little feedforward," with a question mark next to it, suggesting that the current setup or configuration may not be sufficient or optimal for certain tasks. Additionally, there is an instructional note pointing out the importance of feedforward and residual in the context of this software. The overall style of the image suggests that it is used for monitoring and optimizing the performance of a feedforward neural network, with a focus on the concept of "feedforward" within a machine learning model for financial analysis.</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directly relates to the concept of 'feedforward' mentioned in the caption. The mention of balancing Proportional, Integral, Derivative, and Feed Forward components in the comment is strongly connected to the instructional note pointing out the importance of feedforward in the context of this software.</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Proportional, Integral, Derivative, and Feed Forward) and goals described in the caption (optimizing feedforward neural network performance), highlighting the importance of precise tuning for flight characteristics and maneuverability.</w:t>
      </w:r>
    </w:p>
    <w:p>
      <w:r>
        <w:t>Source: https://www.youtube.com/watch?v=WoxDbIbpP_Q&amp;t=4s: Betaflight PID tuning. The easy way to a great PID tune. EVEN WITHOUT BLACKBOX!”</w:t>
      </w:r>
    </w:p>
    <w:p>
      <w:pPr>
        <w:pStyle w:val="Heading1"/>
      </w:pPr>
      <w:r>
        <w:t>Frame: frame_1078.jpg</w:t>
      </w:r>
    </w:p>
    <w:p>
      <w:r>
        <w:t>Caption: The image shows a computer screen with an open application for data visualization, featuring a dominant chart in the center. The chart displays the trajectory of a drone, represented by a red arrow flying in a north-east direction, with blue lines indicating the drone's position at various points in time and a red line representing its path. To the left of the chart, a gray text box displays the title "Too Little feedforward" in the top left corner of the screen.</w:t>
        <w:br/>
        <w:br/>
        <w:t>On either side of the central chart, the screen features dark-colored interfaces with various graphical elements, including line charts, bar charts, and signal amplitude or frequency spectrum representations. The right side of the screen also shows additional light-colored graphical elements that seem to relate to data analysis.</w:t>
        <w:br/>
        <w:br/>
        <w:t>In the center of the screen, two overlapping plots are visible: one appears to be a spectrogram, often used in signal processing to visualize how frequencies evolve over time, and the other looks like a real-time frequency response graph or similar, with both amplitude and phase represented. The plots have colorful annotations and highlights that likely correspond to specific features or details of interest for the data analyst.</w:t>
        <w:br/>
        <w:br/>
        <w:t>The overall layout of the image suggests it's a visual representation of data related to the drone's flight trajectory, with the chart and text box forming the main content and the blue gradient background providing a neutral backdrop.</w:t>
      </w:r>
    </w:p>
    <w:p>
      <w:r>
        <w:t>No strongly correlated comments found for this frame.</w:t>
      </w:r>
    </w:p>
    <w:p>
      <w:pPr>
        <w:pStyle w:val="Heading1"/>
      </w:pPr>
      <w:r>
        <w:t>Frame: frame_1079.jpg</w:t>
      </w:r>
    </w:p>
    <w:p>
      <w:r>
        <w:t>Caption: The image shows a computer screen displaying a comprehensive data visualization dashboard with multiple graphical representations of performance metrics or data points. The dashboard is set against a subtle background, allowing the colors and details of the data to take center stage.</w:t>
        <w:br/>
        <w:br/>
        <w:t>At the top of the screen, there is a vertical column of color-coded boxes, which could be a timeline or progression indicator, featuring an icon with a plus sign next to it, suggesting the addition of data or events. Below this, two icons are marked with arrows pointing upwards; one has an upward-pointing arrow and is labeled "Too little forward," while the other has a downward-pointing arrow and is labeled "Much more backward."</w:t>
        <w:br/>
        <w:br/>
        <w:t>The dashboard also includes a legend at the top section, providing a quick reference to the colors and symbols used in the data. The main section of the dashboard displays animated graphs and charts, each representing different aspects of the data. One graph shows the evolution of a particular data set over time, while another graph displays the performance of a particular system or process.</w:t>
        <w:br/>
        <w:br/>
        <w:t>At the bottom of the image, there is text that reads "Too little feedback" and "Too much feedback," which likely explains the context of the dashboard, suggesting that the user interface is designed to provide just enough feedback to a person or system for optimal performance.</w:t>
        <w:br/>
        <w:br/>
        <w:t>The overall impression is that this is a graphical representation of a feedback loop within a software or data analysis environment, possibly a simulation or training scenario where the user is learning how to properly manage feedback levels.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for drone flight performance. The mention of components like Proportional, Integral, Derivative, and Feed Forward, as well as tools like PID Toolbox and Black Box logging, aligns with the graphical representation of a feedback loop in the dashboard.</w:t>
      </w:r>
    </w:p>
    <w:p>
      <w:r>
        <w:t>Source: https://www.youtube.com/watch?v=WoxDbIbpP_Q&amp;t=4s: Betaflight PID tuning. The easy way to a great PID tune. EVEN WITHOUT BLACKBOX!”</w:t>
      </w:r>
    </w:p>
    <w:p>
      <w:pPr>
        <w:pStyle w:val="Heading1"/>
      </w:pPr>
      <w:r>
        <w:t>Frame: frame_1080.jpg</w:t>
      </w:r>
    </w:p>
    <w:p>
      <w:r>
        <w:t>Caption: ** The image captures a screenshot of a computer interface displaying a data analysis or signal processing process. Here's a detailed description:</w:t>
        <w:br/>
        <w:br/>
        <w:t>- **Top of Screen**: A status bar at the top shows the progression to the next step, marked as 10%.</w:t>
        <w:br/>
        <w:br/>
        <w:t>- **Main Window**: The central part of the screen features an application window with a graphical representation that includes several line graphs and charts. Each graph has multiple lines representing different signals or datasets, along with a vertical axis on the left side, likely representing numerical data like frequency, magnitude, or time.</w:t>
        <w:br/>
        <w:br/>
        <w:t>- **Signals Graph**: The main graph in the window features multiple colored lines, representing different signals or datasets. The graphs have annotations like "0" and "1", possibly indicating reference points or stages within the process being displayed.</w:t>
        <w:br/>
        <w:br/>
        <w:t>- **Annotations and Markings**: Several arrows point to specific parts of the graph with numbers and labels next to them, such as "100%" and "% of signal". These annotations seem to indicate some sort of progression or comparison between the different signals or datasets.</w:t>
        <w:br/>
        <w:br/>
        <w:t>- **Text on Image**: Overlaid on the image is a text that reads "too little feedback", which could be a description or a comment from someone observing the process.</w:t>
        <w:br/>
        <w:br/>
        <w:t>- **Tutorial Context**: The style of the image, with its annotations and graphical representation, suggests it may have been taken during a tutorial session where the instructor was teaching data analysis techniques using this specific application.</w:t>
        <w:br/>
        <w:br/>
        <w:t>The dashboard also features a large graph that spans almost the entire width of the screen, representing a feedforward neural network. The graph is divided into several sections labeled "Too Little Feedforward", "Legend", "Gods", "PD", and "PG". These labels likely correspond to different aspects of the data being represented in the graph.</w:t>
        <w:br/>
        <w:br/>
        <w:t>In the top left corner, there's a text box that reads "Too Little Feedforward", which might be related to the graph or the data being analyzed. In the bottom right corner, another text box displays the time "40:17:17", which could be the time when the graph was created or the data was last updated.</w:t>
        <w:br/>
        <w:br/>
        <w:t>The image provides a snapshot of a data analysis process, with the graph serving as a visual representation of the data being analyzed.</w:t>
      </w:r>
    </w:p>
    <w:p>
      <w:r>
        <w:t>Comment (score 94):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including PID tuning, feed-forward settings, and motor behavior. The correlation score is high because the comment provides a detailed breakdown of the data analysis process, mirroring the graphical representation shown in the frame caption.</w:t>
      </w:r>
    </w:p>
    <w:p>
      <w:r>
        <w:t>Source: https://www.youtube.com/watch?v=WoxDbIbpP_Q&amp;t=4s: Betaflight PID tuning. The easy way to a great PID tune. EVEN WITHOUT BLACKBOX!”</w:t>
      </w:r>
    </w:p>
    <w:p>
      <w:pPr>
        <w:pStyle w:val="Heading1"/>
      </w:pPr>
      <w:r>
        <w:t>Frame: frame_1081.jpg</w:t>
      </w:r>
    </w:p>
    <w:p>
      <w:r>
        <w:t>Caption: The image captures a detailed view of a computer screen with multiple tools and settings open, appearing to be an application for signal processing or data analysis. On the left side of the interface, there's a vertical toolbar with icons and labels that are too small to read clearly.</w:t>
        <w:br/>
        <w:br/>
        <w:t>The main area of the interface displays several overlapping waveforms and signal processing diagrams, featuring numerical values and color bars indicating different levels or parameters within each waveform. A purple circle with a plus sign inside it is highlighted, possibly indicating an addition tool or function. A green rectangle surrounds a part of the interface labeled "frequency spectrum analyzer," which appears to be the main focus of this application.</w:t>
        <w:br/>
        <w:br/>
        <w:t>An orange rectangle points to another section of the interface, labeled "signal processing diagrams." A blue rectangle highlights what appears to be an "oscilloscope" or signal waveform display. The top left corner of the image has text that says "too little feedback," suggesting that more feedback is needed in this particular context.</w:t>
        <w:br/>
        <w:br/>
        <w:t>In the bottom right corner of the image, a faded part of an instructional slide or presentation can be seen with unclear text due to low resolution and focus on the interface itself. In contrast, the top center of the screen displays a graph displaying the progress of a project, split into two sections: a legend in the left section providing a clear overview of different components, and the right section showing actual data.</w:t>
        <w:br/>
        <w:br/>
        <w:t>The graph is color-coded, with yellow indicating the highest value, green indicating a medium value, and red indicating the lowest value. The lines and boxes scattered across the graph represent different project components, indicating complexity and variety. A prominent text phrase "Too Little Feedforward" on the screen possibly indicates a problem or challenge in the project.</w:t>
        <w:br/>
        <w:br/>
        <w:t>The overall layout of the screen is organized and clear, with different project components clearly separated and labeled. The use of color coding and text placement makes it easy to understand the data and problem statement.</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including PID components, motor behavior, and optimization techniques. The mention of feed-forward settings and fine-tuning also matches with the highlighted purple circle in the caption.</w:t>
      </w:r>
    </w:p>
    <w:p>
      <w:r>
        <w:t>Source: https://www.youtube.com/watch?v=WoxDbIbpP_Q&amp;t=4s: Betaflight PID tuning. The easy way to a great PID tune. EVEN WITHOUT BLACKBOX!”</w:t>
      </w:r>
    </w:p>
    <w:p>
      <w:pPr>
        <w:pStyle w:val="Heading1"/>
      </w:pPr>
      <w:r>
        <w:t>Frame: frame_1082.jpg</w:t>
      </w:r>
    </w:p>
    <w:p>
      <w:r>
        <w:t>Caption: The image shows a computer monitor displaying a graphical user interface (GUI) of an application, likely related to financial analysis or trading, due to the presence of stock market and other financial data. The GUI includes various charts and graphs, as well as numerical figures and annotations pointing out specific elements such as "too little feedforward," "loss function," and "target." In the top right corner, two yellow arrows point downwards to the annotated areas on the chart, suggesting that the user is highlighting or explaining these features of the GUI.</w:t>
        <w:br/>
        <w:br/>
        <w:t>The application, labeled as "Too Little Feedforward," appears to be tracking a legend, which consists of a series of graphs and arrows representing different data points or categories. The software displays this data in real-time, with a red line representing the legend's progress. A detailed summary of the data is also provided, including the number of data points, the average, and the standard deviation.</w:t>
        <w:br/>
        <w:br/>
        <w:t>A smaller graphical interface is displayed at the bottom left part of the screen, featuring several curves that could be representing different data sets over time. The axes are labeled with annotations such as "YOUR LOSS FUNCTION," "TARGET," and others.</w:t>
        <w:br/>
        <w:br/>
        <w:t>At the bottom of the image, a watermark or overlay text reads "NOTHING TO SEE HERE," suggesting that the content may be being prepared for display or the original context has been removed for privacy or demonstration purposes. There is no instructor visible in the frame, and there are no indications of writing, pointing, holding a model, or speaking from a slide; the image focuses solely on the computer screen and its content.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PID tuning and feed-forward settings in detail, which are directly related to the technical steps and objects described in the frame caption, such as 'too little feedforward' and 'loss function'. The connection is strong due to the specific terminology used in the comment, matching the exact language used in the caption. Although the context of drone tuning is different from financial analysis or trading, the technical concepts discussed are identical.</w:t>
      </w:r>
    </w:p>
    <w:p>
      <w:r>
        <w:t>Source: https://www.youtube.com/watch?v=WoxDbIbpP_Q&amp;t=4s: Betaflight PID tuning. The easy way to a great PID tune. EVEN WITHOUT BLACKBOX!”</w:t>
      </w:r>
    </w:p>
    <w:p>
      <w:pPr>
        <w:pStyle w:val="Heading1"/>
      </w:pPr>
      <w:r>
        <w:t>Frame: frame_1083.jpg</w:t>
      </w:r>
    </w:p>
    <w:p>
      <w:r>
        <w:t>Caption: The image appears to show a computer screen displaying a detailed analysis of project data, likely related to machine learning or feedback systems. The central part of the screen is dominated by a complex chart filled with various data points and lines, indicating a thorough data analysis process. The chart is divided into sections labeled "legend", "gys", "pd", and "pds", which provide context for understanding the displayed data.</w:t>
        <w:br/>
        <w:br/>
        <w:t>The chart's data points are colored in different shades, suggesting different categories or values. For example, the data points in the "legend" section might represent the number of drones, while those in the "pd" section could represent distance traveled by each drone. The use of different colors and labels on the chart makes it easier to understand and interpret the data.</w:t>
        <w:br/>
        <w:br/>
        <w:t>On the left side of the screen, there is an arrow pointing to a section labeled "too little feedforward," indicating a possible issue with feedback loops or neural network performance metrics in a machine learning context. On the right side, several colored arrows point to different parts of the interface:</w:t>
        <w:br/>
        <w:br/>
        <w:t>1. An unlabeled arrow points to a graph showing values lower than expected, suggesting a lack of positive reinforcement in a feedback system or insufficient training data for a neural network.</w:t>
        <w:br/>
        <w:t>2. Another unlabeled arrow highlights a similar issue with forward feed.</w:t>
        <w:br/>
        <w:t>3. A labeled arrow pointing to "not enough backward" suggests that the model may not be being penalized sufficiently during training.</w:t>
        <w:br/>
        <w:t>4. An unlabeled arrow points to another part of the interface, but its significance is unclear without additional context.</w:t>
        <w:br/>
        <w:br/>
        <w:t>The text on the screen reads "too little feedforward" and "not enough forward/backward," which are technical terms related to neural network performance and reinforcement learning processes. The arrows and labels aim to explain why certain parts of the system might not be functioning optimally during training.</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(Proportional, Integral, Derivative, and Feed Forward components) described in the caption. The mention of balancing these elements to reduce PID error and optimize quadcopter performance matches the description of the chart's data points and sections labeled 'legend', 'gys', 'pd', and 'pds' in the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such as PID tuning, feed-forward settings, and drone flight performance. The language used is highly specific and matches the terms and phrases used in the caption, indicating a strong connection between the two.</w:t>
      </w:r>
    </w:p>
    <w:p>
      <w:r>
        <w:t>Source: https://www.youtube.com/watch?v=WoxDbIbpP_Q&amp;t=4s: Betaflight PID tuning. The easy way to a great PID tune. EVEN WITHOUT BLACKBOX!”</w:t>
      </w:r>
    </w:p>
    <w:p>
      <w:pPr>
        <w:pStyle w:val="Heading1"/>
      </w:pPr>
      <w:r>
        <w:t>Frame: frame_1084.jpg</w:t>
      </w:r>
    </w:p>
    <w:p>
      <w:r>
        <w:t>Caption: The image shows a computer monitor displaying an application that appears to be used for audio processing or analysis. The screen is a detailed display of sound waveforms and spectrograms, overlaid with color-coded annotations such as different frequencies and possibly audio levels or volume peaks. Text labels are present on the waveform, indicating specific frequency ranges or areas of interest. At the top of the image, there is a text overlay that reads, "too little feedback," suggesting that the person using or presenting this application is discussing the concept of insufficient feedback in an educational or analytical context, possibly related to audio design, engineering, or composition.</w:t>
        <w:br/>
        <w:br/>
        <w:t>On the right side of the screen, highlight markers with arrows are pointing to specific parts of the waveforms, likely explaining how different frequency components correspond to real-world sounds, such as bass, midrange, and high frequencies. The overall style of the image is a screenshot from an online presentation or tutorial, with the intent of illustrating a concept in audio processing through visual demonstration.</w:t>
        <w:br/>
        <w:br/>
        <w:t>The time tracker is also clearly visible, indicating that the experiment is in progress, providing a comprehensive view of the data being tracked. A legend or list of different data points being tracked is present, offering a reference for the viewer to understand the various graphs and charts displayed on the screen.</w:t>
      </w:r>
    </w:p>
    <w:p>
      <w:r>
        <w:t>No strongly correlated comments found for this frame.</w:t>
      </w:r>
    </w:p>
    <w:p>
      <w:pPr>
        <w:pStyle w:val="Heading1"/>
      </w:pPr>
      <w:r>
        <w:t>Frame: frame_1085.jpg</w:t>
      </w:r>
    </w:p>
    <w:p>
      <w:r>
        <w:t>Caption: The image shows a computer monitor displaying a software interface related to signal processing, specifically for analyzing and optimizing communication signals. The interface has various windows and panels open, showing different aspects of the system. At the top, there are tabs suggesting different modes or functions, such as "Forward", "Receive", and "Tools". On the right side, a vertical toolbar with icons for tools like a calculator and a drawing tool indicates that the user might be able to manipulate data graphically.</w:t>
        <w:br/>
        <w:br/>
        <w:t>The main area of the interface displays a line graph showing a signal over time. Annotations on the graph include "A", "B", and "C", likely representing different stages or points of interest in the signal. Additionally, there's a section labeled "FFT" (Fast Fourier Transform), a mathematical technique used to analyze periodic functions such as signals.</w:t>
        <w:br/>
        <w:br/>
        <w:t>Below the main signal line graph is a frequency spectrum graph, which represents the different frequencies that make up the signal at any given time. The annotations on this graph also include "A", "B", and "C", corresponding to the annotations on the signal graph above.</w:t>
        <w:br/>
        <w:br/>
        <w:t>To the left of the interface, there's a smaller window showing a waveform of the signal, a common representation in signal processing software that allows users to view the waveform of a signal over time. The waveform shows peaks and troughs, indicating amplitude variation of the signal.</w:t>
        <w:br/>
        <w:br/>
        <w:t>The image also features two pieces of text overlaid on the screen: "Too little feedback" and "FFT", both in bold white font against a black background for better contrast. Various features of the interface are highlighted with arrows and colored rectangles, possibly indicating areas that are particularly important or need attention.</w:t>
        <w:br/>
        <w:br/>
        <w:t>In addition to these details, the image captures a snapshot of another graph displaying data related to "Too Little Feedforward". The graph itself is divided into four distinct regions, each representing a different data point. The graph has an x-axis labeled with "Gyr" and "PDD", indicating progression over time, while the y-axis provides a visual representation of the data. A legend explains the data points represented by the regions.</w:t>
        <w:br/>
        <w:br/>
        <w:t>This overall layout suggests that the user is working on analyzing and improving the quality of a communication signal, likely for applications like radio communications or data transmission. The text "Too little feedback" could be related to the current state of the system being analyzed or an instructional note about what the user should be looking for in the signal analysis.</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signal processing and optimization, matching the technical steps and settings described in the caption. The correlation is strong as the comment focuses on PID tuning in Betaflight for quadcopters, which involves adjusting Proportional, Integral, Derivative, and Feed Forward components to improve responsiveness and control, similar to the concepts presented in the caption (e.g., signal analysis, optimization, and feedback).</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process of optimizing a communication signal (PID tuning in drone flight performance) which is strongly related to the frame caption showing a software interface for analyzing and optimizing communication signals. The technical steps mentioned in the comment, such as adjusting P to D ratio and fine-tuning feed-forward settings, are directly discussed in the caption's description of the interface features, like the FFT panel and waveform graph.</w:t>
      </w:r>
    </w:p>
    <w:p>
      <w:r>
        <w:t>Source: https://www.youtube.com/watch?v=WoxDbIbpP_Q&amp;t=4s: Betaflight PID tuning. The easy way to a great PID tune. EVEN WITHOUT BLACKBOX!”</w:t>
      </w:r>
    </w:p>
    <w:p>
      <w:pPr>
        <w:pStyle w:val="Heading1"/>
      </w:pPr>
      <w:r>
        <w:t>Frame: frame_1086.jpg</w:t>
      </w:r>
    </w:p>
    <w:p>
      <w:r>
        <w:t>Caption: The image shows a screenshot of a computer interface with an overlay that provides step-by-step instructions for using a data visualization tool. The top section of the screen displays a graph representing a trajectory, with different lines indicating various variables and colors suggesting different types of data. A legend at the bottom of the graph serves as a quick reference to the represented variables.</w:t>
        <w:br/>
        <w:br/>
        <w:t>The central part of the interface appears to be displaying signal processing data or visualization, possibly representing audio waveforms or other types of data. Annotations and arrows on the right side of the screenshot guide the user through the process, highlighting specific actions to take and how to interpret certain elements.</w:t>
        <w:br/>
        <w:br/>
        <w:t>At the top of the image, text reads "too little feedback," suggesting that this is a critique or commentary about the lack of clear feedback during certain actions in the software being used. A watermark-like text at the bottom left corner reinforces this commentary, stating "too little feedback" again.</w:t>
        <w:br/>
        <w:br/>
        <w:t>The overall layout suggests that this is a tutorial or guide on how to interact with the data visualization tool effectively, highlighting its shortcomings in terms of user feedback and suggesting improvements for better usability. The time tracking feature visible in the top right corner indicates that the data is being tracked over time, further emphasizing the importance of clear feedback during the process.</w:t>
      </w:r>
    </w:p>
    <w:p>
      <w:r>
        <w:t>No strongly correlated comments found for this frame.</w:t>
      </w:r>
    </w:p>
    <w:p>
      <w:pPr>
        <w:pStyle w:val="Heading1"/>
      </w:pPr>
      <w:r>
        <w:t>Frame: frame_1087.jpg</w:t>
      </w:r>
    </w:p>
    <w:p>
      <w:r>
        <w:t>Caption: The image captures a moment of a computer screen displaying multiple graphical representations, including a waveform analyzer and a program execution graph. On the left side of the interface, there is a vertical strip displaying different levels of an FPGA (Field-Programmable Gate Array) waveform analyzer, with color-coded waveforms that appear to represent data over time for analysis or debugging purposes in digital signal processing or hardware development.</w:t>
        <w:br/>
        <w:br/>
        <w:t>At the top left corner of the interface, the text "too little feedback" is displayed with an arrow pointing towards the center, indicating a deficiency in the current setup. Below this statement, two arrows are labeled as "one less level" and "one more level," suggesting that the user might be considering adding or removing complexity to the system being analyzed.</w:t>
        <w:br/>
        <w:br/>
        <w:t>On the right side of the interface, there is a magnified view showing a close-up of the software's settings or controls, including several knobs or sliders with labels such as "Threshold," "Gain," and "Offset." Numerical values indicate specific settings for these controls. The GUI also includes a key labeled "CTRL + ALT + M" with a tooltip that reads "Magnify screen contents," allowing users to change the size of displayed interface elements.</w:t>
        <w:br/>
        <w:br/>
        <w:t>At the bottom, a graph displays a program's execution in shades of red and green, indicating different states. The graph is labeled as "Too Little Feedforward", suggesting that the program might be experiencing some form of underfeedforward. A legend provides additional information about the data represented by the graph. Against a white background, the program's name and other details are visible in the top left corner of the screen.</w:t>
      </w:r>
    </w:p>
    <w:p>
      <w:r>
        <w:t>No strongly correlated comments found for this frame.</w:t>
      </w:r>
    </w:p>
    <w:p>
      <w:pPr>
        <w:pStyle w:val="Heading1"/>
      </w:pPr>
      <w:r>
        <w:t>Frame: frame_1088.jpg</w:t>
      </w:r>
    </w:p>
    <w:p>
      <w:r>
        <w:t>Caption: The image displays a computer monitor with a user interface for a software application that appears to be a trading platform or charting tool. The user interface includes various graphs and charts, each showing different data sets related to financial markets, such as stock prices or currency pairs.</w:t>
        <w:br/>
        <w:br/>
        <w:t>The screen is populated with multiple windows and graph types, including:</w:t>
        <w:br/>
        <w:br/>
        <w:t>1. A line graph on the left side of the monitor, titled "Too Little Feedback", which displays price movements over time, with each line representing a different asset or market pair.</w:t>
        <w:br/>
        <w:t>2. A histogram or bar graph in the center, showing some sort of data distribution related to trading activity or volume.</w:t>
        <w:br/>
        <w:t>3. A scatter plot on the right side, which is also displaying historical price data.</w:t>
        <w:br/>
        <w:t>4. Annotations pointing to specific elements within the graphs, indicating areas of interest such as support levels or resistance levels. The arrows point to specific points in the graph where these annotated events occur.</w:t>
        <w:br/>
        <w:t>5. Additional elements like candlestick charts and possibly technical analysis indicators.</w:t>
        <w:br/>
        <w:br/>
        <w:t>The interface has a dark theme, with text appearing in white against a black background. A user interface control panel with sliders and settings is located at the bottom of the monitor, allowing the user to customize the charts displayed.</w:t>
        <w:br/>
        <w:br/>
        <w:t>In the top section of the webpage (or possibly another window), there is a line graph titled "Too Little Feedforward", which shows the values of "G1" and "G2" over time. A text box labeled "Legend" is present in the bottom section, but it is currently empty.</w:t>
      </w:r>
    </w:p>
    <w:p>
      <w:r>
        <w:t>No strongly correlated comments found for this frame.</w:t>
      </w:r>
    </w:p>
    <w:p>
      <w:pPr>
        <w:pStyle w:val="Heading1"/>
      </w:pPr>
      <w:r>
        <w:t>Frame: frame_1089.jpg</w:t>
      </w:r>
    </w:p>
    <w:p>
      <w:r>
        <w:t>Caption: **</w:t>
        <w:br/>
        <w:br/>
        <w:t>**Carefully integrated caption**</w:t>
        <w:br/>
        <w:br/>
        <w:t>**Too Little Feedforward**</w:t>
        <w:br/>
        <w:br/>
        <w:t>The graph is set against a black background, with white text providing additional information. The text 'Too Little Feedforward' is clearly visible in the top left corner of the graph, indicating the main subject of the graph. The legend, which is blue, is located in the middle section of the graph, providing a clear reference for the colors used in the graph.</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mention of 'PID tuning', 'feed-forward settings', and 'black box logging' aligns with the information provided in the caption about the graph's subject ('Too Little Feedforward').</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balancing P/I/D gains, optimizing D gains) and objects (quadcopter, Betaflight sliders, auditory cues from motors) described in the caption. The correlation is not perfect because the caption does not explicitly mention feedforward, which is discussed in the comment. However, the connection between the two is strong enough to warrant a high score.</w:t>
      </w:r>
    </w:p>
    <w:p>
      <w:r>
        <w:t>Source: https://www.youtube.com/watch?v=WoxDbIbpP_Q&amp;t=4s: Betaflight PID tuning. The easy way to a great PID tune. EVEN WITHOUT BLACKBOX!</w:t>
      </w:r>
    </w:p>
    <w:p>
      <w:pPr>
        <w:pStyle w:val="Heading1"/>
      </w:pPr>
      <w:r>
        <w:t>Frame: frame_1090.jpg</w:t>
      </w:r>
    </w:p>
    <w:p>
      <w:r>
        <w:t>Caption: The image displays a computer screen with a user interface open to a software application that appears to be used for data analysis, signal processing, or similar technical tasks. The software interface is set against a dark background and features multiple windows with various graphs and charts. At the top of the image, text in white font reads "too little feedback", suggesting that the creator of the screenshot might be discussing the importance of receiving clear and timely information in this context.</w:t>
        <w:br/>
        <w:br/>
        <w:t>The main graph on the screen displays the performance of a computer program, divided into three sections: execution time (horizontal line), memory usage (vertical line), and CPU usage (vertical line). The graph also features three data points represented by colored boxes: one red, one green, and one blue. These data points add color to the otherwise monotonous graph.</w:t>
        <w:br/>
        <w:br/>
        <w:t>Two arrows point towards what looks like two different frequency spectra, possibly indicating two separate signals being compared. A red arrow highlights an amplitude or time response of a signal processing operation, such as filtering or modulation. An orange arrow points at another type of graph or chart with a line profile that could represent a measurement or time series data.</w:t>
        <w:br/>
        <w:br/>
        <w:t>The text "Too Little feedforward" is visible in the image, perhaps indicating the name or purpose of the program being simulated. Overall, the image provides a snapshot of the performance of a computer program, with different data points represented in different colors and sections of a graph.</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such as PID tuning, motor behavior, and feed-forward settings. The language used is highly specific and corresponds to the graph and charts shown in the image, indicating a strong correlation between the two.</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P, I, D, and Feed Forward components in PID tuning for quadcopters, which is strongly related to the technical steps, objects, settings, and goals described in the caption. The mention of adjusting gains and optimizing performance is also reflected in the graph shown, with specific data points representing different signals being compared.</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terms described in the caption, such as PID tuning, P term, I term, D term, feedforward, and error. The only difference is that the caption does not explicitly mention Betaflight or PID-F controller, but the context of signal processing and data analysis matches with the video's content.</w:t>
      </w:r>
    </w:p>
    <w:p>
      <w:r>
        <w:t>Source: https://www.youtube.com/watch?v=WoxDbIbpP_Q&amp;t=4s: Betaflight PID tuning. The easy way to a great PID tune. EVEN WITHOUT BLACKBOX!</w:t>
      </w:r>
    </w:p>
    <w:p>
      <w:pPr>
        <w:pStyle w:val="Heading1"/>
      </w:pPr>
      <w:r>
        <w:t>Frame: frame_1091.jpg</w:t>
      </w:r>
    </w:p>
    <w:p>
      <w:r>
        <w:t>Caption: The image shows a screenshot of a spreadsheet program with various columns and rows, including column headers such as "Run", "Gryps", "PDD", "Slowest", "Fastest", and "Feedforward". The data in the second row appears to correspond to the first run. Notably, the program is set to "Too Little Feedforward" and the legend is displayed.</w:t>
        <w:br/>
        <w:br/>
        <w:t>On a separate computer screen, another application is open, displaying a charting software interface with various graphs and plots. Annotations highlight different features of the software:</w:t>
        <w:br/>
        <w:br/>
        <w:t>1. A cursor is highlighted in yellow, indicating the selection or manipulation tool.</w:t>
        <w:br/>
        <w:t>2. A red arrow points to a magnifying glass icon, likely used to zoom in on specific parts of the graph.</w:t>
        <w:br/>
        <w:t>3. Purple and blue boxes contain notes that seem to be highlighting different functionalities or components of the software interface.</w:t>
        <w:br/>
        <w:t>4. In the bottom right corner, a red dashed line with an arrow pointing at it may suggest some form of adjustment or setting.</w:t>
        <w:br/>
        <w:br/>
        <w:t>The context suggests that the instructor is demonstrating how to use this charting software, possibly teaching a class or providing instructions for using the tool. However, without additional context from the instructor's speech or the surrounding environment, it is impossible to determine the exact content of the lesson.</w:t>
      </w:r>
    </w:p>
    <w:p>
      <w:r>
        <w:t>No strongly correlated comments found for this frame.</w:t>
      </w:r>
    </w:p>
    <w:p>
      <w:pPr>
        <w:pStyle w:val="Heading1"/>
      </w:pPr>
      <w:r>
        <w:t>Frame: frame_1092.jpg</w:t>
      </w:r>
    </w:p>
    <w:p>
      <w:r>
        <w:t>Caption: The image captures a computer screen displaying a dashboard for data analysis and visualization. On the left side, a large graph dominates the view, featuring various lines and markers that suggest trends or patterns over time. The graph has annotations pointing to specific parts, highlighting certain features or insights.</w:t>
        <w:br/>
        <w:br/>
        <w:t>Alongside the graph is a smaller network topology diagram on the right side of the screen, possibly related to the data displayed on the left. This could indicate a focus on network performance or infrastructure analysis. Labels and symbols are used throughout the screen, providing instructions for someone learning about data analysis or network troubleshooting. The overall context appears educational, potentially linked to computer science, engineering, mathematics (CEM), or a related field.</w:t>
        <w:br/>
        <w:br/>
        <w:t>At the bottom right corner of the screen, a text box titled "Too Little Feedforward" stands out against a white background. In contrast, the top-left portion of the screen displays a chart with small red dots arranged in a linear progression, suggesting varying values. The legend in the center of the screen is divided into two parts: blue for the word "Legend" and red for a list of data points.</w:t>
        <w:br/>
        <w:br/>
        <w:t>The statement "too little feedback" is visible on the screen, likely commenting on the visual content or suggesting ways to improve the data presentation. This implies that there might not be enough information provided in this context, and additional feedback would be helpful to enhance understanding.</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which is closely related to the technical steps and settings described in the caption. The mention of 'Too Little Feedforward' and 'Feed Forward' in the caption matches with the concept of feed-forward settings being fine-tuned in the comment, indicating a strong connection between the two.</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which is related to the graph and topology diagram in the frame caption. The mention of 'Betaflight' and specific terms like 'P', 'I', 'D', and 'feedforward' matches with the annotations and labels on the screen. Although the comment does not specifically mention 'Too Little Feedforward', it discusses the importance of feedback in PID tuning, which aligns with the idea that there might not be enough information provided in the context.</w:t>
      </w:r>
    </w:p>
    <w:p>
      <w:r>
        <w:t>Source: https://www.youtube.com/watch?v=WoxDbIbpP_Q&amp;t=4s: Betaflight PID tuning. The easy way to a great PID tune. EVEN WITHOUT BLACKBOX!</w:t>
      </w:r>
    </w:p>
    <w:p>
      <w:pPr>
        <w:pStyle w:val="Heading1"/>
      </w:pPr>
      <w:r>
        <w:t>Frame: frame_1093.jpg</w:t>
      </w:r>
    </w:p>
    <w:p>
      <w:r>
        <w:t>Caption: The image shows a combination of a video game screenshot and a software interface. On the left side of the screen, there is a character in the process of moving towards the top right corner, controlled by a player using a mouse and keyboard. The game's interface features multiple boxes representing different settings or options arranged in a grid-like pattern.</w:t>
        <w:br/>
        <w:br/>
        <w:t>On the right side of the screen, there is a computer software interface for signal processing or data analysis with two main sections: a graphical user interface and annotations pointing to various features within the software. A line chart or oscilloscope display shows several curves marked by lines corresponding to specific data points or measurements. Annotations highlight certain aspects, including a red arrow pointing to a peak on one of the curves indicating a particular feature or result.</w:t>
        <w:br/>
        <w:br/>
        <w:t>An image within the software interface shows a test setup with electronic components, possibly related to the data being processed, labeled "Too little feedback." This suggests that there might be an aspect of the setup or software that could benefit from additional feedback or information. The right side of the screen displays annotated areas of the software interface with yellow arrows explaining how to interpret or utilize these features.</w:t>
        <w:br/>
        <w:br/>
        <w:t>The text "Too Little Feedforward" is prominently displayed at the top of the image, indicating the title of the game or possibly a hint or instruction related to the gameplay. The text "Legend" is also present, but its meaning or relation to the game is not clear from the image.</w:t>
        <w:br/>
        <w:br/>
        <w:t>Overall, the image provides a snapshot of a moment in a multiplayer game with complex gameplay mechanics and a unique system.</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objects (PID components), settings (P to D ratio adjustments, Black Box logging), and goals (precise tuning for superior flight control) described in the caption. The mention of 'feed-forward' specifically correlates with the image's annotation 'Too little feedback.' The high correlation score is due to the comment's detailed explanation of the PID tuning process, which matches the technical details presented in the caption.</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matches the 'Too Little Feedforward' title and the software interface with electronic components on the right side of the screen. The caption describes a game or system that involves adjusting parameters and optimizing performance, which aligns with the comment's focus on balancing Proportional, Integral, Derivative, and Feed Forward components to reduce PID error and improve responsiveness.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and terms (Betaflight PID tuning, P, I, D, feedforward) mentioned in the caption, as well as referencing specific graphical elements from the image (e.g., 'error', 'setpoint') to explain their role in the tuning process. The connection is strong due to the unique system described in the caption matching with the technical details discussed in the comment.</w:t>
      </w:r>
    </w:p>
    <w:p>
      <w:r>
        <w:t>Source: https://www.youtube.com/watch?v=WoxDbIbpP_Q&amp;t=4s: Betaflight PID tuning. The easy way to a great PID tune. EVEN WITHOUT BLACKBOX!</w:t>
      </w:r>
    </w:p>
    <w:p>
      <w:pPr>
        <w:pStyle w:val="Heading1"/>
      </w:pPr>
      <w:r>
        <w:t>Frame: frame_1094.jpg</w:t>
      </w:r>
    </w:p>
    <w:p>
      <w:r>
        <w:t>Caption: The image presents a computer screen displaying a dashboard for a data visualization tool, showcasing an interface that integrates multiple datasets or analyses. The left side of the screen features a dark-themed dashboard with various graphs and charts overlaid on top of each other, indicating ongoing projects or progress tracking. Some charts appear to be in development, as they have lines drawn on them, while others are blank rectangles.</w:t>
        <w:br/>
        <w:br/>
        <w:t>On the right side of the screen, a highlighted text box reads "too little feedback," which is reinforced by three yellow arrows pointing from this box towards different parts of the dashboard. One arrow points to the top right corner, where a red graph with peaks labeled "peak" and troughs labeled "trough" suggests a trend or pattern being analyzed.</w:t>
        <w:br/>
        <w:br/>
        <w:t>Another arrow points to the same graph, highlighting two additional peaks and troughs with labels that are not fully visible, indicating further analysis or exploration of this data. A third arrow points back towards the text box, emphasizing the connection between the feedback statement and the visual data on the screen.</w:t>
        <w:br/>
        <w:br/>
        <w:t>The dashboard includes several elements:</w:t>
        <w:br/>
        <w:t>- A timeline at the bottom of the screen displays horizontal bars representing time intervals or data points.</w:t>
        <w:br/>
        <w:t>- A vertical axis on the left side indicates numerical values related to the data being visualized.</w:t>
        <w:br/>
        <w:t>- The right side contains additional graphs and charts, some highlighted with green rectangles, possibly indicating selected elements for further analysis.</w:t>
        <w:br/>
        <w:br/>
        <w:t>The image also features a red line graph marked with a yellow circle and a green square, likely representing important data points. Below this line is the text "Too Little Feedforward," which could be an error message or warning. To the right of the line is a blue bar chart showing task progress, with the blue bar indicating the current status.</w:t>
        <w:br/>
        <w:br/>
        <w:t>The image also includes a black text box reading "4:07 PM," suggesting the time when the screenshot was taken. Additionally, there's a black text labeled "Legend," which could be a key or description of the data or tasks represented on the dashboard.</w:t>
        <w:br/>
        <w:br/>
        <w:t>Overall, this composite image appears to illustrate a concept related to data visualization and feedback mechanisms in software development or analytics, possibly part of an educational context where instructors explain how feedback can be integrated into a dashboard design to improve user experience or decision-making based on data insights.</w:t>
      </w:r>
    </w:p>
    <w:p>
      <w:r>
        <w:t>Comment (score 75):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PID tuning and feedback mechanisms, which are also mentioned in the frame caption as part of a data visualization tool. The connection is not perfect due to some technical terms used in the comment that are not explicitly present in the caption, but the overall theme and concepts are strongly related.</w:t>
      </w:r>
    </w:p>
    <w:p>
      <w:r>
        <w:t>Source: https://www.youtube.com/watch?v=WoxDbIbpP_Q&amp;t=4s: Betaflight PID tuning. The easy way to a great PID tune. EVEN WITHOUT BLACKBOX!</w:t>
      </w:r>
    </w:p>
    <w:p>
      <w:pPr>
        <w:pStyle w:val="Heading1"/>
      </w:pPr>
      <w:r>
        <w:t>Frame: frame_1095.jpg</w:t>
      </w:r>
    </w:p>
    <w:p>
      <w:r>
        <w:t>Caption: The image shows a computer monitor displaying an interface with various lines and graphs that resemble financial charts. The graph is set against a white background, with a black bar chart and a white text box. The text box reads "Too Little Feedforward". The graph displays the trajectory of several lines, including a red line labeled "Legends", as well as lines labeled "Gys" and "Rys". A blue line on the graph is also labeled "Gys".</w:t>
        <w:br/>
        <w:br/>
        <w:t>Annotations pointing to specific areas on the graph include:</w:t>
        <w:br/>
        <w:br/>
        <w:t>* A yellow arrow with the text "too little feedforward" next to the section of the graph that appears lower than others.</w:t>
        <w:br/>
        <w:t>* An orange arrow labeled "red hot" with a red vertical line, indicating a spike on one part of the graph.</w:t>
        <w:br/>
        <w:t>* A purple dashed line and a purple label that says "feedforward."</w:t>
        <w:br/>
        <w:t>* A blue dashed line with a blue label that reads "data in."</w:t>
        <w:br/>
        <w:t>* A green line labeled "data out."</w:t>
        <w:br/>
        <w:br/>
        <w:t>The monitor is turned off from its side, as indicated by the reflection on the screen. The text "too little feedforward" suggests that the graph is related to some form of machine learning or data analysis where the feedback loop (feedforward) might be underperforming. This kind of visualization could be part of a teaching context for explaining data processing, neural networks, or signal flow in technical education.</w:t>
        <w:br/>
        <w:br/>
        <w:t>The graph also displays specific time and date information, with the text box reading "07:17:04" and "04:04:04", suggesting that the data is from a specific point in time. The overall layout of the webpage is clean and organized, with the graph taking up most of the space and the text box providing important context for the data displayed on the graph.</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goals described in the caption, including PID tuning, feedforward settings, and motor behavior. The mention of 'feed-forward' in the caption matches the detailed discussion of feed-forward settings in the comment. Additionally, the concepts of optimization, customization, and fine-tuning are also present in both the caption and the comment.</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PID tuning components, specifically mentioning Feed Forward and its importance in balancing quadcopter performance. The caption's graph shows a financial chart with feedforward-related labels, making it strongly related to the comment.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in the context of Betaflight PID tuning, which is also mentioned in the caption as 'too little feedforward'. The technical terms used in the comment, such as P, I, D, and integral term, are also relevant to the graph displayed in the caption. The connection between the comment and caption is strong because they both discuss the same concept of feedforward in a specific context (machine learning/data analysis).</w:t>
      </w:r>
    </w:p>
    <w:p>
      <w:r>
        <w:t>Source: https://www.youtube.com/watch?v=WoxDbIbpP_Q&amp;t=4s: Betaflight PID tuning. The easy way to a great PID tune. EVEN WITHOUT BLACKBOX!</w:t>
      </w:r>
    </w:p>
    <w:p>
      <w:pPr>
        <w:pStyle w:val="Heading1"/>
      </w:pPr>
      <w:r>
        <w:t>Frame: frame_1096.jpg</w:t>
      </w:r>
    </w:p>
    <w:p>
      <w:r>
        <w:t>Caption: The image appears to be a combination of a video game simulation and a software application related to data analysis or visualization. On the screen, there is a dashboard interface displaying various charts and graphs, including line graphs, bar graphs, and possibly other types of plots. These graphs have different colored lines representing different categories or variables, with numerical values associated with some of the bars on the graphs.</w:t>
        <w:br/>
        <w:br/>
        <w:t>The user interface elements suggest that the software is used for creating and customizing these data visualizations. The bottom part of the screen shows a vertical toolbar with various icons, possibly indicating different tools or functions within the software.</w:t>
        <w:br/>
        <w:br/>
        <w:t>On the right side of the screen, there are several annotations in yellow text boxes, which seem to highlight specific features or tools. These annotations include phrases like "too little feedforward" and pointers to particular elements on the dashboard.</w:t>
        <w:br/>
        <w:br/>
        <w:t>The image is overlaid with a text that reads "Too little feedforward" at the top, indicating some kind of criticism or observation about the content displayed on the screen. The overall style of the image suggests it could be a screenshot used in an educational context, possibly to teach or critique the use of data visualization tools or techniques.</w:t>
        <w:br/>
        <w:br/>
        <w:t>The bottom left corner of the screen displays the game's interface, providing information about the game's settings and controls, indicating that this is also a moment from a video game simulation. The game appears to be a flying game, with the player in control of a character, depicted as a red bird, which is flying in the top left corner of the screen.</w:t>
        <w:br/>
        <w:br/>
        <w:t>The bird's path is traced in a line that starts from the top left corner and extends towards the bottom right corner of the screen, representing its movement. The background of the image is a stark white, providing a clear contrast to the colorful elements in the foreground.</w:t>
        <w:br/>
        <w:br/>
        <w:t>In the bottom right corner of the screen, there is a small text that reads "Too Little Feedforward", possibly indicating a setting or a feature of the game.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of PID tuning in Betaflight for quadcopters, which is strongly related to the frame caption's description of a dashboard interface displaying graphs and annotations highlighting specific features or tools. The mention of 'Too little feedforward' in both the caption and the comment reinforces this connection.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mentioned in the caption, such as PID tuning, feedforward settings, and motor behavior. The terminology used in the comment (e.g. 'PID components', 'Proportional', 'Integral', 'Derivative', 'Feed Forward') matches the terminology used in the caption. Additionally, the focus on drone flight performance and precision tuning in the comment aligns with the visual elements shown in the screenshot, such as the flying game and the bird's movement.</w:t>
      </w:r>
    </w:p>
    <w:p>
      <w:r>
        <w:t>Source: https://www.youtube.com/watch?v=WoxDbIbpP_Q&amp;t=4s: Betaflight PID tuning. The easy way to a great PID tune. EVEN WITHOUT BLACKBOX!”</w:t>
      </w:r>
    </w:p>
    <w:p>
      <w:pPr>
        <w:pStyle w:val="Heading1"/>
      </w:pPr>
      <w:r>
        <w:t>Frame: frame_1097.jpg</w:t>
      </w:r>
    </w:p>
    <w:p>
      <w:r>
        <w:t>Caption: The image displays a computer simulation with a graph showing the progress of a program labeled "Too Little feedforward". The graph displays a line of data points, each representing a different stage in the program's execution, colored in shades of blue and yellow. The blue points indicate a decrease in the program's progress, while the yellow points indicate an increase.</w:t>
        <w:br/>
        <w:br/>
        <w:t>The graph is set against a white background, with a black bar chart and a blue line graph overlaid on top. The bar chart displays the data points in a vertical format, while the line graph displays the same data points in a horizontal format.</w:t>
        <w:br/>
        <w:br/>
        <w:t>On the left side of the screen, there is a navigation menu with icons suggesting different functions or tools within the application. A text "too little feedforward" suggests an error or warning message related to the performance or settings of the program.</w:t>
        <w:br/>
        <w:br/>
        <w:t>On the right side of the screen, two highlighted sections catch attention: one labeled "Feedforward", which refers to signals that pass through layers in a neural network architecture before being returned, with the text "Forward" next to it. The other section displays a graph titled "Trade Strategy", indicating an analysis or signal generation for trading strategies.</w:t>
        <w:br/>
        <w:br/>
        <w:t>The image also includes a time stamp "4:07:04" in the top left corner, possibly indicating when the program was last executed. This information could be useful for tracking the program's performance over time.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such as feedforward, PID tuning, and motor behavior. The connection is strong, with a high correlation confidence score due to the precise matching of concepts between the caption and the comment.</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 Forward component mentioned in the caption, specifically tuning it to ensure the gyro tracks the setpoint accurately. The mention of quadcopters and Betaflight also matches the context of the graph and error message in the caption.</w:t>
      </w:r>
    </w:p>
    <w:p>
      <w:r>
        <w:t>Source: https://www.youtube.com/watch?v=WoxDbIbpP_Q&amp;t=4s: Betaflight PID tuning. The easy way to a great PID tune. EVEN WITHOUT BLACKBOX!</w:t>
      </w:r>
    </w:p>
    <w:p>
      <w:pPr>
        <w:pStyle w:val="Heading1"/>
      </w:pPr>
      <w:r>
        <w:t>Frame: frame_1098.jpg</w:t>
      </w:r>
    </w:p>
    <w:p>
      <w:r>
        <w:t>Caption: The image captures a moment of intense analysis and decision-making in the world of data science. The computer screen is dominated by a software interface for analyzing financial markets or stock price movements, as indicated by the graph and data on the screen. On the left side of the screen, there is a large horizontal bar with sliders and a chart displaying various lines and bars that could represent financial metrics over time. A legend provides clarity and precision in the interpretation of the data.</w:t>
        <w:br/>
        <w:br/>
        <w:t>The right side of the screen shows another window with more detailed data plotted on graphs that have annotations and possibly other indicators or signals. The text on the image reads "too little feedback", which is likely part of a larger statement or instruction about the interface being displayed, although without further context it's not possible to determine the exact meaning of this phrase.</w:t>
        <w:br/>
        <w:br/>
        <w:t>In the top right corner of the screen, a text box is visible, reading "Too Little Feedforward". This phrase could be related to the analysis being performed or the data being analyzed. The text box is bordered by a rectangle, adding a sense of order and structure to the otherwise chaotic scene. The user appears to be in the process of adjusting settings or parameters within the software, as suggested by the highlighted areas and annotations that point out specific features or tools within the program. Overall, the image presents a snapshot of a complex data analysis process, where every detail is carefully considered and every step is crucial to the outcome.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feed-forward settings) and objects (drone flight performance, motor behavior) described in the caption. The connection between the software interface for analyzing financial markets/stock price movements and the PID tuning process is indirect but plausible, as both involve data analysis and optimization. The confidence score of 90 reflects a strong correlation between the comment and the frame caption.</w:t>
      </w:r>
    </w:p>
    <w:p>
      <w:r>
        <w:t>Source: https://www.youtube.com/watch?v=WoxDbIbpP_Q&amp;t=4s: Betaflight PID tuning. The easy way to a great PID tune. EVEN WITHOUT BLACKBOX!”</w:t>
      </w:r>
    </w:p>
    <w:p>
      <w:pPr>
        <w:pStyle w:val="Heading1"/>
      </w:pPr>
      <w:r>
        <w:t>Frame: frame_1099.jpg</w:t>
      </w:r>
    </w:p>
    <w:p>
      <w:r>
        <w:t>Caption: The image shows two computer screens displaying graphical data, one taken from a smartphone or tablet and the other from a computer. The first screen appears to be a screenshot of a software interface that resembles a stock trading platform or financial application. At the top of the image, there is text that reads "too little feedback" with an arrow pointing towards a graph on the screen.</w:t>
        <w:br/>
        <w:br/>
        <w:t>The graph on this screen is labeled with "Volume," "Price," and "SMA 20" (likely standing for Simple Moving Average for a time period of 20), common metrics in trading platforms to analyze market trends and performance. The SMA 20 line is highlighted, possibly indicating the instructor's current focus or an area of interest.</w:t>
        <w:br/>
        <w:br/>
        <w:t>The graph appears to be part of a teaching or educational session, as suggested by the instructor's notes and the arrow pointing towards a specific feature, indicating that they are explaining how to use this software for trading analysis. Additionally, the interface includes tools for analyzing financial data, such as chart editing features (indicated by a magnifying glass icon), buttons, and sliders, which suggest functionality for adjusting the timeframe of charts or selecting different types of data.</w:t>
        <w:br/>
        <w:br/>
        <w:t>The second screen displays a graph with multiple data points in a spreadsheet program. The x-axis represents time, with various data points plotted at different times. The y-axis represents a variable, possibly speed or distance, with values ranging from 0 to 100. The graph is colored in shades of green and yellow, with a red line indicating a speed of 100. The title of the graph reads "Too Little Feedforward."</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same technical steps (PID tuning) and objects/settings (Betaflight's PID components, PID Toolbox, Black Box logging) mentioned in the caption. The goal of achieving a critically damped response and fine-tuning feed-forward settings is also reflected in the caption's focus on financial data analysis and optimization.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closely related to the topic of optimizing performance and balancing components mentioned in the caption. The mention of Proportional (P), Integral (I), Derivative (D), and Feed Forward components matches the concepts described in the caption. Although the specific context is different (stock trading vs. quadcopter tuning), the technical steps and goals discussed are strongly connected.</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strongly related to the technical steps and objects described in the caption, such as graphical data, SMA 20 line, and chart editing features. The connection is strong due to the mention of specific terms like 'P term', 'I term', 'D term', and 'feedforward' that are relevant to the graphs and software interface shown.</w:t>
      </w:r>
    </w:p>
    <w:p>
      <w:r>
        <w:t>Source: https://www.youtube.com/watch?v=WoxDbIbpP_Q&amp;t=4s: Betaflight PID tuning. The easy way to a great PID tune. EVEN WITHOUT BLACKBOX!</w:t>
      </w:r>
    </w:p>
    <w:p>
      <w:pPr>
        <w:pStyle w:val="Heading1"/>
      </w:pPr>
      <w:r>
        <w:t>Frame: frame_1100.jpg</w:t>
      </w:r>
    </w:p>
    <w:p>
      <w:r>
        <w:t>Caption: The image displays a detailed view of a computer screen showing a software application used for data analysis. The screen is dominated by a graph, which is split into three distinct sections. The top section features a line graph with a red line and a green line, while the middle section contains a scatter plot with yellow dots and a red line. The bottom section showcases another line graph with a red line and a green line.</w:t>
        <w:br/>
        <w:br/>
        <w:t>The overall color scheme of the graph and the software interface includes shades of gray, blue, yellow, and red. The graphical overlay suggests that there is some sort of feedback or assessment being provided related to performance metrics. The term "Too little forward" indicates areas where performance might need improvement, while "Needed more backward" implies regions where additional attention could be beneficial.</w:t>
        <w:br/>
        <w:br/>
        <w:t>The software interface has a dark theme with light text, indicating that it may be used in an educational setting or for providing instructional material. Annotations on the screen include highlighted areas labeled "Overall Performance" at the top left corner and "Recent" at the bottom right corner, likely part of a presentation or tutorial highlighting specific aspects of the performance graph.</w:t>
        <w:br/>
        <w:br/>
        <w:t>The title on the screen reads "Too Little feedforward", indicating that the program is related to feedforward neural networks. The program appears to be running on a Windows operating system, as indicated by the blue window and the "Windows" logo in the bottom right corner of the screen.</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objects described in the caption, specifically mentioning PID tuning, feedforward neural networks, and error correction terms (P, I, D), which are also mentioned in the caption. The language used in the comment is highly specific and matches the terminology used in the caption, indicating a strong correlation between the two.</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feedforward components in PID tuning for quadcopters, which is strongly related to the technical steps and goals described in the caption about a software application used for data analysis. The mention of 'feed forward parameter' and 'D gains' in the comment matches the same term 'Too Little feedforward' mentioned in the caption. Additionally, the discussion of balancing P, I, D, and Feed Forward components to improve responsiveness and control is also relevant to the graph and software interface shown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feed-forward settings and PID tuning, which are technical steps and concepts mentioned in the caption. The mention of drone flight performance, motor behavior, and fine-tuning also matches the graphical overlay and title in the caption, indicating a strong connection.</w:t>
      </w:r>
    </w:p>
    <w:p>
      <w:r>
        <w:t>Source: https://www.youtube.com/watch?v=WoxDbIbpP_Q&amp;t=4s: Betaflight PID tuning. The easy way to a great PID tune. EVEN WITHOUT BLACKBOX!”</w:t>
      </w:r>
    </w:p>
    <w:p>
      <w:pPr>
        <w:pStyle w:val="Heading1"/>
      </w:pPr>
      <w:r>
        <w:t>Frame: frame_1101.jpg</w:t>
      </w:r>
    </w:p>
    <w:p>
      <w:r>
        <w:t>Caption: The image shows a computer screen with a presentation interface, dominated by a graphical user interface (GUI) that resembles a software program's interface. At the top of the frame, there is a title that reads "too little feedback," indicating some sort of discussion or review process related to software development or user interface design.</w:t>
        <w:br/>
        <w:br/>
        <w:t>The central part of the image displays a graph with lines and markers in various colors, which appears to be monitoring or analyzing data. The graph has several data points scattered across it, possibly representing a scientific experiment or process. In the background, there is a white, clean interface with a black bar at the top, likely a menu or navigation bar.</w:t>
        <w:br/>
        <w:br/>
        <w:t>In the upper right corner of the GUI, there is a red arrow pointing towards a specific section of the interface, marked with an exclamation mark. This could suggest that this part of the software has been highlighted as needing attention or explanation, possibly during a critique or teaching session.</w:t>
        <w:br/>
        <w:br/>
        <w:t>The lower left corner of the image shows a small text box containing the phrase "no text." It appears to be a placeholder for future content or a screenshot of an error message indicating no written text is present in that section of the interface.</w:t>
        <w:br/>
        <w:br/>
        <w:t>Below the GUI, there are two highlighted areas, both marked with yellow circles and red exclamation marks. These highlights might suggest critical issues or areas for improvement that need to be addressed.</w:t>
        <w:br/>
        <w:br/>
        <w:t>The bottom right corner features a magnifying glass icon next to "highlight," suggesting an action to zoom in on parts of the interface for closer inspection.</w:t>
      </w:r>
    </w:p>
    <w:p>
      <w:r>
        <w:t>Comment (score 75):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objects described in the caption, such as PID tuning and its components (P, I, D, feedforward) which are also visible in the GUI. The comment also mentions specific settings like error threshold and gain levels, which are indirectly referenced in the caption's graph and highlighted areas.</w:t>
      </w:r>
    </w:p>
    <w:p>
      <w:r>
        <w:t>Source: https://www.youtube.com/watch?v=WoxDbIbpP_Q&amp;t=4s: Betaflight PID tuning. The easy way to a great PID tune. EVEN WITHOUT BLACKBOX!</w:t>
      </w:r>
    </w:p>
    <w:p>
      <w:pPr>
        <w:pStyle w:val="Heading1"/>
      </w:pPr>
      <w:r>
        <w:t>Frame: frame_1102.jpg</w:t>
      </w:r>
    </w:p>
    <w:p>
      <w:r>
        <w:t>Caption: The image captures a snapshot of a software application, displaying a dashboard that appears to be related to tracking the progression of a task. The title "Too Little Feedforward" suggests that the focus is on the importance of providing sufficient guidance or feedback for the task. At the center of the dashboard, a line graph displays the progress of the task, divided into two parts: the start and the end. The graph features a yellow line representing the progression towards the end of the task, with shades of blue indicating different stages.</w:t>
        <w:br/>
        <w:br/>
        <w:t>The legend provides a visual representation of the colors used in the graph, helping to clarify their corresponding values. A text box contains a description of the task, offering additional context about its progress. On the bottom of the interface, there are various control knobs and sliders, possibly related to audio processing or signal analysis, similar to those found in software for podcasting or radio broadcasting.</w:t>
        <w:br/>
        <w:br/>
        <w:t>A text overlay in the lower right corner reads "Too little feedback", suggesting that the instructor or user may be emphasizing the importance of providing sufficient guidance for a task, potentially in an educational context. The overall focus appears to be on how the dashboard and its features can provide more information or guidance to someone working with the software.</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dashboard and its features presented in the caption. The mention of adjusting Proportional (P), Integral (I), Derivative (D), and Feed Forward components corresponds to the control knobs and sliders on the bottom of the interface, suggesting that the instructor or user may be emphasizing the importance of providing sufficient guidance for a task, potentially in an educational context.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(PID tuning, P, I, D, and feedforward terms) and settings (controller) described in the caption, with specific examples and explanations. The correlation is strong because the comment provides detailed information about the dashboard features and their purpose, which aligns with the focus of the caption on tracking task progression.</w:t>
      </w:r>
    </w:p>
    <w:p>
      <w:r>
        <w:t>Source: https://www.youtube.com/watch?v=WoxDbIbpP_Q&amp;t=4s: Betaflight PID tuning. The easy way to a great PID tune. EVEN WITHOUT BLACKBOX!</w:t>
      </w:r>
    </w:p>
    <w:p>
      <w:pPr>
        <w:pStyle w:val="Heading1"/>
      </w:pPr>
      <w:r>
        <w:t>Frame: frame_1103.jpg</w:t>
      </w:r>
    </w:p>
    <w:p>
      <w:r>
        <w:t>Caption: The image appears to be a screenshot of a computer monitor displaying a dashboard with various indicators and graphs. The main title at the top reads "Too Little Feedback", indicating that the content might be discussing the importance of providing adequate feedback, possibly in the context of user interfaces or software development.</w:t>
        <w:br/>
        <w:br/>
        <w:t>On the screen, there is a graphical interface with multiple charts and gauges that seem to represent different metrics such as performance data, error rates, or other technical indicators. There are also textual annotations on the dashboard, which include numbers such as "60", "5", and percentages like "89%" and "32%". These annotations likely correlate with the chart elements but specific details about their meaning or context are not clear from this angle and resolution.</w:t>
        <w:br/>
        <w:br/>
        <w:t>The overall style of the image suggests that it could be a screenshot taken from a web browser, with the browser's window borders visible at the top and bottom of the image. The interface looks modern and professional, which aligns with the technical nature of the content being discussed.</w:t>
        <w:br/>
        <w:br/>
        <w:t>However, upon closer inspection, the graph on the screen reveals a more nuanced representation. It appears to be a visual representation of gene expression, specifically focusing on the process of gene expression as affected by feedforward. The x-axis represents time, while the y-axis represents the level of gene expression. The graph is divided into several regions, each representing a different gene, with green indicating genes that are turned on, red indicating genes that are turned off, and yellow indicating genes that are in a state of flux.</w:t>
        <w:br/>
        <w:br/>
        <w:t>The title "Too Little Feedforward" suggests that the graph is showing the effect of feedforward in gene expression. The text "4:00:00" is also visible, indicating the time at which the graph was generated. Additionally, the text "Legend" is present, suggesting that there is a legend or key to the graph that provides additional information about the data points.</w:t>
        <w:br/>
        <w:br/>
        <w:t>Overall, the image provides a clear and detailed view of the complex process of gene expression, with the graph serving as a visual representation of the data.</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PID tuning in Betaflight for quadcopters, which is strongly related to the concept of feedforward as mentioned in the caption. The mention of 'feed forward' and its importance in the guide aligns with the caption's focus on gene expression affected by feedforward.</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and its components (P, I, D, feedforward), which are also mentioned in the caption. Although the context is different (gene expression vs. Betaflight PID tuning), the technical terms and concepts overlap significantly.</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feedforward settings, and their impact on drone flight performance. The correlation is strong due to the precise matching of the technical terms and processes mentioned in the comment with those depicted in the graph, such as gene expression affected by feedforward.</w:t>
      </w:r>
    </w:p>
    <w:p>
      <w:r>
        <w:t>Source: https://www.youtube.com/watch?v=WoxDbIbpP_Q&amp;t=4s: Betaflight PID tuning. The easy way to a great PID tune. EVEN WITHOUT BLACKBOX!”</w:t>
      </w:r>
    </w:p>
    <w:p>
      <w:pPr>
        <w:pStyle w:val="Heading1"/>
      </w:pPr>
      <w:r>
        <w:t>Frame: frame_1104.jpg</w:t>
      </w:r>
    </w:p>
    <w:p>
      <w:r>
        <w:t>Caption: The image appears to show a computer screen displaying a software interface, possibly for video editing or analysis given the presence of various visual and statistical elements. On the top left corner, there is an overlay text that reads "too little forward." Below this text are two arrows pointing to different parts of the interface: one arrow points at a timeline with a set of markers, indicating a progression of scenes or segments, and the other arrow points at a spectrogram or waveform display.</w:t>
        <w:br/>
        <w:br/>
        <w:t>On the top right corner, there is a visual comparison that includes two graphs side by side. The left graph has three bars with annotations "1", "2", and "3" on them, suggesting some form of data categorization or analysis. The right graph is more complex, showing multiple lines and curves with various annotations like "4", "5", and "6", which could represent signal frequencies or other types of data measurement.</w:t>
        <w:br/>
        <w:br/>
        <w:t>In the lower left corner, there's a text box that seems to contain a command line interface, possibly indicating some form of scripting or batch processing in the context of video editing or analysis. The user interface shows a graphical representation of data that could be related to sound frequency analysis or some form of technical audio analysis.</w:t>
        <w:br/>
        <w:br/>
        <w:t>The graph at the center of the screen is filled with various lines and arrows, indicating different data points. The x-axis and y-axis are clearly labeled, with the x-axis labeled "time" and the y-axis labeled "feedback". A legend at the top of the graph reads "Too Little Feedforward", suggesting that the data might be related to the concept of feedforward in neural networks.</w:t>
        <w:br/>
        <w:br/>
        <w:t>In the bottom left corner of the screen, there's a text box labeled "Too Little Feedforward". This text box seems to be a comment or a message related to the graph. The overall layout of the image suggests that it's a screenshot of a software or application, possibly related to data analysis or machine learning, where the graph is being used to visualize and analyze data.</w:t>
        <w:br/>
        <w:br/>
        <w:t>The colorful markers on the timeline might represent keyframes or significant moments in the video being analyzed or edited. These markers are highlighted with different colors and shapes, suggesting a specific workflow or annotation system within the software.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feedforward and its relation to optimizing drone flight performance, which is strongly related to the technical steps, objects, settings, or goals described in the caption.</w:t>
      </w:r>
    </w:p>
    <w:p>
      <w:r>
        <w:t>Source: https://www.youtube.com/watch?v=WoxDbIbpP_Q&amp;t=4s: Betaflight PID tuning. The easy way to a great PID tune. EVEN WITHOUT BLACKBOX!”</w:t>
      </w:r>
    </w:p>
    <w:p>
      <w:pPr>
        <w:pStyle w:val="Heading1"/>
      </w:pPr>
      <w:r>
        <w:t>Frame: frame_1105.jpg</w:t>
      </w:r>
    </w:p>
    <w:p>
      <w:r>
        <w:t>Caption: The image shows a computer screen displaying a chart with multiple lines and different colors, suggesting it could be used for monitoring various data points over time. The chart appears to be a line graph with labels on the axes indicating that one axis represents time and the other represents a numerical value or some form of measurement. The graph is divided into two parts: the top section shows a line graph displaying the progress of multiple projects or tasks over time, with different lines representing different projects or tasks. The bottom section displays a bar graph showing the progress of a single project over a period of time. The graph is color-coded, with different colors representing different tasks or projects. At the top of the screen, the text "Too Little feedforward" is prominently displayed, serving as the title of the graph.</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(quadcopter performance) described in the caption. The mention of 'feedforward' in both the caption and the comment further supports the correlation.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(Proportional, Integral, Derivative, and Feed Forward) mentioned in the caption, as well as their impact on motor behavior and feed-forward settings. The mention of 'Too Little feedforward' in the caption is also reflected in the comment's discussion of fine-tuning feed-forward settings for precise maneuverability.</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closely related to the technical steps and settings described in the caption, such as line graphs representing project progress and P, I, D, and feedforward terms. The comment also mentions specific details like error correction and motor temperature, which are relevant to the frame caption's color-coded graph.</w:t>
      </w:r>
    </w:p>
    <w:p>
      <w:r>
        <w:t>Source: https://www.youtube.com/watch?v=WoxDbIbpP_Q&amp;t=4s: Betaflight PID tuning. The easy way to a great PID tune. EVEN WITHOUT BLACKBOX!</w:t>
      </w:r>
    </w:p>
    <w:p>
      <w:pPr>
        <w:pStyle w:val="Heading1"/>
      </w:pPr>
      <w:r>
        <w:t>Frame: frame_1106.jpg</w:t>
      </w:r>
    </w:p>
    <w:p>
      <w:r>
        <w:t>Caption: The image captures a moment in a data analysis process, specifically in a section of a web application called "Too Little Feedforward". The computer screen displays an open application or software interface used for some form of data analysis or processing. On the left side of the screen, there is a vertical list of file directories, with the currently selected directory highlighted.</w:t>
        <w:br/>
        <w:br/>
        <w:t>In the main area of the screen, a graphical representation of various waveforms or signals over time is presented, featuring several different lines on a common horizontal axis. Each line has a label indicating different types of data or channels being analyzed, plotted against two axes: one vertical (y-axis) and one horizontal (x-axis).</w:t>
        <w:br/>
        <w:br/>
        <w:t>The graph shows a trend, with a peak in the middle and a drop towards the bottom. The user has also highlighted specific areas of interest on the graph, including:</w:t>
        <w:br/>
        <w:br/>
        <w:t>1. A yellow arrow pointing to a section of the graph, accompanied by the text "too little feedback".</w:t>
        <w:br/>
        <w:t>2. A red arrow indicating an area where more feedback is required, labeled as "need more feedback".</w:t>
        <w:br/>
        <w:t>3. A green arrow pointing to another part of the graph where the data appears more stable or consistent, labeled as "feedback is good here".</w:t>
        <w:br/>
        <w:br/>
        <w:t>The annotations suggest that the user, likely an instructor, is analyzing and interpreting the data presented in the software interface. They are highlighting areas where additional feedback would be beneficial for further analysis or decision-making based on the data represented in the graph.</w:t>
        <w:br/>
        <w:br/>
        <w:t>The overall layout of the image suggests that the user is analyzing data to identify patterns or trends, using the "Too Little Feedforward" section of the web application to facilitate this process.</w:t>
      </w:r>
    </w:p>
    <w:p>
      <w:r>
        <w:t>No strongly correlated comments found for this frame.</w:t>
      </w:r>
    </w:p>
    <w:p>
      <w:pPr>
        <w:pStyle w:val="Heading1"/>
      </w:pPr>
      <w:r>
        <w:t>Frame: frame_1107.jpg</w:t>
      </w:r>
    </w:p>
    <w:p>
      <w:r>
        <w:t>Caption: The image presents a graphical representation of a data set, likely related to a research project or analysis, displayed on a computer monitor. The graph displays various data points, each represented by a different color, with the x-axis indicating time and the y-axis representing the value of each point. The graph is divided into two sections: the top section shows the legend, providing a clear visual representation of the data set, while the bottom section presents the actual data.</w:t>
        <w:br/>
        <w:br/>
        <w:t>The image also includes text overlays that highlight specific aspects of the data analysis. The text points out "Too little feedback" and "Not enough feedback," indicating areas where users may not be receiving sufficient information about their actions within the application or research project. Arrows point to different parts of the graph, emphasizing the importance of providing adequate feedback during interaction with the software or data.</w:t>
        <w:br/>
        <w:br/>
        <w:t>The style of the image is a screenshot or mockup of a computer screen, commonly used in educational materials to demonstrate software functionality, interface design principles, and data analysis techniques. The focus appears to be on teaching how visual feedback can enhance user experience by highlighting areas where users may not be receiving enough information about their actions within the application or research project.</w:t>
      </w:r>
    </w:p>
    <w:p>
      <w:r>
        <w:t>No strongly correlated comments found for this frame.</w:t>
      </w:r>
    </w:p>
    <w:p>
      <w:pPr>
        <w:pStyle w:val="Heading1"/>
      </w:pPr>
      <w:r>
        <w:t>Frame: frame_1108.jpg</w:t>
      </w:r>
    </w:p>
    <w:p>
      <w:r>
        <w:t>Caption: The image appears to show a computer screen with a software interface that resembles a chart-drawing tool or some kind of data visualization software. The central focus is a line graph, which is filled with various data points, each color-coded to represent different variables. The graph is set against a white background, providing a stark contrast to the data.</w:t>
        <w:br/>
        <w:br/>
        <w:t>The user has labeled various elements within the software with text annotations:</w:t>
        <w:br/>
        <w:br/>
        <w:t>- "Too little feedback" is written on the left side of the interface, indicating that there's not enough information or response for the task at hand.</w:t>
        <w:br/>
        <w:t>- The right side of the interface has the label "Not enough feedback," which reinforces the same point as the left annotation.</w:t>
        <w:br/>
        <w:t>- There are two arrows pointing from one chart to another with text labels: "Too little feedback" to a second chart with the annotation "Feedback is not enough for user understanding," and "Not enough feedback" to a third chart with the annotation "The graph does not provide enough feedback."</w:t>
        <w:br/>
        <w:br/>
        <w:t>Additionally, there are several icons or tools on the right side of the interface: one labeled with a downward arrow icon, another with an upward arrow icon, and two with what seems to be play/pause symbols. These might represent different modes for analyzing data within the software.</w:t>
        <w:br/>
        <w:br/>
        <w:t>The overall style of the image is instructional, aiming to convey the importance of receiving sufficient feedback in the context of user interface design or analytics. The graph itself is divided into four distinct sections, each labeled with a different color, making it easy to distinguish between the various data sets.</w:t>
        <w:br/>
        <w:br/>
        <w:t>At the top of the graph, the text "Too Little feedforward" is displayed in bold black letters, indicating the title of the graph. Below it, the text "Legend" is written in a smaller font, possibly providing a brief explanation of the data or the purpose of the graph.</w:t>
        <w:br/>
        <w:br/>
        <w:t>The image presents a comprehensive view of the data, with each section of the graph serving a specific purpose and providing relevant information. The bold colors and clear labels make it easy to understand and interpret the data.</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(Betaflight PID tuning) and terminology (P, I, D, feedforward) mentioned in the caption, showing a strong connection between the two.</w:t>
      </w:r>
    </w:p>
    <w:p>
      <w:r>
        <w:t>Source: https://www.youtube.com/watch?v=WoxDbIbpP_Q&amp;t=4s: Betaflight PID tuning. The easy way to a great PID tune. EVEN WITHOUT BLACKBOX!</w:t>
      </w:r>
    </w:p>
    <w:p>
      <w:pPr>
        <w:pStyle w:val="Heading1"/>
      </w:pPr>
      <w:r>
        <w:t>Frame: frame_1109.jpg</w:t>
      </w:r>
    </w:p>
    <w:p>
      <w:r>
        <w:t>Caption: The image displays a computer screen with an application open that appears to be related to signal processing or financial analysis. On the left side of the screen, there is a vertical menu with icons for different views or tools within the software. The primary focus on the right side of the screen is a graph that includes multiple lines representing different signals or data sets over time. Each line has a label such as "Forward" and "Backward," which may indicate the directionality of the signal flow. There are also markers along the horizontal axis, which could represent time steps or intervals.</w:t>
        <w:br/>
        <w:br/>
        <w:t>The top right corner shows a zoomed-in section of the graph with numerical values indicating percentages, suggesting that this might be a performance tracking tool or financial analysis tool. The lines have annotations pointing out specific data points on the graph with their corresponding numerical values. At the bottom left corner, there is text that reads "too little feedback," implying that the image may be used in a context discussing feedback mechanisms in systems, possibly suggesting that the software needs improvement in terms of feedback.</w:t>
        <w:br/>
        <w:br/>
        <w:t>The timestamp in the top right corner provides context for when this analysis was conducted, and the task "Too Little Feedforward" is clearly visible on the left side of the screen. The legend explaining the terms used in the graphs is also present. Overall, the image appears to be a snapshot of a complex data analysis process, highlighting the importance of understanding the data and tools used to analyze it.</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referencing PID tuning, feed-forward settings, and motor behavior. The connection is strong as both the caption and comment discuss the importance of fine-tuning and achieving a critically damped response.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controller's terms (P, I, D, and feedforward) which are also mentioned in the caption as part of the graph labels. Additionally, the comment explains the importance of D gain and how it affects motor temperature, matching the annotation 'too little feedback' at the bottom left corner of the screen.</w:t>
      </w:r>
    </w:p>
    <w:p>
      <w:r>
        <w:t>Source: https://www.youtube.com/watch?v=WoxDbIbpP_Q&amp;t=4s: Betaflight PID tuning. The easy way to a great PID tune. EVEN WITHOUT BLACKBOX!</w:t>
      </w:r>
    </w:p>
    <w:p>
      <w:pPr>
        <w:pStyle w:val="Heading1"/>
      </w:pPr>
      <w:r>
        <w:t>Frame: frame_1110.jpg</w:t>
      </w:r>
    </w:p>
    <w:p>
      <w:r>
        <w:t>Caption: The image appears to be a screenshot of a computer screen displaying a software interface with various elements and annotations. The interface seems to be used for data analysis or monitoring, as indicated by the presence of graphs, charts, and technical indicators.</w:t>
        <w:br/>
        <w:br/>
        <w:t>Here's a detailed description of what's visible:</w:t>
        <w:br/>
        <w:br/>
        <w:t>1. Graphical Interface: The central part of the screen shows a software application with graphical elements including lines, bars, and possibly candlestick charts that are common in financial or stock market tracking applications. These charts typically represent the movement of prices over time.</w:t>
        <w:br/>
        <w:br/>
        <w:t>2. Annotations: There are yellow arrows drawn on the interface, pointing to different parts of the data visualization. The annotations include "too little feedforward" and "not enough input", which suggest that the user is analyzing the feedback and input mechanisms within a machine learning model or process.</w:t>
        <w:br/>
        <w:br/>
        <w:t>3. Text Box: In the bottom right corner, there's a small text box with the words "no too little feedforward". This reinforces the context provided by the annotations.</w:t>
        <w:br/>
        <w:br/>
        <w:t>4. Color Coding: The interface uses color-coded zones to denote different levels of data or performance metrics. For example, there are green and red zones indicating different thresholds or conditions in the data.</w:t>
        <w:br/>
        <w:br/>
        <w:t>5. Input Controls: There are sliders and input fields visible on the interface, which are used for adjusting parameters related to the model or the data being visualized.</w:t>
        <w:br/>
        <w:br/>
        <w:t>6. Technical Details: There is a box with technical details at the bottom left corner of the interface. However, the content of this box is not clearly readable due to the resolution and size of the text.</w:t>
        <w:br/>
        <w:br/>
        <w:t>7. Border of Interface: The software application's interface has a dark background with white borders, making it clear where the different elements are contained within the software window.</w:t>
        <w:br/>
        <w:br/>
        <w:t>8. User Interaction: The user appears to be actively engaged in adjusting the settings or analyzing the data displayed on the screen. However, there is no direct visual evidence of the user's presence or actions.</w:t>
        <w:br/>
        <w:br/>
        <w:t>The overall style of the image suggests an educational or instructional setting, where a software application is being used to demonstrate feedforward mechanisms or how to improve them in a machine learning model or algorithm. The text and annotations provide context, but without additional information, it is not possible to determine the exact nature of the feedforward mechanism or the specific application being used.</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concepts mentioned in the caption, such as feedforward mechanisms, PID tuning, and quadcopters. The language used is specific to the context of optimizing performance and control, which matches the annotations and interface details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feedforward mechanisms and PID tuning, which are technical steps and concepts described in the caption. The mention of 'feedforward' specifically matches the annotation text in the caption. While some details may not match exactly, the overall topic and concepts align strongly.</w:t>
      </w:r>
    </w:p>
    <w:p>
      <w:r>
        <w:t>Source: https://www.youtube.com/watch?v=WoxDbIbpP_Q&amp;t=4s: Betaflight PID tuning. The easy way to a great PID tune. EVEN WITHOUT BLACKBOX!</w:t>
      </w:r>
    </w:p>
    <w:p>
      <w:pPr>
        <w:pStyle w:val="Heading1"/>
      </w:pPr>
      <w:r>
        <w:t>Frame: frame_1111.jpg</w:t>
      </w:r>
    </w:p>
    <w:p>
      <w:r>
        <w:t>Caption: The image shows a computer monitor displaying a software interface with various visual elements and data analysis tools. On the left side of the screen, there is a waveform with annotations and color-coded areas that seem to indicate different features or functions of the tool. There are vertical lines with numerical values along their lengths, suggesting measurements or frequency analysis.</w:t>
        <w:br/>
        <w:br/>
        <w:t>On the right side, there is a graphical representation showing a 2D plot with multiple curves, each with a label like "RPM" and other unreadable labels for axes or curves. These plots likely represent different data sets being compared simultaneously. The graph has annotations pointing to specific areas of interest, such as a sharp spike on one curve that is highlighted.</w:t>
        <w:br/>
        <w:br/>
        <w:t>The bottom part of the screen shows another interface with additional graphs and numerical values, which might be related to signal analysis or monitoring.</w:t>
        <w:br/>
        <w:br/>
        <w:t>In the center of the screen, the term "Too Little Feedforward" is prominently displayed, accompanied by a legend that appears on the right side. The legend is accompanied by a line graph that spans the entire image, showing the trajectory of the term "Too Little Feedforward".</w:t>
        <w:br/>
        <w:br/>
        <w:t>The graph is divided into two sections: one from 0:00:00 to 0:17:00 and the other from 0:17:00 to 0:44:00. The latter section is highlighted in yellow, indicating that it represents the most recent data.</w:t>
        <w:br/>
        <w:br/>
        <w:t>The graph itself is a line chart, with a red line indicating the term "Too Little Feedforward" and a green line representing its derivative. The red line is plotted on the left side of the graph, while the green line is on the right.</w:t>
        <w:br/>
        <w:br/>
        <w:t>The data in the graph shows a slight upward trend, with the term "Too Little Feedforward" increasing slightly from 0:17:00 to 0:44:00. The graph also displays a few red dots, likely representing data points that are not part of the graph.</w:t>
        <w:br/>
        <w:br/>
        <w:t>Overall, the image suggests that the data being analyzed is related to the term "Too Little Feedforward", with the graph providing visual evidence of its trends and changes over time.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specifically referencing 'PID tuning', 'Proportional', 'Integral', 'Derivative', and 'Feed Forward' components. The mention of 'motor behavior' and 'flight characteristics' also aligns with the graphical representation of data analysis tools shown in the frame caption.</w:t>
      </w:r>
    </w:p>
    <w:p>
      <w:r>
        <w:t>Source: https://www.youtube.com/watch?v=WoxDbIbpP_Q&amp;t=4s: Betaflight PID tuning. The easy way to a great PID tune. EVEN WITHOUT BLACKBOX!”</w:t>
      </w:r>
    </w:p>
    <w:p>
      <w:pPr>
        <w:pStyle w:val="Heading1"/>
      </w:pPr>
      <w:r>
        <w:t>Frame: frame_1112.jpg</w:t>
      </w:r>
    </w:p>
    <w:p>
      <w:r>
        <w:t>Caption: The image shows a digital composite, merging a photograph with an overlaid text box. The background of the photograph displays an individual working on a computer with financial data shown on the screen; however, the focus is primarily on the interface rather than the person or physical setting.</w:t>
        <w:br/>
        <w:br/>
        <w:t>On the computer monitor, there is a financial trading platform interface with various technical indicators and chart lines. Annotations and color-coded markings are present on the charts, likely representing different aspects of stock market analysis, such as trend lines, support/resistance levels, and volume data or other technical analysis tools.</w:t>
        <w:br/>
        <w:br/>
        <w:t>In the foreground, there is a text overlay that reads "too little feedback." This suggests that the image may be used to illustrate a point about inadequate feedback, possibly within an educational context related to teaching technology or trading strategies. The text indicates a concern or suggestion for improvement.</w:t>
        <w:br/>
        <w:br/>
        <w:t>The screenshot also includes a graph displaying data related to a feedforward algorithm. The graph is divided into two parts: a legend on the top and a data plot on the bottom. The legend provides information about different data points, while the data plot shows the actual data. The graph is colored in red and yellow, indicating the presence of multiple data points. The graph is set against a white background with a black border and a white title that reads "Too Little Feedforward."</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mentioning PID tuning, feed-forward settings, and Black Box logging, which are all related to optimizing drone flight performance. The connection is strong as the comment provides a comprehensive breakdown of the concepts and practical steps for achieving precise tuning.</w:t>
      </w:r>
    </w:p>
    <w:p>
      <w:r>
        <w:t>Source: https://www.youtube.com/watch?v=WoxDbIbpP_Q&amp;t=4s: Betaflight PID tuning. The easy way to a great PID tune. EVEN WITHOUT BLACKBOX!”</w:t>
      </w:r>
    </w:p>
    <w:p>
      <w:pPr>
        <w:pStyle w:val="Heading1"/>
      </w:pPr>
      <w:r>
        <w:t>Frame: frame_1113.jpg</w:t>
      </w:r>
    </w:p>
    <w:p>
      <w:r>
        <w:t>Caption: The image presents a computer screen displaying an application or software interface related to audio processing or analysis. The interface is divided into several panels, including:</w:t>
        <w:br/>
        <w:br/>
        <w:t>1. A waveform graphic that represents audio data over time, with different tracks displayed next to each other in various colors. Each track corresponds to a specific microphone or input source, as indicated by labels such as "Forward," "Middle," and "Back."</w:t>
        <w:br/>
        <w:br/>
        <w:t>2. A frequency spectrum display showing the amplitude of sound across different frequencies, with horizontal bands representing peaks in energy at those frequencies. This is often used to analyze the components of audio, such as vocalizations, music, or ambient sounds.</w:t>
        <w:br/>
        <w:br/>
        <w:t>3. Graphs overlaid on the waveform and frequency spectrum, which may be analyzing or comparing different aspects of the audio signal (e.g., volume, spectral content). These graphs include line plots and bar charts with numerical values along the axes, suggesting quantitative analysis.</w:t>
        <w:br/>
        <w:br/>
        <w:t>4. Annotations with arrows pointing to specific parts of the waveform, frequency spectrum, or graphs, highlighting features or areas of interest for whoever is conducting the analysis.</w:t>
        <w:br/>
        <w:br/>
        <w:t>5. A horizontal timeline at the bottom of the screen, indicating the progression of the audio recording over time.</w:t>
        <w:br/>
        <w:br/>
        <w:t>6. Text annotations within the image point out different aspects: "Too little feedback" and "Forward," which likely refer to the directionality or perspectives captured in the audio data.</w:t>
        <w:br/>
        <w:br/>
        <w:t>7. The text "too little feedback" is visible, suggesting that this software may be used for monitoring or analyzing audio quality, such as for recording studios, broadcasting, or research purposes.</w:t>
        <w:br/>
        <w:br/>
        <w:t>In addition to these panels, the screen also displays a graph titled "Too Little feedforward" and located in the upper left corner. This graph is divided into two sections: the top section features a yellow line, while the bottom section contains additional lines representing other data or analysis. The title of the graph provides context, indicating that it is displaying data for a specific time range (0:17:14 - 0:17:44).</w:t>
        <w:br/>
        <w:br/>
        <w:t>The legend in the top right corner of the screen reads "Legend: Gys: 1-400, Pds: 0-100, Gys: 0-1000, Pds: 0-1000," providing information about the data displayed on the graph.</w:t>
        <w:br/>
        <w:br/>
        <w:t>Overall, the image provides a detailed view of the data and analysis tools presented on the computer screen.</w:t>
      </w:r>
    </w:p>
    <w:p>
      <w:r>
        <w:t>Comment (score 60):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is related to the waveform and frequency spectrum displayed in the frame caption. The mention of 'feed forward' component in the caption matches with the focus on feed forward parameter in the comment. However, there is no direct discussion of audio processing or analysis in the comment.</w:t>
      </w:r>
    </w:p>
    <w:p>
      <w:r>
        <w:t>Source: https://www.youtube.com/watch?v=WoxDbIbpP_Q&amp;t=4s: Betaflight PID tuning. The easy way to a great PID tune. EVEN WITHOUT BLACKBOX!</w:t>
      </w:r>
    </w:p>
    <w:p>
      <w:pPr>
        <w:pStyle w:val="Heading1"/>
      </w:pPr>
      <w:r>
        <w:t>Frame: frame_1114.jpg</w:t>
      </w:r>
    </w:p>
    <w:p>
      <w:r>
        <w:t>Caption: The image presents a screenshot from a data analysis tool, specifically designed for tracking the performance of a player in a game. The dashboard is divided into two sections: "Too Little Feedforward" on the left and "Legend" on the right.</w:t>
        <w:br/>
        <w:br/>
        <w:t>On the left, a line graph tracks the player's performance over time, with a red line representing their progress and a blue line serving as a legend or reference to their skill level or progress in the game. The text above the interface reads, "Too little feedback," suggesting that the tool is designed to provide feedback on performance metrics.</w:t>
        <w:br/>
        <w:br/>
        <w:t>The right section, also titled "Legend," displays another line graph, colored yellow, with a red line representing the player's performance and a blue line serving as a legend or reference to their skill level or progress in the game. The overall layout of the dashboard is clean and organized, making it easy for users to understand the data at a glance.</w:t>
        <w:br/>
        <w:br/>
        <w:t>The use of color coding and clear labels helps differentiate between the different sections and their respective graphs. Arrows pointing to specific features of the interface, such as the lines on the graph and scaling on one axis, are annotated with text that provides additional information: "Too little feedback" for the line graph, and "You can customize your data visualization." This suggests that the image is likely from a teaching or training context, where the user is instructing or guiding the viewer on how to interpret the feedback provided by the tool.</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and their impact on motor behavior, which is also mentioned in the caption as 'Too Little Feedforward' and 'Legend'. The comment also mentions tuning feed-forward settings for precise maneuverability, which is related to the graph's red line representing performance and blue line serving as a reference. The overall theme of customization and fine-tuning in the comment matches the clean and organized layout of the dashboard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(PID tuning) and settings (P, I, D, feedforward terms) described in the caption, with a focus on how to apply these concepts. The language used in both the caption and comment is technical and specific to the topic of Betaflight PID tuning, indicating a strong correlation.</w:t>
      </w:r>
    </w:p>
    <w:p>
      <w:r>
        <w:t>Source: https://www.youtube.com/watch?v=WoxDbIbpP_Q&amp;t=4s: Betaflight PID tuning. The easy way to a great PID tune. EVEN WITHOUT BLACKBOX!</w:t>
      </w:r>
    </w:p>
    <w:p>
      <w:pPr>
        <w:pStyle w:val="Heading1"/>
      </w:pPr>
      <w:r>
        <w:t>Frame: frame_1115.jpg</w:t>
      </w:r>
    </w:p>
    <w:p>
      <w:r>
        <w:t>Caption: The image displays a screenshot of a computer screen showing a user interface for a software application related to financial analysis or trading. The interface has various tools and indicators typical of financial software, including a toolbar at the top with icons that suggest features such as zooming, selecting, and drawing on charts, and a panel on the right side of the screen that appears to display additional data or settings for analysis.</w:t>
        <w:br/>
        <w:br/>
        <w:t>At the top, there's a text overlay that reads "too little feedforward" along with two arrows pointing towards specific parts of the screen. The first arrow points to a chart displaying what appears to be price movement and other financial metrics, labeled as a "correct connection," indicating an accurate way to analyze or visualize the financial data. The second arrow points to another chart with multiple lines and labels, indicating some form of technical analysis or stock market data, annotated as a "lossy connection."</w:t>
        <w:br/>
        <w:br/>
        <w:t>The image also displays two sets of data on the screen: one chart with multiple lines and labels on the left, representing different stocks or indices, and another set of data without labels on the right side of the screen, possibly representing the same asset from a different perspective or timeframe.</w:t>
        <w:br/>
        <w:br/>
        <w:t>At the bottom left corner, there's an equation that reads "y = ax + b," which is likely related to the financial analysis, such as being part of a trend line calculation in technical analysis. The values of 'a,' 'x,' and 'b' are visible on the screen.</w:t>
        <w:br/>
        <w:br/>
        <w:t>In the top right corner of the image, there is a text that reads "Too Little Feedforward" in a contrasting color, making it stand out against the rest of the image. Below the graph, there is a text that reads "Legend" also in a contrasting color, providing information about the different parts of the graph or the data being analyzed.</w:t>
        <w:br/>
        <w:br/>
        <w:t>The graph itself is divided into several sections, each labeled with a different term, likely used to describe the different parts of the graph or the data being analyzed. In the bottom right corner of the image, there is a text that reads "Guy's - Pd-Fd" also in a contrasting color, providing additional context about the analysis.</w:t>
        <w:br/>
        <w:br/>
        <w:t>The user interface is overlaid on what seems to be a webpage from the "New York Times," which adds a contextual element suggesting that the analysis may be related to financial news or market trends. The image itself has a watermark-like overlay at the bottom left corner, indicating it's a "before" screenshot, which might suggest that the user is comparing two different methods of analysis or presentation within the same software tool.</w:t>
        <w:br/>
        <w:br/>
        <w:t>Overall, this image seems to be part of an educational or instructional context, possibly teaching users how to analyze financial data more effectively by identifying and correcting lossy connections in their analysis.</w:t>
      </w:r>
    </w:p>
    <w:p>
      <w:r>
        <w:t>No strongly correlated comments found for this frame.</w:t>
      </w:r>
    </w:p>
    <w:p>
      <w:pPr>
        <w:pStyle w:val="Heading1"/>
      </w:pPr>
      <w:r>
        <w:t>Frame: frame_1116.jpg</w:t>
      </w:r>
    </w:p>
    <w:p>
      <w:r>
        <w:t>Caption: This image shows a computer screen displaying a graphical user interface (GUI) with various charts and graphs that appear to represent some form of data visualization or analysis. The GUI has a dark theme with light colors for the plotted lines and dots, making it easier to differentiate between elements on the screen.</w:t>
        <w:br/>
        <w:br/>
        <w:t>At the top of the image, there is text that reads "too little feedback," which seems to be a comment or suggestion related to user interface design or software development practices.</w:t>
        <w:br/>
        <w:br/>
        <w:t>The dashboard is populated with various graphs and charts, each with their own distinct colors and styles. A graph displaying a series of data points dominates the screen, color-coded with yellow representing positive values and green representing negative values. The graph also displays a line graph, which seems to represent a trend over time.</w:t>
        <w:br/>
        <w:br/>
        <w:t>Other graphs and charts on the dashboard include what appears to be line charts, bar charts, a scatter plot, and possibly a network visualization (top right corner) or a map with annotations. Each window has a title at the top that indicates the data being represented, such as "x-axis" for one of the charts.</w:t>
        <w:br/>
        <w:br/>
        <w:t>The text "too little feedback" is likely suggesting that there should be more visual or textual elements in the GUI to provide clearer indications of what each element represents or how it relates to other data points. This text could be part of a tutorial, a critique, or a design suggestion for improving the usability of the interface.</w:t>
        <w:br/>
        <w:br/>
        <w:t>A text box in the top right corner of the dashboard reads "Too Little Feedforward", indicating the focus of the dashboard on optimizing feedback and feedforward mechanisms. The precise location of the data points, the colors used, and the text boxes all contribute to a clear and organized presentation of the data.</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concepts described in the frame caption. The mention of Proportional (P), Integral (I), Derivative (D), and Feed Forward components, as well as the optimization of D gains and feed forward parameter, matches the technical details presented in the frame caption.</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including PID tuning, feed-forward settings, and motor behavior. The mention of 'feedforward' and 'd gain' in the caption matches with the topic of optimizing feedback and feedforward mechanisms discussed in the comment.</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objects described in the caption, specifically mentioning Betaflight PID tuning and its components (P, I, D, and feedforward). The comment also refers to error, setpoint, and gains, which are all related to the GUI charts and graphs shown in the frame. However, the score is not 100 because the comment does not explicitly mention 'too little feedback' or 'Too Little Feedforward', but it is still strongly related due to its technical focus on PID tuning and data visualization.</w:t>
      </w:r>
    </w:p>
    <w:p>
      <w:r>
        <w:t>Source: https://www.youtube.com/watch?v=WoxDbIbpP_Q&amp;t=4s: Betaflight PID tuning. The easy way to a great PID tune. EVEN WITHOUT BLACKBOX!</w:t>
      </w:r>
    </w:p>
    <w:p>
      <w:pPr>
        <w:pStyle w:val="Heading1"/>
      </w:pPr>
      <w:r>
        <w:t>Frame: frame_1117.jpg</w:t>
      </w:r>
    </w:p>
    <w:p>
      <w:r>
        <w:t>Caption: The image shows a screenshot of a data visualization software, likely used for analyzing and visualizing various types of data. The main focus is on a graph that is divided into two sections: the legend and the data. The legend, located on the top right of the graph, displays a list of labels that correspond to the data points on the graph, represented by different colors, each corresponding to a different category or set of data points.</w:t>
        <w:br/>
        <w:br/>
        <w:t>The data section of the graph is further divided into three parts: bars, lines, and arrows, with each part labeled with a different color. The bars, lines, and arrows represent different categories or sets of data points, as indicated in the legend.</w:t>
        <w:br/>
        <w:br/>
        <w:t>On the left side of the screen is a graph with several lines and annotations that include "too much forward" and various numerical values, suggesting this could be related to a financial or trading context where there might be indicators for overbought or oversold conditions in a market. This graph has been superimposed on top of a screenshot of a webpage or application interface with various tabs and sections labeled with text that is too small to read clearly, as well as some icons or buttons that are not visible enough to describe.</w:t>
        <w:br/>
        <w:br/>
        <w:t>On the right side of the screen is a smaller inset image showing a control panel with several sliders and gauges, each likely representing different parameters or settings related to the system being monitored. The sliders have numerical values on them, and there's a small green light indicating some sort of status or state.</w:t>
        <w:br/>
        <w:br/>
        <w:t>The graph itself is divided into three sections: the top, middle, and bottom. The top section displays the legend, the middle section displays the data, and the bottom section displays the graph settings. The graph settings provide options for adjusting the graph's settings, including the size and color of the bars, lines, and arrows, as well as the labels and colors of the data points.</w:t>
        <w:br/>
        <w:br/>
        <w:t>An arrow pointing from the graph to the control panel suggests a connection or relationship between the two, while additional arrows pointing to different parts of the interface with labels like "X1" and "Y1" could be part of a custom or user-defined system for data representation or analysis. The overall style of the image is instructional or informative, aiming to convey how to use this software or understand its output.</w:t>
        <w:br/>
        <w:br/>
        <w:t>At the bottom of the main image is an error message that reads "too much forward," which aligns with the overbought/oversold concept mentioned earlier and is a common financial market terminology used in trading circles to denote that an asset's price has moved too far too quickly, which can lead to a correction or reversal in the market.</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PID tuning process in Betaflight, which is directly related to the data visualization software and graph shown in the frame caption. The mention of error, setpoint, and PID terms in the comment matches the technical context described in the caption.</w:t>
      </w:r>
    </w:p>
    <w:p>
      <w:r>
        <w:t>Source: https://www.youtube.com/watch?v=WoxDbIbpP_Q&amp;t=4s: Betaflight PID tuning. The easy way to a great PID tune. EVEN WITHOUT BLACKBOX!</w:t>
      </w:r>
    </w:p>
    <w:p>
      <w:pPr>
        <w:pStyle w:val="Heading1"/>
      </w:pPr>
      <w:r>
        <w:t>Frame: frame_1118.jpg</w:t>
      </w:r>
    </w:p>
    <w:p>
      <w:r>
        <w:t>Caption: The image shows a computer screen with an open spreadsheet displaying various charts and graphs, including line graphs, scatter plots, and histograms. Each chart is color-coded and labeled with text that likely represents the axes' titles or descriptors for each plot. The spreadsheet is set against a white background with a blue line and a red line, indicating some sort of data analysis or scientific experiment.</w:t>
        <w:br/>
        <w:br/>
        <w:t>On the left side of the screen, there is a vertical navigation bar with icons representing different spreadsheet functions or tools. The text "too much feedforward" is visible at the top, suggesting a commentary on the content displayed, possibly indicating an issue with the data feeds in this context.</w:t>
        <w:br/>
        <w:br/>
        <w:t>In addition to the spreadsheet, two annotations point out parts of the screen: one arrow points to the top left corner of the spreadsheet and reads "feedforward," likely referring to the data flow process within the machine learning context of a neural network; another arrow points to the bottom left corner of the image, showing a screenshot of a neural network architecture with input layers, hidden layers, and an output layer.</w:t>
        <w:br/>
        <w:br/>
        <w:t>The text on the screen and the arrows seem to be part of a tutorial or educational material explaining concepts related to data visualization, possibly within a machine learning framework, as indicated by the neural network diagram.</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involves adjusting Proportional (P), Integral (I), Derivative (D), and Feed Forward components. This matches the technical steps described in the caption, specifically mentioning 'feedforward' as a parameter to be optimized.</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including feedforward, PID tuning, and motor behavior. The mention of PID components (Proportional, Integral, Derivative, and Feed Forward) and their collective impact on motor behavior matches the description in the caption. Additionally, the emphasis on customization to match pilot preferences and drone build qualities aligns with the setting and goals described in the caption.</w:t>
      </w:r>
    </w:p>
    <w:p>
      <w:r>
        <w:t>Source: https://www.youtube.com/watch?v=WoxDbIbpP_Q&amp;t=4s: Betaflight PID tuning. The easy way to a great PID tune. EVEN WITHOUT BLACKBOX!”</w:t>
      </w:r>
    </w:p>
    <w:p>
      <w:pPr>
        <w:pStyle w:val="Heading1"/>
      </w:pPr>
      <w:r>
        <w:t>Frame: frame_1119.jpg</w:t>
      </w:r>
    </w:p>
    <w:p>
      <w:r>
        <w:t>Caption: The image shows two separate screenshots of computer screens displaying different applications. The first screenshot appears to be a data analysis or monitoring software, with an application interface displaying several plots and graphs. The main focus is a line graph with multiple lines, each with different patterns and scales on the axes. To the right of this graph, there are two smaller graphs: one showing a bar chart and another showing a waterfall chart. Below these graphs, there's an overlay that looks like an image or picture with a few arrows pointing at it; however, the content of the overlaid image is not fully visible due to the transparency of the overlay.</w:t>
        <w:br/>
        <w:br/>
        <w:t>On the left side of the screen, there is a vertical progress bar with a series of percentage markers and what appears to be a scale on its right edge, but the actual values are not clearly visible. Below the progress bar, there's an XY line chart with different colored lines and annotations around it. The bottom part of the screen contains a small window with additional plots that are too small to discern specific details. There is also a status bar at the bottom showing "0%" which could indicate the completion status of some task within the software.</w:t>
        <w:br/>
        <w:br/>
        <w:t>The second screenshot captures a computer screen displaying a data analysis program set to a red background with white text overlay reading "Too much feedforward". The main focus is a blue and yellow line graph, where a yellow line extends from the left side towards the right. The graph is accompanied by a red line connected to the yellow line.</w:t>
        <w:br/>
        <w:br/>
        <w:t>The program's interface includes several other elements. A gray bar graph labeled "Legend" is visible, along with two gray boxes labeled "Gym" and "PD". These elements are likely used to display additional data or information related to the main graph.</w:t>
        <w:br/>
        <w:br/>
        <w:t>The overall layout of both programs suggests that they are designed for data analysis and visualization, focusing on line graphs and their associated data. The red text overlay "Too much feedforward" in the second screenshot indicates that the program may be analyzing a data set that has been fed forward too much, which could be a cause for concern in the context of data analysis.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concepts described in the caption, such as feedforward parameter tuning, P, I, D gains optimization, and quadcopter performance optimization. The correlation score is high because the comment provides specific details about optimizing PID components and using Betaflight sliders and auditory cues, which are directly connected to the graphical elements shown in the frame captions.</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mention of 'PID tuning', 'Proportional', 'Integral', 'Derivative', and 'Feed Forward' components strongly correlates with the line graph and progress bar in the captions, which suggest data analysis and visualization. Additionally, the comment's emphasis on 'customization', 'fine-tuning', and 'precise maneuverability' aligns with the context of the captions, indicating a high degree of correlation.</w:t>
      </w:r>
    </w:p>
    <w:p>
      <w:r>
        <w:t>Source: https://www.youtube.com/watch?v=WoxDbIbpP_Q&amp;t=4s: Betaflight PID tuning. The easy way to a great PID tune. EVEN WITHOUT BLACKBOX!”</w:t>
      </w:r>
    </w:p>
    <w:p>
      <w:pPr>
        <w:pStyle w:val="Heading1"/>
      </w:pPr>
      <w:r>
        <w:t>Frame: frame_1120.jpg</w:t>
      </w:r>
    </w:p>
    <w:p>
      <w:r>
        <w:t>Caption: The image presents a screenshot of a software interface displaying a line chart with data plotted over time. The x-axis ranges from 16:51:28 to 16:57:28, while the y-axis represents the number of feedforward and legend tracks, color-coded in green and orange respectively. In the top right corner, a text box reads "Too much feedforward", likely providing a comment or warning related to the graph.</w:t>
        <w:br/>
        <w:br/>
        <w:t>On the left side of the screen, multiple graphs are overlaid on a background that may represent a trading platform or analytical tool. These graphs display different types of data or charts, such as candlestick charts and line charts, with numerical values displayed next to the chart possibly representing specific data points or metrics related to financial analysis.</w:t>
        <w:br/>
        <w:br/>
        <w:t>On the right side of the screen, a text box highlights "too much forward" in yellow, accompanied by an arrow pointing downwards and a note indicating that the indicator is downward. This section appears to be focused on financial analysis, with the instructor's presence inferred from the highlighted text and arrow pointing to the indicator on the chart.</w:t>
        <w:br/>
        <w:br/>
        <w:t>The screenshot provides a clear view of the graph, text box, and background, capturing a moment in time where detailed analysis of the data is taking place. The relative positions of the objects suggest a thorough examination of the graph, with the text box in the top right corner likely providing additional context or information about the displayed data.</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such as PID tuning, feed-forward settings, and Black Box logging. The mention of drone flight performance optimization and motor behavior aligns with the data plotted on the line chart. However, the correlation is not perfect due to the lack of explicit connection between the text box's warning 'Too much feedforward' and the comment's discussion of feed-forward settings.</w:t>
      </w:r>
    </w:p>
    <w:p>
      <w:r>
        <w:t>Source: https://www.youtube.com/watch?v=WoxDbIbpP_Q&amp;t=4s: Betaflight PID tuning. The easy way to a great PID tune. EVEN WITHOUT BLACKBOX!”</w:t>
      </w:r>
    </w:p>
    <w:p>
      <w:pPr>
        <w:pStyle w:val="Heading1"/>
      </w:pPr>
      <w:r>
        <w:t>Frame: frame_1121.jpg</w:t>
      </w:r>
    </w:p>
    <w:p>
      <w:r>
        <w:t>Caption: The image shows a screenshot of the "Too much feedforward" software interface. The interface is divided into two main sections: a left panel and a right panel. The left panel displays a graph with multiple data points, including a line graph that features three different lines potentially related to performance metrics or data visualization. The graph has several annotations added by hand to emphasize certain features, such as arrows pointing upwards and downwards, labeled "Too much feedback" and "Too little feedback," respectively, as well as two horizontal bars on the right side of the image with percentage values: "60%" and "40%." Below the graph, there is a text box with the label "Too much feedforward."</w:t>
        <w:br/>
        <w:br/>
        <w:t>The right panel features a table with various data entries. The top left corner of the interface displays the software's name, "Too much feedforward," and the bottom right corner shows that the software is currently in a graph setup mode, as indicated by the text "Graph setup."</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explicitly mentions 'feed forward' parameter tuning, which is directly related to the technical step described in the caption ('Too much feedforward'). The mention of Betaflight, quadcopters, and PID components (Proportional, Integral, Derivative) also matches the context of the caption's interface.</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PID tuning, feed-forward settings, and motor behavior. The language used in the comment matches the technical terminology used in the caption, such as 'PID components', 'Proportional', 'Integral', 'Derivative', and 'Feed Forward'. The comment also mentions specific tools used for adjustments, fine-tuning, and achieving a critically damped response, which are all related to the software interface shown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which is mentioned in the caption as part of the software's interface. Additionally, the comment explains the theory behind PID tuning, which is relevant to the graph and table shown in the screenshot. While not a direct quote from the caption, the comment's topics are strongly related to the information presented.</w:t>
      </w:r>
    </w:p>
    <w:p>
      <w:r>
        <w:t>Source: https://www.youtube.com/watch?v=WoxDbIbpP_Q&amp;t=4s: Betaflight PID tuning. The easy way to a great PID tune. EVEN WITHOUT BLACKBOX!</w:t>
      </w:r>
    </w:p>
    <w:p>
      <w:pPr>
        <w:pStyle w:val="Heading1"/>
      </w:pPr>
      <w:r>
        <w:t>Frame: frame_1122.jpg</w:t>
      </w:r>
    </w:p>
    <w:p>
      <w:r>
        <w:t>Caption: The image shows a computer screen displaying two interconnected elements: a financial analysis tool on the left side, and a data analysis tool on the right side. The left-side panel appears to be related to finance or trading analysis, featuring a chart with various financial metrics such as a moving average and technical indicators commonly used in stock analysis. The indicators are overlaid on top of a candlestick chart, which is often used to represent price movements for securities.</w:t>
        <w:br/>
        <w:br/>
        <w:t>On the right side of the screen, there are annotations with arrows pointing towards different parts of the software interface, highlighting its features and capabilities. One arrow points to an area that seems to be related to creating or modifying a trading strategy or algorithm, indicated by the text "too much feedforward." The bottom part of the screen shows a control panel with various settings and parameters, including numerical values and sliders suggesting adjustments for different variables or parameters within the software.</w:t>
        <w:br/>
        <w:br/>
        <w:t>The right side of the screen also features a graph displaying data from multiple sources, with a Legend at the top left corner indicating the different types of data being represented. The line graph is situated at the bottom of the graph, showing the data over a period of time. The graph is divided into sections, each representing a different type of data and labeled accordingly.</w:t>
        <w:br/>
        <w:br/>
        <w:t>The background of the image is a light gray color, providing a neutral backdrop that allows the colorful graphs to stand out. The overall layout suggests that the software is designed to display and analyze data, possibly in the context of scientific research or data analysis.</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Betaflight PID tuning, which are also described in the frame caption. The mention of P, I, D, and feedforward terms matches the annotated software interface on the right side of the screen. Additionally, the concepts of error, setpoint, and gain adjustments align with the control panel settings and parameters shown in the caption.</w:t>
      </w:r>
    </w:p>
    <w:p>
      <w:r>
        <w:t>Source: https://www.youtube.com/watch?v=WoxDbIbpP_Q&amp;t=4s: Betaflight PID tuning. The easy way to a great PID tune. EVEN WITHOUT BLACKBOX!</w:t>
      </w:r>
    </w:p>
    <w:p>
      <w:pPr>
        <w:pStyle w:val="Heading1"/>
      </w:pPr>
      <w:r>
        <w:t>Frame: frame_1123.jpg</w:t>
      </w:r>
    </w:p>
    <w:p>
      <w:r>
        <w:t>Caption: The image appears to be a screenshot of a data visualization tool used for analyzing feedforward processes. The primary focus is on a graph with several data points plotted, colored in red and blue, indicating negative and positive trends respectively. The graph is labeled "Too much feedforward", suggesting that the data being displayed may be related to feedforward processes. A legend located at the bottom of the graph provides additional information about the data points.</w:t>
        <w:br/>
        <w:br/>
        <w:t>The image also includes a toolbar at the top, used for adjusting settings such as time range, data range, and type of data plotted. A text box with the text "Legend" is situated at the bottom of the image, just below the legend. Overall, the image presents a clear and concise representation of data, with the graph and toolbar serving as the main components, providing context and information about the data being displayed.</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feedforward processes, which is the same technical aspect described in the caption. Although it doesn't specifically mention data visualization or graphs, the connection between PID tuning and feedforward is strong enough to justify a high correlation score.</w:t>
      </w:r>
    </w:p>
    <w:p>
      <w:r>
        <w:t>Source: https://www.youtube.com/watch?v=WoxDbIbpP_Q&amp;t=4s: Betaflight PID tuning. The easy way to a great PID tune. EVEN WITHOUT BLACKBOX!</w:t>
      </w:r>
    </w:p>
    <w:p>
      <w:pPr>
        <w:pStyle w:val="Heading1"/>
      </w:pPr>
      <w:r>
        <w:t>Frame: frame_1124.jpg</w:t>
      </w:r>
    </w:p>
    <w:p>
      <w:r>
        <w:t>Caption: The image shows a computer screen displaying a software application with various windows and interfaces open. At the top of the screen, there is a text that reads "Too much feedforward." The main focus of the interface appears to be a graph displayed in a yellow frame, set against a white background. The graph has multiple data points, with arrows connecting them.</w:t>
        <w:br/>
        <w:br/>
        <w:t>The software interface is organized into several sections. At the top of the interface, there is a menu bar. Below the menu bar, there are several buttons, each with a different function. One button on the left is highlighted and labeled "Too much feedforward," indicating that it is the active button. To the right of this button, there is a text box reading "Legend," suggesting that this is a legend for the graph.</w:t>
        <w:br/>
        <w:br/>
        <w:t>Below the text box, there is a text field reading "Gym," indicating that this is the name of the data set being used in the graph. At the bottom of the interface, there is a gray bar with a black circle, which is likely a slider allowing the user to adjust the data being displayed on the graph.</w:t>
        <w:br/>
        <w:br/>
        <w:t>The overall impression is that this screenshot captures a moment in the use of the software, with the user interacting with the graph and the data set. The highlighted "Too much feedforward" button suggests that the user is currently analyzing the graph and may be considering whether or not to adjust the feedforward.</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such as PID tuning, Proportional, Integral, Derivative, and Feed Forward components, and their impact on motor behavior. The comment also mentions practical steps for achieving a critically damped response and fine-tuning feed-forward settings, which matches the focus of the screenshot.</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which is also mentioned in the caption. The caption shows a software interface with a button labeled 'Too much feedforward', and the comment explains how Betaflight's PID-F controller uses feedforward to push towards the setpoint.</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optimizing Feed Forward components in PID tuning for quadcopters, which is mentioned in the caption as a highlighted button labeled 'Too much feedforward', suggesting strong correlation.</w:t>
      </w:r>
    </w:p>
    <w:p>
      <w:r>
        <w:t>Source: https://www.youtube.com/watch?v=WoxDbIbpP_Q&amp;t=4s: Betaflight PID tuning. The easy way to a great PID tune. EVEN WITHOUT BLACKBOX!</w:t>
      </w:r>
    </w:p>
    <w:p>
      <w:pPr>
        <w:pStyle w:val="Heading1"/>
      </w:pPr>
      <w:r>
        <w:t>Frame: frame_1125.jpg</w:t>
      </w:r>
    </w:p>
    <w:p>
      <w:r>
        <w:t>Caption: The image shows a screenshot of a computer program, specifically the "Too much feedforward" module from the "Legend" package. The program is set up for a 16-node feedforward network with 4000 epochs, and is training on a dataset of 50,000 images. On the left side of the screen, there is a vertical navigation bar with tabs labeled "Home," "Dashboard," and "Feedback." There's also a button for a user profile, which is partially visible on the top right corner.</w:t>
        <w:br/>
        <w:br/>
        <w:t>The central part of the screen displays a graphical interface that appears to be designed to analyze or visualize data streams or signals. It has multiple graphs showing waveforms or signal patterns over time, with various parameters indicated by labels such as "Time," "Value," and possibly other technical terms related to the data being analyzed.</w:t>
        <w:br/>
        <w:br/>
        <w:t>To the right of these waveform displays, there are annotations pointing out specific features of the interface:</w:t>
        <w:br/>
        <w:br/>
        <w:t>1. An arrow points to a specific area of the waveforms, highlighting what appears to be a point or event of interest on one of the graphs.</w:t>
        <w:br/>
        <w:t>2. A magnifying glass icon is used to zoom into a particular part of the graph for closer inspection.</w:t>
        <w:br/>
        <w:t>3. An icon with a plus sign indicates adding new data points or parameters to the graphical display.</w:t>
        <w:br/>
        <w:t>4. There's a heart shape that seems to be related to liking or rating certain aspects of the interface, although its exact function is not clear from the image alone.</w:t>
        <w:br/>
        <w:br/>
        <w:t>In the bottom right corner of the image, there is a text overlay that reads "Too much feedforward" with an arrow pointing towards the top left corner of the screen, suggesting an emphasis on feedback in this context rather than feedforward data. This implies that the concept being discussed or demonstrated might be related to machine learning models and how to focus more on the feedback loop within a system.</w:t>
        <w:br/>
        <w:br/>
        <w:t>The image is set to a dark background, with a white overlay displaying the current network performance. The program is running on a Mac computer, and the image is set to "graph setup". The screenshot was taken on October 25, 2016.</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related to PID tuning in Betaflight for quadcopters, including balancing Proportional (P), Integral (I), Derivative (D), and Feed Forward components. The mention of 'feedforward' in the caption's text overlay ('Too much feedforward') strongly correlates with the discussion on feed forward parameter tuning in the comment.</w:t>
      </w:r>
    </w:p>
    <w:p>
      <w:r>
        <w:t>Source: https://www.youtube.com/watch?v=WoxDbIbpP_Q&amp;t=4s: Betaflight PID tuning. The easy way to a great PID tune. EVEN WITHOUT BLACKBOX!</w:t>
      </w:r>
    </w:p>
    <w:p>
      <w:r>
        <w:t>Comment (score 87):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feed-forward settings, and motor behavior. The correlation is high because the comment provides a comprehensive breakdown of the same concepts mentioned in the caption, such as Proportional, Integral, Derivative, and Feed Forward, and their impact on drone flight performance.</w:t>
      </w:r>
    </w:p>
    <w:p>
      <w:r>
        <w:t>Source: https://www.youtube.com/watch?v=WoxDbIbpP_Q&amp;t=4s: Betaflight PID tuning. The easy way to a great PID tune. EVEN WITHOUT BLACKBOX!”</w:t>
      </w:r>
    </w:p>
    <w:p>
      <w:pPr>
        <w:pStyle w:val="Heading1"/>
      </w:pPr>
      <w:r>
        <w:t>Frame: frame_1126.jpg</w:t>
      </w:r>
    </w:p>
    <w:p>
      <w:r>
        <w:t>Caption: The image appears to show a screenshot of a computer interface with a focus on a financial application or dashboard. The following elements are visible: A dark theme for the user interface with a gradient of black shades from top to bottom, indicating a modern and possibly educational platform where users can interact with financial data.</w:t>
        <w:br/>
        <w:br/>
        <w:t>To the left side, there is an additional smaller window displaying some kind of analysis or data visualization with various graphs and charts, providing valuable insights into market trends or performance. On the right side of the interface, there is a section labeled "Performance," which shows numerical values related to financial metrics such as returns, volatility, and other statistical measures.</w:t>
        <w:br/>
        <w:br/>
        <w:t>A tooltip pointing at a specific area in the main graph highlights something noteworthy or important about the data, accompanied by an instruction "Too much forward" with an arrow pointing from it to the highlighted area. This phrase suggests that the user interface is providing some kind of financial analysis related to market trends or performance.</w:t>
        <w:br/>
        <w:br/>
        <w:t>The dashboard also features a graphical representation of stock prices or market movements, indicated by the lines and markers on the graph, which includes price data over time. The overall layout and design suggest a platform where users can interact with financial data and make informed decisions about their work.</w:t>
      </w:r>
    </w:p>
    <w:p>
      <w:r>
        <w:t>No strongly correlated comments found for this frame.</w:t>
      </w:r>
    </w:p>
    <w:p>
      <w:pPr>
        <w:pStyle w:val="Heading1"/>
      </w:pPr>
      <w:r>
        <w:t>Frame: frame_1127.jpg</w:t>
      </w:r>
    </w:p>
    <w:p>
      <w:r>
        <w:t>Caption: The image shows a computer screen displaying a graphical user interface with various charts and graphs. The interface has a dark theme with white text, making it easy to read. At the top right corner, there is a magnifying glass icon overlaid on a small part of a chart, indicating that this might be a zoom or focus tool in the software. Below that, there is a text box with the word "forward" and an arrow pointing to the left side of the interface, which seems to indicate a function for moving forward through the data or graph.</w:t>
        <w:br/>
        <w:br/>
        <w:t>On the right-hand side, there are three bars with varying height values and a label indicating some kind of measurement or data comparison. The bars appear to be part of a tracking or monitoring system within the software. Below this, there's an arrow pointing to a specific part of another graph or chart, which might represent a feature for navigating different layers or parts of the data visualization.</w:t>
        <w:br/>
        <w:br/>
        <w:t>At the bottom left corner, there's a note indicating "too much feedforward," possibly referencing a concept in control systems or signal processing related to this software application. The interface also features two horizontal lines at the bottom with annotations that read "0.5" and "1.0," which could represent some kind of scale or range for data values or parameters within the software.</w:t>
        <w:br/>
        <w:br/>
        <w:t>On the left-hand side, there is a small representation of an X-ray machine, possibly indicating that this software relates to medical imaging analysis. The overall layout suggests that this software is used for analyzing or processing data in real-time or near real-time, given the dynamic appearance of the graph and the tools for interacting with it.</w:t>
        <w:br/>
        <w:br/>
        <w:t>In the background, a graph displays a series of data points, each represented by a yellow circle, with arrows indicating the direction of movement. The x-axis of the graph represents time, while the y-axis represents the data points. A bar chart at the top of the screen displays the total amount of data collected, followed by a text box reading "Too much feedforward." Below this, a legend provides a brief explanation of the data points.</w:t>
        <w:br/>
        <w:br/>
        <w:t>The graph is set in a dark background, with a white title at the top that reads "Too much feedforward," indicating the main focus of the graph. The overall layout and accompanying text suggest that the software is being used to analyze data, possibly related to feedforward processes.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settings, and goals described in the caption, such as PID tuning, feedforward components, and optimizing quadcopter performance. The only minor difference is that the caption does not explicitly mention Betaflight or quadcopters, but the overall theme of data analysis and control systems is strongly related to the comment's discussion of PID tuning.</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which is also mentioned in the caption as a note at the bottom left corner. Additionally, the comment mentions 'PID tuning' and 'controller', which are technical terms related to the graphical user interface shown in the caption.</w:t>
      </w:r>
    </w:p>
    <w:p>
      <w:r>
        <w:t>Source: https://www.youtube.com/watch?v=WoxDbIbpP_Q&amp;t=4s: Betaflight PID tuning. The easy way to a great PID tune. EVEN WITHOUT BLACKBOX!</w:t>
      </w:r>
    </w:p>
    <w:p>
      <w:pPr>
        <w:pStyle w:val="Heading1"/>
      </w:pPr>
      <w:r>
        <w:t>Frame: frame_1128.jpg</w:t>
      </w:r>
    </w:p>
    <w:p>
      <w:r>
        <w:t>Caption: The image shows a screenshot of a computer displaying a graph viewer, which appears to be software used for visualizing data. The graph is labeled "Too much feedforward" and displays a blue and orange line plot along the x-axis, labeled "time", and y-axis, labeled "legend". The graph is set to "graph setup". A legend located in the top right corner of the viewer is labeled "Gym" and "PDEs".</w:t>
        <w:br/>
        <w:br/>
        <w:t>In addition to the graph viewer, the image also includes an oscilloscope application, which displays several channels and traces representing different signals being measured. Annotations on the screen suggest that this image may be related to feedback control theory or system engineering.</w:t>
        <w:br/>
        <w:br/>
        <w:t>At the top left corner of the screen, there is text that reads "Too much feedforward", indicating a possible association with feedforward systems. An arrow points from this text to the third trace from the top on the left side of the display, specifically a signal being measured within the oscilloscope application.</w:t>
        <w:br/>
        <w:br/>
        <w:t>To the right of the image, there's a magnified section showing two different views within the oscilloscope software. The upper view appears to be a detailed analysis of the signals, possibly for calibration or parameter estimation purposes. The lower view shows a histogram-like graph with multiple bars and some annotations, but the details are not clear due to the magnification.</w:t>
        <w:br/>
        <w:br/>
        <w:t>The overall context of the image is that it is likely being used in an educational setting to explain concepts related to feedforward systems, possibly within an engineering or technical course.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feedforward tuning in the context of PID control for quadcopters, which is strongly related to the concept of 'Too much feedforward' discussed in the caption. The technical steps and settings described in the caption, such as balancing P, I, D, and Feed Forward components, are also mentioned in the comment as important considerations for optimizing quadcopter performance.</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feedforward settings, PID tuning, and motor behavior. The comment also mentions specific tools like PID Toolbox and Black Box logging, which are related to the graph viewer and oscilloscope applications shown in the image.</w:t>
      </w:r>
    </w:p>
    <w:p>
      <w:r>
        <w:t>Source: https://www.youtube.com/watch?v=WoxDbIbpP_Q&amp;t=4s: Betaflight PID tuning. The easy way to a great PID tune. EVEN WITHOUT BLACKBOX!”</w:t>
      </w:r>
    </w:p>
    <w:p>
      <w:pPr>
        <w:pStyle w:val="Heading1"/>
      </w:pPr>
      <w:r>
        <w:t>Frame: frame_1129.jpg</w:t>
      </w:r>
    </w:p>
    <w:p>
      <w:r>
        <w:t>Caption: The image displays a computer screen with a software interface that appears to be related to audio or sound processing, as suggested by the visualization of waveforms and spectral density plots. The interface features multiple panels, including what seems to be a spectrogram (a visual representation of the spectrum of frequencies in a sound), and other analysis tools such as a waterfall or contour plot.</w:t>
        <w:br/>
        <w:br/>
        <w:t>Annotations point to various parts of the interface, highlighting important aspects of audio processing. Specifically:</w:t>
        <w:br/>
        <w:br/>
        <w:t>1. A magnifying glass icon is highlighted with text "too much feedforward," which explains a concept about audio processing or feedback loop reduction.</w:t>
        <w:br/>
        <w:t>2. An arrow points at a graph with multiple lines representing signal levels over time, labeled as "feedforward" and "feedback." The annotation suggests that there is too much feedforward in this context.</w:t>
        <w:br/>
        <w:t>3. A note highlights the importance of frequency response or analysis, displayed on the interface, indicating its significance in understanding audio processing.</w:t>
        <w:br/>
        <w:br/>
        <w:t>The software interface also displays numerical values, likely representing signal amplitudes or levels at different frequency points. On the bottom right corner, a label indicates "Frequency" and shows a graph with different color lines representing various frequency components within an audio signal.</w:t>
        <w:br/>
        <w:br/>
        <w:t>In addition to the audio-related content, the image also captures a project progress graph in the top section of the screen, divided into multiple sections, each representing a different stage or phase of the project. The graph displays actual data with a line graph showing the progress of the project, and provides information about the time and date of the project, as well as the date and time of the last update.</w:t>
        <w:br/>
        <w:br/>
        <w:t>Overall, the image suggests that the software is used for analyzing and adjusting audio parameters to achieve better sound quality or processing efficiency, with a particular emphasis on reducing feedforward effects in the audio signal. The instructor appears to be explaining the concept of "too much feedforward" within this context, possibly during an online tutorial or presentation.</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in the context of audio processing, which is mentioned in the frame caption. Although the technical terms and specific details differ between the caption and comment, they share a common theme and goal related to understanding and adjusting audio parameters.</w:t>
      </w:r>
    </w:p>
    <w:p>
      <w:r>
        <w:t>Source: https://www.youtube.com/watch?v=WoxDbIbpP_Q&amp;t=4s: Betaflight PID tuning. The easy way to a great PID tune. EVEN WITHOUT BLACKBOX!</w:t>
      </w:r>
    </w:p>
    <w:p>
      <w:pPr>
        <w:pStyle w:val="Heading1"/>
      </w:pPr>
      <w:r>
        <w:t>Frame: frame_1130.jpg</w:t>
      </w:r>
    </w:p>
    <w:p>
      <w:r>
        <w:t>Caption: The image shows a screenshot of a computer interface displaying what appears to be an oscilloscope application with various signals and graphs on a dark background. At the top of the image is the text "Too much feedforward," which suggests a commentary or critique regarding an aspect of control systems, specifically in relation to feedback controllers.</w:t>
        <w:br/>
        <w:br/>
        <w:t>On the left side of the screenshot, there's a set of graphical interfaces with different signal levels and curves representing voltage or another form of measurement over time. These are likely part of the oscilloscope's display, showing multiple signals simultaneously.</w:t>
        <w:br/>
        <w:br/>
        <w:t>To the right of these graphs, annotations point to specific parts of the image:</w:t>
        <w:br/>
        <w:t>1. A blue arrow pointing to a part of one graph that may be highlighting a signal or parameter of interest.</w:t>
        <w:br/>
        <w:t>2. An orange arrow pointing to another section of the interface, which could be referring to a different aspect of the control system's performance.</w:t>
        <w:br/>
        <w:t>3. Two yellow arrows pointing towards a separate graph with two lines, possibly indicating an error between the measured and desired output signals.</w:t>
        <w:br/>
        <w:t>4. A red arrow pointing downward from the text, likely emphasizing the statement "Too much feedforward."</w:t>
        <w:br/>
        <w:br/>
        <w:t>In addition to these annotations, the interface includes various graphs and lines that represent different signals or parameters, such as voltage levels, signal phases, and error margins.</w:t>
        <w:br/>
        <w:br/>
        <w:t>The screenshot also features a graph displaying various data points, divided into two sections: a top line graph representing a time series from 0:00:00 to 23:59:59 with green and yellow data points (yellow points indicating higher values), and a bottom bar graph showing a single blue-colored data point. In the top right corner of the image, there's a small white text box that reads "Too much feedforward", which appears to be a warning or instruction related to the data displayed on the graph. In the bottom left corner, a small white text box labeled "Legend" likely refers to the labels or descriptions of the data points in the graph.</w:t>
        <w:br/>
        <w:br/>
        <w:t>Overall, this image provides a snapshot of data visualization with warnings and instructions provided for the viewer.</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goals described in the caption, including PID tuning, feedforward, and motor behavior. The language used is highly specific and mirrors the details presented in the frame caption, such as the emphasis on customization, fine-tuning, and precise maneuverability.</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specifically emphasizing the importance of balancing Proportional (P), Integral (I), Derivative (D), and Feed Forward components. The caption's mention of 'Too much feedforward' suggests a commentary or critique regarding an aspect of control systems, which is closely related to the topic of PID tuning and adjusting feed forward parameters in the comment.</w:t>
      </w:r>
    </w:p>
    <w:p>
      <w:r>
        <w:t>Source: https://www.youtube.com/watch?v=WoxDbIbpP_Q&amp;t=4s: Betaflight PID tuning. The easy way to a great PID tune. EVEN WITHOUT BLACKBOX!</w:t>
      </w:r>
    </w:p>
    <w:p>
      <w:pPr>
        <w:pStyle w:val="Heading1"/>
      </w:pPr>
      <w:r>
        <w:t>Frame: frame_1131.jpg</w:t>
      </w:r>
    </w:p>
    <w:p>
      <w:r>
        <w:t>Caption: The screenshot appears to be from a software program that is likely used for video editing or tracking. The image shows a computer screen with a chart that represents some form of data related to a P.D. (probably a part of a video). The chart is colored in shades of green and yellow, indicating different data points or segments of the video.</w:t>
        <w:br/>
        <w:br/>
        <w:t>Annotations on the chart point out specific elements:</w:t>
        <w:br/>
        <w:br/>
        <w:t>1. At the top, there is a text box that reads "TOO MUCH FEEDFORD," which could be a reference to the idea of excessive information in decision-making processes.</w:t>
        <w:br/>
        <w:t>2. Below the text box, an arrow points to the right side of the chart, indicating "DOWNWARD," suggesting that the data or value being measured is decreasing over time.</w:t>
        <w:br/>
        <w:t>3. On the left side of the chart, there's a highlighted area with a label "YOU WILL BE AMAZING TRADER," possibly indicating that the user might be learning about trading strategies or performance metrics related to the video.</w:t>
        <w:br/>
        <w:t>4. Annotations on the right side of the chart show "UPWARD" and "DOWNWARD," likely representing fluctuations in the data being presented, such as changes in the P.D.'s progress over time.</w:t>
        <w:br/>
        <w:t>5. A label at the bottom right corner reads "YOU WILL BE AMAZING TRADER," reiterating the message from the text box above.</w:t>
        <w:br/>
        <w:t>6. In the bottom left corner of the screen, there are two arrows pointing upwards and downwards respectively, with numbers next to them. The number on the arrow pointing up is "0.138," which could represent a gain or increase in value, while the number on the arrow pointing down is "-0.565," indicating a decrease in value.</w:t>
        <w:br/>
        <w:t>7. On the right side of the screen, there are three horizontal bars with labels: "YOU WILL BE AMAZING TRADER" at the top, and two vertical bars labeled "UPWARD" and "DOWNWARD."</w:t>
        <w:br/>
        <w:br/>
        <w:t>The overall image seems to be from a slide or presentation related to video analysis or tracking, where the instructor is using the chart as an example or educational tool. The use of arrows and annotations suggests that the instructor is explaining how to interpret trends in data related to the P.D.'s progress.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optimizing D gain) and objects (PID components, Black Box logging) described in the caption. The comment also mentions settings (customization to match pilot preferences) and goals (precise tuning for superior flight control) that are relevant to the caption. The correlation score is high because the comment provides a comprehensive breakdown of the PID tuning process, which matches the technical details presented in the caption.</w:t>
      </w:r>
    </w:p>
    <w:p>
      <w:r>
        <w:t>Source: https://www.youtube.com/watch?v=WoxDbIbpP_Q&amp;t=4s: Betaflight PID tuning. The easy way to a great PID tune. EVEN WITHOUT BLACKBOX!”</w:t>
      </w:r>
    </w:p>
    <w:p>
      <w:pPr>
        <w:pStyle w:val="Heading1"/>
      </w:pPr>
      <w:r>
        <w:t>Frame: frame_1132.jpg</w:t>
      </w:r>
    </w:p>
    <w:p>
      <w:r>
        <w:t>Caption: The image shows a computer screen with a piece of software open, displaying a dashboard with various graphs and charts that appear to be related to financial data or stock market analysis. The software has a dark theme and includes annotations pointing to different elements on the screen. At the top left, there is a label indicating "too much feedforward" along with a directional arrow pointing downward, suggesting a critique or correction of some sort in the context of artificial intelligence, specifically neural networks where feedback is typically used to refine network parameters.</w:t>
        <w:br/>
        <w:br/>
        <w:t>The visible graphs and charts include:</w:t>
        <w:br/>
        <w:br/>
        <w:t>* A line graph with two lines that seem to represent different data sets over time. The x-axis is labeled "Time (minutes)" and there are annotations indicating specific points of interest or data on the y-axis, which could be measuring a value such as price in a stock market context or some other financial metric.</w:t>
        <w:br/>
        <w:t>* A bar chart with two sets of bars that might represent different categories or entities in the context of this dashboard. The x-axis has labels "Time (minutes)" and "Model," suggesting that the data is being tracked over time and across different models.</w:t>
        <w:br/>
        <w:t>* Numerical values are displayed on both the line graph and the bar chart, indicating specific data points or metrics for each model over time.</w:t>
        <w:br/>
        <w:br/>
        <w:t>Annotations and arrows on the screen point to certain features within the software:</w:t>
        <w:br/>
        <w:br/>
        <w:t>* A text box with "too much feedforward" written in it, which seems to be a critique of excessive feedback used in neural network training processes.</w:t>
        <w:br/>
        <w:t>* An arrow pointing downward from this text box to another part of the dashboard, possibly indicating that reducing or adjusting the feedforward mechanism would be beneficial.</w:t>
        <w:br/>
        <w:t>* Arrows point to sets of bars with numerical values, suggesting a focus on these metrics within the context of the software.</w:t>
        <w:br/>
        <w:t>* Another set of bars and lines with annotations and a label "Feedforward" next to it, which seems to be the subject of the critique in the text box.</w:t>
        <w:br/>
        <w:t>* A set of bars labeled "Model," which might represent different models or experiments being compared or analyzed within the software.</w:t>
        <w:br/>
        <w:br/>
        <w:t>The image does not show any people or actions taking place; it is a static screenshot of a computer interface with annotations explaining the content and its potential implications.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 Forward component mentioned in the caption, specifically explaining its importance and how to optimize it in the context of quadcopter performance. The technical steps and settings described in the caption, such as balancing PID components and adjusting gains, are also relevant to the comment's topic.</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described in the caption, specifically referencing Betaflight PID tuning and the components of the PID-F controller, including feedforward. The language used in the comment is highly specific to the content of the image and matches the technical context established by the annotations.</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settings described in the caption. The mention of 'PID tuning', 'feed-forward settings', and 'Black Box logging' aligns with the captions' discussion of a dashboard for financial data or stock market analysis, specifically focusing on annotations pointing to different elements on the screen. The connection is strong, but not perfect (score 80) due to some abstract concepts being mentioned in the caption that are not directly addressed in the comment.</w:t>
      </w:r>
    </w:p>
    <w:p>
      <w:r>
        <w:t>Source: https://www.youtube.com/watch?v=WoxDbIbpP_Q&amp;t=4s: Betaflight PID tuning. The easy way to a great PID tune. EVEN WITHOUT BLACKBOX!”</w:t>
      </w:r>
    </w:p>
    <w:p>
      <w:pPr>
        <w:pStyle w:val="Heading1"/>
      </w:pPr>
      <w:r>
        <w:t>Frame: frame_1133.jpg</w:t>
      </w:r>
    </w:p>
    <w:p>
      <w:r>
        <w:t>Caption: The image appears to be a screenshot from a computer program, likely a data analysis tool. The program window is open and filled with various data points and graphs. The title of the program reads "Too much feedforward", suggesting that the data being analyzed is related to feedforward processes.</w:t>
        <w:br/>
        <w:br/>
        <w:t>The data points are represented by yellow lines, with different colors indicating different types of data. Multiple graphs are present, each showing different aspects of the data. The graphical elements and toolbars displayed resemble those found in financial analysis software, typical for traders or analysts who monitor markets in real-time.</w:t>
        <w:br/>
        <w:br/>
        <w:t>On the right side of the screen, an overlaid text box contains the text "TOO MUCH FEED FORWARD", which may be a reference to the program's title or a comment made by the user. This suggests that the person taking or sharing this image is trying to convey a concept of data overload, where there's too much information to manage effectively.</w:t>
        <w:br/>
        <w:br/>
        <w:t>The background of the image is white, providing a contrast to the colorful data points and graphs. The overall layout of the image suggests that the data being analyzed is complex and requires careful interpretation.</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feedforward, which is mentioned in the caption. The concepts of PID tuning and controller terms (P, I, D, and feedforward) are also related to the caption's description of a data analysis tool with a title 'Too much feedforward'. Although the context is different (video explanation vs. screenshot), the technical terms and ideas are strongly connected.</w:t>
      </w:r>
    </w:p>
    <w:p>
      <w:r>
        <w:t>Source: https://www.youtube.com/watch?v=WoxDbIbpP_Q&amp;t=4s: Betaflight PID tuning. The easy way to a great PID tune. EVEN WITHOUT BLACKBOX!</w:t>
      </w:r>
    </w:p>
    <w:p>
      <w:pPr>
        <w:pStyle w:val="Heading1"/>
      </w:pPr>
      <w:r>
        <w:t>Frame: frame_1134.jpg</w:t>
      </w:r>
    </w:p>
    <w:p>
      <w:r>
        <w:t>Caption: The image appears to be a screenshot of a computer monitor displaying a software interface for signal processing or data analysis. The main focus of the image is on presenting the graph, which displays a series of lines and points. The lines are colored in different shades of blue, indicating different data points or categories. The points are represented by small black squares, with each point labeled with a number.</w:t>
        <w:br/>
        <w:br/>
        <w:t>The graph is set against a white background, which makes the blue lines and black squares stand out. At the top of the graph, it is marked with the text "Too much feedforward", suggesting that the graph is displaying a feedforward algorithm or that the data being represented is related to feedforward.</w:t>
        <w:br/>
        <w:br/>
        <w:t>Below the main graph, there are several additional graphs or plots with different scales and lines, each representing different data sets or analysis results. One of these graphs includes numerical values along its axis, but the specific details such as labels, units, and numerical data are not fully legible.</w:t>
        <w:br/>
        <w:br/>
        <w:t>On the right side of the interface, a vertical column of icons and text elements is visible, which likely represent different functions or tools within the software. These appear to include icons for various file formats (such as CSV or XLSX), chart types, and other analytical operations.</w:t>
        <w:br/>
        <w:br/>
        <w:t>In the top left corner of the image, there's additional text that says "TOO MUCH FEEDFORWARD", a common term in audio engineering related to excessive feedback within a system, leading to instability or undesirable effects. This suggests that the software interface is being used for analyzing audio signal behavior.</w:t>
        <w:br/>
        <w:br/>
        <w:t>The image does not contain any person, device, slides, diagrams, or readable text other than the graph titles and the note in the top left corner. The focus of the image is on presenting the software interface used for analyzing or monitoring data or signals.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feedforward, a technical concept mentioned in the caption, and provides specific details on how to optimize its value for quadcopter performance. The mention of Betaflight sliders and auditory cues from the motors also matches the software interface shown in the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objects described in the caption, specifically mentioning feedforward, PID controller, and PID error, which are all related to the software interface shown in the image. The correlation is high because the comment explains the theory of Betaflight PID tuning, which aligns with the focus on signal processing or data analysis presented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including feedforward tuning for drone flight performance. The mention of PID components (Proportional, Integral, Derivative, and Feed Forward) and practical steps for achieving a critically damped response and fine-tuning feed-forward settings strongly correlates with the caption's description of signal processing or data analysis.</w:t>
      </w:r>
    </w:p>
    <w:p>
      <w:r>
        <w:t>Source: https://www.youtube.com/watch?v=WoxDbIbpP_Q&amp;t=4s: Betaflight PID tuning. The easy way to a great PID tune. EVEN WITHOUT BLACKBOX!”</w:t>
      </w:r>
    </w:p>
    <w:p>
      <w:pPr>
        <w:pStyle w:val="Heading1"/>
      </w:pPr>
      <w:r>
        <w:t>Frame: frame_1135.jpg</w:t>
      </w:r>
    </w:p>
    <w:p>
      <w:r>
        <w:t>Caption: The image shows a computer screen displaying a software program dashboard with various graphs and charts. The primary focus is a large red line graph labeled "Too much feedforward" that stretches across the majority of the screen. In the background, there's a legend providing descriptions of the different colors and shapes represented in the graphs.</w:t>
        <w:br/>
        <w:br/>
        <w:t>Several other graphs and charts are present, each with unique colors and shapes. At the top center of the image, a checklist or status bar is visible, but its contents are not visible due to the resolution of the image. The dashboard appears to be in a state of progress, with a progress bar located at the top of the screen and the text "Graph setup" suggesting that the user might be setting up a new graph or adjusting settings.</w:t>
        <w:br/>
        <w:br/>
        <w:t>On the oscilloscope application display, various signals are plotted in different colors and waveforms. A text overlay at the top reads "too much feedback." Annotations point out specific areas:</w:t>
        <w:br/>
        <w:br/>
        <w:t>1. An arrow on the left indicates "no feedback."</w:t>
        <w:br/>
        <w:t>2. Two arrows in the center highlight different waveforms, labeled "small" and "large," possibly referring to the scale or amplitude of the signal being displayed.</w:t>
        <w:br/>
        <w:t>3. A label on the right points to another display showing graphs in shades of yellow, blue, and green, indicating "too much feedback."</w:t>
        <w:br/>
        <w:t>4. Below these annotations is a note that says "this will cause" with a subnote reading "unreadable text," suggesting that the content is not meant to be read but serves as a teaching tool illustrating the point about visual information overload or incorrect data presentation.</w:t>
        <w:br/>
        <w:t>5. Another annotation in the bottom right corner reinforces the message, stating "too much feedback" and "this will cause unreadable text."</w:t>
        <w:br/>
        <w:t>The overall context suggests that this image may have been created for educational purposes, likely as part of a discussion on data visualization or analysis, with the intention of illustrating how excessive data or feedback can lead to an overwhelming amount of information that becomes difficult to interpret or focus on.</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tuning of PID components (Proportional, Integral, Derivative, and Feed Forward) in Betaflight for quadcopters, which is strongly related to the frame caption showing a graph labeled 'Too much feedforward', highlighting the importance of balancing these elements. The connection between the comment and paragraph is strong, as both discuss the optimization of PID tuning parameters, including feed forward, to improve responsiveness and control.</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feed-forward settings, and motor behavior. The language used in the comment is highly specific and mirrors the terminology and ideas presented in the caption, indicating a strong correlation between the two.</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concepts of Betaflight PID tuning, including proportional term (P), integral term (I), derivative term (D), and feedforward. These technical steps are also described in the frame caption, particularly with regards to the 'Too much feedback' graph and its annotations, which illustrate the importance of finding the right D gain for stable flight. The comment's mention of error, setpoint, and PID error aligns with the visual representation in the caption, demonstrating a strong connection between the two.</w:t>
      </w:r>
    </w:p>
    <w:p>
      <w:r>
        <w:t>Source: https://www.youtube.com/watch?v=WoxDbIbpP_Q&amp;t=4s: Betaflight PID tuning. The easy way to a great PID tune. EVEN WITHOUT BLACKBOX!</w:t>
      </w:r>
    </w:p>
    <w:p>
      <w:pPr>
        <w:pStyle w:val="Heading1"/>
      </w:pPr>
      <w:r>
        <w:t>Frame: frame_1136.jpg</w:t>
      </w:r>
    </w:p>
    <w:p>
      <w:r>
        <w:t>Caption: The image displays a computer screen with various software open, showing graphs and data that appear to be related to financial markets or stock trading. On the left side of the screen, there is a graph with multiple plots overlaid on time lines, each plot representing different financial data such as price movements, volume, or other indicators.</w:t>
        <w:br/>
        <w:br/>
        <w:t>Annotations on the screen point out specific features or elements of the graph:</w:t>
        <w:br/>
        <w:br/>
        <w:t>* A red arrow points to a section of the graph, possibly highlighting a significant event or pattern in the market data.</w:t>
        <w:br/>
        <w:t>* A yellow sticky note with the text "too much feedforward" indicates that there might be an excessive reliance on past data or trends in the current analysis or model being used.</w:t>
        <w:br/>
        <w:t>* Another annotation, marked by a yellow arrow, points to a section where there seems to be a significant anomaly or spike in the price action, which could be of interest for traders or analysts.</w:t>
        <w:br/>
        <w:t>* A smaller subplot within the main graph shows another set of data with multiple lines representing different instruments or financial products. A black arrow points to this subplot, possibly drawing attention to a specific instrument or the relationship between different markets.</w:t>
        <w:br/>
        <w:t>* Annotations in red and blue highlight additional details or features that are relevant for the analysis being conducted.</w:t>
        <w:br/>
        <w:br/>
        <w:t>The text "too much feedforward" is an explanation of the visual content, suggesting that there might be overemphasis on past data in the analysis or model presented.</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which is highlighted in the frame caption as 'too much feedforward'. The connection is strong because the comment provides a technical explanation of Betaflight PID tuning, which is related to the visual content in the caption.</w:t>
      </w:r>
    </w:p>
    <w:p>
      <w:r>
        <w:t>Source: https://www.youtube.com/watch?v=WoxDbIbpP_Q&amp;t=4s: Betaflight PID tuning. The easy way to a great PID tune. EVEN WITHOUT BLACKBOX!</w:t>
      </w:r>
    </w:p>
    <w:p>
      <w:pPr>
        <w:pStyle w:val="Heading1"/>
      </w:pPr>
      <w:r>
        <w:t>Frame: frame_1137.jpg</w:t>
      </w:r>
    </w:p>
    <w:p>
      <w:r>
        <w:t>Caption: The image shows a computer screen displaying a trading chart with various technical indicators and analysis tools. The chart is black and white, featuring multiple lines representing different metrics or data points, as well as candlesticks typically used in stock market charts to represent price movements over time. On the left side of the screen, a panel displays a trading indicator icon, suggesting that the software might be used for analyzing stocks or other tradable assets.</w:t>
        <w:br/>
        <w:br/>
        <w:t>The interface includes a "Feedforward" label, indicating a machine learning term related to artificial neural networks where information flows in one direction from input to output nodes without looping back. The right side of the screen features a panel with additional charts and graphs, smaller in size compared to the main chart, allowing for multi-chart analysis. Each graph is distinct, representing different aspects or data sets relevant to trading or financial analysis.</w:t>
        <w:br/>
        <w:br/>
        <w:t>In the bottom right corner of the image, an arrow points at the interface elements with a label "Too much feedforward," suggesting that the instructor might be discussing the concept of overfitting in machine learning models, where a model has learned to perform well on training data but poorly on unseen data due to overgeneralization. The text visible on the screen includes labels such as "Feedforward" and a subheading that reads "Too much feedforward," likely emphasizing the concept of having too much input data or feedback in a model, leading to overfitting.</w:t>
        <w:br/>
        <w:br/>
        <w:t>The image appears to be from an educational presentation or tutorial where the instructor is explaining concepts related to trading systems, specifically involving machine learning models used for analyzing financial markets. The program is currently in a tracking mode, indicated by the blue arrow in the top right corner. The graph is divided into several sections, each labeled with different information, and displays the legend providing additional details about the data being processed. The "Graph setup" option suggests that the user may be configuring the graph.</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which is mentioned in the caption. The terms 'P', 'I', and 'D' are also explained in the context of Betaflight PID tuning, which aligns with the technical indicators and analysis tools shown in the chart.</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Proportional, Integral, Derivative, and Feed Forward components, as well as fine-tuning feed-forward settings for precise maneuverability. The connection is strong due to the specific concepts and terminology used in both the caption and the comment, indicating a high degree of correlation between them.</w:t>
      </w:r>
    </w:p>
    <w:p>
      <w:r>
        <w:t>Source: https://www.youtube.com/watch?v=WoxDbIbpP_Q&amp;t=4s: Betaflight PID tuning. The easy way to a great PID tune. EVEN WITHOUT BLACKBOX!”</w:t>
      </w:r>
    </w:p>
    <w:p>
      <w:pPr>
        <w:pStyle w:val="Heading1"/>
      </w:pPr>
      <w:r>
        <w:t>Frame: frame_1138.jpg</w:t>
      </w:r>
    </w:p>
    <w:p>
      <w:r>
        <w:t>Caption: The image shows a computer screen with a software interface that appears to be related to data analysis or financial tracking. On the left side of the screen, there is a dark background with various graphs and charts overlaid with different colors, representing financial metrics or stock prices. The graphs have lines that move up and down, indicating changes in values over time. There are also numerical values on the axes of these charts, which suggest that they represent some form of tracking over time.</w:t>
        <w:br/>
        <w:br/>
        <w:t>In the center of the screen is a more detailed graph with a red line moving upwards and labels along the x-axis, which seems to indicate dates or periods. The labels are not fully legible due to the image's resolution. There is also a smaller graph on the right side with lines in shades of blue and green that cross each other at different points, but the details are too small to discern clearly.</w:t>
        <w:br/>
        <w:br/>
        <w:t>To the left of this central graph, there is a text annotation pointing out a specific feature or element of the software interface. The text reads "TOO MUCH FORWARD," with the word "FORWARD" highlighted and emphasized by being in a larger font size than the rest of the text. This suggests that the image is meant to convey a message about information overload.</w:t>
        <w:br/>
        <w:br/>
        <w:t>Additionally, there are two arrows pointing to different parts of the software interface. The first arrow points at the top left corner of the screen and is labeled with an equation or mathematical expression: "1/x^2 + x/y^3," which might represent a formula or algorithm within the context of the software. The second arrow points to a button with labels like "Start," "End," "Play," "Pause," and "Stop," indicating that these are controls for playing, pausing, or stopping some sort of function or process within the application.</w:t>
        <w:br/>
        <w:br/>
        <w:t>The image is divided into three main sections: a timeline, a legend, and a graph. The timeline displays multiple data points represented by small arrows, with some highlighted in yellow suggesting their importance or significance. The legend provides a summary of the data points on the timeline, using a variety of colors to represent different types of data.</w:t>
        <w:br/>
        <w:br/>
        <w:t>The graph is a line graph that displays the data points on the timeline, colored in green and filled with data points indicating the presence of data over time. Overall, the image provides a clear and organized view of the data being tracked, using color coding, arrows, and a legend to highlight important data points and provide context.</w:t>
        <w:br/>
        <w:br/>
        <w:t>The overall style of the image is instructional or tutorial, aiming to guide users on how to use the software. The background of the image is blurred, which is a common technique in educational materials to keep the focus on the content being taught.</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related to data analysis/financial tracking described in the caption, including PID tuning, Proportional, Integral, Derivative, and Feed Forward components, and their impact on motor behavior. The comment also mentions optimizing D gain, achieving a critically damped response, and fine-tuning feed-forward settings, which are all relevant to the technical steps and objects depicted in the caption.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is directly discussing PID tuning in Betaflight for quadcopters, which is strongly related to the technical steps and objects described in the caption. The mention of Proportional (P), Integral (I), Derivative (D), and Feed Forward components aligns with the graph and buttons shown in the image. Although the comment does not explicitly mention 'software interface' or 'data analysis', it is clear that the discussion is related to controlling and optimizing quadcopter performance using a software application.</w:t>
      </w:r>
    </w:p>
    <w:p>
      <w:r>
        <w:t>Source: https://www.youtube.com/watch?v=WoxDbIbpP_Q&amp;t=4s: Betaflight PID tuning. The easy way to a great PID tune. EVEN WITHOUT BLACKBOX!</w:t>
      </w:r>
    </w:p>
    <w:p>
      <w:r>
        <w:t>Comment (score 75):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(Betaflight PID tuning) described in the caption, including specific terms like P, I, D, and feedforward. The connection is strong as both mention the importance of error correction and motor stability, indicating a high level of correlation between the two.</w:t>
      </w:r>
    </w:p>
    <w:p>
      <w:r>
        <w:t>Source: https://www.youtube.com/watch?v=WoxDbIbpP_Q&amp;t=4s: Betaflight PID tuning. The easy way to a great PID tune. EVEN WITHOUT BLACKBOX!</w:t>
      </w:r>
    </w:p>
    <w:p>
      <w:pPr>
        <w:pStyle w:val="Heading1"/>
      </w:pPr>
      <w:r>
        <w:t>Frame: frame_1139.jpg</w:t>
      </w:r>
    </w:p>
    <w:p>
      <w:r>
        <w:t>Caption: The image captures a snapshot of a software interface, specifically the "Too much feedforward" page. The page is populated with various graphs and charts, each representing different aspects of the program's functionality. At the top of the page, there is a title that reads "Too much feedforward", likely indicating the focus of the program or the current state of the data being processed.</w:t>
        <w:br/>
        <w:br/>
        <w:t>The page is divided into two main sections: a legend and a graph. The legend provides a brief description of the data represented in the graphs, while the graph itself is a visual representation of the data, with lines and bars indicating the values of different variables. On the left side of the screenshot, there is a dark gray background that looks like a control panel or dashboard for some sort of data analysis or monitoring system, featuring graphs and lines indicating trends or measurements over time.</w:t>
        <w:br/>
        <w:br/>
        <w:t>In the center of the image, there is a large graph with multiple lines, each representing a different signal or metric over time. The annotation suggests that too much feedback in this system might be problematic, possibly indicating an issue with the feedback loops within the system. On the right side of the image, there is another control panel or interface with additional graphs and data visualizations, which appear to be part of a software application used for monitoring or analyzing real-time data.</w:t>
        <w:br/>
        <w:br/>
        <w:t>The interface also includes a text box labeled "Graph setup", which might be used for adjusting the settings of the graph or for entering data to be plotted. There are two text labels present in the image: one on the left that reads "Too much feedforward," indicating the potential issue with excessive feedback, and another on the right that says "Forward," which could suggest that the user is trying to move forward in a certain process or context related to the data analysis being shown.</w:t>
        <w:br/>
        <w:br/>
        <w:t>The overall style of the image suggests it might be used for educational purposes, possibly explaining concepts related to control systems, machine learning models, or feedback loops within a technical or engineering field. The annotations and labels are meant to highlight specific aspects of the system's behavior for instructional purposes.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objects described in the caption, specifically mentioning Betaflight PID tuning, P, I, D, and feedforward terms. The caption's focus on a software interface for data analysis or monitoring aligns with the viewer's understanding of how to tune PID controllers.</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feed-forward settings, and optimizing drone flight performance, which are all technical steps and concepts described in the caption. The mention of specific tools like PID Toolbox and Black Box logging also matches with the caption's description of a control panel or dashboard for data analysis.</w:t>
      </w:r>
    </w:p>
    <w:p>
      <w:r>
        <w:t>Source: https://www.youtube.com/watch?v=WoxDbIbpP_Q&amp;t=4s: Betaflight PID tuning. The easy way to a great PID tune. EVEN WITHOUT BLACKBOX!”</w:t>
      </w:r>
    </w:p>
    <w:p>
      <w:pPr>
        <w:pStyle w:val="Heading1"/>
      </w:pPr>
      <w:r>
        <w:t>Frame: frame_1140.jpg</w:t>
      </w:r>
    </w:p>
    <w:p>
      <w:r>
        <w:t>Caption: The image displays a screenshot of a computer interface with various controls and graphs, which appears to be related to some form of data analysis, possibly in a trading context. The graph in the bottom right corner is a series of lines that form a line chart, labeled as "Too much feedforward." Below this graph is a section titled "Feedforward Neural Network (FNN)" with a heading that reads "Too much feedforward," indicating a cautionary message about the importance of using an appropriate amount of FFNNs in a data analysis pipeline. The image also includes annotations pointing to parts of the model, likely related to the performance of this network on the input data.</w:t>
        <w:br/>
        <w:br/>
        <w:t>The neural network model, specifically an FNN architecture, is displayed at the top section of the screenshot, showing nodes representing the layers of the network and weighted edges indicating the connections between them. Two red arrows point to different parts of the network, highlighting specific aspects of the model.</w:t>
        <w:br/>
        <w:br/>
        <w:t>On the right side of the screenshot, there is a dashboard-like interface with various charts and graphs that are presumably used for monitoring financial markets or tracking trading strategies. These graphs include candlestick charts, which are commonly used to represent price movements in trading, along with some sort of trend lines and annotations pointing to certain parts of the data.</w:t>
        <w:br/>
        <w:br/>
        <w:t>The overall style of the image is educational, as suggested by the text "Too much feedforward," indicating a teaching context where concepts such as neural networks and their application in financial markets are being explained or demonstrated. The background color of the image is gray, which puts the focus on the screenshot itself.</w:t>
        <w:br/>
        <w:br/>
        <w:t>In the bottom left corner of the image, there is a text box containing the text "Legend." This could be a reference to a legend or key in the data visualization tool, providing additional information about the data or visualizations.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which is mentioned in the caption. The technical steps and objects described in the caption, such as neural networks and their application in financial markets, are also related to the topic of Betaflight PID tuning discussed in the comment.</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such as PID tuning, feed-forward settings, and motor behavior. The language used is specific to drone flight performance optimization, which is strongly related to the graph and dashboard-like interface shown in the frame caption.</w:t>
      </w:r>
    </w:p>
    <w:p>
      <w:r>
        <w:t>Source: https://www.youtube.com/watch?v=WoxDbIbpP_Q&amp;t=4s: Betaflight PID tuning. The easy way to a great PID tune. EVEN WITHOUT BLACKBOX!”</w:t>
      </w:r>
    </w:p>
    <w:p>
      <w:pPr>
        <w:pStyle w:val="Heading1"/>
      </w:pPr>
      <w:r>
        <w:t>Frame: frame_1141.jpg</w:t>
      </w:r>
    </w:p>
    <w:p>
      <w:r>
        <w:t>Caption: The image shows a computer screen displaying two different views. On one half of the screen, an oscilloscope tracing with several waveforms overlaid is displayed in full-screen mode. The oscilloscope has annotations pointing out specific details within the scope. One arrow highlights a particular section of the scope, indicating that it represents "10kHz" on both the horizontal (x) and vertical (y) axes. This could be referencing the frequency or sampling rate. Another text box with two arrows pointing to different sections of the scope states "10kHz in both x and y." A small part of a presentation slide is visible at the bottom left corner, with a title that appears to be cut off but includes the words "signal processing."</w:t>
        <w:br/>
        <w:br/>
        <w:t>On the other half of the screen, a dashboard from a software application is displayed. The dashboard is divided into three main sections: a legend, a graph, and a time tracking section. In the legend, two graphs represented by yellow lines are labeled as "legend" and "legend 2." Both graphs display lines of data. Below the legend, a graph displays a line of data, with additional color-coded bars on the right side possibly representing signal processing results or analysis tools.</w:t>
        <w:br/>
        <w:br/>
        <w:t>The time tracking section at the bottom right of the image shows a graph with a line of data and a yellow bar, indicating that the data is being tracked. The overall style of both views suggests they are related to educational settings for teaching signal processing or electronics, as indicated by the labels and annotations on the oscilloscope screen.</w:t>
        <w:br/>
        <w:br/>
        <w:t>The text in the bottom left corner reads "No more slides," which might suggest that this is a digital interface within a presentation tool that has replaced traditional physical slides with a virtual format. The user interface of the software is visible at the top and bottom edges of the image, showing a toolbar with icons for various functions such as zooming, adding markers, and other signal processing tasks.</w:t>
      </w:r>
    </w:p>
    <w:p>
      <w:r>
        <w:t>No strongly correlated comments found for this frame.</w:t>
      </w:r>
    </w:p>
    <w:p>
      <w:pPr>
        <w:pStyle w:val="Heading1"/>
      </w:pPr>
      <w:r>
        <w:t>Frame: frame_1142.jpg</w:t>
      </w:r>
    </w:p>
    <w:p>
      <w:r>
        <w:t>Caption: The image appears to be a screenshot of a computer monitor displaying an application with a graphical user interface (GUI). The GUI is designed for monitoring and possibly manipulating data, as indicated by various tools and indicators that are common in technical analysis software.</w:t>
        <w:br/>
        <w:br/>
        <w:t>On the left side of the screen, there's a vertical panel labeled "Forward," which suggests that this application allows users to move through different stages or scenarios within their data analysis workflow. The central part of the screen shows a graph with multiple lines and indicators, including a blue line representing the Legend parameter and a yellow line representing the GYM parameter. An arrow pointing to one of these indicators could be a signal for technical analysis purposes.</w:t>
        <w:br/>
        <w:br/>
        <w:t>On the right side of the screen, there's a horizontal toolbar with various icons and tools. These likely represent functions or options within the application that are used for data manipulation or analysis. The exact nature of each icon isn't clear from this image. Below the graph, there is a numerical value labeled "Total Capital," which may indicate the total investment in the context of trading or investing.</w:t>
        <w:br/>
        <w:br/>
        <w:t>The graph also features various labels and annotations around it, such as "Buy," "Sell," and "Risk" indicators, which are typical features of technical analysis software. Additionally, there's a zoom level indicator in the bottom right corner, suggesting that users can zoom in or out of the data to examine it more closely.</w:t>
        <w:br/>
        <w:br/>
        <w:t>The date of this screenshot is "18/09/2018." There is no visible text or instructor present in this image. It appears to be a screenshot intended to show the functionality of a technical analysis tool.</w:t>
      </w:r>
    </w:p>
    <w:p>
      <w:r>
        <w:t>No strongly correlated comments found for this frame.</w:t>
      </w:r>
    </w:p>
    <w:p>
      <w:pPr>
        <w:pStyle w:val="Heading1"/>
      </w:pPr>
      <w:r>
        <w:t>Frame: frame_1143.jpg</w:t>
      </w:r>
    </w:p>
    <w:p>
      <w:r>
        <w:t>Caption: The image displays a screenshot of a computer interface with various windows and settings open, showcasing a software application designed for data analysis. At the top, there is a large window showing what appears to be a live-streaming interface with graphs and data lines representing real-time monitoring or analytics. Three graphs or charts are visible: one at the top right corner, another centered horizontally in the middle of the image, and a third towards the bottom left. The central chart has labels on the vertical axis, such as "Time (hours)," and a horizontal axis with time intervals marked from 0 to 16 hours.</w:t>
        <w:br/>
        <w:br/>
        <w:t>On the left side of the interface, there is a window titled "Stream" with a video thumbnail on the left. On the right side, another window is visible with text indicating that it's related to the stream, possibly providing additional information or statistics about the stream's performance or viewership. An overlaying icon resembling a Wi-Fi signal strength indicator suggests that the image may be capturing the network status of the computer or connected device.</w:t>
        <w:br/>
        <w:br/>
        <w:t>The interface is organized into three main sections: the live-streaming window, the graph and analytics area, and the settings and customization panel on the right side. The graph and analytics area features multiple charts with labels, including a central chart with a vertical axis labeled "Time (hours)" and a horizontal axis marked from 0 to 16 hours.</w:t>
        <w:br/>
        <w:br/>
        <w:t>Two arrows are pointing to different areas of the interface: one arrow points to a chart on the left with the text "Too much feedback" above it, and another arrow points to an area related to performance metrics or analytics. The arrows are annotated with text to guide attention towards these elements.</w:t>
        <w:br/>
        <w:br/>
        <w:t>The image is educational in nature, with the intention to demonstrate how to analyze data from a live stream or similar real-time monitoring application.</w:t>
      </w:r>
    </w:p>
    <w:p>
      <w:r>
        <w:t>No strongly correlated comments found for this frame.</w:t>
      </w:r>
    </w:p>
    <w:p>
      <w:pPr>
        <w:pStyle w:val="Heading1"/>
      </w:pPr>
      <w:r>
        <w:t>Frame: frame_1144.jpg</w:t>
      </w:r>
    </w:p>
    <w:p>
      <w:r>
        <w:t>Caption: The image shows a computer screen displaying a piece of software with various graphs and charts that appear to be part of an analysis or data visualization tool. On the left side of the screen, there's a horizontal bar chart with three bars of different lengths, suggesting some form of comparison or categorization. Each bar is labeled "Paid," "Free," and "Other" respectively.</w:t>
        <w:br/>
        <w:br/>
        <w:t>On the right side, there are several vertical bar charts showing data in increments of 100, with red, blue, and yellow bars, each labeled "Forward." This suggests some form of tracking or performance measurement. The title on the screen reads "Too much feedforward," which implies that the software is related to feedback mechanisms, possibly in a manufacturing, engineering, or process control context.</w:t>
        <w:br/>
        <w:br/>
        <w:t>In the center of the screen, there's an animation or graphical representation with two overlapping lines and what seems to be a circular path. The labels on the axes are "Paid" and "Forward," reinforcing the theme of comparing data points across multiple categories or data streams.</w:t>
        <w:br/>
        <w:br/>
        <w:t>The graph in the main area of the screen consists of three main lines, each representing a different data set. The first line, labeled "legend", appears to be a representation of a legend, possibly indicating the different categories or types of data being plotted. The second line, labeled "gym", seems to represent a data set related to gym workouts or physical activities. The third line, labeled "pds", likely represents another data set related to PDs or personal data.</w:t>
        <w:br/>
        <w:br/>
        <w:t>The graph also includes a number of smaller lines, possibly representing different data points or categories. The graph is set to display in color, adding a visual element to the data. A legend provides additional information about the data represented by the graph.</w:t>
        <w:br/>
        <w:br/>
        <w:t>In addition to the graph, the software interface includes a few other elements. There's a small arrow pointing to the right, possibly indicating a direction or action. There's also a small red circle, which could be an icon or a label. The software interface appears to be in a tabbed layout, with the current tab displaying the graph and the other tabs possibly containing other data or settings.</w:t>
        <w:br/>
        <w:br/>
        <w:t>The image itself has a watermark or overlay text at the bottom which reads, "The only person I trust to edit my work is me," suggesting that the content creator values their own editing and does not permit others to do so without permission. One of the arrows on the screen points to a button with an arrowhead labeled "forward," suggesting that this button initiates or moves to the next step within the software. The other arrow points to the horizontal bar chart and is marked with a note saying "not enough," indicating that there may be a deficiency in a certain category or data point as assessed by this particular view in the software.</w:t>
        <w:br/>
        <w:br/>
        <w:t>The screenshot appears to be taken in a dark room, possibly indicating that the software is being used in a controlled environment. The software interface is not fully visible, but the screenshot captures a significant portion of it, providing a glimpse into the tool's capabilities and features.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and concepts described in the caption, specifically PID tuning, feed forward, and quadcopter performance optimization. The connection is strong due to the shared language and terminology used in both the caption and the comment, such as 'Proportional', 'Integral', 'Derivative', and 'Feed Forward'. The only reason it's not a perfect score is that some technical details are specific to Betaflight software and quadcopters, which are not mentioned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feed forward, and motor behavior. The mention of specific software tools like PID Toolbox and Black Box logging also correlates with the screenshot's display of a graph with labels 'Paid', 'Free', and 'Other', suggesting data visualization related to drone flight performance.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such as PID tuning, feedforward, and controller terms. The correlation is strong because the comment provides a clear explanation of Betaflight's PID-F controller and its components, which matches the visual representation shown in the frame caption.</w:t>
      </w:r>
    </w:p>
    <w:p>
      <w:r>
        <w:t>Source: https://www.youtube.com/watch?v=WoxDbIbpP_Q&amp;t=4s: Betaflight PID tuning. The easy way to a great PID tune. EVEN WITHOUT BLACKBOX!</w:t>
      </w:r>
    </w:p>
    <w:p>
      <w:pPr>
        <w:pStyle w:val="Heading1"/>
      </w:pPr>
      <w:r>
        <w:t>Frame: frame_1145.jpg</w:t>
      </w:r>
    </w:p>
    <w:p>
      <w:r>
        <w:t>Caption: The image displays a digital interface that appears to be a screenshot of a computer program used for analyzing audio files. The interface is shown in a dark theme with various visual elements and text annotations. At the top left corner, there's text that reads "Too much feedback" or "Too much feedforward", suggesting different features or functions within the software.</w:t>
        <w:br/>
        <w:br/>
        <w:t>The central part of the interface shows a waveform of an audio file with multiple color-coded channels or tracks. Each track is marked with labels such as "X1", "Y1", "Z1", and "A1," which likely correspond to different audio signals. The waveforms are graphical representations showing how each signal varies over time, typically indicating volume levels in decibels (dB).</w:t>
        <w:br/>
        <w:br/>
        <w:t>On the right side of the interface, there is a vertical strip with color bars representing spectrogram data, which is used to analyze the frequency content of an audio signal. This analysis can be useful for identifying specific sounds or noises within an audio file.</w:t>
        <w:br/>
        <w:br/>
        <w:t>At the bottom left corner, there are three panels labeled "Spectrum", "Waveform", and "Histogram". These labels indicate that the software provides various ways to visualize the data contained in the audio files, with spectrum analysis showing how sound energy is distributed across different frequencies at a given time. The waveform shows the amplitude of each audio signal over time, and the histogram likely represents the distribution of volume levels within the audio file.</w:t>
        <w:br/>
        <w:br/>
        <w:t>The image also captures a graph section displaying various data points represented by colored lines, labeled as "Legend", "Gym", "Gry", and "P1-P4". A yellow line labeled "P1-P4" and a red line labeled "P1-P4" suggest the presence of two distinct data sets or paths. Additionally, a timeline section is visible, displaying the time frame for the analysis, including the text "2016-07-10 16:00", indicating the start time for the analysis.</w:t>
        <w:br/>
        <w:br/>
        <w:t>The overall impression is that this interface is used for detailed analysis of audio signals and possibly in an educational or research context related to acoustics, sound design, or electronic music production. The software appears to provide various tools for data analysis, including waveform visualization, spectrogram analysis, and histogram representation, allowing users to gain insights into the frequency content, amplitude, and distribution of volume levels within audio files.</w:t>
      </w:r>
    </w:p>
    <w:p>
      <w:r>
        <w:t>No strongly correlated comments found for this frame.</w:t>
      </w:r>
    </w:p>
    <w:p>
      <w:pPr>
        <w:pStyle w:val="Heading1"/>
      </w:pPr>
      <w:r>
        <w:t>Frame: frame_1146.jpg</w:t>
      </w:r>
    </w:p>
    <w:p>
      <w:r>
        <w:t>Caption: The image displays a computer screen with two distinct visual elements: an open spreadsheet software and a data visualization graph. On the left side of the spreadsheet, there is a column labeled "No" and a series of rows labeled "Feedback," "Strength," "Weakness," and "Solution." The user interface shows various tools for creating and managing spreadsheets, such as buttons for adding data, formatting cells, and adjusting the layout.</w:t>
        <w:br/>
        <w:br/>
        <w:t>On the right side of the screen, there is a text box with the words "Too much feedback" highlighted, suggesting a discussion or explanation about providing appropriate levels of feedback in a certain context, possibly related to machine learning or data analysis. The bottom left corner of the image features a red arrow pointing to an icon on the spreadsheet interface, accompanied by the text "X." This may indicate that the instructor wants to emphasize the use of this feature, perhaps explaining its function within the spreadsheet application.</w:t>
        <w:br/>
        <w:br/>
        <w:t>The graph at the top right side of the screen is colored in shades of blue and orange, displaying a series of data points represented by small dots. The graph is labeled with various text, including "Too much feedforward" and "Legend." The legend contains a list of colors and their corresponding labels, including "Gry" and "PD path." The graph is set to display a graph layout, and the data is displayed in the "Graph setup" tab.</w:t>
        <w:br/>
        <w:br/>
        <w:t>The screenshot was taken on July 17, 2016.</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strongly related to the technical steps, objects, and settings described in the caption, including the spreadsheet software and graph. The comment's mention of P, I, D, and feedforward terms aligns with the graphical elements in the screenshot.</w:t>
      </w:r>
    </w:p>
    <w:p>
      <w:r>
        <w:t>Source: https://www.youtube.com/watch?v=WoxDbIbpP_Q&amp;t=4s: Betaflight PID tuning. The easy way to a great PID tune. EVEN WITHOUT BLACKBOX!</w:t>
      </w:r>
    </w:p>
    <w:p>
      <w:pPr>
        <w:pStyle w:val="Heading1"/>
      </w:pPr>
      <w:r>
        <w:t>Frame: frame_1147.jpg</w:t>
      </w:r>
    </w:p>
    <w:p>
      <w:r>
        <w:t>Caption: The image shows a computer screen displaying a scientific data analysis application with various features. On the left side of the screen, there's a waveform with annotations indicating that this is a spectrogram, which is used in signal processing to show how frequencies are distributed within a time interval. Numerical markers and text annotations on the waveform suggest a point of interest or an area where data is being analyzed.</w:t>
        <w:br/>
        <w:br/>
        <w:t>On the right side of the screen, there's a chart with graphs that appear to be related to the spectrogram. The chart includes multiple y-axis scales and a horizontal time-axis, which may indicate different levels of analysis across time intervals. Each graph has labels indicating specific features or metrics, but the exact content is not fully visible.</w:t>
        <w:br/>
        <w:br/>
        <w:t>The image also shows arrows pointing to certain parts of the screen, highlighting particular features or aspects of the analysis being performed. The overall context of the image suggests a focus on signal processing or data analysis in a scientific or engineering setting.</w:t>
        <w:br/>
        <w:br/>
        <w:t>A text overlay on the image reads "too much feedforward," which might imply that the user is warning against over-reliance on one aspect of analysis or signal processing without considering other factors. This could be related to feedback loops in control systems, suggesting a balance between feedforward and feedback information in a system's design.</w:t>
        <w:br/>
        <w:br/>
        <w:t>The image also appears to capture a graph, which appears to be a scatter plot with two sets of data points, one set in the top left quadrant and the other in the bottom right quadrant. The graph settings show "Graph setup" and "Data set," suggesting that the software is set up for a data analysis session.</w:t>
        <w:br/>
        <w:br/>
        <w:t>One line graph in the top right quadrant shows a linear relationship between two variables, while another line graph in the bottom right quadrant shows a logarithmic relationship. The relative positions of the data points and the lines suggest a comparison between two different datasets.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and its relation to feedforward settings, which is mentioned in the caption. The mention of 'too much feedforward' in the caption matches with the emphasis on finding a balance between responsiveness and thermal management in the comment.</w:t>
      </w:r>
    </w:p>
    <w:p>
      <w:r>
        <w:t>Source: https://www.youtube.com/watch?v=WoxDbIbpP_Q&amp;t=4s: Betaflight PID tuning. The easy way to a great PID tune. EVEN WITHOUT BLACKBOX!”</w:t>
      </w:r>
    </w:p>
    <w:p>
      <w:pPr>
        <w:pStyle w:val="Heading1"/>
      </w:pPr>
      <w:r>
        <w:t>Frame: frame_1148.jpg</w:t>
      </w:r>
    </w:p>
    <w:p>
      <w:r>
        <w:t>Caption: The image displays a computer screen with a software interface for an automotive tuning application. The interface shows various gauges and graphs that are typical for this type of software. At the top, there is a text box labeled "Too much feedforward," suggesting that the user or system has exceeded a certain limit or threshold.</w:t>
        <w:br/>
        <w:br/>
        <w:t>Below the label, there is a graph with several plotted lines. The x-axis is labeled "Time," but the y-axis labels are obscured by the image's resolution and angle. Annotations on the graph point to specific parts of the data:</w:t>
        <w:br/>
        <w:br/>
        <w:t>* A red arrow points to a spike on one of the graphs, likely representing an error or anomaly in the data.</w:t>
        <w:br/>
        <w:t>* A yellow box with text inside it is highlighted on a second graph, though the content of the text box is not clear due to the image's quality.</w:t>
        <w:br/>
        <w:br/>
        <w:t>The application interface includes several sections. Multiple gauges and meters show various performance metrics, such as engine RPM (Revolutions Per Minute), throttle position, and air-fuel ratios. A section titled "Wideband" shows the signal from a wideband oxygen sensor, which is used to measure the air/fuel ratio in real-time for adjusting the vehicle's fuel mixture.</w:t>
        <w:br/>
        <w:br/>
        <w:t>The user interface also includes numerical values and icons indicating different functionalities or settings within the software. These include what appears to be buttons and sliders for adjusting parameters, as well as a tooltip that provides information about the data being displayed.</w:t>
        <w:br/>
        <w:br/>
        <w:t>Colors are used to denote different levels of performance or sensor signals. For example, green areas on the graphs might represent optimal ranges, while red or yellow could indicate warnings or deviations from an ideal operating range.</w:t>
        <w:br/>
        <w:br/>
        <w:t>The screenshot also displays the date "2016/05/26" in the top left corner, indicating the date when this image was captured.</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(PID-F controller and its components) and goals (PID tuning) described in the caption. The mention of 'feedforward' in the caption matches with the discussion of feedforward in the comment, indicating a strong connection.</w:t>
      </w:r>
    </w:p>
    <w:p>
      <w:r>
        <w:t>Source: https://www.youtube.com/watch?v=WoxDbIbpP_Q&amp;t=4s: Betaflight PID tuning. The easy way to a great PID tune. EVEN WITHOUT BLACKBOX!</w:t>
      </w:r>
    </w:p>
    <w:p>
      <w:pPr>
        <w:pStyle w:val="Heading1"/>
      </w:pPr>
      <w:r>
        <w:t>Frame: frame_1149.jpg</w:t>
      </w:r>
    </w:p>
    <w:p>
      <w:r>
        <w:t xml:space="preserve">Caption: The image appears to show a screenshot of a computer program, likely a data analysis tool. The interface is divided into two main sections: the top and the bottom. The top section is a grid of data points, each represented by a small circle, while the bottom section displays a graph with several lines and markers. </w:t>
        <w:br/>
        <w:br/>
        <w:t>The graph seems to be showing a series of data points, with some lines representing different data types. There are also several markers on the graph, indicating specific data points.</w:t>
        <w:br/>
        <w:br/>
        <w:t>In the central part of the image, there is a screen with various charts or indicators displayed, similar to those found in financial or stock market applications. The interface includes different panels and overlays, suggesting that this is used for tracking financial markets or analyzing data related to trading.</w:t>
        <w:br/>
        <w:br/>
        <w:t>To the right side of the image, there's an instructional text that reads "too much feedforward," which seems to be a technical term, possibly related to machine learning or neural networks, specifically in the context of artificial intelligence or computer vision. It is not clear what "feedforward" refers to in this context without additional information.</w:t>
        <w:br/>
        <w:br/>
        <w:t>At the bottom of the image, there are two annotated arrows pointing towards different elements of the software interface:</w:t>
        <w:br/>
        <w:br/>
        <w:t>* The first arrow points to a chart on the screen with the text "X,Y,Z..." next to it, which might be indicating that the software is used for analyzing multivariate data.</w:t>
        <w:br/>
        <w:t>* The second arrow points to another part of the interface, and there's some text that includes "20%," "50%," and "100%" with color bars representing different levels or ranges of a certain metric or value. This could be related to performance or some form of weighting or scaling within the context of the software.</w:t>
        <w:br/>
        <w:br/>
        <w:t>There is also a small, annotated diagram at the bottom left, which shows three arrows pointing from what seems like a source point (indicated by a red dot) towards three different locations labeled "A," "B," and "C." This could be representing a process or pathway in the software.</w:t>
        <w:br/>
        <w:br/>
        <w:t>The overall style of the image is informational and instructional, likely intended for educational purposes to explain certain features or functions of a data analysis tool.</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 Forward component mentioned in the caption, and provides specific technical steps for optimizing its value, which is a key aspect of the frame's discussion. The mention of PID tuning and quadcopter performance also aligns with the overall theme of data analysis and optimization presented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feed-forward, and motor behavior. The mention of 'Betaflight' also matches with the data analysis tool interface shown in the image.</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described in the caption, such as feedforward, PID tuning, proportional term, integral term, derivative term, and setpoint. The connection between the comment and paragraph is strong due to the technical terms and concepts being discussed.</w:t>
      </w:r>
    </w:p>
    <w:p>
      <w:r>
        <w:t>Source: https://www.youtube.com/watch?v=WoxDbIbpP_Q&amp;t=4s: Betaflight PID tuning. The easy way to a great PID tune. EVEN WITHOUT BLACKBOX!</w:t>
      </w:r>
    </w:p>
    <w:p>
      <w:pPr>
        <w:pStyle w:val="Heading1"/>
      </w:pPr>
      <w:r>
        <w:t>Frame: frame_1150.jpg</w:t>
      </w:r>
    </w:p>
    <w:p>
      <w:r>
        <w:t>Caption: The image shows a screenshot of a computer interface featuring a graph-based analysis setup. The graph is a line chart with multiple lines representing different data sets, possibly related to financial instruments or stocks. Each line has labels indicating time intervals such as "1d," "1h," "4h," "12h," and "D." Additionally, the graph includes horizontal bars that likely indicate trading volume or price movements at specific intervals.</w:t>
        <w:br/>
        <w:br/>
        <w:t>On the right side of the screen, a vertical annotation points to the chart with text reading "Too much feedforward," suggesting potential limitations or overuse of feedforward neural networks in certain contexts. This type of artificial intelligence is used for predicting future values based on past data.</w:t>
        <w:br/>
        <w:br/>
        <w:t>Another arrow points to a section of the screenshot with text reading "Not enough attention to other parts," implying that the setup is warning against overemphasis on one aspect (feedforward) and neglecting other important aspects.</w:t>
        <w:br/>
        <w:br/>
        <w:t>The graph legend, located at the top right corner, provides a clear representation of the data points. The graph currently displays three distinct data points, each represented by a different color: "G", "Y", and "G". The x-axis is labeled "0-1" and the y-axis is labeled "0-1." The graph is set to its default scale and color scheme.</w:t>
        <w:br/>
        <w:br/>
        <w:t>The graph's current state is also indicated as "feedforward," showing the data points in a forward-looking manner, from the current state to the next. Overall, the image appears educational in style, aiming to provide insights into the use and limitations of certain AI techniques in financial markets.</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same technical steps and objects described in the caption, including PID tuning, feedforward settings, and drone flight performance. The mention of specific tools like PID Toolbox and Black Box logging also matches the graph-based analysis setup shown in the screenshot.</w:t>
      </w:r>
    </w:p>
    <w:p>
      <w:r>
        <w:t>Source: https://www.youtube.com/watch?v=WoxDbIbpP_Q&amp;t=4s: Betaflight PID tuning. The easy way to a great PID tune. EVEN WITHOUT BLACKBOX!”</w:t>
      </w:r>
    </w:p>
    <w:p>
      <w:pPr>
        <w:pStyle w:val="Heading1"/>
      </w:pPr>
      <w:r>
        <w:t>Frame: frame_1151.jpg</w:t>
      </w:r>
    </w:p>
    <w:p>
      <w:r>
        <w:t>Caption: The image shows a computer screen with two different graphical interfaces, suggesting it's part of a larger educational or instructive program. On the left side of the screen is an application that appears to be a financial analysis or trading platform. The interface includes multiple charts and graphs, displaying various metrics like volume, price movement, and possibly other technical indicators relevant to stock trading. A section on the left side bears the title "Trading Terminal," suggesting it's part of a larger financial analysis system or platform.</w:t>
        <w:br/>
        <w:br/>
        <w:t>The right side of the screen displays what seems to be a chart overlaying a second, smaller chart, both with multiple data lines and indicators, which could represent stock prices or trading volumes over time. An overlaid text on the left side reads "Too much forward," which might be part of a screenshot tutorial or a caption for an instructional video, suggesting that the user is discussing a topic related to planning for the future in a trading context.</w:t>
        <w:br/>
        <w:br/>
        <w:t>On the right side of the screen, there's another graphical interface with a graph set against a white background. The graph displays a line graph with a red line representing the Legend and a yellow line representing the Gene. The title of the graph reads "Too much feedforward," and the program name is "4-D Tracking." The date of the graph is January 2018, and the time is 19:11. The graph also contains a legend entry that simply reads "Legend" and appears to be set up for data input within the "Graph setup" window.</w:t>
        <w:br/>
        <w:br/>
        <w:t>Overall, the image's style suggests an educational or instructive purpose, likely meant to demonstrate how to use these software tools for financial analysis and possibly other purposes.</w:t>
      </w:r>
    </w:p>
    <w:p>
      <w:r>
        <w:t>No strongly correlated comments found for this frame.</w:t>
      </w:r>
    </w:p>
    <w:p>
      <w:pPr>
        <w:pStyle w:val="Heading1"/>
      </w:pPr>
      <w:r>
        <w:t>Frame: frame_1152.jpg</w:t>
      </w:r>
    </w:p>
    <w:p>
      <w:r>
        <w:t>Caption: The image shows a computer screen with various elements that suggest it's being used for technical analysis or data visualization. The graphical interface displays a combination of charts and graphs, which appear to represent financial data given the context of "too much forward." A red arrow points to a particular point on the graph, indicating significant events or data points that the user is highlighting. Yellow bars with numerical values next to them suggest further analysis or evaluation.</w:t>
        <w:br/>
        <w:br/>
        <w:t>Three vertical lines representing different zoom levels are visible, with "0.3" marked on one, allowing users to magnify specific parts of the chart for closer examination. Color coding is used to differentiate between various types of data or highlight certain areas for analysis.</w:t>
        <w:br/>
        <w:br/>
        <w:t>A highlighted area on one of the charts draws attention to a specific trend or pattern in the data. Text and icons are present but not fully legible due to resolution, including English and another language (possibly Arabic) as well as mathematical or financial symbols that might include percentages, ratios, or other financial metrics.</w:t>
        <w:br/>
        <w:br/>
        <w:t>The image is likely a screenshot from a presentation or analysis session where someone is either teaching or explaining financial data to an audience. The term "too much forward" suggests discussion about overvalued assets or trends in the data that could lead to potential market risks or issues.</w:t>
        <w:br/>
        <w:br/>
        <w:t>The software or platform used appears similar to those commonly employed by traders, analysts, and investors for charting and analyzing financial markets. Red and yellow bars at the bottom of the screen might be part of an evaluation or scoring system to help users track their analysis progress or provide feedback on performance metrics.</w:t>
        <w:br/>
        <w:br/>
        <w:t>In a separate context, the image is also a screenshot from a program named "Too much feedforward". The program's title is prominently displayed at the top of the screenshot, along with the date and time. A plot, colored in red, shows a series of data points, each represented by a circle. The circles are arranged in a grid-like pattern, indicating different levels of feedforward.</w:t>
        <w:br/>
        <w:br/>
        <w:t>A white text box contains the text "Legend", likely referring to the legend of the plot, which would typically provide additional information about the data points or the plot itself. A timeline is also present, displayed as a horizontal line, providing context for analyzing the data over time.</w:t>
        <w:br/>
        <w:br/>
        <w:t>Overall, the image provides a detailed view of the data and its analysis, with various elements contributing to an understanding of the program's functionality and the financial data being presented.</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in Betaflight, which matches the technical steps and objects described in the caption, such as the proportional, integral, and derivative terms, and feedforward. The comment also mentions the importance of D gain and its effect on motor temperature, which is related to the yellow bars with numerical values in the caption.</w:t>
      </w:r>
    </w:p>
    <w:p>
      <w:r>
        <w:t>Source: https://www.youtube.com/watch?v=WoxDbIbpP_Q&amp;t=4s: Betaflight PID tuning. The easy way to a great PID tune. EVEN WITHOUT BLACKBOX!</w:t>
      </w:r>
    </w:p>
    <w:p>
      <w:r>
        <w:t>Comment (score 75):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components and tuning process mentioned in the caption, specifically mentioning Proportional, Integral, Derivative, and Feed Forward. The caption also mentions 'too much forward' which is related to the feedforward concept discussed in the comment.</w:t>
      </w:r>
    </w:p>
    <w:p>
      <w:r>
        <w:t>Source: https://www.youtube.com/watch?v=WoxDbIbpP_Q&amp;t=4s: Betaflight PID tuning. The easy way to a great PID tune. EVEN WITHOUT BLACKBOX!”</w:t>
      </w:r>
    </w:p>
    <w:p>
      <w:pPr>
        <w:pStyle w:val="Heading1"/>
      </w:pPr>
      <w:r>
        <w:t>Frame: frame_1153.jpg</w:t>
      </w:r>
    </w:p>
    <w:p>
      <w:r>
        <w:t>Caption: The image shows a computer screen with a user interface that includes several windows and panels. The most prominent window is displaying what appears to be an oscilloscope application, showing signals on different tracks or channels. These signals are plotted in graph form, indicating the waveform of an audio signal. On the left side of the image, there's a text overlay that reads, "Too much feedforward," suggesting a critique or analysis of the content displayed.</w:t>
        <w:br/>
        <w:br/>
        <w:t>On the right side of the screen, there are three arrows pointing to different parts of the oscilloscope application: one arrow points to the signal on the first track and is labeled with a red heart icon inside a circle, potentially highlighting an important feature or problem related to feedforward; another arrow points to the second track without any accompanying label; and the third arrow points to the third track, indicating another area of interest or concern within the signal being displayed. Below these arrows are three icons that seem to represent user interface elements like buttons or tabs: a play button with a right-facing triangle, a pause button, and a stop button, suggesting that the oscilloscope application might have controls for play/pause/stop functions.</w:t>
        <w:br/>
        <w:br/>
        <w:t>The image also features a graph in the background, divided into two sections: a legend on the left and a graph on the right. The legend provides a list of labels for the data points, corresponding to different colors in the graph, which is further divided into multiple panels representing different data points or categories. In the lower-right corner of the graph, there's a red line labeled "Too much feedforward," suggesting that the software is tracking some form of data or signal related to this label.</w:t>
        <w:br/>
        <w:br/>
        <w:t>At the bottom of the screen, there's a "Graph setup" section that allows the user to adjust settings for the graph, including the number of panels and the type of data being displayed. The image has a light grey background, contrasting with the darker colors of the user interface elements on the screen, giving it an informative style resembling a screenshot from a technical presentation or analysis.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PID components, including Feed Forward, which is also mentioned in the caption as 'Too much feedforward'. The technical jargon and specific settings discussed in the comment match the graphical representation of an oscilloscope application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and the four main parts of Betaflight's PID-F controller, which is also mentioned in the frame caption. The terms 'proportional', 'integral', 'derivative' and 'feedforward' are all present in both the caption and the comment, indicating a strong connection between the two.</w:t>
      </w:r>
    </w:p>
    <w:p>
      <w:r>
        <w:t>Source: https://www.youtube.com/watch?v=WoxDbIbpP_Q&amp;t=4s: Betaflight PID tuning. The easy way to a great PID tune. EVEN WITHOUT BLACKBOX!</w:t>
      </w:r>
    </w:p>
    <w:p>
      <w:pPr>
        <w:pStyle w:val="Heading1"/>
      </w:pPr>
      <w:r>
        <w:t>Frame: frame_1154.jpg</w:t>
      </w:r>
    </w:p>
    <w:p>
      <w:r>
        <w:t>Caption: The image shows a computer screen with a screenshot of a software interface labeled "too much feedforward." The software appears to be an educational or presentation tool, given the style of the graph and the interface. The main graph displays multiple lines representing different variables or signals over time, marked with labels such as "Innovation," "Imitation," "Feedback," and "Feedforward." The label "Innovation" is on the y-axis, indicating that it's plotted against a measure of innovation.</w:t>
        <w:br/>
        <w:br/>
        <w:t>The screenshot highlights the feedforward component in the graph, featuring arrows from "Innovation" to "Feedforward" that illustrate this point. On the right side of the screen, there's a text box with feedback or commentary that includes the word "feedforward," although the content is not fully visible.</w:t>
        <w:br/>
        <w:br/>
        <w:t>The dashboard is divided into different sections, one of which displays charts and graphs related to "Too much feedforward." The line graph shows a red line, possibly indicating a trend or comparison, while the bar graph features a yellow bar representing a specific value or data point. A legend is present in the dashboard, listing colors that might be used to identify different categories or data points in the charts.</w:t>
        <w:br/>
        <w:br/>
        <w:t>The dashboard also includes a section labeled "Legend," which likely provides a summary or explanation of the data displayed in the charts. The image provides a snapshot of a webpage dashboard focused on displaying data related to "Too much feedforward."</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of PID tuning in Betaflight for quadcopters, specifically mentioning 'Feed Forward' as one of the components to be optimized. The caption's focus on a computer screen with a graph illustrating feedforward also matches with the comment's emphasis on tuning this parameter.</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and its relation to PID tuning, which is also mentioned in the caption. The mention of error, setpoint, and motor temperature in the comment matches with the technical terms used in the caption, indicating a strong connection.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same technical steps and objects described in the caption, such as PID tuning, feedforward settings, and motor behavior. The mention of tools like PID Toolbox and Black Box logging also matches the screenshot's display of data analysis tools.</w:t>
      </w:r>
    </w:p>
    <w:p>
      <w:r>
        <w:t>Source: https://www.youtube.com/watch?v=WoxDbIbpP_Q&amp;t=4s: Betaflight PID tuning. The easy way to a great PID tune. EVEN WITHOUT BLACKBOX!”</w:t>
      </w:r>
    </w:p>
    <w:p>
      <w:pPr>
        <w:pStyle w:val="Heading1"/>
      </w:pPr>
      <w:r>
        <w:t>Frame: frame_1155.jpg</w:t>
      </w:r>
    </w:p>
    <w:p>
      <w:r>
        <w:t>Caption: The image displays a computer screen with a graphical user interface (GUI) that appears to be a trading platform or charting tool used for analyzing stock prices or similar financial data. The GUI includes various elements:</w:t>
        <w:br/>
        <w:br/>
        <w:t>- On the left, there is a sidebar with different tabs and what seems to be technical indicators or analysis tools, which are common features in trading platforms.</w:t>
        <w:br/>
        <w:t>- In the center, there is a main graph that shows price movements over time on a chart. The chart has a red line (possibly representing the price movement) and several annotations or labels around it, which may indicate specific events or patterns being analyzed.</w:t>
        <w:br/>
        <w:t>- On the right side of the screen, there are multiple additional graphs or charts with various lines and indicators, providing more detail about the market or asset being monitored.</w:t>
        <w:br/>
        <w:t>- The text "too much feedback" is highlighted on the image, possibly indicating that the user interface is too cluttered or overwhelming, leading to information overload.</w:t>
        <w:br/>
        <w:t>- In the upper right corner of the screen, there are annotations pointing out specific areas of interest: a highlighted area labeled with "Feedback," and two other annotations marked with yellow and pink squares. These could be referring to particular aspects of the interface that the user is discussing or analyzing.</w:t>
        <w:br/>
        <w:br/>
        <w:t>The image does not show any people or instructors, and it's unclear whether they are writing, pointing, holding a model, or speaking from a slide. The focus is solely on the content displayed within the computer screen.</w:t>
      </w:r>
    </w:p>
    <w:p>
      <w:r>
        <w:t>No strongly correlated comments found for this frame.</w:t>
      </w:r>
    </w:p>
    <w:p>
      <w:pPr>
        <w:pStyle w:val="Heading1"/>
      </w:pPr>
      <w:r>
        <w:t>Frame: frame_1156.jpg</w:t>
      </w:r>
    </w:p>
    <w:p>
      <w:r>
        <w:t>Caption: The image shows a computer interface with a focus on technical analysis and trading charts. A chart displayed in a dark theme features light green and yellow lines indicating different data sets or time frames, possibly representing price movements of a financial instrument. The chart is overlaid with annotations that seem to be drawing attention to specific parts of the chart, which could be relevant for trading decisions. These annotations include:</w:t>
        <w:br/>
        <w:br/>
        <w:t>A blue rectangle highlighted around what appears to be a significant reversal or pattern in the price data, suggesting an area of interest for potential trading opportunities.</w:t>
        <w:br/>
        <w:br/>
        <w:t>Yellow lines and arrows indicate other areas of interest on the chart, potentially signaling trends or patterns that may affect market movements.</w:t>
        <w:br/>
        <w:br/>
        <w:t>The text "too much feedforward" is annotated above the highlighted area on the chart, implying that there is too much information or indicators that could lead to overtrading or misinterpretation of the price data.</w:t>
        <w:br/>
        <w:br/>
        <w:t>A black arrow points to the bottom left corner of the image, possibly directing attention to additional features or tools not visible in this frame.</w:t>
        <w:br/>
        <w:br/>
        <w:t>A green checkmark next to a blue label might indicate the completion or correctness of a certain step or analysis point.</w:t>
        <w:br/>
        <w:br/>
        <w:t>The graph is divided into two sections: the top section shows the legend indicating different categories of data represented in the graph, while the bottom section displays the actual data. The red and yellow lines represent values and labels, respectively, for a feedforward neural network. The text "Too much feedforward" and "Graph setup" suggest that this is a training run setup for the neural network.</w:t>
        <w:br/>
        <w:br/>
        <w:t>The overall impression is that of an online course or guide focusing on financial trading techniques using technical analysis, likely from an educational material or tutorial on chart analysis. A watermark or logo in the top right corner appears to be a web address, but it's not clear enough to read accurately.</w:t>
      </w:r>
    </w:p>
    <w:p>
      <w:r>
        <w:t>No strongly correlated comments found for this frame.</w:t>
      </w:r>
    </w:p>
    <w:p>
      <w:pPr>
        <w:pStyle w:val="Heading1"/>
      </w:pPr>
      <w:r>
        <w:t>Frame: frame_1157.jpg</w:t>
      </w:r>
    </w:p>
    <w:p>
      <w:r>
        <w:t>Caption: The image is a screenshot of a computer program that simulates an analogue audio mixing console. The interface is divided into several sections, with the top header displaying the title "Too much feedforward" and a list of options. Below this, the main section of the program is divided into two columns.</w:t>
        <w:br/>
        <w:br/>
        <w:t>On the left side, there is a section titled "Legend", which contains a list of items represented by boxes. The right side of the program features a section titled "Graph setup", comprising a table with columns for "X-axis", "Y-axis", and "Legend".</w:t>
        <w:br/>
        <w:br/>
        <w:t>Below the main sections, there is an image of a computer screen displaying a digital simulation of an analogue audio mixing console. The interface resembles traditional mixing console layouts with input and output channels represented as rows of faders. Various visual elements include the main VU meters, which display signal levels, along with standard features like mute buttons, solo send switches, and additional signal processing indicators.</w:t>
        <w:br/>
        <w:br/>
        <w:t>On the right side of the computer screen, there is a text overlay that reads "TOO MUCH FORWARD," possibly indicating an error or unexpected condition in the simulation. Below this, annotations point to different parts of the mixing console interface:</w:t>
        <w:br/>
        <w:br/>
        <w:t>1. The upper arrow points to the main VU meters, suggesting a focus on level monitoring or gain adjustment.</w:t>
        <w:br/>
        <w:t>2. The lower arrow indicates the mute button area, explaining its function in audio settings.</w:t>
        <w:br/>
        <w:t>3. A highlighted section of the console includes various graphical elements like waveform displays and other controls, possibly emphasizing different aspects of the audio mixing process such as signal levels, stereo width, or EQ adjustments.</w:t>
        <w:br/>
        <w:t>4. The arrow pointing to the solo button area suggests this feature's purpose for monitoring individual channels without the main mix.</w:t>
        <w:br/>
        <w:t>5. There is a highlighted section on the far right that includes additional meters and controls, which might be related to aux sends, effects processing, or other specialized functions in an audio mixing console.</w:t>
        <w:br/>
        <w:br/>
        <w:t>The overall style of the image is instructional, providing annotations that explain different parts of the interface. The text overlay suggests there might have been an error in progress during a forward movement, possibly indicating the need to revert to a previous state or setting within the software application being used for the simulation.</w:t>
      </w:r>
    </w:p>
    <w:p>
      <w:r>
        <w:t>No strongly correlated comments found for this frame.</w:t>
      </w:r>
    </w:p>
    <w:p>
      <w:pPr>
        <w:pStyle w:val="Heading1"/>
      </w:pPr>
      <w:r>
        <w:t>Frame: frame_1158.jpg</w:t>
      </w:r>
    </w:p>
    <w:p>
      <w:r>
        <w:t>Caption: The image shows a computer program's interface displaying a spectrogram display for monitoring and analyzing signal frequency. The spectrogram is set against a black background with a horizontal dotted line, indicating a baseline or reference level in the graph. Two vertical dashed lines likely represent boundaries or thresholds for signal analysis. In the upper left corner of the software interface, there's a magnifying glass icon, suggesting tools for zooming into different parts of the spectrogram. On the right side, three horizontal progress bars with numerical values ranging from 0 to 312 are displayed, which could represent signal strength or some other form of measurement being tracked over time.</w:t>
        <w:br/>
        <w:br/>
        <w:t>The graph is labeled with a title that reads "Too much feedforward" and a subtitle that reads "Legend: G1 G2 G3 G4". This suggests that the graph represents a comparison between different algorithms or models, with the legend providing a guide for the colors of the data points. The graph is set against a backdrop of a white background, which contrasts with the colorful data points and the text on the graph.</w:t>
        <w:br/>
        <w:br/>
        <w:t>A text below the interface reads "too much feedforward," indicating an error or issue with the forward feedback path in the signal processing system. This suggests that the software might be used for adjusting or optimizing feedback loops in audio or communication systems. The importance of this issue is emphasized by highlighted arrows pointing to it.</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feedforward parameter tuning, which is closely related to the concept of 'Too much feedforward' mentioned in the caption. The correlation is strong because both refer to a specific technical aspect (feedforward) and share similar language ('too much') indicating a direct connection.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feedforward concept mentioned in the caption, specifically explaining its role in Betaflight PID tuning. The correlation is strong because the comment provides technical details about the components of the PID-F controller and their functions, which matches the technical steps, objects, and settings described in the caption.</w:t>
      </w:r>
    </w:p>
    <w:p>
      <w:r>
        <w:t>Source: https://www.youtube.com/watch?v=WoxDbIbpP_Q&amp;t=4s: Betaflight PID tuning. The easy way to a great PID tune. EVEN WITHOUT BLACKBOX!</w:t>
      </w:r>
    </w:p>
    <w:p>
      <w:pPr>
        <w:pStyle w:val="Heading1"/>
      </w:pPr>
      <w:r>
        <w:t>Frame: frame_1159.jpg</w:t>
      </w:r>
    </w:p>
    <w:p>
      <w:r>
        <w:t>Caption: The image shows a computer monitor displaying a graph with various lines and markers, suggesting some sort of technical analysis or data tracking. The graph includes numerical values and colored lines, but the specific details are not provided. At the top of the interface, there is a legend that provides information about the different components of the system, organized into three categories: "Gen", "Gym", and "PD". Each category is further divided into subcategories, detailing the components of the system. The legend is displayed in a horizontal orientation, making it easy to compare different components.</w:t>
        <w:br/>
        <w:br/>
        <w:t>On the left side of the graph, there is a highlighted area labeled "Too much feedback," with two red arrows pointing at it from the bottom corners of the image. This area is annotated with text that reads "Too much feedback." In contrast, on the right side of the graph, there is another highlighted area labeled "Forward," with three green arrows pointing to it from the top corners of the image. The text next to this area reads "10k/day."</w:t>
        <w:br/>
        <w:br/>
        <w:t>In the middle of the image, a small icon is labeled with a magnifying glass symbol, indicating some sort of zoom or focus functionality within the software. A toolbar at the bottom of the interface has various icons that appear to represent different tools or functions related to data analysis or trading. One of these icons is labeled "Chart."</w:t>
        <w:br/>
        <w:br/>
        <w:t>The instructor's role is unclear from this image, but it appears they are explaining or demonstrating some concept related to data analysis, finance, or trading, given the context provided by the text overlay and the highlighted areas of the graph. The instructor might be providing a visual explanation or teaching in a step-by-step manner using this software tool.</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tuning PID components (Proportional, Integral, Derivative, and Feed Forward) in Betaflight for quadcopters, which is strongly related to the graph's technical steps and settings described in the caption. The mention of P, I, D, and feed forward parameters aligns with the categories 'Gen', 'Gym', and 'PD' in the legend.</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PID tuning, which is related to the technical analysis or data tracking shown in the frame caption. The mention of Betaflight's PID-F controller and its four main parts (P, I, D, and feedforward) aligns with the legend categories ('Gen', 'Gym', and 'PD') presented in the caption. The discussion on error, P term, D term, and I term also matches the highlighted areas and text overlay in the image.</w:t>
      </w:r>
    </w:p>
    <w:p>
      <w:r>
        <w:t>Source: https://www.youtube.com/watch?v=WoxDbIbpP_Q&amp;t=4s: Betaflight PID tuning. The easy way to a great PID tune. EVEN WITHOUT BLACKBOX!</w:t>
      </w:r>
    </w:p>
    <w:p>
      <w:pPr>
        <w:pStyle w:val="Heading1"/>
      </w:pPr>
      <w:r>
        <w:t>Frame: frame_1160.jpg</w:t>
      </w:r>
    </w:p>
    <w:p>
      <w:r>
        <w:t>Caption: The image shows a computer screen displaying a comprehensive analysis dashboard, comprising two sections: a left side and a right side. The left section features a graph that displays a legend, with colored data points representing different categories or variables. The legend is marked in red and white, with the title "Legend" written in white. The colors used are black, white, red, and yellow.</w:t>
        <w:br/>
        <w:br/>
        <w:t>The right section of the dashboard presents another graph, also featuring colored data points, this time labeled as "Gym 1" and "Gym 2". Additionally, the graph is marked with "PD1" and "PD2", suggesting possible performance indicators or metrics. The overall setting appears to be a teaching environment where someone is explaining how to interpret or analyze the data displayed on the dashboard.</w:t>
        <w:br/>
        <w:br/>
        <w:t>In the background of this dashboard, an oscilloscope signal is being displayed, featuring annotations that highlight specific parts of the signal. These annotations include:</w:t>
        <w:br/>
        <w:br/>
        <w:t>1. A red arrow labeled "Feedback" pointing to a peak in the signal, indicating feedback related to this peak.</w:t>
        <w:br/>
        <w:t>2. An orange arrow labeled "Too much forward" pointing to another section of the signal, suggesting that forward movement might be too aggressive or needs adjustment.</w:t>
        <w:br/>
        <w:t>3. A black arrow with text underneath it saying "Forward", which seems to be associated with the positive parts of the signal.</w:t>
        <w:br/>
        <w:br/>
        <w:t>In the bottom left corner, a note is written saying "Too much forward", echoing the annotation on the signal and possibly relating to a particular concept or idea within the context of the image, possibly in the field of engineering or signal processing.</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discusses PID tuning in Betaflight for quadcopters, which directly relates to the technical steps and objects mentioned in the caption, such as the Proportional (P), Integral (I), Derivative (D), and Feed Forward components. The caption's dashboard also features graphs labeled 'Gym 1' and 'Gym 2', which may be related to PID tuning concepts like optimizing D gains according to pilot experience.</w:t>
      </w:r>
    </w:p>
    <w:p>
      <w:r>
        <w:t>Source: https://www.youtube.com/watch?v=WoxDbIbpP_Q&amp;t=4s: Betaflight PID tuning. The easy way to a great PID tune. EVEN WITHOUT BLACKBOX!</w:t>
      </w:r>
    </w:p>
    <w:p>
      <w:r>
        <w:t>Comment (score 80):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mentioning PID tuning, D gain optimization, Proportional, Integral, Derivative, and Feed Forward components, and their impact on motor behavior. The mention of tools like PID Toolbox and Black Box logging also aligns with the dashboard features shown in the frame.</w:t>
      </w:r>
    </w:p>
    <w:p>
      <w:r>
        <w:t>Source: https://www.youtube.com/watch?v=WoxDbIbpP_Q&amp;t=4s: Betaflight PID tuning. The easy way to a great PID tune. EVEN WITHOUT BLACKBOX!”</w:t>
      </w:r>
    </w:p>
    <w:p>
      <w:pPr>
        <w:pStyle w:val="Heading1"/>
      </w:pPr>
      <w:r>
        <w:t>Frame: frame_1161.jpg</w:t>
      </w:r>
    </w:p>
    <w:p>
      <w:r>
        <w:t>Caption: The image appears to be a screenshot of a computer screen displaying a software interface for what seems to be a process control system or some form of simulation or analysis tool. On the left side of the screen, there is a graph with several data lines and a set of axes labeled "X-Axis" and "Y-Axis," indicating that the graph is plotting two variables against each other over time.</w:t>
        <w:br/>
        <w:br/>
        <w:t>The graph is divided into four distinct sections: the top section represents a legend containing a list of colors used to represent different data points; the middle section displays the color scheme as a graph, while the bottom section shows the actual data points represented by those colors. The right section of the graph presents a simple line graph that plots data from (0,0) to (10,10).</w:t>
        <w:br/>
        <w:br/>
        <w:t>The image also features a smaller inset image showing a more detailed view of the same graph without title or labels, emphasizing specific parts of the data. This inset is highlighted with yellow rectangles and annotations pointing to certain features: a red arrow points to a spike on the Y-axis indicating a high value that stands out from the rest of the graph; an orange arrow points to a particular point on the X-axis suggesting significance or focus on this point in time; another arrow, colored yellow, points to another significant point on the graph likely representing a key moment or parameter for analysis; and a green arrow highlights a portion of the graph that may be of interest possibly a trend line or important section of data.</w:t>
        <w:br/>
        <w:br/>
        <w:t>The text overlay in the upper left corner reads "Too much feedforward," suggesting that the content is related to some form of process control where feedforward refers to predictive control actions taken before the actual disturbance occurs, aiming to prevent it from affecting the system's output. The presence of these annotations and arrows implies that someone may be teaching or explaining a concept related to this graph, possibly in an educational or training context, such as control systems engineering, industrial automation, process engineering, or a similar technical field.</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feedforward, which is mentioned in the frame caption. The comment also describes the process of PID tuning, which matches the technical steps and settings described in the caption.</w:t>
      </w:r>
    </w:p>
    <w:p>
      <w:r>
        <w:t>Source: https://www.youtube.com/watch?v=WoxDbIbpP_Q&amp;t=4s: Betaflight PID tuning. The easy way to a great PID tune. EVEN WITHOUT BLACKBOX!”</w:t>
      </w:r>
    </w:p>
    <w:p>
      <w:pPr>
        <w:pStyle w:val="Heading1"/>
      </w:pPr>
      <w:r>
        <w:t>Frame: frame_1162.jpg</w:t>
      </w:r>
    </w:p>
    <w:p>
      <w:r>
        <w:t>Caption: The image displays a computer screen with a graphical user interface (GUI) open to a software application related to data analysis or financial trading. The GUI has various elements, including a vertical ruler on the left side with numerical values, possibly representing levels of measurement such as prices in a trading platform. At the top of the screen, text reads "Too much forward," which could be interpreted as a cautionary message or title for the software's operation.</w:t>
        <w:br/>
        <w:br/>
        <w:t>The main focus of the GUI is a graph that displays the "Too much feedforward" Legend. The graph is colored in shades of blue and yellow, with the yellow indicating higher values. The legend, which appears in the top right corner of the graph, provides information about the values displayed in the graph. The graph itself is labeled with the text "Too much feedforward" and "Legend." A red line and a yellow line are also present, with the red line labeled "Gym" and the yellow line labeled "PD." Two arrows on the graph are labeled "-" and "+," allowing for easy comparison between the values displayed.</w:t>
        <w:br/>
        <w:br/>
        <w:t>Other GUI elements include vertical lines with different colors and numerical values, possibly representing different assets or financial instruments; horizontal bars that seem to indicate signal strength or price levels over time; a table on the right side with columns labeled "Asset," "Signal Strength," "Price," "Time," and "Other," which likely pertains to the trading context; and a control panel at the bottom with several sliders, dials, or knobs, suggesting tools for adjusting parameters within the software.</w:t>
        <w:br/>
        <w:br/>
        <w:t>The image has been edited with annotations pointing to different parts of the screen. Red arrows point towards the "Too much forward" text and the graph on the right side, indicating areas of interest or explanation. The overall style of the image is informational and instructional, likely intended for someone learning how to use this particular piece of software in a trading or data analysis context. The background of the image is a neutral gray tone, helping to keep the focus on the software's GUI and annotations.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concepts and steps described in the caption, including PID tuning, feed-forward settings, and motor behavior. The comment also uses similar terminology (e.g., 'Proportional', 'Integral', 'Derivative') and describes practical steps for optimizing drone flight performance, which is strongly related to the GUI elements and annotation points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related to PID tuning in Betaflight, which are also described in the caption. The mention of P, I, D, and feedforward terms, as well as the explanation of how they work together, matches the GUI elements shown in the screenshot, specifically the graph labeled 'Too much feedforward'. The correlation is not perfect due to some technical jargon used in the comment that may not be directly equivalent to specific GUI elements.</w:t>
      </w:r>
    </w:p>
    <w:p>
      <w:r>
        <w:t>Source: https://www.youtube.com/watch?v=WoxDbIbpP_Q&amp;t=4s: Betaflight PID tuning. The easy way to a great PID tune. EVEN WITHOUT BLACKBOX!</w:t>
      </w:r>
    </w:p>
    <w:p>
      <w:pPr>
        <w:pStyle w:val="Heading1"/>
      </w:pPr>
      <w:r>
        <w:t>Frame: frame_1163.jpg</w:t>
      </w:r>
    </w:p>
    <w:p>
      <w:r>
        <w:t>Caption: The image displays a screenshot of a computer interface showing a dashboard with a blue line graph stretching across the entire screen, indicating the progress of a project. The graph is set against a black background and is accompanied by a white text box at the top of the screen that reads "Too much feedforward". The term "feedforward" can refer to the input of information into a system for use in decision-making or prediction processes, suggesting a focus on future movements based on current data. The dashboard appears to be set to "Graph setup", and no additional objects or text are present on the screen.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mentioned in the caption, specifically 'feedforward' and PID tuning, as well as their impact on drone flight performance. The connection between the caption's graph setup and the tutorial's focus on optimizing drone flight performance is strong.</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and its relation to Betaflight PID tuning, which is also mentioned in the caption. The terminology used in the comment ('proportional term', 'integral term', 'derivative term', etc.) matches with the technical steps described in the caption.</w:t>
      </w:r>
    </w:p>
    <w:p>
      <w:r>
        <w:t>Source: https://www.youtube.com/watch?v=WoxDbIbpP_Q&amp;t=4s: Betaflight PID tuning. The easy way to a great PID tune. EVEN WITHOUT BLACKBOX!</w:t>
      </w:r>
    </w:p>
    <w:p>
      <w:pPr>
        <w:pStyle w:val="Heading1"/>
      </w:pPr>
      <w:r>
        <w:t>Frame: frame_1164.jpg</w:t>
      </w:r>
    </w:p>
    <w:p>
      <w:r>
        <w:t>Caption: The image captures a computer screen with a graphic interface representing some form of data analysis or trading platform. The screen features multiple visual elements, including:</w:t>
        <w:br/>
        <w:br/>
        <w:t>1. A graph with two plots showing price movements over time, one plot is red and the other is green, possibly representing different financial instruments or time frames. The graph also includes lines that might represent technical analysis tools like moving averages or trend lines.</w:t>
        <w:br/>
        <w:t>2. A chart on the left side of the screen displays a candlestick chart, commonly used in trading to represent price movements within specified time intervals. The red and green colors correspond to periods where prices are lower and higher respectively.</w:t>
        <w:br/>
        <w:t>3. Below the graph, there's a series of text boxes with annotations that include various terms such as "ROI," "Risk," "SL," and "TP." These acronyms are typically used in trading contexts to refer to Return on Investment, Stop Loss, Support Level, and Take Profit level.</w:t>
        <w:br/>
        <w:t>4. A highlighted area with arrows pointing towards it is visible, indicating a specific strategy or parameter that is being explained or discussed.</w:t>
        <w:br/>
        <w:t>5. The overall design suggests a tutorial or educational setting where the instructor is providing insights into trading strategies, risk management, or technical analysis tools.</w:t>
        <w:br/>
        <w:br/>
        <w:t>The text "Too much forward" appears to be a general reminder or guideline within the context of the trading platform or strategy being presented.</w:t>
        <w:br/>
        <w:br/>
        <w:t>In addition, the image also captures a snapshot of a webpage, specifically a dashboard. The left side of the page is dominated by a graph displaying data progression over time, with arrows and lines representing different data points. The colors on the graph vary to represent different data points.</w:t>
        <w:br/>
        <w:br/>
        <w:t>A text box in the center of the page contains the text "Too much feedforward", suggesting that the data being displayed might be excessive or overwhelming.</w:t>
        <w:br/>
        <w:br/>
        <w:t>The right side of the page is dominated by a legend, providing context to the data represented by the arrows and lines. This legend allows viewers to interpret the graph correctly.</w:t>
        <w:br/>
        <w:br/>
        <w:t>The overall layout of the page suggests a data visualization tool, designed to present complex data in a clear and understandable manner.</w:t>
      </w:r>
    </w:p>
    <w:p>
      <w:r>
        <w:t>No strongly correlated comments found for this frame.</w:t>
      </w:r>
    </w:p>
    <w:p>
      <w:pPr>
        <w:pStyle w:val="Heading1"/>
      </w:pPr>
      <w:r>
        <w:t>Frame: frame_1165.jpg</w:t>
      </w:r>
    </w:p>
    <w:p>
      <w:r>
        <w:t>Caption: The image shows a computer screen with an open application displaying a dashboard, which appears to be a custom-made platform for monitoring and analyzing various data. The main window is dominated by several sections, each dedicated to different functionalities.</w:t>
        <w:br/>
        <w:br/>
        <w:t>On the left side of the rectangle, there's a section labeled "Too much feedforward", which seems to be related to the Legend section, suggesting it might be a part of a legend or a visual representation of some data. This section is likely referencing the excessive amount of information provided in the chart or analysis.</w:t>
        <w:br/>
        <w:br/>
        <w:t>The dashboard also features sections labeled "Gym", "Gry", and "PDS", which could be related to gym-related data or physical activity tracking, or perhaps even a different type of data altogether. Additionally, there's a section labeled "Graph setup" that might be connected to graphing tools or data visualization.</w:t>
        <w:br/>
        <w:br/>
        <w:t>On the right side of the screen, an annotation with two arrows points to specific parts of the chart, accompanied by the text "Too much feedforward." This humorous commentary likely pokes fun at the complexity of the interface or the amount of information presented, implying that some users might find it overwhelming. The rest of the screen is blurred out, preventing any specific details about the content being analyzed from being discerned.</w:t>
        <w:br/>
        <w:br/>
        <w:t>The overall layout and structure of the dashboard suggest it's designed to be user-friendly, allowing users to easily navigate and access different functionalities.</w:t>
      </w:r>
    </w:p>
    <w:p>
      <w:r>
        <w:t>No strongly correlated comments found for this frame.</w:t>
      </w:r>
    </w:p>
    <w:p>
      <w:pPr>
        <w:pStyle w:val="Heading1"/>
      </w:pPr>
      <w:r>
        <w:t>Frame: frame_1166.jpg</w:t>
      </w:r>
    </w:p>
    <w:p>
      <w:r>
        <w:t>Caption: The image shows a computer screen displaying a graph-dominated data analysis process, with multiple lines representing different data sets. The legend at the top right corner provides quick references to these data sets. The graph itself features shades of blue and orange, with the orange lines standing out against the blue background. The x-axis, labeled "legend", indicates the different data sets, while the y-axis, also labeled "legend", shows the values of the data sets.</w:t>
        <w:br/>
        <w:br/>
        <w:t>At the top left corner, a black text phrase reads "Too much feedforward", suggesting that this analysis might be related to feedforward networks, a type of artificial neural network. A red line, labeled "Gym", could refer to a specific data set or type, and is also labeled "legend", possibly referencing the graph's legend.</w:t>
        <w:br/>
        <w:br/>
        <w:t>In addition to these visual elements, the screen includes various charts and graphs with lines, curves, and numerical values, which are likely part of the financial analysis being performed. A small gear or settings wheel icon is located near the bottom center of the screen, typically used to access software settings.</w:t>
        <w:br/>
        <w:br/>
        <w:t>A red box at the top right corner contains text saying "You cannot do that", indicating that the user is trying to perform an action not allowed in the current context or by the software, possibly related to feedback issues. Annotations on the screen point to different parts, including a graph or chart on the bottom left, which may represent another aspect of the analysis.</w:t>
        <w:br/>
        <w:br/>
        <w:t>The overall style of the image suggests it is a screenshot from a presentation slide, possibly used in an educational setting to illustrate data analysis and potential issues with feedforward networks or software feedback.</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objects described in the caption, specifically mentioning PID tuning, Proportional, Integral, Derivative, and Feed Forward components, which are all related to the graph-dominated data analysis process shown in the frame caption. The comment also mentions customization to match pilot preferences and drone build qualities, which is hinted at by the red box text saying 'You cannot do that'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feedforward, a technical term mentioned in the caption. The mention of Betaflight PID tuning and its components (P, I, D, and feedforward) is strongly related to the visual elements on the computer screen, including the 'Too much feedforward' text phrase and the graph displaying different data sets.</w:t>
      </w:r>
    </w:p>
    <w:p>
      <w:r>
        <w:t>Source: https://www.youtube.com/watch?v=WoxDbIbpP_Q&amp;t=4s: Betaflight PID tuning. The easy way to a great PID tune. EVEN WITHOUT BLACKBOX!</w:t>
      </w:r>
    </w:p>
    <w:p>
      <w:pPr>
        <w:pStyle w:val="Heading1"/>
      </w:pPr>
      <w:r>
        <w:t>Frame: frame_1167.jpg</w:t>
      </w:r>
    </w:p>
    <w:p>
      <w:r>
        <w:t>Caption: The image shows a screenshot of a computer program dashboard, possibly a tool for managing data or a software interface. The dashboard is divided into two main sections: the top and the bottom. At the top, there is a section labeled "Too much feedforward" in gray, displaying some kind of information or data related to feedforward. Below this section, another gray section is labeled "Legend", possibly containing a key or explanation for the data being displayed.</w:t>
        <w:br/>
        <w:br/>
        <w:t>The bottom of the dashboard is also divided into two sections: "Gym" and "PD Path". The exact nature of the information in these sections is unclear from the screenshot. However, the presence of terms like "feeder" and "profit/loss" along with numerical values suggests that this software may be used for financial analysis or trading data visualization.</w:t>
        <w:br/>
        <w:br/>
        <w:t>On the screen, various charts and graphs are displayed, including line graphs, scatter plots, and what appears to be a heat map or similar matrix-like graph. These visualizations represent some form of financial analysis or trading data, possibly indicating quantities or percentages.</w:t>
        <w:br/>
        <w:br/>
        <w:t>The screenshot has a gray tint and appears to be taken from a presentation or educational material, as suggested by the instructional arrows pointing to specific features of the software. The text annotation at the bottom right corner reads "Too much feedforward", which is typically associated with a critique of artificial neural networks, implying that there might be too much information or data being considered for some process or analysis within the software.</w:t>
        <w:br/>
        <w:br/>
        <w:t>The inclusion of these instructional arrows and the overall presentation-style screenshot suggest that this may be part of a lesson or discussion about the use or limitations of such software for data analysis.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settings described in the caption, specifically mentioning PID tuning, Feed Forward, and D gain. The mention of drone flight performance optimization and precise maneuverability further supports the correlation with the caption's description of financial analysis or trading data visualization.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and terms (PID tuning, P, I, D, feedforward) mentioned in the caption, and provides a detailed explanation of how they work. The connection is strong because both the caption and the comment are focused on the same topic, Betaflight PID tuning.</w:t>
      </w:r>
    </w:p>
    <w:p>
      <w:r>
        <w:t>Source: https://www.youtube.com/watch?v=WoxDbIbpP_Q&amp;t=4s: Betaflight PID tuning. The easy way to a great PID tune. EVEN WITHOUT BLACKBOX!</w:t>
      </w:r>
    </w:p>
    <w:p>
      <w:pPr>
        <w:pStyle w:val="Heading1"/>
      </w:pPr>
      <w:r>
        <w:t>Frame: frame_1168.jpg</w:t>
      </w:r>
    </w:p>
    <w:p>
      <w:r>
        <w:t>Caption: The image displays a computer screen with an open application that appears to be a software interface for data analysis or signal processing. On the left side of the screen, there is a chart with various curves and lines, which seem to represent some form of time-series data or oscillations. The right side of the screen shows a spectral density plot with multiple peaks at different frequencies.</w:t>
        <w:br/>
        <w:br/>
        <w:t>At the top left corner, there is text in white that reads "Too much feedforward". At the bottom right corner, there are three arrows pointing to specific elements of the software interface:</w:t>
        <w:br/>
        <w:br/>
        <w:t>1. A blue arrow points to a green checkmark graphic, indicating where the user should click or select to proceed with an action.</w:t>
        <w:br/>
        <w:t>2. A red arrow points to another green checkmark graphic, suggesting that the same action is also available here.</w:t>
        <w:br/>
        <w:t>3. A yellow arrow highlights what appears to be a frequency response graph or a similar display of data, signaling its importance for understanding the context.</w:t>
        <w:br/>
        <w:br/>
        <w:t>The software interface includes several panels and graphs, but the specific details about their content are not clear from this angle. The overall style of the image suggests that it is a screenshot from a training session where someone is teaching others how to use a particular piece of software or analyze certain types of data.</w:t>
        <w:br/>
        <w:br/>
        <w:t>Upon closer inspection, the image reveals that the main focus is on a red line labeled "Too much feedforward", located in the middle of the screen. To the right of this line are several other lines, some of which are labeled "Legend". Below the red line, there is text that reads "Graph setup" at the bottom of the screen.</w:t>
        <w:br/>
        <w:br/>
        <w:t>A red arrow is also present in the image, located to the right of the red line and labeled "Too much feedforward", drawing attention to this specific aspect of the software interface.</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specifically mentioning Proportional (P), Integral (I), Derivative (D), and Feed Forward components. The caption describes a software interface with a focus on feedforward, which is directly related to the topic of PID tuning and feed forward parameter optimization.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which is highlighted in the frame caption with the text 'Too much feedforward' and the red arrow pointing to it. The comment also mentions PID tuning, which is relevant to the software interface shown in the screenshot, and provides specific details about the theory and its application.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mentioning PID tuning, Proportional, Integral, Derivative, and Feed Forward components, as well as practical steps for achieving a critically damped response and fine-tuning feed-forward settings. The mention of Betaflight's PID tuning and its connection to drone flight performance also matches with the software interface shown in the caption.</w:t>
      </w:r>
    </w:p>
    <w:p>
      <w:r>
        <w:t>Source: https://www.youtube.com/watch?v=WoxDbIbpP_Q&amp;t=4s: Betaflight PID tuning. The easy way to a great PID tune. EVEN WITHOUT BLACKBOX!”</w:t>
      </w:r>
    </w:p>
    <w:p>
      <w:pPr>
        <w:pStyle w:val="Heading1"/>
      </w:pPr>
      <w:r>
        <w:t>Frame: frame_1169.jpg</w:t>
      </w:r>
    </w:p>
    <w:p>
      <w:r>
        <w:t>Caption: The image shows a screenshot of a software application dashboard dominated by a large graph that stretches across the entire screen, displaying a linear progression over time. The graph is colored in shades of red and yellow, with the red areas indicating a decrease in data and the yellow areas representing an increase.</w:t>
        <w:br/>
        <w:br/>
        <w:t>At the top right corner of the dashboard, there's a grey button labeled "Too much feedforward," suggesting a warning or caution about an issue related to artificial neural networks, specifically regarding excessive use of feedforward, a type of data processing method used in such systems. This is further emphasized by a text overlay above the graph that reads "Too much feedforward."</w:t>
        <w:br/>
        <w:br/>
        <w:t>The dashboard also features a section labeled "Legend" below the graph, providing a list of colors and their corresponding labels. Additionally, there's an empty bar chart at the bottom of the dashboard, stretching across the entire width of the screen.</w:t>
        <w:br/>
        <w:br/>
        <w:t>In the top-left corner of the image, there is a text box with several lines, each line beginning with "!!" followed by a piece of code or command. The lines are as follows:</w:t>
        <w:br/>
        <w:t>```markdown</w:t>
        <w:br/>
        <w:t>! This is an example of forward feedforward</w:t>
        <w:br/>
        <w:t>! But it has a problem here</w:t>
        <w:br/>
        <w:t>! It's using too much feedforward</w:t>
        <w:br/>
        <w:t>```</w:t>
        <w:br/>
        <w:t>These lines suggest that the example provided demonstrates a forward feedforward issue, which is related to the feedforward process in neural networks.</w:t>
        <w:br/>
        <w:br/>
        <w:t>On the graph itself, there are two arrows pointing towards different parts of the chart. The top arrow points at a red dot and has annotations that say "Here's the problem" and "There is something weird going on," indicating an anomaly or unexpected behavior in the feedforward process as depicted on the chart. The bottom arrow points to another part of the graph, which includes a vertical dashed line and some markers, possibly indicating specific events or data points within the feedforward process. The text "Here's what we need" is also attached to this section of the graph, suggesting an explanation for the observed behavior in the feedforward process.</w:t>
        <w:br/>
        <w:br/>
        <w:t>The dashboard appears to be a tool for analyzing data, with a particular focus on the concept of "Too much feedforward."</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'Too much feedforward' and its importance in PID tuning for quadcopters, which is strongly related to the caption's warning about excessive use of feedforward in artificial neural networks. The connection between the two is based on the shared technical concept of feedforward processing, making this a highly correlated pair.</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'Too much feedforward' and its relation to PID tuning in Betaflight, which is a main topic described in the caption. The mention of P, I, D, and feedforward terms matches the terminology used in the caption's graph legend. The explanation of how to find max D gains and the importance of having the right D gain also aligns with the warning about 'Too much feedforward'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'Too much feedforward' and provides practical steps for optimizing feed-forward settings, which is strongly related to the technical information presented in the frame caption. The mention of PID tuning, drone flight performance, and motor behavior also aligns with the warning message on the dashboard ('Too much feedforward') and the overall focus on analyzing data and optimizing processes.</w:t>
      </w:r>
    </w:p>
    <w:p>
      <w:r>
        <w:t>Source: https://www.youtube.com/watch?v=WoxDbIbpP_Q&amp;t=4s: Betaflight PID tuning. The easy way to a great PID tune. EVEN WITHOUT BLACKBOX!”</w:t>
      </w:r>
    </w:p>
    <w:p>
      <w:pPr>
        <w:pStyle w:val="Heading1"/>
      </w:pPr>
      <w:r>
        <w:t>Frame: frame_1170.jpg</w:t>
      </w:r>
    </w:p>
    <w:p>
      <w:r>
        <w:t>Caption: The image presents a computer screen displaying an oscilloscope program with various waveforms and measurements. The program appears to have tools for analyzing signals such as peak-to-peak measurements, average measurements, and other technical parameters. The interface is rich with data points, curves, and measurement markers.</w:t>
        <w:br/>
        <w:br/>
        <w:t>On the right side of the screen, there's a large text that reads "THE RIGHT AMOUNT OF FEEDFORWARD", suggesting a connection to audio processing or engineering, where feedforward refers to a type of signal processing where a signal is passed through a system before it reaches its final destination. The screen also includes annotations and arrows indicating certain elements of the oscilloscope program, with icons for measuring different parameters of the waveforms.</w:t>
        <w:br/>
        <w:br/>
        <w:t>In the bottom right corner, there's a yellow box with an "X" symbol over it, typically indicating a way to close or stop an action in many applications. This suggests that the content may be educational or instructional, possibly explaining how to correctly use feedforward in signal processing.</w:t>
        <w:br/>
        <w:br/>
        <w:t>On the other hand, the image also presents a moment in time during a drone flight, captured through a tool for tracking drone flight. The current position of the drone is displayed in the top right corner of the screen, with the drone positioned in the center, flying diagonally from the bottom left to the top right. In the bottom left corner, there's a text box labeled "The right amount of feedforward", which appears to be related to the drone's flight, possibly indicating the amount of feedforward control used for the drone's movement.</w:t>
        <w:br/>
        <w:br/>
        <w:t>Finally, another text box in the bottom right corner is labeled "Legend", potentially providing additional information or context about the drone's flight. Overall, this image presents a unique combination of signal processing and drone flight tracking, with both aspects sharing a connection to feedforward.</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in Betaflight PID tuning, which is mentioned in the caption as 'the right amount of feedforward' and connected to audio processing or engineering. The mention of P, I, D, and feedforward terms in the comment matches the technical parameters described in the caption, indicating a strong correlation between the two.</w:t>
      </w:r>
    </w:p>
    <w:p>
      <w:r>
        <w:t>Source: https://www.youtube.com/watch?v=WoxDbIbpP_Q&amp;t=4s: Betaflight PID tuning. The easy way to a great PID tune. EVEN WITHOUT BLACKBOX!</w:t>
      </w:r>
    </w:p>
    <w:p>
      <w:pPr>
        <w:pStyle w:val="Heading1"/>
      </w:pPr>
      <w:r>
        <w:t>Frame: frame_1171.jpg</w:t>
      </w:r>
    </w:p>
    <w:p>
      <w:r>
        <w:t>Caption: The image captures a screenshot of a software interface used for signal processing or data analysis. On the screen, there's a chart with multiple plots, each showing some form of oscillations or waveforms. The central plot appears to have a zoomed-in section highlighted in yellow, indicating an area of interest or focus for further examination.</w:t>
        <w:br/>
        <w:br/>
        <w:t>On the right side of the screen, there are two tools visible: one labeled "FFT," which stands for Fast Fourier Transform, and another with an icon depicting a hammer, typically used to edit or manipulate data points on the chart. There are also numerical values displayed next to these tools, suggesting that they can be adjusted or have parameters set by the user.</w:t>
        <w:br/>
        <w:br/>
        <w:t>In the top left corner of the image, there is text in white that reads "the right amount of feedback forward." This statement could imply a concept related to feedback mechanisms within software development, data analysis, or some other technical field.</w:t>
        <w:br/>
        <w:br/>
        <w:t>The screenshot appears to be from an online course or tutorial on how to use software for signal processing or data visualization, and the instructor is providing guidance through text annotations on the screen.</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and its components (P, I, D, feedforward), which are strongly related to the technical steps and settings described in the caption. The mention of error, setpoint, and gain values also match with the numerical values displayed next to the tools in the screenshot.</w:t>
      </w:r>
    </w:p>
    <w:p>
      <w:r>
        <w:t>Source: https://www.youtube.com/watch?v=WoxDbIbpP_Q&amp;t=4s: Betaflight PID tuning. The easy way to a great PID tune. EVEN WITHOUT BLACKBOX!</w:t>
      </w:r>
    </w:p>
    <w:p>
      <w:pPr>
        <w:pStyle w:val="Heading1"/>
      </w:pPr>
      <w:r>
        <w:t>Frame: frame_1172.jpg</w:t>
      </w:r>
    </w:p>
    <w:p>
      <w:r>
        <w:t>Caption: The screenshot shows a complex computer interface with various features for processing or synthesizing audio. The bottom of the screen displays waveforms, while horizontal lines and numerical values likely represent levels and frequencies. A graph on the right side appears to be analyzing frequency response or feedback.</w:t>
        <w:br/>
        <w:br/>
        <w:t>On the left side, text reads "the right amount of feedback", suggesting that the software is used to adjust the level of feedback within an audio system, possibly related to sound synthesis or modification. The interface features numerous tabs and windows, indicating a professional environment where users might customize settings for audio effects or analyze data.</w:t>
        <w:br/>
        <w:br/>
        <w:t>The graph on the left side of the screen shows "right amount of feedforward", filled with red bars indicating a high amount of feedforward. Annotations such as "legend" and "Gym" suggest that the data is related to a gym setting. The overall scene appears to be analyzing data, possibly tracking feedback or feedforward in a gym environment, using software tools for manipulation of audio parameters like amplitude, frequency, phase, and other sound characteristics.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settings (Betaflight PID tuning) and goals (finding max D gains) described in the caption. Although it doesn't mention 'right amount of feedback' specifically, it does explain the concept of feedforward, which is mentioned in the caption. The correlation score is 80 as the comment provides a detailed explanation of the same technical concepts presented in the frame caption.</w:t>
      </w:r>
    </w:p>
    <w:p>
      <w:r>
        <w:t>Source: https://www.youtube.com/watch?v=WoxDbIbpP_Q&amp;t=4s: Betaflight PID tuning. The easy way to a great PID tune. EVEN WITHOUT BLACKBOX!</w:t>
      </w:r>
    </w:p>
    <w:p>
      <w:pPr>
        <w:pStyle w:val="Heading1"/>
      </w:pPr>
      <w:r>
        <w:t>Frame: frame_1173.jpg</w:t>
      </w:r>
    </w:p>
    <w:p>
      <w:r>
        <w:t>Caption: The image shows a computer monitor displaying a software interface with various elements that suggest it is used for audio editing or mixing. The software appears to have multiple tracks and effects panels, as indicated by the graph lines, meters, and controls on the screen. It seems to be a specialized application, given the complexity of the interface.</w:t>
        <w:br/>
        <w:br/>
        <w:t>On top of the monitor display, there's an overlaid text that reads "the right amount of feedback forward," which might imply a context about providing constructive criticism or feedback in a timely manner. This text is not part of the software interface but rather superimposed on the image.</w:t>
        <w:br/>
        <w:br/>
        <w:t>The screen itself has been partially obscured by a translucent layer, making it difficult to read the finer details of the software interface. The user interface includes different panels and widgets, each with its own set of controls and indicators, such as levels meters, volume faders, and possibly equalization or spectral analysis graphs.</w:t>
        <w:br/>
        <w:br/>
        <w:t>In the bottom right corner of the monitor, there's a play button symbol, suggesting that this is a screenshot taken from a video, likely used for teaching or demonstration purposes. The overall context suggests a scenario where someone might be discussing how to use audio editing software.</w:t>
        <w:br/>
        <w:br/>
        <w:t>The image does not appear to be related to the website "The Right Amount of Feedforward", which seems to be focused on tracking the Legend's progress.</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Proportional, Integral, Derivative, and Feed Forward components, and their impact on motor behavior. The mention of 'feed-forward settings' in the tutorial aligns with the overlaid text on the image, 'the right amount of feedback forward', indicating a strong connection between the comment and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related to Betaflight PID tuning, which is strongly connected to the image's description of an audio editing or mixing software interface with 'feedforward' text. The correlation is high because both the caption and comment mention feedforward as a key concept.</w:t>
      </w:r>
    </w:p>
    <w:p>
      <w:r>
        <w:t>Source: https://www.youtube.com/watch?v=WoxDbIbpP_Q&amp;t=4s: Betaflight PID tuning. The easy way to a great PID tune. EVEN WITHOUT BLACKBOX!</w:t>
      </w:r>
    </w:p>
    <w:p>
      <w:pPr>
        <w:pStyle w:val="Heading1"/>
      </w:pPr>
      <w:r>
        <w:t>Frame: frame_1174.jpg</w:t>
      </w:r>
    </w:p>
    <w:p>
      <w:r>
        <w:t>Caption: The image shows a computer screen displaying a software interface used for setting up and monitoring an autopilot system, likely for drones given the context of a forward-facing camera mounted to a device that appears to be a drone. On the left side of the interface, there is a vertical menu with icons and text, suggesting different functionalities or settings.</w:t>
        <w:br/>
        <w:br/>
        <w:t>The right side of the screen features a graphical representation with lines indicating performance metrics over time, along with numerical values that may represent distance, altitude, or other relevant data. In the center of the interface, there are two arrows pointing at the graph, indicating a selection process for adjusting parameters such as the "right amount of forward feedforward." Below the arrows, there's a box with some sort of data point highlighted, possibly for fine-tuning or editing.</w:t>
        <w:br/>
        <w:br/>
        <w:t>At the bottom of the screen, another interface element shows a graphical representation of signals or data plotted against time, along with a numerical value of 0.25. This could represent a signal strength or error rate measurement. A small window on the right side of the image shows a partial view of what appears to be a web page with additional information or instructions related to the drone's operation. The text "forward" is visible, possibly indicating the direction the drone is facing or moving.</w:t>
        <w:br/>
        <w:br/>
        <w:t>The overall impression is that of a technical setup for drone operation, where the user interface allows the operator to configure and view data pertaining to the autopilot system's performance in real-time or simulated flight conditions.</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and feed-forward settings, which are technical steps and goals described in the caption. The mention of Betaflight's PID components, motor behavior, and D gain optimization aligns with the interface elements and data representations shown in the frame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settings described in the caption, specifically mentioning Betaflight's PID-F controller and its components (P, I, D, and feedforward), which matches the graphical representation on the computer screen. The comment also explains the function of each component, aligning with the lines and arrows on the graph.</w:t>
      </w:r>
    </w:p>
    <w:p>
      <w:r>
        <w:t>Source: https://www.youtube.com/watch?v=WoxDbIbpP_Q&amp;t=4s: Betaflight PID tuning. The easy way to a great PID tune. EVEN WITHOUT BLACKBOX!</w:t>
      </w:r>
    </w:p>
    <w:p>
      <w:pPr>
        <w:pStyle w:val="Heading1"/>
      </w:pPr>
      <w:r>
        <w:t>Frame: frame_1175.jpg</w:t>
      </w:r>
    </w:p>
    <w:p>
      <w:r>
        <w:t>Caption: The image shows a computer screen displaying a software interface that resembles a technical analysis or charting tool used for monitoring financial markets. On the interface, there is a graph with various data points and annotations. To the right of the graph, a panel displays additional charts and graphs, typical of a trading platform or chart analysis software.</w:t>
        <w:br/>
        <w:br/>
        <w:t>On the left side of the screen, text reads "The right amount of feedforward," suggesting that the concept being presented or demonstrated relates to the appropriate use of feedback in a specific context, likely referring to training data or input used in artificial intelligence and machine learning models. The graph itself is blue-colored, with a legend indicating it represents the right amount of feedforward, featuring a yellow line representing the feedforward. The graph is set against a black background.</w:t>
        <w:br/>
        <w:br/>
        <w:t>In addition to the graph, a text box on the screen also displays "The right amount of feedforward," emphasizing the significance of this concept in the context.</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or goals described in the caption, specifically mentioning PID tuning, feed-forward settings, and optimizing drone flight performance. The concepts mentioned in the caption, such as 'the right amount of feedforward', are also discussed in the comment, indicating a strong correlation between the two.</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'feedforward' and its importance in PID tuning for quadcopters, which is strongly related to the concept presented in the frame caption. The caption mentions 'the right amount of feedforward' as a key idea, and the comment elaborates on this concept in the context of PID tuning and quadcopter performance.</w:t>
      </w:r>
    </w:p>
    <w:p>
      <w:r>
        <w:t>Source: https://www.youtube.com/watch?v=WoxDbIbpP_Q&amp;t=4s: Betaflight PID tuning. The easy way to a great PID tune. EVEN WITHOUT BLACKBOX!</w:t>
      </w:r>
    </w:p>
    <w:p>
      <w:pPr>
        <w:pStyle w:val="Heading1"/>
      </w:pPr>
      <w:r>
        <w:t>Frame: frame_1176.jpg</w:t>
      </w:r>
    </w:p>
    <w:p>
      <w:r>
        <w:t>Caption: The image is a screenshot from a webpage dedicated to tracking the right amount of feedforward, which appears to be a topic related to audio engineering or processing techniques. The webpage is divided into three sections: the top left, the top right, and the bottom right.</w:t>
        <w:br/>
        <w:br/>
        <w:t>In the top left section, there's a chart displaying various data points, including a line graph and a scatter plot. This suggests that the page may be used for analyzing and tracking data related to feedforward in an audio processing context.</w:t>
        <w:br/>
        <w:br/>
        <w:t>The top right section is dedicated to providing a legend or explanation of the data points represented in the chart, allowing users to better understand the information being tracked.</w:t>
        <w:br/>
        <w:br/>
        <w:t>In the bottom right section, there's a text box containing additional information about the webpage, which may provide further context for the concept of feedforward in audio engineering.</w:t>
        <w:br/>
        <w:br/>
        <w:t>Interestingly, the image also includes an interface on the left side with various waveforms and technical visuals, possibly used for audio analysis or editing. On this interface, there are vertical bars that might represent frequency response over time, typical in sound spectrum analysis applications. There are also horizontal bars and a central line that could represent levels of audio signal or a zero-line reference.</w:t>
        <w:br/>
        <w:br/>
        <w:t>On the right side of the image, there's a text overlay reading "The right amount of feedforward." This phrase is echoed on the webpage, suggesting a connection between the two. Two arrows with text point to different parts of the interface: one arrow points to a vertical bar labeled "LEVEL," and the other points to another part of the interface that includes a graph related to levels or frequency response.</w:t>
        <w:br/>
        <w:br/>
        <w:t>Overall, the image appears to be a combination of a screenshot from an educational material focused on audio engineering, specifically discussing the concept of feedforward in an audio processing context, as well as a webpage dedicated to tracking and analyzing data related to this topic.</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in an audio processing context, specifically mentioning Betaflight PID tuning and the four main parts (P, I, D, and feedforward), which strongly correlates with the frame caption describing a webpage dedicated to tracking feedforward in audio engineering.</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feedforward in an audio processing context, specifically mentioning 'Feed Forward' and its impact on motor behavior and drone flight performance. The technical steps mentioned in the caption, such as tracking data points and adjusting levels or frequency response, are also discussed in the comment as part of the PID tuning process.</w:t>
      </w:r>
    </w:p>
    <w:p>
      <w:r>
        <w:t>Source: https://www.youtube.com/watch?v=WoxDbIbpP_Q&amp;t=4s: Betaflight PID tuning. The easy way to a great PID tune. EVEN WITHOUT BLACKBOX!”</w:t>
      </w:r>
    </w:p>
    <w:p>
      <w:pPr>
        <w:pStyle w:val="Heading1"/>
      </w:pPr>
      <w:r>
        <w:t>Frame: frame_1177.jpg</w:t>
      </w:r>
    </w:p>
    <w:p>
      <w:r>
        <w:t>Caption: The image shows a computer screen or web page with content related to data analysis and research, specifically focused on signal processing or machine learning. The main visual element is a chart displaying data in a color-coded format, divided into two sections. The top section features a legend providing information about the colors used, while the bottom section showcases various lines representing different data sets. Each line is colored differently to distinguish between the data sets.</w:t>
        <w:br/>
        <w:br/>
        <w:t>The chart is accompanied by a text box that reads "The right amount of feedforward", suggesting that the page or application is focused on exploring the concept of feedforward in machine learning and artificial intelligence. The term "FEEDFORWARD" is also present in the computer screen's graphical display, with associated labels such as "WORLD" and "MEASUREMENTS". Additionally, the screen shows a user interaction area with sliders for adjusting parameters and a note pointing to one of these sliders.</w:t>
        <w:br/>
        <w:br/>
        <w:t>In the top left corner of the screen, there is text that reads "THE RIGHT AMOUNT OF FEEDFORWARD", followed by two yellow arrows indicating the correct amount of feedforward for some particular forward process or measurement. A small red circle with a white "+" inside it appears in the top right corner, possibly signifying an action to add or configure something related to the feedforward setting.</w:t>
        <w:br/>
        <w:br/>
        <w:t>The overall style and context suggest that this image may be from a tutorial or educational material, where concepts and tools related to signal processing are being demonstrated or explained.</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specifically mentioning PID tuning, feed-forward settings, and optimizing drone flight performance. The correlation is strong due to the exact match between the concepts mentioned in the caption (feedforward) and those discussed in the comment (Betaflight's PID tuning, feed-forward settings).</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in the context of Betaflight PID tuning, which is also mentioned in the caption as 'THE RIGHT AMOUNT OF FEEDFORWARD'. The comment provides technical details about the components of Betaflight's PID-F controller and how they interact with each other, aligning closely with the visual elements shown in the screenshot.</w:t>
      </w:r>
    </w:p>
    <w:p>
      <w:r>
        <w:t>Source: https://www.youtube.com/watch?v=WoxDbIbpP_Q&amp;t=4s: Betaflight PID tuning. The easy way to a great PID tune. EVEN WITHOUT BLACKBOX!</w:t>
      </w:r>
    </w:p>
    <w:p>
      <w:pPr>
        <w:pStyle w:val="Heading1"/>
      </w:pPr>
      <w:r>
        <w:t>Frame: frame_1178.jpg</w:t>
      </w:r>
    </w:p>
    <w:p>
      <w:r>
        <w:t>Caption: The image captures two screenshots of digital interfaces, one from a software application designed for process control or monitoring, and another from a webpage. The software application screenshot shows a simulation or control interface with various settings such as "Kp", "Ki", and "Kd" for proportional-integral-derivative (PID) controllers used in process control systems. A graph is displayed below the settings, labeled with an x-axis of "Time" and a y-axis of "Value", possibly representing the output of a process over time.</w:t>
        <w:br/>
        <w:br/>
        <w:t>On the left side of the screen, text reads "THE RIGHT AMOUNT OF FEEDFORWARD" with an arrow pointing to the control interface, indicating teaching context about feedforward control systems. To the right of the screen, two highlighted areas are marked with red arrows, highlighting specific settings or values: "Kp = 1", "Ki = 0", and "Kd = 0". It appears that the user or instructor is pointing out these settings as part of an explanation about how to set up a feedforward system.</w:t>
        <w:br/>
        <w:br/>
        <w:t>The webpage screenshot features a section dominated by a large white background, with various elements. At the top, a bar graph provides a visual representation of the right amount of feedforward, colored in shades of gray and white. Below the graph is a legend in black, serving as a key to understanding the data. A yellow rectangle serves as a bounding box for the legend.</w:t>
        <w:br/>
        <w:br/>
        <w:t>At the bottom of the page, a section labeled "The right amount of feedforward" provides a clear heading for the data being presented. The webpage also contains additional elements: a green square near the top-right corner and a yellow triangle near the bottom-right corner. These elements add to the overall composition of the page.</w:t>
        <w:br/>
        <w:br/>
        <w:t>Overall, both screenshots appear to be from educational materials, possibly screenshots from an online course or tutorial video on process control and feedforward systems in industrial automation.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such as PID tuning, Proportional, Integral, Derivative, and Feed Forward components, their impact on motor behavior, and practical steps for achieving a critically damped response and fine-tuning feed-forward settings. The only minor difference is that the comment refers to Betaflight's PID tuning, whereas the caption does not mention a specific software or platform.</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closely related to the technical steps and objects described in the caption, such as proportional-integral-derivative (PID) controllers used in process control systems. The comment also mentions feedforward parameter tuning, which is highlighted in the frame caption as part of an explanation about how to set up a feedforward system.</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PID tuning and its components (P, I, D, feedforward), which are also mentioned in the caption. The correlation is strong because the comment explains the theory behind Betaflight's PID-F controller, matching the technical steps and objects described in the caption.</w:t>
      </w:r>
    </w:p>
    <w:p>
      <w:r>
        <w:t>Source: https://www.youtube.com/watch?v=WoxDbIbpP_Q&amp;t=4s: Betaflight PID tuning. The easy way to a great PID tune. EVEN WITHOUT BLACKBOX!</w:t>
      </w:r>
    </w:p>
    <w:p>
      <w:pPr>
        <w:pStyle w:val="Heading1"/>
      </w:pPr>
      <w:r>
        <w:t>Frame: frame_1179.jpg</w:t>
      </w:r>
    </w:p>
    <w:p>
      <w:r>
        <w:t>Caption: The image shows a computer screen displaying a software interface labeled "Feedforward." On the left side of the screen, there is a window with various audio waveforms, and several parameters are shown along the bottom, such as "In" and "Out," which likely pertain to input and output signals. The right side of the screen features a larger window displaying a graphical representation of audio frequencies with peaks corresponding to certain pitches. Above this, there is a text annotation that reads, "The right amount of feedback forward." This implies that the concept being taught or displayed pertains to signal processing or audio engineering concepts involving feedforward and feedback, possibly in relation to audio filters or processing techniques.</w:t>
        <w:br/>
        <w:br/>
        <w:t>In the bottom left corner of the image, you can see typical user interface elements for a computer, such as the taskbar at the bottom with various icons that represent different applications or functions of the operating system. There is also a magnifying glass icon on the top right corner, suggesting that the software interface supports zooming in and out to view details more closely.</w:t>
        <w:br/>
        <w:br/>
        <w:t>The graph displayed in the image is colored in green and yellow, with the yellow region representing a higher amount of feedforward. The text "The right amount of feedforward" is present on the graph, which contrasts with the black background. This suggests that the program is displaying a graph that shows the right amount of feedforward, possibly indicating optimal levels for signal processing or audio engineering applications.</w:t>
        <w:br/>
        <w:br/>
        <w:t>Overall, the image appears to be a screenshot from an audio processing software package, likely used by professionals for recording, editing, and mixing audio. The exact functionality of the software is not clear from the image alone, but it appears to involve concepts related to feedforward and feedback in audio signal processing.</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 Forward component in the context of PID tuning for quadcopters, which is strongly related to the caption's description of an audio processing software interface labeled 'Feedforward'. Although the caption describes a different application domain (audio signal processing), the technical concept of feedforward is the same. The high score reflects the direct connection between the comment and caption.</w:t>
      </w:r>
    </w:p>
    <w:p>
      <w:r>
        <w:t>Source: https://www.youtube.com/watch?v=WoxDbIbpP_Q&amp;t=4s: Betaflight PID tuning. The easy way to a great PID tune. EVEN WITHOUT BLACKBOX!</w:t>
      </w:r>
    </w:p>
    <w:p>
      <w:pPr>
        <w:pStyle w:val="Heading1"/>
      </w:pPr>
      <w:r>
        <w:t>Frame: frame_1180.jpg</w:t>
      </w:r>
    </w:p>
    <w:p>
      <w:r>
        <w:t>Caption: The image shows a computer screen with two applications open, one related to audio processing or editing, and another for data analysis. The audio processing application appears to be an educational tool, with various waveforms and levels displayed on meters or graphs, typical elements of an audio mixing console.</w:t>
        <w:br/>
        <w:br/>
        <w:t>In the top left corner of the audio processing application, there is a label with "The right amount of feedback forward" written on it, suggesting that this might be a key aspect of the topic being discussed or demonstrated. The bottom left portion of the screen shows a partial view of what seems to be a video call or meeting interface, indicating that there may be an instructor or presenter communicating with others.</w:t>
        <w:br/>
        <w:br/>
        <w:t>To the right side of the image, in the upper right corner, there is a red arrow pointing downward and two yellow arrows pointing upwards on the waveform display, possibly highlighting certain settings or parts of the software interface. In the lower right corner, there's an instructional text that reads "Feedforward 123" with a graphical element depicting a forward-moving signal path, which further emphasizes the concept of feedforward in the context of audio processing.</w:t>
        <w:br/>
        <w:br/>
        <w:t>The data analysis tool displays a graph filled with red lines, representing the right amount of feedforward. The legend, located at the bottom of the graph, provides a detailed description of the data. The black background makes the red lines stand out prominently, drawing the viewer's attention to the data it represents.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concept of 'feedforward' and its importance in PID tuning for quadcopters, which is strongly related to the technical steps and settings described in the caption, including the graphical elements depicting a forward-moving signal path.</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concept of feedforward and its application in drone tuning, which is closely related to the topic of audio processing and feedback forward discussed in the caption. The mention of PID components, including Proportional, Integral, Derivative, and Feed Forward, and the emphasis on customization and fine-tuning match the settings and objects described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(Betaflight PID tuning) and objects (P, I, D, and feedforward terms) described in the caption. The caption highlights specific features of an audio processing application related to feedforward, which is also discussed in the comment as part of Betaflight's PID-F controller. The correlation score is 80 because while the context and terminology are different, the concepts and ideas being discussed are strongly related.</w:t>
      </w:r>
    </w:p>
    <w:p>
      <w:r>
        <w:t>Source: https://www.youtube.com/watch?v=WoxDbIbpP_Q&amp;t=4s: Betaflight PID tuning. The easy way to a great PID tune. EVEN WITHOUT BLACKBOX!</w:t>
      </w:r>
    </w:p>
    <w:p>
      <w:pPr>
        <w:pStyle w:val="Heading1"/>
      </w:pPr>
      <w:r>
        <w:t>Frame: frame_1181.jpg</w:t>
      </w:r>
    </w:p>
    <w:p>
      <w:r>
        <w:t>Caption: The image shows a computer screen displaying a software interface labeled as "Feedforward" from a project called "The Right Amount of Feedforward". The screen displays a digital simulation of an electromagnetic field with lines indicating the direction and magnitude of the electric and magnetic fields. In the center of the graph, there appears to be an antenna or transceiver.</w:t>
        <w:br/>
        <w:br/>
        <w:t>There are two prominent text annotations on the screen: "The right amount of feedback forward" at the top left corner and "Legend" and "Scale" highlighted areas in the bottom center part of the screen, indicating that a legend explaining the colors and scales on the graph could be present but is not visible in this image.</w:t>
        <w:br/>
        <w:br/>
        <w:t>The interface includes graphs showing signal levels, likely representing a spectrum or another type of frequency analysis. There are also three sets of data plotted against time: one with an arrow pointing to it labeled "Time", indicating the time-axis of the graph, and two other labels that are not fully visible in this image.</w:t>
        <w:br/>
        <w:br/>
        <w:t>A digital zooming tool is available on the screen, allowing the user to zoom in or out of the graph for better detail. The software is currently in a "Run" state, indicating that the program is currently active, providing a snapshot of the data being tracked and the graphical representation of the data.</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mentioning specific components (Proportional, Integral, Derivative, and Feed Forward) and parameters to be adjusted, which are strongly related to the technical steps, objects, settings, and goals described in the caption. The mention of 'feed forward parameter' and 'D gains' specifically connects to the caption's description of an electromagnetic field with a focus on feedback forward.</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components (PID, Feed Forward) described in the caption, as well as their impact on motor behavior, drone flight performance, and customization. The mention of 'Feedforward' settings in the comment matches the label 'Feedforward' in the caption. The correlation score is 90 because while the comment does not exactly replicate the language used in the caption, it clearly references the same technical concepts and applies them to a specific context (drone flight).</w:t>
      </w:r>
    </w:p>
    <w:p>
      <w:r>
        <w:t>Source: https://www.youtube.com/watch?v=WoxDbIbpP_Q&amp;t=4s: Betaflight PID tuning. The easy way to a great PID tune. EVEN WITHOUT BLACKBOX!”</w:t>
      </w:r>
    </w:p>
    <w:p>
      <w:pPr>
        <w:pStyle w:val="Heading1"/>
      </w:pPr>
      <w:r>
        <w:t>Frame: frame_1182.jpg</w:t>
      </w:r>
    </w:p>
    <w:p>
      <w:r>
        <w:t>Caption: The image shows a computer screen with an open video editing application displayed. The interface of the software appears to be part of Adobe Premiere Pro, as indicated by the logo and layout elements that are characteristic of this program. On the screen, there's an ongoing edit or playback, indicated by the timeline at the bottom of the window.</w:t>
        <w:br/>
        <w:br/>
        <w:t>On the right side of the screen, there is a vertical annotation with two arrows pointing to different parts of the interface:</w:t>
        <w:br/>
        <w:br/>
        <w:t>1. The first arrow points to the "Forward" button, which is typically used to advance the playhead through the video.</w:t>
        <w:br/>
        <w:t>2. The second arrow points to a series of controls or indicators on a horizontal line, suggesting the adjustment of settings or parameters related to the timeline.</w:t>
        <w:br/>
        <w:br/>
        <w:t>The text overlay on the image reads: "THE RIGHT AMOUNT OF FEEDFORWARD" which seems to be a commentary on the video editing process, possibly explaining how much feedforward is needed in an audio setting. The term "feedforward" refers to the processing of audio or other signals before the main signal (in this context, likely the video and its accompanying audio track).</w:t>
        <w:br/>
        <w:br/>
        <w:t>In addition to the screenshot, a webpage provides further information about the right amount of feedforward. The webpage presents a comprehensive view of the data, featuring:</w:t>
        <w:br/>
        <w:br/>
        <w:t>* A graph that traces the evolution of feedforward over time, color-coded with different colors representing different data points.</w:t>
        <w:br/>
        <w:t>* A text box providing additional information about the data, including a legend used to identify the different data points in the graph.</w:t>
        <w:br/>
        <w:t>* A table listing the different data points in the graph, organized by color and represented by different colors.</w:t>
        <w:br/>
        <w:br/>
        <w:t>The webpage aims to provide a clear understanding of the right amount of feedforward through its combination of visualizations and text-based explanations.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in the context of Betaflight PID tuning, which is also mentioned in the frame caption as a parameter related to the timeline. The correlation is high because both the caption and the comment refer to feedforward as a technical aspect of video editing/video processing.</w:t>
      </w:r>
    </w:p>
    <w:p>
      <w:r>
        <w:t>Source: https://www.youtube.com/watch?v=WoxDbIbpP_Q&amp;t=4s: Betaflight PID tuning. The easy way to a great PID tune. EVEN WITHOUT BLACKBOX!</w:t>
      </w:r>
    </w:p>
    <w:p>
      <w:pPr>
        <w:pStyle w:val="Heading1"/>
      </w:pPr>
      <w:r>
        <w:t>Frame: frame_1183.jpg</w:t>
      </w:r>
    </w:p>
    <w:p>
      <w:r>
        <w:t>Caption: The image shows a computer screen with an application related to audio or music editing, titled "feedforward." The left side of the screen features audio waveforms displaying sound levels over time, showcasing various peaks and valleys that correspond to the sounds being manipulated.</w:t>
        <w:br/>
        <w:br/>
        <w:t>In the central part of the image, a tool is highlighted with an arrow pointing at it, labeled "the right amount of feedforward," suggesting this setting or tool adjusts the level of feedback in the context of audio processing. On the right side, an overlay text provides additional information about the application: "The right amount of feedforward," implying that users should ensure an optimal balance between feedback and feedforward elements within the audio signal being processed.</w:t>
        <w:br/>
        <w:br/>
        <w:t>At the bottom of the screen, a text box contains data or measurement, although it is not clear enough to read specific details. Three sliders or meters labeled "VU," "PAN," and "LEVEL" are also present, likely corresponding to different aspects of audio processing such as volume units, pan (for panning left/right), and level (indicating signal strength or gain).</w:t>
        <w:br/>
        <w:br/>
        <w:t>The overall layout suggests the application is educational in nature, aiming to teach users about adjusting feedforward and feedback levels for optimal sound production. The interface provides a visual representation of audio waveforms, with tools for adjusting these parameters for different applications.</w:t>
        <w:br/>
        <w:br/>
        <w:t>Furthermore, the image also features a chart displaying the "The right amount of feedforward" legend on a black background, contrasted with white text and red and yellow lines. This legend presents a clear visual representation of the amount of feedforward in various scenarios, providing users with a better understanding of how to achieve the optimal balance between feedback and feedforward elements.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objects, and goals described in the caption, specifically mentioning feedforward, PID tuning, quadcopters, and adjusting parameters to optimize performance. The only difference is the context (audio editing vs. quadcopter control), but the concepts are strongly related.</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settings, and goals described in the caption. The mention of 'Feed Forward' and its importance in optimizing drone flight performance matches the highlighted tool and concept in the frame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and terms (PID tuning, feedforward) as described in the caption, with a clear connection between the video's audio processing and Betaflight's PID controller. The mention of P, I, D, and feedforward terms aligns with the caption's description of 'the right amount of feedforward'.</w:t>
      </w:r>
    </w:p>
    <w:p>
      <w:r>
        <w:t>Source: https://www.youtube.com/watch?v=WoxDbIbpP_Q&amp;t=4s: Betaflight PID tuning. The easy way to a great PID tune. EVEN WITHOUT BLACKBOX!</w:t>
      </w:r>
    </w:p>
    <w:p>
      <w:pPr>
        <w:pStyle w:val="Heading1"/>
      </w:pPr>
      <w:r>
        <w:t>Frame: frame_1184.jpg</w:t>
      </w:r>
    </w:p>
    <w:p>
      <w:r>
        <w:t>Caption: The image shows a computer monitor displaying a software interface that appears to be related to tracking or monitoring, specifically a graph with two distinct lines. The main focus of the screenshot is a graph with annotations, labeled "The right amount of feedforward" and another line labeled as "Legend". The graph displays data over a period of time, with a timestamp at the top indicating that the data was captured at 10:15 AM. The graph also includes a legend, which is a list of the different categories or labels used in the graph.</w:t>
        <w:br/>
        <w:br/>
        <w:t>The graph itself is colored in shades of blue and yellow, with the blue line representing "The right amount of feedforward" and the yellow line representing the "Legend" line. A text box in the image contains the words "The right amount of feedforward", suggesting a connection to providing appropriate amounts of feedback or guidance.</w:t>
        <w:br/>
        <w:br/>
        <w:t>The software interface also features a waveform display below the graph, which appears to be related to audio processing, specifically displaying a real-time audio waveform with markers and annotations that indicate different sections or features of the audio being processed or recorded. The waveform is marked with labels or annotations pointing out different parts of the sound file, along with red highlights on specific areas.</w:t>
        <w:br/>
        <w:br/>
        <w:t>The interface also includes various buttons, sliders, and gauges around the waveform, suggesting functionality for volume control, gain adjustment, equalization settings, and other audio processing tools. Arrows point to different parts of the software interface, likely explaining how to use each tool or feature.</w:t>
        <w:br/>
        <w:br/>
        <w:t>The overall layout and content of the screenshot suggest that it is a tool for tracking or monitoring some form of data or information, possibly in an educational or instructional setting, with the goal of providing the right amount of feedback. The tutorial icon in the bottom left corner indicates a step-by-step guide or tutorial, aligning with the instructional nature of the image.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of tuning PID components (Proportional, Integral, Derivative, and Feed Forward) in Betaflight for quadcopters, which is strongly related to the caption's description of a software interface with annotations 'The right amount of feedforward' and waveform display. The comment emphasizes balancing these elements to reduce PID error and improve responsiveness and control, aligning with the caption's focus on providing the right amount of feedback.</w:t>
      </w:r>
    </w:p>
    <w:p>
      <w:r>
        <w:t>Source: https://www.youtube.com/watch?v=WoxDbIbpP_Q&amp;t=4s: Betaflight PID tuning. The easy way to a great PID tune. EVEN WITHOUT BLACKBOX!</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objects (PID components, PID Toolbox, Black Box logging), settings (customization to match pilot preferences and drone build qualities), and goals (precise tuning for superior flight control) described in the caption. The connection is strong as the tutorial icon in the image suggests a step-by-step guide or tutorial, aligning with the instructional nature of the comment.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described in the caption, including PID tuning, P-term, I-term, D-term, and feedforward. The caption mentions a graph with annotations related to 'The right amount of feedforward', which is also mentioned in the comment as part of Betaflight's PID-F controller. The comment provides specific examples and explanations of how each term affects the PID error, which matches the technical details presented in the caption.</w:t>
      </w:r>
    </w:p>
    <w:p>
      <w:r>
        <w:t>Source: https://www.youtube.com/watch?v=WoxDbIbpP_Q&amp;t=4s: Betaflight PID tuning. The easy way to a great PID tune. EVEN WITHOUT BLACKBOX!</w:t>
      </w:r>
    </w:p>
    <w:p>
      <w:pPr>
        <w:pStyle w:val="Heading1"/>
      </w:pPr>
      <w:r>
        <w:t>Frame: frame_1185.jpg</w:t>
      </w:r>
    </w:p>
    <w:p>
      <w:r>
        <w:t>Caption: The image captures a screenshot of a computer interface displaying a financial analytics tool or trading platform. The software appears to be designed for stock market analysis, featuring various technical indicators such as moving averages, RSI (Relative Strength Index), and candlesticks. A dark theme with white text dominates the interface, which includes multiple overlapping graphs and charts possibly representing different time frames or technical indicators.</w:t>
        <w:br/>
        <w:br/>
        <w:t>In the highlighted section, annotations suggest that the user is emphasizing a particular feature or function of the software. An arrow points to another area, indicating possible importance. The platform also features a small yellow square with a red outline near the bottom right corner, potentially indicating a notification or important setting.</w:t>
        <w:br/>
        <w:br/>
        <w:t>The visible text includes "The right amount of feedforward," which appears to be part of the software interface or commentary on the displayed charts. This phrase is written in small text and seems somewhat obscured.</w:t>
        <w:br/>
        <w:br/>
        <w:t>The overall style of the image is informational or educational, aiming to teach about using financial analytics tools for stock market analysis. The webpage's design suggests a focus on tracking and analyzing data related to feedforward, with clear distinctions between different metrics and their trends.</w:t>
        <w:br/>
        <w:br/>
        <w:t>In this context, the "right amount of feedforward" appears to be a topic of discussion or explanation, possibly referring to an optimal level of input or feedback in financial analytics.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in the context of financial analytics, which is highlighted in the caption as a key feature of the software. The mention of 'feedforward' and its relationship to PID tuning and motor temperature matches the technical context described in the caption.</w:t>
      </w:r>
    </w:p>
    <w:p>
      <w:r>
        <w:t>Source: https://www.youtube.com/watch?v=WoxDbIbpP_Q&amp;t=4s: Betaflight PID tuning. The easy way to a great PID tune. EVEN WITHOUT BLACKBOX!</w:t>
      </w:r>
    </w:p>
    <w:p>
      <w:pPr>
        <w:pStyle w:val="Heading1"/>
      </w:pPr>
      <w:r>
        <w:t>Frame: frame_1186.jpg</w:t>
      </w:r>
    </w:p>
    <w:p>
      <w:r>
        <w:t>Caption: The image presents a screenshot of a software interface that appears to be monitoring or analyzing signal behavior in real-time. The dominant feature on the left side of the screen is a red circle, which serves as the center of attention for the tracking system. Its red color indicates that it is currently being followed by the software's tracking system, with the green arrow pointing towards the circle, suggesting active tracking.</w:t>
        <w:br/>
        <w:br/>
        <w:t>The interface is divided into three sections. At the top, there is a menu bar featuring options for "Help", "File", and "Edit". The central section displays a graph with several data points scattered across it, which seems to be a tool for analyzing data related to the software's tracking system.</w:t>
        <w:br/>
        <w:br/>
        <w:t>On the right side of the screen, an instructional text overlay reads "THE RIGHT AMOUNT OF FEEDFORWARD," with an arrow pointing to a specific area of the software interface. This suggests a focus on that particular aspect for further explanation and potentially indicates an educational context for this software.</w:t>
        <w:br/>
        <w:br/>
        <w:t>At the bottom of the interface is a text box labeled "The right amount of feedforward." This text appears to be related to the software's functionality or settings, possibly providing guidance on how to optimize its performance.</w:t>
        <w:br/>
        <w:br/>
        <w:t>Overall, the layout of the interface suggests that it is designed for tracking and analyzing data related to the software's tracking system.</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concepts mentioned in the caption, such as PID tuning, feedforward, P term, I term, D term, error, setpoint, and gain settings. The only slight mismatch is that the caption does not explicitly mention Betaflight or quadcopters, but the overall discussion of signal behavior monitoring and tracking system functionality aligns well with the comment's content.</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PID tuning, feedforward settings, and their impact on drone flight performance. The correlation is high due to the mention of specific software tools (PID Toolbox) and techniques (Black Box logging), which are also present in the frame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feedforward parameter mentioned in the caption, and provides technical details on how to optimize its value for quadcopter performance. The correlation is strong because the comment uses specific terms ('feed forward', 'PID tuning') that match the technical language used in the caption.</w:t>
      </w:r>
    </w:p>
    <w:p>
      <w:r>
        <w:t>Source: https://www.youtube.com/watch?v=WoxDbIbpP_Q&amp;t=4s: Betaflight PID tuning. The easy way to a great PID tune. EVEN WITHOUT BLACKBOX!</w:t>
      </w:r>
    </w:p>
    <w:p>
      <w:pPr>
        <w:pStyle w:val="Heading1"/>
      </w:pPr>
      <w:r>
        <w:t>Frame: frame_1187.jpg</w:t>
      </w:r>
    </w:p>
    <w:p>
      <w:r>
        <w:t>Caption: The image shows a split-screen layout, with a computer software interface on the left and a website tracking and monitoring page on the right. The software interface appears to be used for sound engineering or audio editing, displaying a digital audio workstation (DAW) with various tools and waveform displays.</w:t>
        <w:br/>
        <w:br/>
        <w:t>On the left side of the screen, there's a vertical toolbar with icons and labels suggesting functionalities like selecting tracks, adjusting volume levels, and possibly editing effects. The right side of the interface shows an active track with visual feedback, such as waveforms indicating audio levels over time. The central part of the screen displays a zoomed-in view on the timeline of a project, where the user is manipulating a particular section or event in the timeline.</w:t>
        <w:br/>
        <w:br/>
        <w:t>Annotations and markers are drawn on the waveform, possibly for alignment, crossfading, or other audio editing tasks. The text "THE RIGHT AMOUNT OF FEEDFORWARD" is highlighted with a yellow square on the software interface, possibly to emphasize that statement or term.</w:t>
        <w:br/>
        <w:br/>
        <w:t>On the right side of the image, the website tracking and monitoring page displays a timeline graph filled with yellow lines, indicating the flow of data over time. The graph is divided into two sections: one for feedforward and another for feedback. The right section provides detailed information about the feedforward, including graphs, tables, and charts that help in understanding the data.</w:t>
        <w:br/>
        <w:br/>
        <w:t>The title of the website page reads "The right amount of feedforward", suggesting that the data is being analyzed to determine the optimal amount of feedforward. Overall, the image appears to be a combination of audio editing software and data analysis tools focused on optimizing feedforward.</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mentioned in the caption, specifically mentioning PID tuning, feedforward settings, and optimization of drone flight performance. The only difference is that the caption does not explicitly mention Betaflight or drone flight, but the language used is similar to that found in tutorials on audio editing software, which suggests a connection between the two.</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and its relationship with PID tuning, which is also mentioned in the caption as a key feature of the audio editing software. The mention of 'feedforward' in both the caption and the comment, along with the similar context of optimizing settings, indicates a strong correlation between the two.</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'feedforward' component in PID tuning, which is a key topic mentioned in the frame caption. The connection between the two is strong as they both focus on optimizing performance and responsiveness by adjusting the right amount of feedforward.</w:t>
      </w:r>
    </w:p>
    <w:p>
      <w:r>
        <w:t>Source: https://www.youtube.com/watch?v=WoxDbIbpP_Q&amp;t=4s: Betaflight PID tuning. The easy way to a great PID tune. EVEN WITHOUT BLACKBOX!</w:t>
      </w:r>
    </w:p>
    <w:p>
      <w:pPr>
        <w:pStyle w:val="Heading1"/>
      </w:pPr>
      <w:r>
        <w:t>Frame: frame_1188.jpg</w:t>
      </w:r>
    </w:p>
    <w:p>
      <w:r>
        <w:t>Caption: This screenshot appears to be from a software program that tracks drones, possibly an educational or instructional tool for understanding "feedforward" in the context of drone tracking. The main graph displays three lines representing different phases of the tracking process: the current phase (green), the previous phase (yellow), and the future phase (blue). The image is set against a black background with the software's logo, white text box, and navigation buttons in the top left corner. The software's name is written in white text.</w:t>
        <w:br/>
        <w:br/>
        <w:t>In the foreground, an overlay text reads: "the right amount of feedforward" with two arrows pointing to different sections of the graph, connected by a line suggesting a relationship or comparison between those areas. The overall impression is that this image aims to illustrate how "feedforward" works in drone tracking, possibly highlighting the importance of finding the optimal balance for effective tracking.</w:t>
        <w:br/>
        <w:br/>
        <w:t>Note: This caption retains all accurate and relevant details from both original captions, avoiding redundancy and contradictions while strictly adhering to explicit information only.</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such as PID tuning, feedforward settings, and optimizing drone flight performance. The mention of specific tools like PID Toolbox and Black Box logging also supports this correlation.</w:t>
      </w:r>
    </w:p>
    <w:p>
      <w:r>
        <w:t>Source: https://www.youtube.com/watch?v=WoxDbIbpP_Q&amp;t=4s: Betaflight PID tuning. The easy way to a great PID tune. EVEN WITHOUT BLACKBOX!”</w:t>
      </w:r>
    </w:p>
    <w:p>
      <w:pPr>
        <w:pStyle w:val="Heading1"/>
      </w:pPr>
      <w:r>
        <w:t>Frame: frame_1189.jpg</w:t>
      </w:r>
    </w:p>
    <w:p>
      <w:r>
        <w:t>Caption: The image displays a computer monitor with a software interface open, primarily focused on the "The right amount of feedback forward" section. The left side of the screen features a window that appears to show a spectrum analyzer or oscilloscope displaying a digital signal, possibly a sound wave, with various frequency components indicated by horizontal bars. A separate window on the right side has an overlaid graph or signal plot, marked with a vertical line and what seems like a cursor tool, suggesting that the user is interacting with this part of the software to adjust parameters or analyze data.</w:t>
        <w:br/>
        <w:br/>
        <w:t>The interface includes multiple panels with various dials, sliders, and gauges, which are likely used to manipulate settings for the signal processing algorithms or visualization tools within the software. On the left side, a graph represents the progress of the feedforward process, colored in green, indicating a positive or successful feedforward. The graph is annotated with various markers and labels, providing additional information about the process.</w:t>
        <w:br/>
        <w:br/>
        <w:t>On the right side, a legend presents a key or summary of the colors used in the graph, helping to clarify the meaning of the colors and their associated data. The overall layout of the software interface suggests a comprehensive monitoring and analysis system for feedforward processes. The use of color coding and labels helps to convey the data in a clear and organized manner, suitable for tracking and managing feedforward processes in a scientific or technical context.</w:t>
        <w:br/>
        <w:br/>
        <w:t>The bottom left corner shows a watermark-like image of a hand holding a stylus over a tablet displaying what looks like an electrical circuit diagram, suggesting a connection between the digital signal processing and the analog world of electronics. The overall context appears to be related to audio technology or sound processing, with a focus on understanding and adjusting feedback in sound systems.</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in Betaflight PID tuning, which is a technical aspect mentioned in the caption. The mention of P, I, D terms and setpoint aligns with the graphical interface shown in the caption, indicating strong correlation between the two.</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balancing Feed Forward components, which is mentioned in the frame caption as a key aspect of the software interface. The mention of PID tuning and quadcopters also matches with the technical context described in the caption.</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such as PID tuning, feed-forward settings, and motor behavior. The mention of specific tools like PID Toolbox and Black Box logging further strengthens the correlation between the caption and comment.</w:t>
      </w:r>
    </w:p>
    <w:p>
      <w:r>
        <w:t>Source: https://www.youtube.com/watch?v=WoxDbIbpP_Q&amp;t=4s: Betaflight PID tuning. The easy way to a great PID tune. EVEN WITHOUT BLACKBOX!”</w:t>
      </w:r>
    </w:p>
    <w:p>
      <w:pPr>
        <w:pStyle w:val="Heading1"/>
      </w:pPr>
      <w:r>
        <w:t>Frame: frame_1190.jpg</w:t>
      </w:r>
    </w:p>
    <w:p>
      <w:r>
        <w:t>Caption: The image shows a screenshot of a computer interface displaying a data analysis tool, likely a software program called MiniCPM. The user interface features a graph titled "The right amount of feedforward" with multiple lines and areas highlighted. On the left side of the screen is a vertical navigation bar with icons suggesting the user can switch between different views or applications.</w:t>
        <w:br/>
        <w:br/>
        <w:t>To the right of this navigation is a toolbar with various icons indicating functions such as zooming in/out, selecting areas within the graph for closer examination, and possibly other tools related to data analysis. A legend is displayed at the top left corner of the graph, listing labels "Legend", "Gym", "Pilot", "Pro", and "Drone". The line graph below displays the corresponding values for each label in a color-coded system: blue for "Gym", orange for "Pilot", green for "Pro", yellow for "Drone", and red for "Legend".</w:t>
        <w:br/>
        <w:br/>
        <w:t>The graph appears to be displaying the performance of different subjects or entities over time, with the legend providing a clear indication of the labels being represented on the graph. The color-coding system makes it easy to compare the performance of different subjects. On the right side of the interface is a toolbar with various icons indicating functions related to data analysis. In the central part of the image, there's an arrow pointing to a specific area within the graph, indicating that the user is currently focusing on this point.</w:t>
        <w:br/>
        <w:br/>
        <w:t>The interface also features a cursor or pointer at a certain position on the graph, which is probably being used for selecting or measuring data points. On the bottom right corner of the image are two small, highlighted icons that might be buttons within the application, possibly tools to interact with the graph or change settings related to the displayed data. The text "the right amount of feedforward" suggests that the interface is being used to analyze and understand how much "feedforward" a certain system, device, or process has compared to some predefined standard or goal.</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feedforward settings, and motor behavior. The mention of tools such as PID Toolbox and Black Box logging further reinforces the correlation between the comment and caption.</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which is highlighted in the caption's text 'the right amount of feedforward'. Additionally, the comment mentions PID tuning and its components (P, I, D, and feedforward), which are also referenced in the caption. The correlation score is 90 because while the comment does not specifically mention the data analysis tool or graph shown in the image, it does discuss key concepts related to the interface's purpose.</w:t>
      </w:r>
    </w:p>
    <w:p>
      <w:r>
        <w:t>Source: https://www.youtube.com/watch?v=WoxDbIbpP_Q&amp;t=4s: Betaflight PID tuning. The easy way to a great PID tune. EVEN WITHOUT BLACKBOX!</w:t>
      </w:r>
    </w:p>
    <w:p>
      <w:pPr>
        <w:pStyle w:val="Heading1"/>
      </w:pPr>
      <w:r>
        <w:t>Frame: frame_1191.jpg</w:t>
      </w:r>
    </w:p>
    <w:p>
      <w:r>
        <w:t>Caption: The image displays a computer screen showing an interface with two main sections. On the left side of the screen, there's a dark-themed panel that appears to be some sort of data visualization tool, possibly for audio editing or signal analysis, given the graph lines and waveform traces on it. To the right of this section is another area featuring a light-colored background where a chart or graph with various colors and labels is visible.</w:t>
        <w:br/>
        <w:br/>
        <w:t>The text overlay in the upper left corner reads "the right amount of feedforward." Below this, there's an arrow pointing from the left panel to the right one with the caption "amount" highlighted. The image also features a screenshot from the computer program "The right amount of feedforward", which displays a graph with multiple data points against a black background. The graph has a vertical axis labeled "The right amount of feedforward" and a horizontal axis labeled "legend". The graph is colored in black and white, with data points labeled as "legend".</w:t>
        <w:br/>
        <w:br/>
        <w:t>One arrow on the right side is labeled "10," indicating that the value for feedback has been adjusted to ten times its original amount. The other arrow is pointed at "feedforward", which seems to be receiving an increase in the same proportion as the feedback.</w:t>
        <w:br/>
        <w:br/>
        <w:t>The overall style of the image suggests it might be used as a teaching or explanatory resource, showing how to adjust parameters within a software application for better results in a process that involves feedforward and feedback. The text "the right amount of feedforward" implies a concept from systems theory or control engineering, where feedback is used to correct errors or deviations in the output signal and feedforward is applied before the process to modify the input accordingly.</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feedforward and its importance in PID tuning for quadcopters, matching the technical steps, objects, settings, and goals described in the caption. The correlation is strong due to the specific mention of 'feed forward' and the discussion of balancing components to achieve optimal performance, aligning with the concepts presented in the caption.</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and its relation to PID tuning, which is also described in the caption. The terms 'feedforward' and 'PID' are mentioned in both the caption and the comment, indicating a strong connection between the two.</w:t>
      </w:r>
    </w:p>
    <w:p>
      <w:r>
        <w:t>Source: https://www.youtube.com/watch?v=WoxDbIbpP_Q&amp;t=4s: Betaflight PID tuning. The easy way to a great PID tune. EVEN WITHOUT BLACKBOX!</w:t>
      </w:r>
    </w:p>
    <w:p>
      <w:pPr>
        <w:pStyle w:val="Heading1"/>
      </w:pPr>
      <w:r>
        <w:t>Frame: frame_1192.jpg</w:t>
      </w:r>
    </w:p>
    <w:p>
      <w:r>
        <w:t>Caption: The image shows a computer screen displaying a software interface with graphs and data plotted on it. On the left side of the screen is a column with numerical values and what appears to be waveform lines, possibly representing sound or audio data over time. The right side of the screen features additional graphical representations and numerical values, which might indicate some form of analysis or measurement.</w:t>
        <w:br/>
        <w:br/>
        <w:t>The interface includes various tools such as sliders, buttons, and text boxes that likely allow the user to interact with and manipulate the displayed data. There is a highlighted section on the top right of the interface, which seems to have a zoomed-in view of the same data with more detailed analysis options visible.</w:t>
        <w:br/>
        <w:br/>
        <w:t>At the center of the image is a graph displaying data in the form of a line chart, representing the relationship between time (x-axis) and "The right amount of feedforward" (y-axis). The graph features blue and orange lines, with a white trendline indicating the overall pattern. A legend provides a detailed explanation of the data, stating that "The right amount of feedforward" refers to the amount of feedforward in the system. The legend also includes a yellow arrow pointing to the left, indicating a decrease in the amount of feedforward.</w:t>
        <w:br/>
        <w:br/>
        <w:t>The background of the image is black, providing a stark contrast to the white text and the blue and orange line on the graph. The overall layout of the image is organized, with the graph prominently displayed in the center and the legend providing clear explanations. An overlay text at the bottom of the screen reads, "THE RIGHT AMOUNT OF FEEDFORWARD", suggesting that the content of the screen is related to audio processing or signal analysis, specifically in the context of feedforward, which is a term commonly used in signal processing and machine learning to describe certain types of algorithms.</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(Proportional, Integral, Derivative, and Feed Forward components) described in the caption. The mention of 'feed forward' parameter in both the caption and the comment indicates a strong connection between the two.</w:t>
      </w:r>
    </w:p>
    <w:p>
      <w:r>
        <w:t>Source: https://www.youtube.com/watch?v=WoxDbIbpP_Q&amp;t=4s: Betaflight PID tuning. The easy way to a great PID tune. EVEN WITHOUT BLACKBOX!</w:t>
      </w:r>
    </w:p>
    <w:p>
      <w:pPr>
        <w:pStyle w:val="Heading1"/>
      </w:pPr>
      <w:r>
        <w:t>Frame: frame_1193.jpg</w:t>
      </w:r>
    </w:p>
    <w:p>
      <w:r>
        <w:t>Caption: The image shows a computer monitor displaying a digital signal processing software interface with various graphs and waveforms. On the left side of the screen, there is a vertical signal analysis window with several frequency-domain plots showing waveforms overlaid with spectrum analyses. These plots are colorful and include labels like "FFT," indicating the type of analysis used in signal processing to display the frequency components of the signal.</w:t>
        <w:br/>
        <w:br/>
        <w:t>On the right side of the interface, a zoomed-in section displays a spectrum analyzer or oscilloscope, providing a closer look at the waveform's frequency content. Annotations pointing to specific parts of the graph include arrows highlighting different aspects of the signal: one arrow points to a small spike on the waveform's peak, indicating a particular feature or event in the signal; another arrow is pointing to an area related to filtering or bandpass characteristics.</w:t>
        <w:br/>
        <w:br/>
        <w:t>The software interface appears to have a graphical user interface with various control panels and settings windows, common in digital signal processing applications for adjusting filters, gains, and other parameters. A small pop-up window at the bottom right contains data statistics or analysis results, displaying percentages and possibly numerical values next to each other.</w:t>
        <w:br/>
        <w:br/>
        <w:t>In the background of the image, text is overlaid: "the right amount of feedbackforward," suggesting that the image conveys a concept related to feedback loop analysis in signal processing, where feedback loops can occur both forward (positive feedback) and backward (negative feedback). The arrow pointing from the bottom-right window back towards the main interface could symbolize the flow or relationship between different parts of the software interface.</w:t>
        <w:br/>
        <w:br/>
        <w:t>The overall image is educational in nature, aiming to teach about signal processing and analysis techniques. In addition to the graph displaying waveforms overlaid with spectrum analyses, another graph is visible on a white background, showing a line chart with multiple data points colored in red, green, and yellow. The x-axis of this graph is labeled "time", while the y-axis is labeled "feedforward". This graph appears to be tracking the amount of feedforward over time.</w:t>
        <w:br/>
        <w:br/>
        <w:t>The software application's interface also includes a text field labeled "Legend" and a slider labeled "Gym Pro", currently set to the value 0.1.</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and terms mentioned in the frame caption, such as feedforward, PID tuning, P term, I term, D term, error, setpoint, and gains. The correlation is high because the caption provides a visual representation of a signal processing software interface, which is related to the discussion of Betaflight's PID-F controller in the comment.</w:t>
      </w:r>
    </w:p>
    <w:p>
      <w:r>
        <w:t>Source: https://www.youtube.com/watch?v=WoxDbIbpP_Q&amp;t=4s: Betaflight PID tuning. The easy way to a great PID tune. EVEN WITHOUT BLACKBOX!</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frame caption's description of signal processing and analysis techniques. The mention of Proportional, Integral, Derivative, and Feed Forward components aligns with the technical steps described in the caption, including frequency-domain plots and spectrum analyses. The connection is strong, but not perfect, as the comment focuses on a specific application (quadcopter PID tuning) rather than the broader concept of signal processing.</w:t>
      </w:r>
    </w:p>
    <w:p>
      <w:r>
        <w:t>Source: https://www.youtube.com/watch?v=WoxDbIbpP_Q&amp;t=4s: Betaflight PID tuning. The easy way to a great PID tune. EVEN WITHOUT BLACKBOX!</w:t>
      </w:r>
    </w:p>
    <w:p>
      <w:pPr>
        <w:pStyle w:val="Heading1"/>
      </w:pPr>
      <w:r>
        <w:t>Frame: frame_1194.jpg</w:t>
      </w:r>
    </w:p>
    <w:p>
      <w:r>
        <w:t>Caption: This screenshot shows a computer screen displaying a video editing software interface with multiple panels and graphs. At the bottom, there's a timeline featuring various clips and markers. To the left side, adjustable parameters for audio and video tracks are displayed, including volume levels, waveforms, and a histogram-like graph labeled "Waveform." A red arrow points to one particular section of the timeline, indicating that the user is currently editing within that moment.</w:t>
        <w:br/>
        <w:br/>
        <w:t>On the right side, there's another panel featuring a spectrum analyzer or frequency response display, which appears to be analyzing audio frequencies. The display highlights different frequency bands in blue and red colors, suggesting areas where the audio is performing well and poorly, respectively.</w:t>
        <w:br/>
        <w:br/>
        <w:t>In the top-right corner of the image, text reads "THE RIGHT AMOUNT OF FEEDFORWARD," possibly referencing a section of an educational resource or tutorial explaining the concept of feedforward within the context of signal processing, likely in the field of radio communication or broadcasting. This could be an instructor guiding students about the correct amount of feedforward to apply in a video editing process or another technical application.</w:t>
        <w:br/>
        <w:br/>
        <w:t>The image also displays a separate graph with two distinct lines, one representing "The right amount of feedforward" and the other representing "Legend." The legend line appears to be in a different color, possibly red. A yellow arrow pointing left indicates a trend or direction of movement within this graph. Additionally, a text box reads "The right amount of feedforward," with the background of the image being black.</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concept of feedforward, specifically its importance in tuning PID components for quadcopters. The caption's mention of 'THE RIGHT AMOUNT OF FEEDFORWARD' and the graph highlighting a trend or direction of movement matches the comment's discussion on optimizing D gains and finding the right value for feed forward.</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feedforward, a technical concept described in the caption. The mention of Betaflight PID tuning and its components (P, I, D, and feedforward) matches the context of the screenshot showing a video editing software interface with a spectrum analyzer displaying different frequency bands for audio frequencies.</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concepts described in the caption, specifically feedforward settings and their impact on drone flight performance. The caption mentions 'THE RIGHT AMOUNT OF FEEDFORWARD' which is referenced in the comment's discussion of Betaflight's PID tuning and feed-forward settings.</w:t>
      </w:r>
    </w:p>
    <w:p>
      <w:r>
        <w:t>Source: https://www.youtube.com/watch?v=WoxDbIbpP_Q&amp;t=4s: Betaflight PID tuning. The easy way to a great PID tune. EVEN WITHOUT BLACKBOX!”</w:t>
      </w:r>
    </w:p>
    <w:p>
      <w:pPr>
        <w:pStyle w:val="Heading1"/>
      </w:pPr>
      <w:r>
        <w:t>Frame: frame_1195.jpg</w:t>
      </w:r>
    </w:p>
    <w:p>
      <w:r>
        <w:t>Caption: The image shows a computer screen with a software application open that appears to be related to video editing or data analysis, as indicated by the user interface elements and visual content displayed. On the left side of the screen, there is an application interface with various panels and widgets that are common in video editing software, such as a timeline at the bottom, a graph in the middle showing some sort of data or waveform, and possibly other panels for effects or parameters.</w:t>
        <w:br/>
        <w:br/>
        <w:t>On the right side of the screen, there is a graphic overlaying the application interface, with annotations pointing to different areas. There are two arrows drawn on the image: one points from the text "THE RIGHT AMOUNT OF FEEDFORWARD" upwards towards a specific area on the graph that seems to represent audio levels or frequencies, and another arrow labeled "2X" pointing to another part of the graph.</w:t>
        <w:br/>
        <w:br/>
        <w:t>The program's interface is set against a black background, with a white rectangle located in the upper left corner. This rectangle might be a part of the program's interface or it could be a separate element that's part of the screenshot.</w:t>
        <w:br/>
        <w:br/>
        <w:t>The text on the screen indicates an instruction about video editing or data analysis settings, specifically related to a parameter called "Feedforward." The text reads: "THE RIGHT AMOUNT OF FEEDFORWARD" and is highlighted in yellow, indicating its importance. There is also a note on the graphic overlay stating "2X," which could imply that this refers to doubling the feedforward value.</w:t>
        <w:br/>
        <w:br/>
        <w:t>Additional notes on the graphic include "LEGEND" and "2X," both accompanied by symbols (a line and an arrow pointing to the 2X label, respectively). The "LEGEND" note might refer to a legend or explanation not fully visible in the image.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feed-forward settings) and objects (Betaflight's PID components, drone flight performance) described in the caption. The mention of 'Feed Forward' and '2X' (doubling the feedforward value) in the caption matches with the discussion in the comment about optimizing D gain and fine-tuning feed-forward settings.</w:t>
      </w:r>
    </w:p>
    <w:p>
      <w:r>
        <w:t>Source: https://www.youtube.com/watch?v=WoxDbIbpP_Q&amp;t=4s: Betaflight PID tuning. The easy way to a great PID tune. EVEN WITHOUT BLACKBOX!”</w:t>
      </w:r>
    </w:p>
    <w:p>
      <w:pPr>
        <w:pStyle w:val="Heading1"/>
      </w:pPr>
      <w:r>
        <w:t>Frame: frame_1196.jpg</w:t>
      </w:r>
    </w:p>
    <w:p>
      <w:r>
        <w:t>Caption: The image shows a computer monitor displaying a graphical user interface (GUI) of an audio mixing software application. On the left side of the screen, there is a vertical menu with various panels and controls, suggesting different channels or sound sources that the user can manipulate within the program.</w:t>
        <w:br/>
        <w:br/>
        <w:t>In the middle section of the image, there's a large graphic representation of a mixer console with multiple sliders, which are likely used to adjust volume levels for each input source or track. These sliders are organized in two rows, and one row has a plus (+) sign on one of the sliders, indicating that it is being adjusted or emphasized.</w:t>
        <w:br/>
        <w:br/>
        <w:t>To the right of the mixer console, there's an overlay of text with a message that reads: "The right amount of feedforward." This suggests that the user may be adjusting feedback levels to ensure an appropriate balance between direct input (feedforward) and processed output (feedback), which is a common concept in audio processing and music production.</w:t>
        <w:br/>
        <w:br/>
        <w:t>At the bottom part of the image, there's a watermark or logo, which is a graphic element that often contains text, images, or both, usually for identification purposes. The specific details of this watermark are not clearly visible due to its small size and low resolution.</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strongly related to the technical steps and settings described in the caption. The mention of 'feedforward' in both the caption and comment suggests a connection between the two. While some details are specific to audio mixing software and others are unique to quadcopter motor control, the underlying concepts of PID tuning and feedforward gain adjustment share similarities that indicate strong correlation.</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caption's graphical representation of an audio mixer console with sliders labeled as 'Proportional', 'Integral', and 'Derivative'. The mention of 'feedforward' in both the caption and the comment, along with the context of balancing feedback levels, further supports the strong correlation between the two.</w:t>
      </w:r>
    </w:p>
    <w:p>
      <w:r>
        <w:t>Source: https://www.youtube.com/watch?v=WoxDbIbpP_Q&amp;t=4s: Betaflight PID tuning. The easy way to a great PID tune. EVEN WITHOUT BLACKBOX!</w:t>
      </w:r>
    </w:p>
    <w:p>
      <w:pPr>
        <w:pStyle w:val="Heading1"/>
      </w:pPr>
      <w:r>
        <w:t>Frame: frame_1197.jpg</w:t>
      </w:r>
    </w:p>
    <w:p>
      <w:r>
        <w:t>Caption: The image appears to be a screenshot from a software program related to audio processing or editing. On the left side of the screen, there is a vertical interface with various audio waveforms displayed in a dark theme, each representing different audio tracks or channels as indicated by the legend at the bottom right corner.</w:t>
        <w:br/>
        <w:br/>
        <w:t>In the middle of the screen, there's a zoomed-in section showing a specific point on one of the waveforms; this is highlighted and has annotations indicating "The right amount of feedback" with arrows pointing to different levels or sections on the graph. A text box with the message "The right amount of feedback" is also present, suggesting that this image may be discussing the concept of feedback in audio production or processing.</w:t>
        <w:br/>
        <w:br/>
        <w:t>On the right side, there are some annotations and markings on a horizontal line, which could be a VU meter (Volume Unit) indicating signal levels for monitoring audio levels. The text box on the top left corner has arrows pointing to different parts of the waveforms with the label "The amount of feedback."</w:t>
        <w:br/>
        <w:br/>
        <w:t>At the top right corner, there are two annotations: one pointing at a specific point in the waveform and another below it that says "The right amount of feedback." Additionally, a small text box at the bottom right corner contains three columns with numerical values, which might be representing some form of audio measurement or analysis.</w:t>
        <w:br/>
        <w:br/>
        <w:t>In contrast to the left side of the screen, the top right corner features a graph displaying a series of data points in red, yellow, and green colors, indicating different levels of importance or significance. The graph is set against a black background with white text overlay reading "The right amount of feedforward", suggesting that the data being displayed is related to feedforward, a concept often used in artificial intelligence and machine learning.</w:t>
        <w:br/>
        <w:br/>
        <w:t>A legend present in the image appears to be related to the data points displayed in the graph, although it's not clear what specific information it's providing. Overall, the image seems to be a tool for analyzing both audio waveforms and data, with the focus on understanding and interpreting the significance of the data points displayed.</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and its components (P, I, D, feedforward) which are explicitly mentioned in the frame caption. The terms 'proportional term', 'integral term', 'derivative term', and 'feedforward' have exact matches with similar annotations in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and feed-forward settings, which are technical steps mentioned in the caption. The concepts of optimizing D gain, precise tuning, and fine-tuning feed-forward settings are also related to the annotations and markings on the waveform and VU meter in the caption.</w:t>
      </w:r>
    </w:p>
    <w:p>
      <w:r>
        <w:t>Source: https://www.youtube.com/watch?v=WoxDbIbpP_Q&amp;t=4s: Betaflight PID tuning. The easy way to a great PID tune. EVEN WITHOUT BLACKBOX!”</w:t>
      </w:r>
    </w:p>
    <w:p>
      <w:pPr>
        <w:pStyle w:val="Heading1"/>
      </w:pPr>
      <w:r>
        <w:t>Frame: frame_1198.jpg</w:t>
      </w:r>
    </w:p>
    <w:p>
      <w:r>
        <w:t>Caption: The image shows a computer screen displaying a software application used for tracking or analyzing data in real-time. It appears to be a screenshot from an instructional session or tutorial. On the left side of the screen, there's a text overlay that reads "the right amount of feedforward," indicating that the context of the image is related to control systems and possibly neural network training where feedback and feedforward are discussed in terms of process control or machine learning.</w:t>
        <w:br/>
        <w:br/>
        <w:t>The software interface includes several windows with graphical displays, each showing different types of waveforms or data over time. The waves are colored differently and have peaks that suggest they represent some form of signal or data measurement. A series of annotations point to various aspects of the interface: an arrow pointing at the top right corner of one of the graph windows, indicating a setting or configuration for the graph display; a red circle with a white checkmark inside, possibly an indicator of error or success in the software; two arrows highlighting specific features or tools within the application; a yellow box with text that is not fully legible, but seems to say "legend," suggesting there may be a legend for the graph data; and a red circle with two arrows pointing to different parts of the interface, possibly indicating a relationship between these two areas or functions in the software.</w:t>
        <w:br/>
        <w:br/>
        <w:t>The image also captures a screenshot of a webpage, specifically focusing on a section titled "The right amount of feedforward". The webpage appears to be part of a larger project, possibly related to machine learning or data analysis. The main section is titled "Legend", which likely contains a list of symbols or colors used in the data visualization. Just below this, there's a section titled "Gym P90X", which could be related to a fitness program or workout routine. A red line is drawn across the middle of the webpage, possibly indicating a transition or a change in data. In the bottom right corner of the screenshot, there's a small white box with the text "Zoom", suggesting that the webpage is designed to be interactive, allowing users to explore the data in detail.</w:t>
        <w:br/>
        <w:br/>
        <w:t>Overall, the image provides a snapshot of both the software application and the webpage, suggesting that they are part of a larger project related to data analysis or machine learning.</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frame caption's description of a software application used for tracking or analyzing data in real-time. The caption mentions 'feedforward' and 'control systems', which are key concepts in PID tuning. Additionally, the caption highlights various graphical displays and annotations that suggest a focus on process control or machine learning, aligning with the comment's emphasis on optimizing quadcopter performance.</w:t>
      </w:r>
    </w:p>
    <w:p>
      <w:r>
        <w:t>Source: https://www.youtube.com/watch?v=WoxDbIbpP_Q&amp;t=4s: Betaflight PID tuning. The easy way to a great PID tune. EVEN WITHOUT BLACKBOX!</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PID tuning process and its components (P, I, D, feedforward) which are also mentioned in the caption. The concepts of error, setpoint, and gains are correlated with the graphical displays and annotations shown in the screenshot.</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PID tuning, feed-forward settings, and motor behavior. The connection is strong, but not perfect, due to some minor differences in language usage between the two.</w:t>
      </w:r>
    </w:p>
    <w:p>
      <w:r>
        <w:t>Source: https://www.youtube.com/watch?v=WoxDbIbpP_Q&amp;t=4s: Betaflight PID tuning. The easy way to a great PID tune. EVEN WITHOUT BLACKBOX!”</w:t>
      </w:r>
    </w:p>
    <w:p>
      <w:pPr>
        <w:pStyle w:val="Heading1"/>
      </w:pPr>
      <w:r>
        <w:t>Frame: frame_1199.jpg</w:t>
      </w:r>
    </w:p>
    <w:p>
      <w:r>
        <w:t>Caption: The image shows a computer screen displaying a digital interface for a software application that appears to be related to video editing or analysis. On the right side of the screen, there is a vertical progress bar with a green to orange gradient indicating some form of processing or progression through a specific task.</w:t>
        <w:br/>
        <w:br/>
        <w:t>On the left side of the screen, there is a large graphic with a dark background and multiple overlapping white and gray layers that represent different video tracks or timelines. These timelines show graphical representations of video frames or clips with annotations such as "feedforward," "attention," "feedback," and "additive loss." Each of these terms is likely referring to concepts in the field of machine learning, particularly within the context of neural networks and image recognition.</w:t>
        <w:br/>
        <w:br/>
        <w:t>The graphic also features various visual elements like shapes, lines, and dots, which might represent features detected within the video frames by the software application being used. Additionally, there is a small icon with a plus sign next to one of the timelines, which could be a button or tool for adding more layers or components to the analysis.</w:t>
        <w:br/>
        <w:br/>
        <w:t>The text on the screen reads "THE RIGHT AMOUNT OF FEEDFORWARD," suggesting that the user is either adjusting settings related to feedforward processing within this software or discussing the concept in the context of video editing or analysis. The mention of "feedforward" and the visual representation of different video tracks or timelines implies that the software may be a tool for manipulating or analyzing video content from multiple sources simultaneously.</w:t>
        <w:br/>
        <w:br/>
        <w:t>In the center of the screen, a black and white image of a drone is displayed, accompanied by a green arrow pointing upwards, indicating a positive feedforward. The text "The right amount of feedforward" is written in bold, black font, standing out against the white background. This suggests that the software application being used is likely a drone control program, allowing users to manage a drone's flight path and navigate through various settings and controls.</w:t>
        <w:br/>
        <w:br/>
        <w:t>Overall, the image provides a glimpse into the world of video editing or analysis, as well as drone control, highlighting the importance of precise feedforward in maintaining a drone's flight path.</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settings described in the caption, specifically mentioning PID tuning, feed-forward settings, and drone flight performance. The language used in the comment matches the technical terminology and concepts presented in the caption, indicating a strong correlation between the two.</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in the context of drone control and PID tuning, which is also mentioned in the caption. The language used in the comment, such as 'feedforward pushes in the direction the setpoint us changing', closely matches the visual representation of feedforward in the caption. However, the score is not 100 due to some minor differences in terminology and context.</w:t>
      </w:r>
    </w:p>
    <w:p>
      <w:r>
        <w:t>Source: https://www.youtube.com/watch?v=WoxDbIbpP_Q&amp;t=4s: Betaflight PID tuning. The easy way to a great PID tune. EVEN WITHOUT BLACKBOX!</w:t>
      </w:r>
    </w:p>
    <w:p>
      <w:pPr>
        <w:pStyle w:val="Heading1"/>
      </w:pPr>
      <w:r>
        <w:t>Frame: frame_1200.jpg</w:t>
      </w:r>
    </w:p>
    <w:p>
      <w:r>
        <w:t>Caption: This image appears to be a screenshot of a data visualization software that dominates the screen with a graph displaying "The right amount of feedforward" legend. The graph is divided into two main sections, each representing a different time period: 10:00-10:15 and 10:15-10:30. The graph is color-coded, with green indicating a positive trend and red indicating a negative trend. A black legend is located at the top of the graph.</w:t>
        <w:br/>
        <w:br/>
        <w:t>The software interface also features various icons on the left side that are likely to represent different functions or tools within the software. In the central part of the screen, there is a mix of visual content and text annotations relevant to the software's operation. Notably, a black-and-white audio waveform graphic appears to display sound levels over time, with two overlapping waves suggesting the display of sound levels over time.</w:t>
        <w:br/>
        <w:br/>
        <w:t>Additional graphical elements in the upper right corner seem to represent audio frequency spectrums or spectral analyses. The interface also contains overlaid text that reads, "The right amount of feedback," which suggests a context related to providing appropriate feedback within an educational or training setting.</w:t>
        <w:br/>
        <w:br/>
        <w:t>Furthermore, the background of the image contains additional text that seems out of context with the software interface, reading, "The next generation of educational resources." This phrase might imply that the software or interface is part of a larger educational program or initiative.</w:t>
        <w:br/>
        <w:br/>
        <w:t>Overall, the focus appears to be on demonstrating or explaining how to manage feedback levels in an educational context, possibly related to audio processing or analysis tools within the software. The presence of technical graphics and symbols overlaid on the interface suggests that the software is designed for analyzing and adjusting audio frequencies or signals.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related to 'Feed Forward' component in PID tuning, which is also mentioned in the frame caption as a key element in managing feedback levels. The mention of quadcopter performance and adjusting parameters for optimal control also aligns with the context of audio processing or analysis tools in the software interface.</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objects, and settings described in the caption, such as PID tuning, P, I, D, and feedforward terms. The mention of error correction and motor temperature control matches the visual representation of an audio waveform and frequency spectrum in the frame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feed-forward settings) and objects (motor behavior, flight characteristics) described in the caption. The mention of 'feedforward' in the comment matches the exact phrase 'the right amount of feedforward' in the caption, indicating a strong correlation.</w:t>
      </w:r>
    </w:p>
    <w:p>
      <w:r>
        <w:t>Source: https://www.youtube.com/watch?v=WoxDbIbpP_Q&amp;t=4s: Betaflight PID tuning. The easy way to a great PID tune. EVEN WITHOUT BLACKBOX!”</w:t>
      </w:r>
    </w:p>
    <w:p>
      <w:pPr>
        <w:pStyle w:val="Heading1"/>
      </w:pPr>
      <w:r>
        <w:t>Frame: frame_1201.jpg</w:t>
      </w:r>
    </w:p>
    <w:p>
      <w:r>
        <w:t>Caption: The image appears to be a screenshot of a computer program displaying a graphical representation of data related to feedforward. The main focus of the screenshot is a graph with a title that reads "The right amount of feedforward", which is divided into two parts. The left side displays a line graph filled with yellow dots, representing the amount of feedforward, while the right side shows a bar graph filled with green bars, representing the right amount of feedforward.</w:t>
        <w:br/>
        <w:br/>
        <w:t>On the screen, there is also a software interface for creating or editing a graphic or design project, possibly related to architecture or engineering design. On the left side, there is a vertical toolbar with various icons that might represent different tools or functions within the software. The central part of the screen shows a graphical area where one can create shapes or lines, and it includes a few basic shapes such as rectangles, circles, and arrows.</w:t>
        <w:br/>
        <w:br/>
        <w:t>The bottom part of the image is partially obscured but appears to show additional tool icons or functions, as well as a set of numerical values or sliders, which might allow for adjusting settings or properties within the software. The focus on this particular software application in an instructional context implies that there could be accompanying text or steps out of frame explaining the use and purpose of these tools and features within the feedforward design process.</w:t>
        <w:br/>
        <w:br/>
        <w:t>The overall layout of the screenshot suggests that it is a tool for visualizing data related to feedforward, possibly in the context of machine learning or neural networks.</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optimization of feedforward components in PID tuning for quadcopters, which is strongly related to the technical steps and goals described in the caption. The mention of balancing P, I, D, and Feed Forward components, as well as optimizing D gains and refining P and D gains for a critically damped system, closely matches the content of the caption.</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including feedforward settings, PID tuning, and optimizing drone flight performance. The mention of specific tools like PID Toolbox and Black Box logging further strengthens the connection to the screenshot's graphical representation of data related to feedforward.</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in the context of Betaflight PID tuning, which is closely related to the technical steps and settings described in the caption. The mention of P, I, D, and feedforward terms in the comment matches the terminology used in the caption, indicating a strong correlation.</w:t>
      </w:r>
    </w:p>
    <w:p>
      <w:r>
        <w:t>Source: https://www.youtube.com/watch?v=WoxDbIbpP_Q&amp;t=4s: Betaflight PID tuning. The easy way to a great PID tune. EVEN WITHOUT BLACKBOX!</w:t>
      </w:r>
    </w:p>
    <w:p>
      <w:pPr>
        <w:pStyle w:val="Heading1"/>
      </w:pPr>
      <w:r>
        <w:t>Frame: frame_1202.jpg</w:t>
      </w:r>
    </w:p>
    <w:p>
      <w:r>
        <w:t>Caption: The image displays a screenshot of a computer screen with a software interface open, showing a chart with various plots and lines. On this chart, there are annotations pointing to different parts of the data, likely indicating specific elements such as peaks, troughs, or patterns within the data set.</w:t>
        <w:br/>
        <w:br/>
        <w:t>To the left side of the screen, there's a vertical column with what appears to be additional data points or readings, each represented by a horizontal bar. This column seems to be part of an analysis tool, possibly used for monitoring or adjusting forward momentum, as indicated by the text "THE RIGHT AMOUNT OF FEEDFORWARD".</w:t>
        <w:br/>
        <w:br/>
        <w:t>On the right side of the screen, there are two highlighted areas with yellow boxes around them. Each box has an arrow pointing to a specific element on the chart, suggesting that these are the focal points being discussed or considered in the analysis. The text "YOUR" suggests a customization feature where users can interact with the software to adjust parameters.</w:t>
        <w:br/>
        <w:br/>
        <w:t>The top right corner of the image contains a small portion of the screen showing what looks like a digital dashboard with various numerical values and graphs, possibly representing more detailed data or controls for the forward momentum analysis. This dashboard is not the main focus of the image but indicates that it might be part of the software's interface as well.</w:t>
        <w:br/>
        <w:br/>
        <w:t>The overall context suggests that the image is related to a technical tutorial or educational content focused on explaining how to analyze and adjust forward momentum in a specific process, possibly within a field like engineering, finance, or machine learning. The presence of text and arrows implies that an instructor might be guiding a student through the steps of using this software tool.</w:t>
        <w:br/>
        <w:br/>
        <w:t>The webpage appears to be divided into three sections: a left section displaying the legend, a middle section with a graph and a box, and a right section with a bar chart. The legend provides a brief description of the graph, which features a specific data point indicated by a box in the center. The bar chart on the right side has a scale that ranges from 0 to 100%, suggesting a focus on tracking and analyzing forward momentum.</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same technical steps (PID tuning) and objects (Proportional, Integral, Derivative, Feed Forward components) described in the caption. The caption also mentions adjusting forward momentum, which is a key concept in PID tuning. The only minor difference is that the caption does not specifically mention quadcopters or Betaflight, but the overall tone and focus on optimizing performance suggest a strong connection between the comment and the caption.</w:t>
      </w:r>
    </w:p>
    <w:p>
      <w:r>
        <w:t>Source: https://www.youtube.com/watch?v=WoxDbIbpP_Q&amp;t=4s: Betaflight PID tuning. The easy way to a great PID tune. EVEN WITHOUT BLACKBOX!</w:t>
      </w:r>
    </w:p>
    <w:p>
      <w:pPr>
        <w:pStyle w:val="Heading1"/>
      </w:pPr>
      <w:r>
        <w:t>Frame: frame_1203.jpg</w:t>
      </w:r>
    </w:p>
    <w:p>
      <w:r>
        <w:t>Caption: The image presents a composite of two separate screens. On the left side, we see a computer monitor displaying a user interface for a software application related to signal processing or audio editing. The main window has various tracks and waveforms that are likely representing audio signals at different points in a process such as recording, editing, or playback. A section titled "feedforward" is present, with an icon indicating a forward arrow pointing to the right side of the interface, suggesting the ability to move tracks or other elements to the right within the software.</w:t>
        <w:br/>
        <w:br/>
        <w:t>In addition, there are two arrows on the screen: one in a downward direction on the left and another in an upward direction on the right. These arrows might indicate the ability to pan tracks or elements upwards or downwards within the interface. There is no visible text providing additional information about the software, its features, or the context of use.</w:t>
        <w:br/>
        <w:br/>
        <w:t>On the right side of the image, we see a screenshot of a webpage divided into two main sections: a timeline and a graph. On the left side of the timeline, there is a text box that reads "The right amount of feedforward", which likely provides a description or explanation of the content on the right side of the timeline.</w:t>
        <w:br/>
        <w:br/>
        <w:t>The graph itself is a scatter plot consisting of two lines, one for each color of the legend. The blue line represents a data point from the legend, while the yellow line represents a different data point. The x-axis of the graph represents time periods, while the y-axis represents values of the data. The overall layout of the webpage suggests that it is a tool for visualizing and comparing data, likely in the context of a scientific or technical field.</w:t>
        <w:br/>
        <w:br/>
        <w:t>The text "The right amount of feedforward" on the timeline may suggest that the webpage is related to a process or system that involves feedforward, and that the right amount of feedforward is a key factor in the system's performance.</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feedforward, and fine-tuning. The connection is strong as the comment provides a comprehensive breakdown of the components and their impact on motor behavior, aligning with the captions' description of the software application related to signal processing or audio editing.</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feedforward and its relation to PID tuning, which is mentioned in the caption as 'feedforward' being a key part of the system's performance. The concepts of error correction and controller terms (P, I, D) are also correlated with the technical steps and settings described in the caption.</w:t>
      </w:r>
    </w:p>
    <w:p>
      <w:r>
        <w:t>Source: https://www.youtube.com/watch?v=WoxDbIbpP_Q&amp;t=4s: Betaflight PID tuning. The easy way to a great PID tune. EVEN WITHOUT BLACKBOX!</w:t>
      </w:r>
    </w:p>
    <w:p>
      <w:pPr>
        <w:pStyle w:val="Heading1"/>
      </w:pPr>
      <w:r>
        <w:t>Frame: frame_1204.jpg</w:t>
      </w:r>
    </w:p>
    <w:p>
      <w:r>
        <w:t>Caption: This image shows a computer screen displaying a software interface for analyzing or creating audio signal processing. The main window has various tracks with color-coded line graphs, each representing signal levels or another type of data over time. Annotations and arrows on the interface highlight specific sections of the graph, including a sudden increase in amplitude labeled "the right amount of feedback," suggesting commentary about the appropriate level of feedback in audio processing.</w:t>
        <w:br/>
        <w:br/>
        <w:t>At the top of the screen is a toolbar with common buttons and icons for file operations, editing tools, zooming, and settings adjustments. Below the toolbar are multiple tabs or sections labeled "1", "2", "3" indicating different functionalities of the application.</w:t>
        <w:br/>
        <w:br/>
        <w:t>The software interface has a dark theme with light elements (like the track graph lines) and vice versa, which is typical for user interfaces to reduce eye strain in different lighting conditions. A text watermark at the bottom of the image reads "Made by Pixelzoo," indicating the creator of the image or software interface.</w:t>
        <w:br/>
        <w:br/>
        <w:t>In addition to the audio signal processing interface, there is a video editing tool screenshot displayed on the right side of the screen. The video feed is shown in a grid format with each frame separated by a white line, divided into two sections for the top and bottom halves of the video.</w:t>
        <w:br/>
        <w:br/>
        <w:t>The video display features various lines, including green lines at the top left and right corners, and yellow line at the bottom right corner in the top half of the video. The bottom half of the video shows red lines at the top left, center, and right corners. A text overlay reads "The right amount of feedforward" in the bottom left corner, while another overlay labeled "Legend" is located in the bottom right corner.</w:t>
        <w:br/>
        <w:br/>
        <w:t>The overall layout suggests that this screenshot is displaying a video feed with various lines and text overlays, possibly indicating different aspects of video editing or processing.</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and terms described in the caption, such as PID tuning, P, I, D, feedforward, error, setpoint, and gains. The only mismatch is that the caption does not explicitly mention Betaflight, but the connection between the concepts remains strong.</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discusses the technical steps and settings described in the caption, including PID tuning, feed-forward settings, and D gain optimization. The mention of 'the right amount of feedback' and 'feedforward' in both the caption and the comment strengthens the correlation.</w:t>
      </w:r>
    </w:p>
    <w:p>
      <w:r>
        <w:t>Source: https://www.youtube.com/watch?v=WoxDbIbpP_Q&amp;t=4s: Betaflight PID tuning. The easy way to a great PID tune. EVEN WITHOUT BLACKBOX!”</w:t>
      </w:r>
    </w:p>
    <w:p>
      <w:pPr>
        <w:pStyle w:val="Heading1"/>
      </w:pPr>
      <w:r>
        <w:t>Frame: frame_1205.jpg</w:t>
      </w:r>
    </w:p>
    <w:p>
      <w:r>
        <w:t>Caption: The image shows a computer screen displaying an application interface focused on tracking data for a program called "The Right Amount of Feedforward". At the top left corner of the screen, there's text that reads "The right amount of feedforward", suggesting that this is the focus or subject of the instruction being provided by an instructor whose image is not visible. The application interface includes several graphs and charts with different types of data visualizations.</w:t>
        <w:br/>
        <w:br/>
        <w:t>On the left side of the screen, a line graph displays two lines, one in green and the other in red, intersecting at two points with red text labels "1" and "2". Above this, another line graph shows three lines representing different sets of data with corresponding label text that reads "yellow", "red", and "green" respectively.</w:t>
        <w:br/>
        <w:br/>
        <w:t>On the right side of the screen, there are two additional graphs: a bar chart and a scatter plot. The bar chart appears to be part of an analysis or evaluation tool, as indicated by the labels on the bars such as "Temperature", "Humidity", and "Pressure". The scatter plot is a type of graph where individual data points are plotted against two axes, which seems to represent a multi-dimensional dataset in this case.</w:t>
        <w:br/>
        <w:br/>
        <w:t>In the lower right corner of the image, there's a magnifying glass icon next to the text "10x" and a "Zoom In" button, indicating that the user can zoom into specific parts of the graph for closer examination. The overall context suggests that this interface is used for data analysis or some form of technical monitoring and evaluation, possibly within an industrial or scientific setting where feedforward is a significant concept.</w:t>
        <w:br/>
        <w:br/>
        <w:t>The webpage has a dark background with a white border, featuring a main section displaying a graph in blue and yellow colors. A legend, which is a list of symbols and their corresponding values, is also present. Additionally, there are two text boxes, one containing the text "The Right Amount of Feedforward".</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concepts presented in the caption, including the mention of P, I, D, and feedforward terms, which are visualized in the graphs and charts on the screen. The correlation is strong because the comment specifically explains how these terms work together to achieve PID tuning, matching the context of the screenshot.</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PID tuning, feedforward settings, and optimizing drone flight performance. The mention of specific tools like PID Toolbox and Black Box logging further reinforces the connection between the caption and the comment.</w:t>
      </w:r>
    </w:p>
    <w:p>
      <w:r>
        <w:t>Source: https://www.youtube.com/watch?v=WoxDbIbpP_Q&amp;t=4s: Betaflight PID tuning. The easy way to a great PID tune. EVEN WITHOUT BLACKBOX!”</w:t>
      </w:r>
    </w:p>
    <w:p>
      <w:pPr>
        <w:pStyle w:val="Heading1"/>
      </w:pPr>
      <w:r>
        <w:t>Frame: frame_1206.jpg</w:t>
      </w:r>
    </w:p>
    <w:p>
      <w:r>
        <w:t>Caption: The image shows a computer screen displaying a video editing software interface, with a large black canvas serving as the workspace. In the foreground, a gray rectangle labeled "legend" can be seen, which appears to be a reference point or guide for the user's work. The user's cursor is hovering over this legend, suggesting they might be adjusting or setting parameters for an algorithm.</w:t>
        <w:br/>
        <w:br/>
        <w:t>In the top left corner of the screen, there is a smaller window displaying various graphical representations: one shows a line graph, another appears to be a histogram, and the third has a scatter plot. These windows seem to be part of the software's signal analysis capabilities, providing different views of the data.</w:t>
        <w:br/>
        <w:br/>
        <w:t>Below this window, a waveform chart appears to be part of an audio or signal processing application, with vertical lines indicating peaks, troughs, and possibly other significant points in the waveform. A zoomed-in section of the waveform is displayed in the top left corner, with a cursor tool hovering over this area.</w:t>
        <w:br/>
        <w:br/>
        <w:t>On the right side of the screen, there is a smaller window displaying additional data plots that look like they are showing frequency responses or spectral content corresponding to the time domain waveform. This window provides further analysis and insight into the audio signal being processed.</w:t>
        <w:br/>
        <w:br/>
        <w:t>The text "the right amount of feedback forward" is visible on the screen, which could suggest that this is an educational or instructional session on how to use the software for video editing or a similar technical field. The context appears to be teaching someone about how to interpret and analyze waveforms, possibly related to communication systems, acoustics, or some form of electronic instrumentation.</w:t>
        <w:br/>
        <w:br/>
        <w:t>The image has a low-resolution quality, which affects the clarity of smaller details such as specific text on the screen or intricacies in the graphical displays.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and objects (Betaflight's PID components) described in the caption. The mention of specific tools and practical steps for optimizing drone flight performance also matches the context of the screen capture. The only reason it's not a perfect score is that the comment mentions drone-specific terms like 'drone build qualities' and 'pilot preferences', which are not explicitly mentioned in the caption, but can be inferred based on the context.</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related to the video editing software interface shown in the frame caption. The mention of error, setpoint, and terms (P, I, D) matches with the waveform chart and graphical displays in the caption, indicating a strong connection.</w:t>
      </w:r>
    </w:p>
    <w:p>
      <w:r>
        <w:t>Source: https://www.youtube.com/watch?v=WoxDbIbpP_Q&amp;t=4s: Betaflight PID tuning. The easy way to a great PID tune. EVEN WITHOUT BLACKBOX!</w:t>
      </w:r>
    </w:p>
    <w:p>
      <w:pPr>
        <w:pStyle w:val="Heading1"/>
      </w:pPr>
      <w:r>
        <w:t>Frame: frame_1207.jpg</w:t>
      </w:r>
    </w:p>
    <w:p>
      <w:r>
        <w:t>Caption: The image shows a computer monitor displaying an application or software interface that appears to be related to audio processing or sound editing. The program is open with various settings and graphs visible on the screen. There are sliders, meters, and lines that suggest the user is adjusting parameters for audio content.</w:t>
        <w:br/>
        <w:br/>
        <w:t>On the right side of the screen, there's a panel labeled "Feedforward," indicating a function or mode within the software. This panel has several options or settings with numbers and possibly percentages next to them, which might represent gain, volume levels, or other relevant audio parameters.</w:t>
        <w:br/>
        <w:br/>
        <w:t>The title on the image reads "the right amount of feedback forward" in white text on a black background. The word "feedback" is emphasized by being larger than the rest of the text. This suggests that the context of this image might be related to communication theories, particularly those concerning interpersonal dynamics or feedback loops within systems.</w:t>
        <w:br/>
        <w:br/>
        <w:t>There's no visible text on the monitor, but there are annotations with arrows pointing to different parts of the interface. One arrow points to a particular setting with "Feedforward" written next to it, indicating that this is the focus or area of interest in the software at the moment.</w:t>
        <w:br/>
        <w:br/>
        <w:t>The image also contains two annotations with arrows: one pointing to "Feedforward" and another to what appears to be a volume meter labeled "VU," which stands for Volume Unit. The VU meter displays a level that could represent the current volume or signal strength within the audio processing software.</w:t>
        <w:br/>
        <w:br/>
        <w:t>There is no sign of a person or any other objects, so no actions are taking place. There's no indication of a physical class or lecture environment in this image.</w:t>
      </w:r>
    </w:p>
    <w:p>
      <w:r>
        <w:t>Comment (score 98):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'Feedforward' parameter mentioned in the caption, providing specific technical steps and settings for optimizing quadcopter performance. The correlation is high because both the caption and comment reference audio processing concepts (such as feedback) and use similar terminology (like 'Feedforward').</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(P, I, D, and feedforward) mentioned in the caption, specifically explaining the purpose and behavior of each term. The connection is strong due to the exact matching of key terms and concepts between the caption and the comment.</w:t>
      </w:r>
    </w:p>
    <w:p>
      <w:r>
        <w:t>Source: https://www.youtube.com/watch?v=WoxDbIbpP_Q&amp;t=4s: Betaflight PID tuning. The easy way to a great PID tune. EVEN WITHOUT BLACKBOX!</w:t>
      </w:r>
    </w:p>
    <w:p>
      <w:pPr>
        <w:pStyle w:val="Heading1"/>
      </w:pPr>
      <w:r>
        <w:t>Frame: frame_1208.jpg</w:t>
      </w:r>
    </w:p>
    <w:p>
      <w:r>
        <w:t>Caption: The image displays a computer screen with a graphical interface that appears to be related to data analysis or signal processing. A chart dominates the screen, showing various lines and points suggesting some form of measurement or tracking over time. Annotations such as "123" are marked on the graph, along with a zoomed-in section displaying numerical values along the axes.</w:t>
        <w:br/>
        <w:br/>
        <w:t>The text on the screen reads "the right amount of feedforward," indicating that the displayed content might be related to feedback control systems or audio processing where feedforward is one component. Two yellow icons are highlighted on the interface: one resembling a play button and another representing a settings or configuration option.</w:t>
        <w:br/>
        <w:br/>
        <w:t>In addition, a webpage with multiple elements can be seen in the background. A large green bar chart, labeled "The right amount of feedforward," appears to be the focal point of the webpage. To its left is a smaller white bar chart labeled "Legend," which might contain additional information or explanations about the data depicted.</w:t>
        <w:br/>
        <w:br/>
        <w:t>Other webpage elements include yellow and red text boxes, possibly containing instructions or highlighting important information. In the background, a black bar chart labeled "Gym" can be seen, suggesting that the webpage might be related to fitness or exercise.</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specifically PID tuning and feed-forward settings for optimizing drone flight performance. The mention of 'the right amount of feedforward' in the caption matches the detailed explanation of feed-forward settings in the comment. The correlation score is high because the comment provides a comprehensive breakdown of the process, matching the technical details presented in the caption.</w:t>
      </w:r>
    </w:p>
    <w:p>
      <w:r>
        <w:t>Source: https://www.youtube.com/watch?v=WoxDbIbpP_Q&amp;t=4s: Betaflight PID tuning. The easy way to a great PID tune. EVEN WITHOUT BLACKBOX!”</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objects described in the caption, such as feedforward components, Proportional (P), Integral (I), Derivative (D) gains, and quadcopter performance. The caption's focus on graphical interfaces, charts, and settings options also matches the comment's emphasis on adjusting parameters in Betaflight sliders.</w:t>
      </w:r>
    </w:p>
    <w:p>
      <w:r>
        <w:t>Source: https://www.youtube.com/watch?v=WoxDbIbpP_Q&amp;t=4s: Betaflight PID tuning. The easy way to a great PID tune. EVEN WITHOUT BLACKBOX!</w:t>
      </w:r>
    </w:p>
    <w:p>
      <w:pPr>
        <w:pStyle w:val="Heading1"/>
      </w:pPr>
      <w:r>
        <w:t>Frame: frame_1209.jpg</w:t>
      </w:r>
    </w:p>
    <w:p>
      <w:r>
        <w:t>Caption: The image is a screenshot from a website, specifically the "The right amount of [feed]forward" section. The webpage features a variety of graphs and charts on both the left and right sides, all colored in shades of blue and green. The overall layout suggests it's a data visualization tool for analyzing and presenting complex information.</w:t>
        <w:br/>
        <w:br/>
        <w:t>In the center of the image, two prominent lines are overlaid on a spectrogram graph. One line is dashed and black, while the other is solid and white, both with arrows pointing from start to end across the spectrogram. Above these graphs, there are three labeled tabs: "Forward", "Reverse", and "Waveform", with the selected tab being "Forward". On the right side of the screen, a magnified view of the selected part of the spectrogram is displayed, indicating that the software allows for zooming into specific areas for detailed analysis.</w:t>
        <w:br/>
        <w:br/>
        <w:t>The text in the image reads "the right amount of feedback forward", suggesting that the context of the software could be related to audio production or sound engineering, where adjustments are made to achieve a balanced level of feedback during an audio process. Yellow markers with arrows pointing from the top left corner of the image downwards indicate some sort of data analysis or signal flow direction, possibly analyzing how feedback travels through an audio system.</w:t>
        <w:br/>
        <w:br/>
        <w:t>The vertical strip on the left side of the screen displays various frequency response graphs, each representing different audio signals or measurements, providing further insight into the software's capabilities for audio analysis.</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which is mentioned in the caption as a part of Betaflight's PID-F controller. The caption provides context about audio production and sound engineering, while the comment explains the technical aspects of feedforward in the context of Betaflight PID tuning.</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a technical process mentioned in the caption. Specifically, it mentions Proportional, Integral, Derivative, and Feed Forward components, which aligns with the dashed and solid lines overlaid on the spectrogram graph. The comment also mentions achieving a critically damped response and fine-tuning feed-forward settings, which matches the context of the software potentially being used for audio production or sound engineering.</w:t>
      </w:r>
    </w:p>
    <w:p>
      <w:r>
        <w:t>Source: https://www.youtube.com/watch?v=WoxDbIbpP_Q&amp;t=4s: Betaflight PID tuning. The easy way to a great PID tune. EVEN WITHOUT BLACKBOX!”</w:t>
      </w:r>
    </w:p>
    <w:p>
      <w:pPr>
        <w:pStyle w:val="Heading1"/>
      </w:pPr>
      <w:r>
        <w:t>Frame: frame_1210.jpg</w:t>
      </w:r>
    </w:p>
    <w:p>
      <w:r>
        <w:t>Caption: The image is a screenshot from a computer program that appears to be used for audio editing or mixing. The focus of the interface is a visual representation of an audio waveform, which is likely being used to create or manipulate audio tracks. On the left side of the screen, there's a text overlay that reads "The right amount of feedforward." This text suggests a context of discussing audio processing concepts, particularly in relation to feedforward.</w:t>
        <w:br/>
        <w:br/>
        <w:t>On the right side of the screen, two yellow arrows point at different parts of the waveform. The first arrow points to what seems to be an area where the level of a certain parameter is being increased or adjusted. This could indicate an action such as boosting volume or enhancing a specific frequency range within the audio signal. Below the visual representation of the audio waveform, there's a label "Legend" with text that describes the colors used in the software interface: "Blue - mono, Green - stereo." This suggests that the software is capable of handling both monophonic and stereophonic audio tracks.</w:t>
        <w:br/>
        <w:br/>
        <w:t>The overall image conveys an educational or instructional context, possibly from a tutorial or presentation on audio processing techniques within software like Ableton Live. The content creator appears to be explaining the functionality of the software in adjusting audio levels during the process of creating or mixing audio tracks.</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which is mentioned in the caption. The caption also mentions adjusting audio levels and processing concepts, which aligns with the PID tuning theory explained in the comment.</w:t>
      </w:r>
    </w:p>
    <w:p>
      <w:r>
        <w:t>Source: https://www.youtube.com/watch?v=WoxDbIbpP_Q&amp;t=4s: Betaflight PID tuning. The easy way to a great PID tune. EVEN WITHOUT BLACKBOX!</w:t>
      </w:r>
    </w:p>
    <w:p>
      <w:pPr>
        <w:pStyle w:val="Heading1"/>
      </w:pPr>
      <w:r>
        <w:t>Frame: frame_1211.jpg</w:t>
      </w:r>
    </w:p>
    <w:p>
      <w:r>
        <w:t>Caption: The image shows a computer screen displaying a software interface focused on "The right amount of forward" section. At the top of the screen, the text reads "The right amount of forward." Below this, on the left side, there's a highlighted portion of the graph indicating "Forward," with an arrow pointing to it. To the right, there are three additional boxes highlighting different areas of the graph:</w:t>
        <w:br/>
        <w:br/>
        <w:t>1. A box labeled "Forward" and containing a percentage value (43%), with another arrow pointing to this specific data point.</w:t>
        <w:br/>
        <w:t>2. A box labeled "Forward" with a line graph inside indicating "Forwards," and it shows two lines: one in red and the other in green, both converging at this point.</w:t>
        <w:br/>
        <w:t>3. A box labeled "Forward" with a bar chart inside, showing three bars of different lengths: short, medium, and long, corresponding to the "Short," "Medium," and "Long" labels.</w:t>
        <w:br/>
        <w:br/>
        <w:t>The interface itself has various tools for drawing, measuring, and analyzing the data presented in these charts and graphs. The software appears to be used for data analysis or technical support, as suggested by the context of the image. The annotations and markings suggest that the user is either teaching or demonstrating how to use the software to interpret and analyze the data presented in these visual aids.</w:t>
        <w:br/>
        <w:br/>
        <w:t>The program runs on a dark background, which contrasts with the white text and black legend. The interface is organized with a grid layout, providing a clear visual representation of the data. The legend is labeled "Legend," indicating the information or data being displayed. In the top right corner of the image, there's a text that reads "00:00:00", possibly indicating the start time of the analysis or the current time. The bottom right corner contains a "+" symbol, which could be a button or a function key.</w:t>
        <w:br/>
        <w:br/>
        <w:t>Overall, the image provides a glimpse into the workings of a data analysis program, specifically focusing on the "The right amount of forward" section. The text and symbols on the screen suggest that this program is being used to analyze data related to feedforward, with the "+" symbol indicating the possibility of additional functions or adjustments.</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Feed Forward component, which is also highlighted in the frame caption. The context of the guide to PID tuning and quadcopter performance optimization matches the technical steps and settings described in the caption, indicating a strong correlation between the two.</w:t>
      </w:r>
    </w:p>
    <w:p>
      <w:r>
        <w:t>Source: https://www.youtube.com/watch?v=WoxDbIbpP_Q&amp;t=4s: Betaflight PID tuning. The easy way to a great PID tune. EVEN WITHOUT BLACKBOX!</w:t>
      </w:r>
    </w:p>
    <w:p>
      <w:r>
        <w:t>Comment (score 85):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settings described in the caption, specifically mentioning PID tuning, feed-forward settings, and drone flight performance. The text and symbols on the screen suggest that this program is being used to analyze data related to feedforward, which is also a key topic in the comment.</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concepts and terms described in the caption, including Betaflight PID tuning, feedforward, proportional term (P), integral term (I), derivative term (D), setpoint, and error. The mention of finding max D gains and its impact on motor temperature also matches the graphical representation of 'Forward' section in the caption.</w:t>
      </w:r>
    </w:p>
    <w:p>
      <w:r>
        <w:t>Source: https://www.youtube.com/watch?v=WoxDbIbpP_Q&amp;t=4s: Betaflight PID tuning. The easy way to a great PID tune. EVEN WITHOUT BLACKBOX!</w:t>
      </w:r>
    </w:p>
    <w:p>
      <w:pPr>
        <w:pStyle w:val="Heading1"/>
      </w:pPr>
      <w:r>
        <w:t>Frame: frame_1212.jpg</w:t>
      </w:r>
    </w:p>
    <w:p>
      <w:r>
        <w:t>Caption: The image shows a computer screen with a software interface that appears to be for audio editing or signal processing, potentially related to frequency spectrum analysis or waveform visualization. The central part of the screen displays a graph-like representation with various lines and markings, suggesting it's used to analyze audio signals in the frequency domain. Labels on the graph, such as "Frequency (Hz)" and "Amplitude," indicate that this tool is for analyzing audio signals in the frequency domain.</w:t>
        <w:br/>
        <w:br/>
        <w:t>To the left of the screen is a control panel with multiple sliders, possibly for adjusting settings or parameters within the software application. Additionally, there are numerical values displayed on the right side, likely representing levels or magnitudes associated with the graph data. On the bottom right corner of the image, there's an arrow pointing from the graph to the text above it, suggesting a relationship between the visual data and the explanation provided.</w:t>
        <w:br/>
        <w:br/>
        <w:t>In the bottom right corner of the image, the text annotation reads "THE RIGHT AMOUNT OF FEEDFORWARD." This implies that the image may be related to audio engineering, specifically discussing the concept of feedforward in the context of sound processing or design. The term "feedforward" typically refers to a type of signal processing where the output of one stage is fed into the input of another stage, often in a feedback loop with the output and input connected in series.</w:t>
        <w:br/>
        <w:br/>
        <w:t>The graph itself is quite detailed, with multiple lines and data points scattered across it. Each line appears to represent a different aspect of "The right amount of feedforward", possibly indicating different levels or stages of the process. The legend, being the central focus of the graph, is clearly labeled with "The right amount of feedforward". This suggests that the graph is likely used to visually represent data related to the concept of "right amount of feedforward".</w:t>
      </w:r>
    </w:p>
    <w:p>
      <w:r>
        <w:t>Comment (score 85):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feedforward tuning in PID control, which is strongly related to the concept of 'right amount of feedforward' mentioned in the caption. The comment provides specific details on how to optimize feedforward parameter, aligning with the graph's focus on representing data related to this concept.</w:t>
      </w:r>
    </w:p>
    <w:p>
      <w:r>
        <w:t>Source: https://www.youtube.com/watch?v=WoxDbIbpP_Q&amp;t=4s: Betaflight PID tuning. The easy way to a great PID tune. EVEN WITHOUT BLACKBOX!</w:t>
      </w:r>
    </w:p>
    <w:p>
      <w:pPr>
        <w:pStyle w:val="Heading1"/>
      </w:pPr>
      <w:r>
        <w:t>Frame: frame_1213.jpg</w:t>
      </w:r>
    </w:p>
    <w:p>
      <w:r>
        <w:t>Caption: The image displays two separate components, one showcasing an ECG (Electrocardiogram) machine simulation on a computer screen and the other highlighting a webpage section titled "The right amount of feedforward." The ECG simulation features a control panel with various buttons and options for adjusting settings or interpreting data, but no visible texts or graphs. Meanwhile, the webpage is filled with multiple graphs and charts presenting different data points.</w:t>
        <w:br/>
        <w:br/>
        <w:t>A prominent graph on the webpage appears to be the main focus, featuring a line chart that represents time on the x-axis and a series of data points on the y-axis. The graph is colored in shades of blue and green, with the green line indicating a higher amount of feedforward. A legend located towards the bottom right of the webpage provides clear explanations for the data points represented by the graphs.</w:t>
        <w:br/>
        <w:br/>
        <w:t>The overall design of the webpage features a black background that contrasts with white text and various colors used in the graphs and charts. The layout is simple and straightforward, focusing on providing a clear and concise overview of the right amount of feedforward.</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feed-forward settings, and motor behavior. The correlation is strong because the comment provides a detailed breakdown of the concepts mentioned in the caption, showing a clear connection between the two.</w:t>
      </w:r>
    </w:p>
    <w:p>
      <w:r>
        <w:t>Source: https://www.youtube.com/watch?v=WoxDbIbpP_Q&amp;t=4s: Betaflight PID tuning. The easy way to a great PID tune. EVEN WITHOUT BLACKBOX!”</w:t>
      </w:r>
    </w:p>
    <w:p>
      <w:r>
        <w:t>Comment (score 80):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feedforward, a specific parameter mentioned in the caption, and provides technical steps on how to optimize it. The mention of Betaflight and quadcopters in the comment also matches with the context in the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feedforward, a key concept mentioned in the caption. The explanation of Betaflight's PID-F controller and its components (P, I, D, and feedforward) matches the technical steps described in the caption, indicating a strong correlation between the two.</w:t>
      </w:r>
    </w:p>
    <w:p>
      <w:r>
        <w:t>Source: https://www.youtube.com/watch?v=WoxDbIbpP_Q&amp;t=4s: Betaflight PID tuning. The easy way to a great PID tune. EVEN WITHOUT BLACKBOX!</w:t>
      </w:r>
    </w:p>
    <w:p>
      <w:pPr>
        <w:pStyle w:val="Heading1"/>
      </w:pPr>
      <w:r>
        <w:t>Frame: frame_1214.jpg</w:t>
      </w:r>
    </w:p>
    <w:p>
      <w:r>
        <w:t>Caption: This screenshot appears to be a combination of a software interface and a webpage, possibly related to data analysis, machine learning, computer vision, or audio engineering. The main focus is centered around the phrase "The right amount of feedforward," which is prominently displayed in both the software interface and the webpage.</w:t>
        <w:br/>
        <w:br/>
        <w:t>In the software interface, a screenshot of a computer monitor displays an audio editing or mixing software with various windows open. The main window shows a sound waveform with tools and indicators for manipulating audio signals. Below this, there is a spectrogram showing frequency information, with the horizontal axis representing time and the vertical axis representing frequency. A representation of the sound waveform itself is displayed above the waveform, indicating high-amplitude portions over time.</w:t>
        <w:br/>
        <w:br/>
        <w:t>The interface also features various controls and indicators, including filters, equalizers, or level meters for adjusting audio levels. A tool or device icon labeled "feedforward" is present next to the waveform, suggesting this window is dedicated to viewing and editing the feedforward part of an audio processing chain. Numerical values and dials or sliders on the right side adjust parameters related to frequency or volume settings.</w:t>
        <w:br/>
        <w:br/>
        <w:t>On the webpage, a large red rectangle contains a white text box reading "The right amount of feedforward." The page also features arrows and graphs in various shades of blue and yellow, which appear to be related to this text. A text box at the top left corner reads "Legend," possibly providing a key or explanation for the content.</w:t>
        <w:br/>
        <w:br/>
        <w:t>Overall, the combined interface suggests that the software or webpage is focused on adjusting the feedforward part of an audio signal processing setup or a process/model involving feedforward, likely in the context of machine learning or computer vision. The screenshot provides no visible slides, diagrams, or readable text beyond what has been described.</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technical steps involved in adjusting the Feed Forward component, which is prominently featured in the frame caption. The correlation score of 95 indicates a strong connection between the two.</w:t>
      </w:r>
    </w:p>
    <w:p>
      <w:r>
        <w:t>Source: https://www.youtube.com/watch?v=WoxDbIbpP_Q&amp;t=4s: Betaflight PID tuning. The easy way to a great PID tune. EVEN WITHOUT BLACKBOX!</w:t>
      </w:r>
    </w:p>
    <w:p>
      <w:r>
        <w:t>Comment (score 90):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concept of feedforward in the context of Betaflight PID tuning, which matches the technical step described in the caption as 'feedforward' and is a key part of the audio signal processing setup or process/model.</w:t>
      </w:r>
    </w:p>
    <w:p>
      <w:r>
        <w:t>Source: https://www.youtube.com/watch?v=WoxDbIbpP_Q&amp;t=4s: Betaflight PID tuning. The easy way to a great PID tune. EVEN WITHOUT BLACKBOX!</w:t>
      </w:r>
    </w:p>
    <w:p>
      <w:pPr>
        <w:pStyle w:val="Heading1"/>
      </w:pPr>
      <w:r>
        <w:t>Frame: frame_1215.jpg</w:t>
      </w:r>
    </w:p>
    <w:p>
      <w:r>
        <w:t>Caption: The image shows a computer screen with multiple features and interfaces. On the left side of the screen, there's a timeline displaying multiple layers, each represented by a different color and labeled "Audio," "Video," "Text," and other unreadable labels. This suggests that the software is capable of handling various types of media and textual overlays in a sequential order for time-based projects such as video editing.</w:t>
        <w:br/>
        <w:br/>
        <w:t>The top left corner of the screen features a text box with an instructional note in black font that reads, "The right amount of feedforward." This phrase likely relates to machine learning or artificial intelligence processes where feedforward is part of the neural network architecture. Additionally, there are three small icons above this text box: a house, an airplane, and a person. These could be related to different functionalities or settings within the software.</w:t>
        <w:br/>
        <w:br/>
        <w:t>On the right side of the screen, there's an overlay of colorful lines and curves against a black background. These graphical elements might represent the progression or patterns of data over time, which is often associated with machine learning or signal processing tasks.</w:t>
        <w:br/>
        <w:br/>
        <w:t>The bottom left corner of the screen features a small green arrow pointing downwards towards the timeline, possibly used to adjust or manipulate content at that specific point in the timeline.</w:t>
        <w:br/>
        <w:br/>
        <w:t>In contrast to the color scheme of the main interface, the right side of the screen shows an overlay of colorful lines and curves against a black background. This could represent data patterns over time, often seen in machine learning or signal processing tasks.</w:t>
        <w:br/>
        <w:br/>
        <w:t>The top part of the screen features a toolbar with various icons that correspond to different tools or functions, but the image resolution does not allow for clear identification of each icon.</w:t>
        <w:br/>
        <w:br/>
        <w:t>On the bottom right side of the screen, there's another green arrow pointing downwards towards the timeline and layers. This arrow might be used to adjust or manipulate content at that specific point in the timeline.</w:t>
        <w:br/>
        <w:br/>
        <w:t>The interface includes several markers along the timeline, each highlighted by a green arrow pointing to them from the right side of the screen. These markers could be used to set specific points within the timeline for further manipulation or analysis.</w:t>
        <w:br/>
        <w:br/>
        <w:t>Lastly, the top center of the screen has a prominent display of the title "The right amount of feedforward" in white text on a black background, accompanied by two main features: "Legend" and "Feedforward". The legend likely provides possible options or categories related to this feature.</w:t>
      </w:r>
    </w:p>
    <w:p>
      <w:r>
        <w:t>Comment (score 95):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the importance of feedforward in PID tuning for quadcopters, which is explicitly mentioned in the frame caption as 'The right amount of feedforward'. The connection between the comment and paragraph is strong, discussing technical steps related to adjusting feedforward parameters and its impact on quadcopter performance.</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PID tuning process, which is related to the 'feedforward' concept mentioned in the caption. The tutorial provided in-depth examination of the PID components and their impact on motor behavior, which aligns with the technical steps and objects described in the caption.</w:t>
      </w:r>
    </w:p>
    <w:p>
      <w:r>
        <w:t>Source: https://www.youtube.com/watch?v=WoxDbIbpP_Q&amp;t=4s: Betaflight PID tuning. The easy way to a great PID tune. EVEN WITHOUT BLACKBOX!”</w:t>
      </w:r>
    </w:p>
    <w:p>
      <w:pPr>
        <w:pStyle w:val="Heading1"/>
      </w:pPr>
      <w:r>
        <w:t>Frame: frame_1216.jpg</w:t>
      </w:r>
    </w:p>
    <w:p>
      <w:r>
        <w:t>Caption: The image shows a computer monitor displaying an interface from a data analysis software program. The main focus of the screenshot is a graph that displays two distinct sets of data represented by blue and yellow lines. The blue line represents the "right amount of feedforward", while the yellow line represents the "left amount of feedforward". A legend is included in the graph to explain the colors of the lines.</w:t>
        <w:br/>
        <w:br/>
        <w:t>The graph is centered on the screen with a dark background, making it stand out prominently. There are two arrows pointing to specific areas on the graph: one arrow points to the top of the graph where there's a large spike or peak, and the other arrow points to a smaller peak at the bottom of the graph. Above these arrows, text reads "THE RIGHT AMOUNT OF FEEDFORWARD".</w:t>
        <w:br/>
        <w:br/>
        <w:t>The monitor itself is situated on a desk with some items scattered around it, including what appears to be a small speaker and a few papers or sticky notes with writing on them.</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mentioning PID tuning, feed-forward settings, and motor behavior. The connection is strong as both the caption and comment discuss the same concepts and terminology (e.g., 'right amount of feedforward'), indicating a high degree of correlation between the two.</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discusses the same technical concepts and terminology mentioned in the caption, including PID tuning, feedforward, P-term, I-term, D-term, and error. Although it doesn't directly quote the specific numbers or arrows from the graph, the explanation of how the different components work together shows a strong connection to the caption's visual representation.</w:t>
      </w:r>
    </w:p>
    <w:p>
      <w:r>
        <w:t>Source: https://www.youtube.com/watch?v=WoxDbIbpP_Q&amp;t=4s: Betaflight PID tuning. The easy way to a great PID tune. EVEN WITHOUT BLACKBOX!</w:t>
      </w:r>
    </w:p>
    <w:p>
      <w:pPr>
        <w:pStyle w:val="Heading1"/>
      </w:pPr>
      <w:r>
        <w:t>Frame: frame_1217.jpg</w:t>
      </w:r>
    </w:p>
    <w:p>
      <w:r>
        <w:t>Caption: The image shows a screenshot of a computer interface with an application that appears to be for data analysis or machine learning. The webpage is titled "The right amount of feedforward" and is divided into three sections.</w:t>
        <w:br/>
        <w:br/>
        <w:t>The top section provides information about the website, including its URL and the current time. The middle section is a timeline, displaying various data points in a bar graph format. Below this timeline, there are several colored waveforms overlapping each other on a vertical timeline, indicating different frequency ranges or effects being applied. These waveforms range from cool blues to warm yellows and reds.</w:t>
        <w:br/>
        <w:br/>
        <w:t>The bottom section of the webpage is a legend, explaining the meaning of the different colors and data points represented on the graph. Above this legend, there is a control panel with multiple knobs that likely adjust parameters related to audio processing or machine learning settings, such as gain, bass, treble, and other settings. Above this control panel, there are three sliders with numerical values ranging from -100 to 100 percent, which may represent volume levels or some form of stereo balance for the data output.</w:t>
        <w:br/>
        <w:br/>
        <w:t>In the central part of the screen, a graphical representation of sound frequency spectrums is displayed, with different bands highlighted and labeled with text indicating specific frequency ranges such as "LOW", "MID", and "HIGH". These labels suggest that the user has selected these particular frequency bands to focus on or work with.</w:t>
        <w:br/>
        <w:br/>
        <w:t>At the bottom of the image, there is a note in a handwritten font stating, "the right amount of feedforward." This text seems to be part of an instructional context, possibly indicating the importance of appropriate feedback or adjustment during data processing or machine learning. The overall style of the image suggests that it might have been taken from a tutorial or educational resource explaining how to use the software for data analysis or machine learning purposes.</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and concepts described in the caption, such as feedforward settings, PID tuning, and motor behavior. The language used is specific and detailed, indicating a strong connection between the frame caption and the viewer comment.</w:t>
      </w:r>
    </w:p>
    <w:p>
      <w:r>
        <w:t>Source: https://www.youtube.com/watch?v=WoxDbIbpP_Q&amp;t=4s: Betaflight PID tuning. The easy way to a great PID tune. EVEN WITHOUT BLACKBOX!”</w:t>
      </w:r>
    </w:p>
    <w:p>
      <w:pPr>
        <w:pStyle w:val="Heading1"/>
      </w:pPr>
      <w:r>
        <w:t>Frame: frame_1218.jpg</w:t>
      </w:r>
    </w:p>
    <w:p>
      <w:r>
        <w:t>Caption: The image shows a man sitting in an office setting, with his head and shoulders in the frame, facing the camera with a slight smile. He appears to be giving a presentation or lecture, as indicated by the screen behind him which contains a PowerPoint slide. The slide is partially visible, but it seems to contain text and graphics, which could relate to the content of the lesson or presentation he's conducting. The man has short hair, a beard, and is wearing a light-colored shirt with a black chair providing a stark contrast.</w:t>
        <w:br/>
        <w:br/>
        <w:t>In the background, there's a shelf with what appears to be a book, and on the left side of the image, there's a partial view of a document or brochure frame. On the white wall behind him, three framed pictures are hung, each with a unique design. One picture is red and features a white bird, adding a touch of color and life to the otherwise neutral background. The other two pictures are black and white, possibly depicting abstract designs or patterns.</w:t>
        <w:br/>
        <w:br/>
        <w:t>The man's facial expression suggests a sense of contentment or satisfaction, painting a picture of a relaxed and comfortable setting. His attire, surroundings, and overall demeanor convey a sense of tranquility and personal style, making the image a serene and inviting one.</w:t>
      </w:r>
    </w:p>
    <w:p>
      <w:r>
        <w:t>No strongly correlated comments found for this frame.</w:t>
      </w:r>
    </w:p>
    <w:p>
      <w:pPr>
        <w:pStyle w:val="Heading1"/>
      </w:pPr>
      <w:r>
        <w:t>Frame: frame_1219.jpg</w:t>
      </w:r>
    </w:p>
    <w:p>
      <w:r>
        <w:t>Caption: The image shows an individual seated in a room with a white wall and gray ceiling. The man is dressed in a gray shirt and black tie, adding a touch of formality to his attire. He appears to be lost in thought, looking directly at the camera with a contemplative expression, creating a sense of connection between the viewer and the subject.</w:t>
        <w:br/>
        <w:br/>
        <w:t>The individual is seated on a black chair positioned in front of a window, allowing natural light to enter the room and providing a view of the outside world, adding depth to the image. The room is not devoid of objects; instead, it features two framed photographs and a diploma on the wall, suggesting a personal touch to the space.</w:t>
        <w:br/>
        <w:br/>
        <w:t>The photographs and diploma add an element of personal history to the room, hinting at the man's life experiences and achievements. In contrast to the light-colored walls, the black chair provides a striking visual contrast, while the window and framed objects contribute to creating a narrative of personal reflection and connection.</w:t>
        <w:br/>
        <w:br/>
        <w:t>Interestingly, another person is captured in a different moment, seated with a laptop in front of them. This individual appears to be engaged in an activity that involves some form of instruction or presentation, facing the camera with a slight smile and speaking possibly about something displayed on the screen.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PID tuning, which is a technical step described in the caption. The mention of specific tools and settings (e.g., PID Toolbox, Black Box logging) further supports the correlation between the comment and the caption's description of the individual engaged in an activity involving instruction or presentation.</w:t>
      </w:r>
    </w:p>
    <w:p>
      <w:r>
        <w:t>Source: https://www.youtube.com/watch?v=WoxDbIbpP_Q&amp;t=4s: Betaflight PID tuning. The easy way to a great PID tune. EVEN WITHOUT BLACKBOX!”</w:t>
      </w:r>
    </w:p>
    <w:p>
      <w:pPr>
        <w:pStyle w:val="Heading1"/>
      </w:pPr>
      <w:r>
        <w:t>Frame: frame_1220.jpg</w:t>
      </w:r>
    </w:p>
    <w:p>
      <w:r>
        <w:t>Caption: The image shows a person seated at a desk in front of a camera, which suggests they may be recording a video or giving an online presentation. The individual appears to be male with short hair and is wearing a light-colored shirt. He has a slight smile on his face and seems to be addressing the camera directly. On the wall behind him are framed diplomas or certificates, indicating an academic or professional environment.</w:t>
        <w:br/>
        <w:br/>
        <w:t>The setting is formal, with a plain background that may suggest an office or meeting room. A desk with what looks like a keyboard and mouse is visible in front of him, as well as a chair positioned behind his chair. The man's attire consists of a light-colored shirt and possibly a black tie, further reinforcing the formal atmosphere.</w:t>
        <w:br/>
        <w:br/>
        <w:t>In addition to the diplomas, there are no other visual elements that suggest an educational or teaching context in this frame. The image does not provide enough information to confidently infer that the instructor is writing, pointing, holding a model, or speaking from a slide.</w:t>
        <w:br/>
        <w:br/>
        <w:t>Furthermore, the man's serious expression and the formal attire hint at a serious or formal occasion. A mirror mounted on the wall reflects his face, adding depth to the scene. On the same wall are three framed documents bearing the insignia of the Royal College of Physicians, indicating the man's professional affiliation with this organization. The relative positions of the objects suggest a well-organized and professional setting, further emphasizing the formal atmosphere.</w:t>
      </w:r>
    </w:p>
    <w:p>
      <w:r>
        <w:t>No strongly correlated comments found for this frame.</w:t>
      </w:r>
    </w:p>
    <w:p>
      <w:pPr>
        <w:pStyle w:val="Heading1"/>
      </w:pPr>
      <w:r>
        <w:t>Frame: frame_1221.jpg</w:t>
      </w:r>
    </w:p>
    <w:p>
      <w:r>
        <w:t>Caption: The image shows a person sitting in an office environment with white walls. The individual appears to be speaking directly into the camera, looking straight at it with their mouth open, suggesting they may be in the middle of a speech or presentation. They have a beard and are wearing a light blue shirt. Behind them is an office setting with a desk and what looks like a computer monitor or television screen displaying some content that is not clearly visible from this angle. On the right wall is a whiteboard, but its contents are not legible in this image. There are no slides, diagrams, or text on the screen visible in this frame.</w:t>
        <w:br/>
        <w:br/>
        <w:t>The man's gaze is directed upwards, meeting the camera's lens, giving a sense of direct engagement with the viewer. He has a beard and mustache, dressed in a light gray shirt that contrasts with the surrounding environment. A black chair sits in the background, its legs visible, while a mirror hangs on the wall behind it, reflecting the room's interior. Two framed documents are also visible, one on the right and another on the left of the mirror.</w:t>
        <w:br/>
        <w:br/>
        <w:t>The setting is intimate and public at the same time, with various objects scattered around the room. The man's position, attire, and the objects surrounding him all contribute to a scene that invites connection between the viewer and the subject, or between the subject and the room's contents. The image captures a moment in time, full of potential narratives waiting to unfold.</w:t>
      </w:r>
    </w:p>
    <w:p>
      <w:r>
        <w:t>No strongly correlated comments found for this frame.</w:t>
      </w:r>
    </w:p>
    <w:p>
      <w:pPr>
        <w:pStyle w:val="Heading1"/>
      </w:pPr>
      <w:r>
        <w:t>Frame: frame_1222.jpg</w:t>
      </w:r>
    </w:p>
    <w:p>
      <w:r>
        <w:t>Caption: The image features a man with short hair and a beard sitting in an office-like setting, appearing to be indoors possibly in an office or classroom. He is wearing a light-colored shirt and a black jacket, and his posture is relaxed with his hands resting on his knees. The room around him is minimalistic, with a white wall and a black chair. A mirror is mounted on the wall, reflecting the room and adding depth to the space. Additionally, a portion of a whiteboard is visible in the background, although it is unclear what notes or markings are present. A black framed painting is hung on the wall, adding a touch of art to the room. The man is facing the camera with an expression that seems surprised or caught off-guard, giving the impression of being calm and composed as he sits with his hands on his knees.</w:t>
      </w:r>
    </w:p>
    <w:p>
      <w:r>
        <w:t>No strongly correlated comments found for this frame.</w:t>
      </w:r>
    </w:p>
    <w:p>
      <w:pPr>
        <w:pStyle w:val="Heading1"/>
      </w:pPr>
      <w:r>
        <w:t>Frame: frame_1223.jpg</w:t>
      </w:r>
    </w:p>
    <w:p>
      <w:r>
        <w:t>Caption: The image shows a person, likely a man with a dark beard and mustache (as seen from another angle), seated in an office-like setting. He is wearing a gray button-down shirt and appears focused and serious, with his eyes meeting the camera directly. The room around him is simple yet functional, featuring a white wall adorned with a black mirror and framed photos. The mirror reflects the man's face, adding depth to the space.</w:t>
        <w:br/>
        <w:br/>
        <w:t>On the left side of the image, a black office chair is visible, suggesting a workspace. On the right, a white bookcase stands tall, filled with various books, indicating a space of learning and knowledge. The man's position in the center of the room and his attire suggest a professional setting, possibly a corporate office or a similar workspace.</w:t>
        <w:br/>
        <w:br/>
        <w:t>In the foreground, the person is sitting in front of a computer screen with their hands resting on the keyboard and mouse. They appear to be speaking or presenting as they are captured mid-motion with their mouth open, suggesting that they might be in the middle of an explanation or conversation. The background is relatively neutral with a white wall and what seems to be part of a desk or workspace.</w:t>
      </w:r>
    </w:p>
    <w:p>
      <w:r>
        <w:t>No strongly correlated comments found for this frame.</w:t>
      </w:r>
    </w:p>
    <w:p>
      <w:pPr>
        <w:pStyle w:val="Heading1"/>
      </w:pPr>
      <w:r>
        <w:t>Frame: frame_1224.jpg</w:t>
      </w:r>
    </w:p>
    <w:p>
      <w:r>
        <w:t>Caption: The image shows a person, dressed in a gray shirt with dark hair and beard, sitting in front of a black chair positioned against a white wall. A mirror on the wall reflects the room's interior, adding a touch of personalization to the space through framed documents and photographs. The individual is seated comfortably, with their face partially obscured by the laptop computer screen in front of them. They appear to be in an indoor environment, possibly an office setting, as suggested by the walls and other items typical in such settings. The person's mouth is making a playful or exaggerated gesture, likely attempting to communicate a point or engage with an audience. There is no visible text in this image, so there is no information provided about the context of teaching or any specific content being discussed.</w:t>
      </w:r>
    </w:p>
    <w:p>
      <w:r>
        <w:t>No strongly correlated comments found for this frame.</w:t>
      </w:r>
    </w:p>
    <w:p>
      <w:pPr>
        <w:pStyle w:val="Heading1"/>
      </w:pPr>
      <w:r>
        <w:t>Frame: frame_1225.jpg</w:t>
      </w:r>
    </w:p>
    <w:p>
      <w:r>
        <w:t>Caption: The image shows a man sitting in an office environment. He appears to be in front of a camera, likely recording a video, given his direct gaze and the presence of a webcam at the bottom of the frame. The man is smiling slightly and has short hair, with a slight beard on his face. He is wearing a casual white shirt and glasses.</w:t>
        <w:br/>
        <w:br/>
        <w:t>In the background, there's a whiteboard with some text visible, although it's not entirely clear due to the angle and distance from which the image was taken. The man seems to be either speaking or posing for the camera, as suggested by his relaxed posture and the fact that he is looking directly at the viewer rather than at a slide or board behind him. There are no visible slides, diagrams, or other teaching-related materials in the immediate foreground.</w:t>
        <w:br/>
        <w:br/>
        <w:t>The room itself is sparsely furnished, with a few framed documents and a lamp visible in the background. The man's position in the room, his attire, and his direct eye contact with the camera all contribute to a sense of personal connection and intimacy. The precise locations of objects and their relative positions to each other create a harmonious composition.</w:t>
        <w:br/>
        <w:br/>
        <w:t>The overall mood of the image is one of calm and focus, with the man appearing to be in a state of contemplation or concentration, as suggested by his gaze directed towards the camera.</w:t>
      </w:r>
    </w:p>
    <w:p>
      <w:r>
        <w:t>No strongly correlated comments found for this frame.</w:t>
      </w:r>
    </w:p>
    <w:p>
      <w:pPr>
        <w:pStyle w:val="Heading1"/>
      </w:pPr>
      <w:r>
        <w:t>Frame: frame_1226.jpg</w:t>
      </w:r>
    </w:p>
    <w:p>
      <w:r>
        <w:t>Caption: The image shows a person, either a man with a mustache and beard or possibly another individual due to the lack of distinguishing features, standing or sitting in front of a computer monitor. The monitor appears to display a presentation slide, and the individual is facing the camera, giving an impression of speaking or delivering a lecture. They are dressed in a gray shirt, and their facial expression is neutral. The room has a modern appearance with neutral colors, featuring framed documents on the wall in the background. There is no text or visible content on the screen that could indicate the topic or context of the presentation. The space suggests a professional or formal environment, as seen through the man's attire, the black chair, and the white bookshelf and mirror on the wall. The relative positions of the objects suggest a well-organized and thoughtfully arranged space, with the individual occupying a central role in front of the chair and bookshelf. The mirror on the wall adds depth to the room, while the white ceiling provides a clean and bright backdrop.</w:t>
      </w:r>
    </w:p>
    <w:p>
      <w:r>
        <w:t>No strongly correlated comments found for this frame.</w:t>
      </w:r>
    </w:p>
    <w:p>
      <w:pPr>
        <w:pStyle w:val="Heading1"/>
      </w:pPr>
      <w:r>
        <w:t>Frame: frame_1227.jpg</w:t>
      </w:r>
    </w:p>
    <w:p>
      <w:r>
        <w:t>Caption: The image shows a person sitting in front of a camera, possibly engaged in a video conference or recording session. This individual appears to be a man with a beard and mustache, wearing a light gray shirt that contrasts with his dark hair. His expression seems neutral, and he is making direct eye contact with the viewer. The room in which he is sitting is sparsely furnished, with a black chair with a white cushion visible, suggesting a workspace or study area. A white lamp stands on a white shelf, casting a soft light on the room. A framed certificate and a white document are displayed on the wall, adding an element of professionalism to the room.</w:t>
        <w:br/>
        <w:br/>
        <w:t>The room is not devoid of color, however. A red and white checkered rug lies on the floor, adding a splash of color to the otherwise monochromatic room. The man's presence and the objects around him create a sense of calm and order in the room. The image does not contain any text. The relative positions of the objects suggest a well-organized space, with the man at the center, the chair in front of him, and the lamp and certificate on the wall.</w:t>
      </w:r>
    </w:p>
    <w:p>
      <w:r>
        <w:t>No strongly correlated comments found for this frame.</w:t>
      </w:r>
    </w:p>
    <w:p>
      <w:pPr>
        <w:pStyle w:val="Heading1"/>
      </w:pPr>
      <w:r>
        <w:t>Frame: frame_1228.jpg</w:t>
      </w:r>
    </w:p>
    <w:p>
      <w:r>
        <w:t>Caption: The image captures a person sitting at a desk with their face turned towards the camera. They are wearing a short-sleeved shirt and appear to be in an office environment, as suggested by the whiteboard on the wall behind them and the framed certificate hanging next to it. The individual is looking directly at the camera, implying that they may be speaking or recording a video. The focus of this image seems to be on the person rather than any specific educational context or content on the screens.</w:t>
        <w:br/>
        <w:br/>
        <w:t>In the background, a black armchair and a black bookshelf add a touch of modernity to the scene, with various items displayed on the shelf, including a certificate and a diploma, hinting at the individual's professional or academic achievements. The overall composition of the image suggests a calm and professional environment, perhaps a workspace or study area.</w:t>
      </w:r>
    </w:p>
    <w:p>
      <w:r>
        <w:t>No strongly correlated comments found for this frame.</w:t>
      </w:r>
    </w:p>
    <w:p>
      <w:pPr>
        <w:pStyle w:val="Heading1"/>
      </w:pPr>
      <w:r>
        <w:t>Frame: frame_1229.jpg</w:t>
      </w:r>
    </w:p>
    <w:p>
      <w:r>
        <w:t>Caption: The image shows a man sitting in front of a white wall adorned with two framed documents, wearing a gray shirt and having a blend of seriousness and concentration on his face. His dark hair is styled neatly, contrasting with his light beard, adding a touch of rugged charm. The man's gaze is directed towards the camera, his lips slightly parted as if he's in the middle of a thoughtful pause. He appears to be preparing or reflecting, rather than actively engaged in conversation. In the background, there are office furniture such as desks and shelves with various items on them, but no additional information about what is being taught or discussed can be gleaned from the image. The man seems to be seated in a black chair, which adds to the overall quiet and contemplative atmosphere of the scene.</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also described in the caption as 'preparing or reflecting' on something. The technical steps and objects mentioned in the comment (P, I, D, feedforward, error, setpoint) are consistent with the man's actions in the image, implying that he is likely engaged in PID tuning.</w:t>
      </w:r>
    </w:p>
    <w:p>
      <w:r>
        <w:t>Source: https://www.youtube.com/watch?v=WoxDbIbpP_Q&amp;t=4s: Betaflight PID tuning. The easy way to a great PID tune. EVEN WITHOUT BLACKBOX!</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(PID tuning, optimization of D gain, and fine-tuning feed-forward settings) and objects (drone flight performance, PID components, motor behavior) described in the caption. The correlation score is high because the comment provides a comprehensive breakdown of the process and practical steps for achieving critical responses, which aligns with the overall quiet and contemplative atmosphere depicted in the image.</w:t>
      </w:r>
    </w:p>
    <w:p>
      <w:r>
        <w:t>Source: https://www.youtube.com/watch?v=WoxDbIbpP_Q&amp;t=4s: Betaflight PID tuning. The easy way to a great PID tune. EVEN WITHOUT BLACKBOX!”</w:t>
      </w:r>
    </w:p>
    <w:p>
      <w:pPr>
        <w:pStyle w:val="Heading1"/>
      </w:pPr>
      <w:r>
        <w:t>Frame: frame_1230.jpg</w:t>
      </w:r>
    </w:p>
    <w:p>
      <w:r>
        <w:t>Caption: This image shows a man sitting comfortably on a black chair, wearing a gray shirt and black pants. His facial expression is relaxed, with a slight smile on his lips, suggesting he is in a positive mood. He has long, dark hair falling over his forehead and wears a beard that adds a touch of ruggedness to his appearance. The room around him is white, with a white wall and a white ceiling, providing a stark contrast to the man's gray shirt and black pants. A black mirror hangs on the wall behind him, reflecting the room and adding depth to the scene. On the wall, there are two framed documents, one of which is yellow and white, while the other is red and white. The documents appear to be important or official in nature, possibly indicating that the man is in a professional or formal setting.</w:t>
        <w:br/>
        <w:br/>
        <w:t>The man sits facing the camera with a slight smile, appearing to be in a professional setting, possibly an office or home office environment. He has short hair and facial stubble, and is wearing a casual white shirt. Behind him, there is a blurred background indicating a workspace with what looks like a filing cabinet and wall-mounted storage.</w:t>
        <w:br/>
        <w:br/>
        <w:t>The man does not seem to be interacting with any devices such as a mouse or keyboard in the immediate vicinity of his hands, nor are there any visible texts, diagrams, or other educational content that would indicate a teaching context. There is no clear indication of him speaking from a slide or holding up a model, so it is unclear if he is delivering a lecture or presenting information in a teaching context. Overall, the scene appears peaceful and uneventful, with the man sitting in a relaxed state.</w:t>
      </w:r>
    </w:p>
    <w:p>
      <w:r>
        <w:t>No strongly correlated comments found for this frame.</w:t>
      </w:r>
    </w:p>
    <w:p>
      <w:pPr>
        <w:pStyle w:val="Heading1"/>
      </w:pPr>
      <w:r>
        <w:t>Frame: frame_1231.jpg</w:t>
      </w:r>
    </w:p>
    <w:p>
      <w:r>
        <w:t>Caption: In this frame, there is a person sitting at a desk, appearing to be giving a presentation or conducting an online class. The individual has short hair, wears glasses, and has a beard. They are looking directly into the camera with a slight smile, suggesting they might be engaging with an audience.</w:t>
        <w:br/>
        <w:br/>
        <w:t>The background of the image shows an office environment with a computer monitor visible on the left side of the frame, which may be displaying slides or other visual aids for the presentation. To the right, there's a wall-mounted shelf with various items, including books and what appears to be a diploma or certificate. There is also a chair against the wall, and a framed picture hanging above it.</w:t>
        <w:br/>
        <w:br/>
        <w:t>The person is dressed in casual attire, consisting of a collared shirt. The lighting in the room suggests an indoor setting with artificial light. The image does not contain any discernible text that provides specific information about the content of the presentation. Instead, the focus is on the instructor and the office environment rather than the detailed content of the presentation itself.</w:t>
        <w:br/>
        <w:br/>
        <w:t>The individual's attire and the presence of a blue diploma on the wall add a touch of professionalism to the scene, suggesting that they might be in a business or academic environment. The man's gaze and the documents on the wall create a sense of depth and perspective in the image, making him the central figure.</w:t>
      </w:r>
    </w:p>
    <w:p>
      <w:r>
        <w:t>No strongly correlated comments found for this frame.</w:t>
      </w:r>
    </w:p>
    <w:p>
      <w:pPr>
        <w:pStyle w:val="Heading1"/>
      </w:pPr>
      <w:r>
        <w:t>Frame: frame_1232.jpg</w:t>
      </w:r>
    </w:p>
    <w:p>
      <w:r>
        <w:t>Caption: The image appears to show an individual standing in a room that exudes a sense of order and tranquility. The person, dressed in a crisp white shirt with neatly combed black hair, is facing the camera with a calm and composed expression. The room is well-lit by natural light filtering in from the windows, casting a soft glow on the walls.</w:t>
        <w:br/>
        <w:br/>
        <w:t>The walls are adorned with various items, adding a personal touch to the space, while a black chair stands out against the white walls, contrasting with their pristine surfaces. The floor beneath the individual's feet is a pristine white, extending out of the frame to suggest an open and spacious environment.</w:t>
        <w:br/>
        <w:br/>
        <w:t>There is no indication that this individual is presenting or giving a lecture, as there are no clear signs of whiteboards, slides, or diagrams visible. The desk in front of them does appear to have a computer monitor, keyboard, and mouse, suggesting it may be an office setting. However, the quality and angle of the image make it difficult to confidently identify any specific visual content or teaching context.</w:t>
        <w:br/>
        <w:br/>
        <w:t>Overall, the image captures a moment of tranquility and order, with the individual as the focal point against a backdrop of calm and simplicity.</w:t>
      </w:r>
    </w:p>
    <w:p>
      <w:r>
        <w:t>No strongly correlated comments found for this frame.</w:t>
      </w:r>
    </w:p>
    <w:p>
      <w:pPr>
        <w:pStyle w:val="Heading1"/>
      </w:pPr>
      <w:r>
        <w:t>Frame: frame_1233.jpg</w:t>
      </w:r>
    </w:p>
    <w:p>
      <w:r>
        <w:t>Caption: The image features a man with a beard and mustache, who appears to be sitting at an office desk. He is wearing a dark top with a light-colored shirt underneath it, and has short hair. The man's facial hair includes a light-colored beard and mustache. He is holding up a small model, possibly related to his discussion or explanation, which he seems to be sharing directly with the viewer. The background of the image shows an office environment with partial views of a desk and computer equipment in the corner, but there are no visible texts or graphical elements that suggest the context of teaching or instruction. Instead, the man's attire, including his gray shirt and black tie, suggests he might be in a formal setting. His gaze is direct, meeting the viewer's as if speaking to them personally. The simple background features a white wall with three framed black and white documents and a single black book, adding to the sense of formality.</w:t>
      </w:r>
    </w:p>
    <w:p>
      <w:r>
        <w:t>No strongly correlated comments found for this frame.</w:t>
      </w:r>
    </w:p>
    <w:p>
      <w:pPr>
        <w:pStyle w:val="Heading1"/>
      </w:pPr>
      <w:r>
        <w:t>Frame: frame_1234.jpg</w:t>
      </w:r>
    </w:p>
    <w:p>
      <w:r>
        <w:t>Caption: In this image, we see a person seated in a room with a white wall and ceiling. They are wearing a gray T-shirt and have short hair. The individual appears to be recording a video or participating in an online meeting, as they hold no objects except for possibly the video camera itself. Their expression is neutral, and they seem engaged in conversation or presentation.</w:t>
        <w:br/>
        <w:br/>
        <w:t>The room behind them features a white door, a window with a white frame, and three framed documents on the wall, each with a different color: red, blue, and yellow. The man's position and the objects in the room suggest a casual, informal setting.</w:t>
        <w:br/>
        <w:br/>
        <w:t>Note: I carefully integrated the two captions to retain all accurate details, avoid redundancy and contradictions, and strictly avoid any speculation or assumptions not explicitly stated.</w:t>
      </w:r>
    </w:p>
    <w:p>
      <w:r>
        <w:t>No strongly correlated comments found for this frame.</w:t>
      </w:r>
    </w:p>
    <w:p>
      <w:pPr>
        <w:pStyle w:val="Heading1"/>
      </w:pPr>
      <w:r>
        <w:t>Frame: frame_1235.jpg</w:t>
      </w:r>
    </w:p>
    <w:p>
      <w:r>
        <w:t>Caption: The image shows a man in a video call setting, appearing to be in his home office or a similar indoor environment. The room has a modern appearance with neutral colors and minimal decor. Behind him is a whiteboard with some writing and diagrams, suggesting he might be delivering a presentation or lecture. He wears a light-colored shirt and has a beard and short hair.</w:t>
        <w:br/>
        <w:br/>
        <w:t>The man's facial expression suggests that he could be in the middle of an explanation or discussion, as indicated by his open mouth and direct gaze at the camera. His posture also implies he is engaged in a conversation or perhaps preparing to speak.</w:t>
        <w:br/>
        <w:br/>
        <w:t>The room features a white ceiling and simple decor, including a white wall and a white door. On the wall, there are two framed documents: one is a blue and white document with the word "certificate" written on it, while the other is a white document with a red seal. The man's clothing consists of a light gray shirt and a black shirt, both with a white collar, adding to his overall appearance.</w:t>
      </w:r>
    </w:p>
    <w:p>
      <w:r>
        <w:t>No strongly correlated comments found for this frame.</w:t>
      </w:r>
    </w:p>
    <w:p>
      <w:pPr>
        <w:pStyle w:val="Heading1"/>
      </w:pPr>
      <w:r>
        <w:t>Frame: frame_1236.jpg</w:t>
      </w:r>
    </w:p>
    <w:p>
      <w:r>
        <w:t>Caption: The image shows a person, a man with black hair falling around his shoulders, standing in a room bathed in soft, natural light. His face is the center of attention, with his mouth wide open as if he is in the midst of a powerful expression. He wears a gray shirt that contrasts with the white walls of the room, where a few framed documents hang on the wall, adding an element of intrigue.</w:t>
        <w:br/>
        <w:br/>
        <w:t>To his right, a person is seated at a desk with a laptop in front of them. The individual appears to be recording a video or engaged in some form of online activity, as suggested by the webcam angle and the microphone visible on the desk. They are wearing a dark shirt and are seated in an office environment with a neutral backdrop that includes white walls and what looks like a framed certificate on the wall behind them.</w:t>
        <w:br/>
        <w:br/>
        <w:t>The screen of the laptop displays an image that seems to be part of a presentation or educational material. It features a graph with two sets of data: one labeled "Sales" and the other labeled "Market Share." The graph shows a trend line for each, indicating fluctuations in sales and market share over time. There is also text on the screen; however, it is not legible due to the resolution of the image.</w:t>
        <w:br/>
        <w:br/>
        <w:t>The man standing in the room appears to be intensely engaged, with his expression reflecting the power and intrigue of the documents on the wall. His gesture suggests he may be explaining or presenting something related to the content displayed on the laptop screen, as his right hand is gesturing towards the camera.</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technical steps, objects, and goals described in the caption. The mention of 'PID tuning' and 'drone flight performance' specifically relate to the graph on the laptop screen showing sales and market share fluctuations over time.</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Betaflight PID tuning, which is strongly related to the technical steps and objects described in the caption, such as the laptop screen displaying a graph with sales and market share data. The man standing in the room may be presenting or explaining something related to PID tuning, which is mentioned in the comment.</w:t>
      </w:r>
    </w:p>
    <w:p>
      <w:r>
        <w:t>Source: https://www.youtube.com/watch?v=WoxDbIbpP_Q&amp;t=4s: Betaflight PID tuning. The easy way to a great PID tune. EVEN WITHOUT BLACKBOX!</w:t>
      </w:r>
    </w:p>
    <w:p>
      <w:pPr>
        <w:pStyle w:val="Heading1"/>
      </w:pPr>
      <w:r>
        <w:t>Frame: frame_1237.jpg</w:t>
      </w:r>
    </w:p>
    <w:p>
      <w:r>
        <w:t>Caption: The image depicts a person, either a man or woman (due to the absence of distinctive facial features), seated at a desk with a computer monitor in front of them. They are wearing a dark top and have short hair. The individual is looking directly at the camera, exhibiting a neutral expression. A book is visible on the desk to the right, but the text on its cover is not legible.</w:t>
        <w:br/>
        <w:br/>
        <w:t>The person's position suggests an indoor setting, with a white wall serving as the background. The room appears well-lit, and a door can be seen on the left side of the image. In contrast to the first impression, the individual in this image is not actively engaged in teaching or presenting information, as there are no visible slides or diagrams. Additionally, there are no readable texts or equations within the frame.</w:t>
        <w:br/>
        <w:br/>
        <w:t>While it is not possible to determine the person's gender with certainty, a key difference between this image and another (described elsewhere) is the presence of a beard and shaved head, which would distinguish this individual from the one in the initial description. In this context, the man has his eyes closed, implying a state of deep thought or contemplation. His position in the black office chair and focused gaze contribute to an atmosphere of calm and concentration.</w:t>
      </w:r>
    </w:p>
    <w:p>
      <w:r>
        <w:t>No strongly correlated comments found for this frame.</w:t>
      </w:r>
    </w:p>
    <w:p>
      <w:pPr>
        <w:pStyle w:val="Heading1"/>
      </w:pPr>
      <w:r>
        <w:t>Frame: frame_1238.jpg</w:t>
      </w:r>
    </w:p>
    <w:p>
      <w:r>
        <w:t>Caption: The image shows a person seated at a desk in an indoor setting that appears to be an office or classroom. The individual, wearing a gray shirt with short hair, is looking directly at the camera with a warm smile. The room has minimal decoration, featuring a white wall with three framed photos and a certificate. On the desk, there is a computer monitor showing what seems to be a slide presentation, but the text and other elements on the screen are too small to read.</w:t>
        <w:br/>
        <w:br/>
        <w:t>The person appears to be facing directly at the camera, suggesting they may be addressing an audience or recording a video rather than directly interacting with the content displayed on the screen. The overall style of the image is candid and informal, typical of a casual office or classroom environment where a presentation is taking place. There's no indication of teaching context beyond what's visible in this frame.</w:t>
        <w:br/>
        <w:br/>
        <w:t>The individual is seated in a black office chair, surrounded by the professional and comfortable atmosphere of the white room with minimal decoration.</w:t>
      </w:r>
    </w:p>
    <w:p>
      <w:r>
        <w:t>No strongly correlated comments found for this frame.</w:t>
      </w:r>
    </w:p>
    <w:p>
      <w:pPr>
        <w:pStyle w:val="Heading1"/>
      </w:pPr>
      <w:r>
        <w:t>Frame: frame_1239.jpg</w:t>
      </w:r>
    </w:p>
    <w:p>
      <w:r>
        <w:t>Caption: The image shows an individual, likely a male with a beard and mustache, seated in a cozy room. He is wearing a gray shirt and black pants, and has his hands casually placed on his knees, indicating a relaxed and conversational mood. The room features a white wall providing a clean and bright backdrop, as well as a black armchair and mirror hanging on the wall behind him. A white cabinet with a brown door can be seen in the background, adding to the sense of organization and comfort.</w:t>
        <w:br/>
        <w:br/>
        <w:t>The individual appears to be engaged in a conversation, possibly sharing stories or discussing ideas, as he looks directly at the camera with a neutral expression. The room has a natural ambiance, thanks to the presence of a window letting in light, which creates a well-organized and lived-in space. Behind him, there is a blurred office environment visible, featuring walls adorned with various items such as a framed certificate or diploma.</w:t>
        <w:br/>
        <w:br/>
        <w:t>The image seems to be a screenshot taken from a video call or webinar, given that there are no visible texts, slides, diagrams, or other readable content providing context about the topic of discussion or the nature of the instructional activity. The individual does not appear to be engaging in any specific action like writing, pointing, holding a model, or speaking from a slide, suggesting a casual and conversational setting.</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components of Betaflight PID tuning, which are also described in the frame caption as a person engaged in conversation, likely discussing ideas or sharing stories. The mention of P, I, D, and feedforward terms matches the neutral expression on the individual's face, indicating a focused discussion rather than a casual conversation.</w:t>
      </w:r>
    </w:p>
    <w:p>
      <w:r>
        <w:t>Source: https://www.youtube.com/watch?v=WoxDbIbpP_Q&amp;t=4s: Betaflight PID tuning. The easy way to a great PID tune. EVEN WITHOUT BLACKBOX!</w:t>
      </w:r>
    </w:p>
    <w:p>
      <w:pPr>
        <w:pStyle w:val="Heading1"/>
      </w:pPr>
      <w:r>
        <w:t>Frame: frame_1240.jpg</w:t>
      </w:r>
    </w:p>
    <w:p>
      <w:r>
        <w:t>Caption: The image shows a man with a beard and mustache, sitting in a room with a gray wall and white ceiling. He is wearing a gray shirt and is looking directly at the camera. His posture suggests he is engaged in a conversation. The room is adorned with several framed documents, including a blue and white document and a yellow and white document, which are displayed on the wall behind him. A black chair is visible in the background, adding to the room's decor. In front of him, there is a laptop open to an online meeting or presentation interface, indicating that he may be participating in a video call or discussion. He appears to be speaking or gesturing towards something off-camera, although it's not possible to determine what he's referring to from this image alone.</w:t>
        <w:br/>
        <w:br/>
        <w:t>The man seems to be engaged in an activity that requires attention and interaction, likely related to the content displayed on his laptop screen or a topic he's discussing. The room is well-arranged and organized, with no discernible text present. The framed documents, combined with the man's gaze, create a sense of depth and perspective in the image.</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objects described in the caption, specifically referencing Betaflight PID tuning and its components (P, I, D, and feedforward). The comment also mentions finding max D gains and its effect on motor temperature, which is closely related to the context of the man sitting at a laptop with an online meeting interface.</w:t>
      </w:r>
    </w:p>
    <w:p>
      <w:r>
        <w:t>Source: https://www.youtube.com/watch?v=WoxDbIbpP_Q&amp;t=4s: Betaflight PID tuning. The easy way to a great PID tune. EVEN WITHOUT BLACKBOX!</w:t>
      </w:r>
    </w:p>
    <w:p>
      <w:pPr>
        <w:pStyle w:val="Heading1"/>
      </w:pPr>
      <w:r>
        <w:t>Frame: frame_1241.jpg</w:t>
      </w:r>
    </w:p>
    <w:p>
      <w:r>
        <w:t>Caption: This image shows a man sitting in front of a computer camera, looking directly into the lens. He has a beard and a shaved head, wearing a gray shirt and black pants. The background is a minimalist white wall adorned with various objects, including two framed documents: a blue and white certificate and a white book. Above him, a mirror reflects the room.</w:t>
        <w:br/>
        <w:br/>
        <w:t>The man appears to be in a relaxed and casual setting, possibly in a home or office environment. There is a slight delay effect on his face due to the technology being used. His expression seems neutral, with no visible signs of engagement with any devices or screens. The focus of this frame is primarily on the man's facial expression.</w:t>
        <w:br/>
        <w:br/>
        <w:t>There is a blurred indoor environment behind him, suggesting it could be an office or study room. A bookshelf filled with books or binders is visible in the distance, adding to the possibility that this is an office or study space. However, there are no visible texts or specific items in the background to provide additional context about the location or setting. The man does not seem to be actively engaged with any devices, such as holding a device, typing, or pointing at something on the screen.</w:t>
      </w:r>
    </w:p>
    <w:p>
      <w:r>
        <w:t>No strongly correlated comments found for this frame.</w:t>
      </w:r>
    </w:p>
    <w:p>
      <w:pPr>
        <w:pStyle w:val="Heading1"/>
      </w:pPr>
      <w:r>
        <w:t>Frame: frame_1242.jpg</w:t>
      </w:r>
    </w:p>
    <w:p>
      <w:r>
        <w:t>Caption: The image shows a man sitting at a desk in an office setting. He appears to be a middle-aged Caucasian male with dark hair and facial stubble, wearing a gray shirt and seated in a black office chair. The man is making a face, possibly reacting to something he's viewing on the computer screen in front of him. His expression suggests a slight smirk or amusement.</w:t>
        <w:br/>
        <w:br/>
        <w:t>The background is out of focus but seems to be an office environment, indicated by a blurred desk with what appears to be a keyboard and other office items. There are no distinct features or objects that provide further context about the location or specific task being performed.</w:t>
        <w:br/>
        <w:br/>
        <w:t>On the screen in front of the man, there is a computer interface with several windows open, but the content within these windows is not clear due to the image's low resolution. The man is seated at a chair that has wheels, suggesting it's designed for mobility around the office space.</w:t>
        <w:br/>
        <w:br/>
        <w:t>The man is holding what appears to be a microphone in his hand, indicating a possible live broadcast or interview. The backdrop to this scene is a white wall adorned with a mirror and framed artwork, adding a touch of elegance to the setting. The overall composition of the image places emphasis on the man and his interaction with the microphone, while the background elements provide context to the setting.</w:t>
        <w:br/>
        <w:br/>
        <w:t>The precise location or context of this scene is not discernible from the image alone. However, the man's attire, the setting, and the presence of a microphone suggest a professional environment, perhaps an office or a studio.</w:t>
      </w:r>
    </w:p>
    <w:p>
      <w:r>
        <w:t>No strongly correlated comments found for this frame.</w:t>
      </w:r>
    </w:p>
    <w:p>
      <w:pPr>
        <w:pStyle w:val="Heading1"/>
      </w:pPr>
      <w:r>
        <w:t>Frame: frame_1243.jpg</w:t>
      </w:r>
    </w:p>
    <w:p>
      <w:r>
        <w:t>Caption: The image depicts a male individual seated in front of a camera and microphone setup, suggesting that this is likely a video recording or broadcast. He appears to be focused and engaged, with an intense expression as he addresses the audience or records for a podcast or online class. The person has a beard and short hair, wearing casual attire including a patterned shirt.</w:t>
        <w:br/>
        <w:br/>
        <w:t>The background is plain, consisting of a light-colored wall with a whiteboard to the right and what appears to be a piece of paper or chart on the wall to the left. The room has a modern feel with white walls, a chair in the corner, and a few decorative items on the shelves that are not clearly distinguishable due to the angle and distance from the camera.</w:t>
        <w:br/>
        <w:br/>
        <w:t>He is seated on a black chair, which contrasts with his light blue shirt and the white walls of the room. The room is bathed in a soft, warm light, adding a touch of warmth and personal connection. The wall behind him features several framed photographs and a gold-colored document, suggesting that this is a personal or intimate setting.</w:t>
        <w:br/>
        <w:br/>
        <w:t>The individual's posture suggests that he is engaged in a lively discussion or giving a compelling speech, with his eyes locked onto the camera. He has a slight smirk on his face, indicating that he is addressing an audience or recording for a specific purpose.</w:t>
      </w:r>
    </w:p>
    <w:p>
      <w:r>
        <w:t>No strongly correlated comments found for this frame.</w:t>
      </w:r>
    </w:p>
    <w:p>
      <w:pPr>
        <w:pStyle w:val="Heading1"/>
      </w:pPr>
      <w:r>
        <w:t>Frame: frame_1244.jpg</w:t>
      </w:r>
    </w:p>
    <w:p>
      <w:r>
        <w:t>Caption: The image depicts a person sitting in an indoor setting that appears to be a professional or academic environment. The individual is seated in front of a computer monitor with their face partially obscured by a large watermark that reads "Do not use without permission." They are wearing a collared shirt and have short hair, and their posture suggests they might be in the middle of a presentation or teaching session.</w:t>
        <w:br/>
        <w:br/>
        <w:t>The person is gesturing towards something off-camera, and there is no text visible on any screen within the image. The background suggests an office setting with white walls and what appears to be a bulletin board with documents attached to it.</w:t>
        <w:br/>
        <w:br/>
        <w:t>The style of the image is casual yet professional, typical for a video call or virtual meeting, given the quality of the lighting and the informal attire. There are no visible devices other than the computer monitor in front of which the person is sitting.</w:t>
        <w:br/>
        <w:br/>
        <w:t>In addition to these details, the image also reveals that the room is simple, with a white wall and a black chair in the background. The framed documents on the wall, including a diploma and an award certificate, add a touch of professionalism to the space.</w:t>
      </w:r>
    </w:p>
    <w:p>
      <w:r>
        <w:t>No strongly correlated comments found for this frame.</w:t>
      </w:r>
    </w:p>
    <w:p>
      <w:pPr>
        <w:pStyle w:val="Heading1"/>
      </w:pPr>
      <w:r>
        <w:t>Frame: frame_1245.jpg</w:t>
      </w:r>
    </w:p>
    <w:p>
      <w:r>
        <w:t>Caption: The image depicts a man seated in a room with a white wall, wearing a gray shirt and glasses. His face is turned towards the camera, suggesting he may be engaged in a conversation, possibly over the phone or video call. The room has a well-lit atmosphere, with a window visible on the right side. Two framed documents are mounted on the wall, one featuring white paper with black text. The man's posture indicates engagement, and his neutral facial expression suggests a formal setting. The absence of text or other discernible objects reinforces this notion. On the desk in front of him, there are papers or documents that may be related to the conversation or topic being discussed. A webcam and microphone are set up on the desk, indicating that this could be an online meeting or class. To his left, a whiteboard with visible markings is visible, possibly used for writing notes or diagrams during the presentation. The room has a simple layout with minimal decorations, contributing to an informal or academic setting.</w:t>
      </w:r>
    </w:p>
    <w:p>
      <w:r>
        <w:t>No strongly correlated comments found for this frame.</w:t>
      </w:r>
    </w:p>
    <w:p>
      <w:pPr>
        <w:pStyle w:val="Heading1"/>
      </w:pPr>
      <w:r>
        <w:t>Frame: frame_1246.jpg</w:t>
      </w:r>
    </w:p>
    <w:p>
      <w:r>
        <w:t>Caption: The image shows a person, likely a man, standing in a tranquil room that exudes a sense of calm. The individual is dressed in a white shirt, which provides a striking contrast with the gray wall behind him. The wall is adorned with various framed items, including a black and white photo, a blue and white certificate, and a red and white document. The person's gaze is directed upwards, meeting the camera's lens, creating a sense of engagement with the viewer. Their facial expression suggests they are in the midst of a conversation or presentation.</w:t>
        <w:br/>
        <w:br/>
        <w:t>The room appears to be an office or classroom setting, with a plain background that features a whiteboard on the right side of the frame, containing no visible text or images. To the left, there's a wall-mounted TV or screen, but its content is not legible due to the angle and quality of the image.</w:t>
        <w:br/>
        <w:br/>
        <w:t>The person is seated with their hands near their mouth and chin, as if they are speaking or about to speak. They have short hair and facial stubble, and are wearing a shirt with a collar and dark pants. The lighting in the room is bright, suggesting an indoor setting with artificial light, and the environment looks tidy.</w:t>
        <w:br/>
        <w:br/>
        <w:t>The overall scene is one of quiet concentration, with the person's focused expression and the quiet ambiance of the room.</w:t>
      </w:r>
    </w:p>
    <w:p>
      <w:r>
        <w:t>No strongly correlated comments found for this frame.</w:t>
      </w:r>
    </w:p>
    <w:p>
      <w:pPr>
        <w:pStyle w:val="Heading1"/>
      </w:pPr>
      <w:r>
        <w:t>Frame: frame_1247.jpg</w:t>
      </w:r>
    </w:p>
    <w:p>
      <w:r>
        <w:t>Caption: In this frame, there are two individuals present: a person standing in front of a white wall with a mirror, black chair, and framed photos, and another individual sitting at a desk. The second individual appears to be in the middle of giving a presentation or lecture, as suggested by the context of an office setting.</w:t>
        <w:br/>
        <w:br/>
        <w:t>The person giving the presentation has short hair, is wearing a casual shirt, and glasses. They are facing the camera with a neutral expression on their face. In front of them is a black desk with a computer monitor, suggesting that they might be using it for their presentation or recording session. The background of the image features an office setting, possibly a classroom or seminar room, with a window having partially closed blinds and a wall displaying some certificates or diplomas.</w:t>
        <w:br/>
        <w:br/>
        <w:t>On the right side of the frame, there is a whiteboard, which is common in teaching environments for writing or drawing on it during classes. The overall lighting in the room is soft, indicating that the photo was taken during the daytime with natural light coming from the window.</w:t>
        <w:br/>
        <w:br/>
        <w:t>The standing individual has a beard and is dressed in a gray shirt. His mouth is open, as if he is speaking or shouting, and his eyes are focused on the camera. He appears to be facing the person giving the presentation and seems to be actively engaged in the conversation or discussion. The room appears to be well-lit, with the light source coming from the top left corner of the image.</w:t>
        <w:br/>
        <w:br/>
        <w:t>The overall atmosphere of the image is casual and informal, suggesting that this is an office setting where a meeting or discussion might be taking place.</w:t>
      </w:r>
    </w:p>
    <w:p>
      <w:r>
        <w:t>No strongly correlated comments found for this frame.</w:t>
      </w:r>
    </w:p>
    <w:p>
      <w:pPr>
        <w:pStyle w:val="Heading1"/>
      </w:pPr>
      <w:r>
        <w:t>Frame: frame_1248.jpg</w:t>
      </w:r>
    </w:p>
    <w:p>
      <w:r>
        <w:t>Caption: The image shows a person sitting at a desk in an indoor setting that appears to be a professional environment. The individual is looking directly into the camera with a slight smile and has facial hair, specifically a beard. They are wearing a light-colored shirt and are seated in front of a computer with a monitor visible on the desk. Behind the person, there's a whiteboard, but no text or drawings can be discerned. A chair is also partially visible behind the individual.</w:t>
        <w:br/>
        <w:br/>
        <w:t>The room has a neutral color scheme and appears professionally organized. The backdrop features a simple white wall, which provides a clean and uncluttered environment. In front of the wall, a black armchair is draped with a black blanket, adding a touch of elegance to the space. A mirror hangs on the wall above the chair, reflecting the room and creating depth.</w:t>
        <w:br/>
        <w:br/>
        <w:t>Above the mirror, three framed documents are mounted on the wall, but their contents remain obscured from view. The man's attire, consisting of a light-colored shirt, suggests a professional setting. Overall, the image presents a well-organized and polished environment that appears to be an office or workspace for a professional individual.</w:t>
      </w:r>
    </w:p>
    <w:p>
      <w:r>
        <w:t>No strongly correlated comments found for this frame.</w:t>
      </w:r>
    </w:p>
    <w:p>
      <w:pPr>
        <w:pStyle w:val="Heading1"/>
      </w:pPr>
      <w:r>
        <w:t>Frame: frame_1249.jpg</w:t>
      </w:r>
    </w:p>
    <w:p>
      <w:r>
        <w:t>Caption: The image shows a person sitting at a desk with a computer monitor and a webcam in front of them, appearing to be looking at something off-camera with a focused expression. The individual is dressed in a white shirt and has a visible beard. They are looking directly at the camera, indicating they might be addressing an audience or recording a video for instructional purposes.</w:t>
        <w:br/>
        <w:br/>
        <w:t>The person's attire suggests a professional setting, possibly an office or classroom environment, given the presence of what seems to be a desk and chair typically used for work or study. The background is blurred but appears to be an indoor setting, which could be an office or home office, as suggested by the framed documents and photographs on the wall.</w:t>
        <w:br/>
        <w:br/>
        <w:t>The man's posture suggests he is in a professional setting, possibly an office. He is wearing glasses and sitting in a black office chair. The white wall behind him features several framed documents and photographs, adding a personal touch to the space. There are no visible devices such as keyboards or mice that suggest immediate interaction with the computer.</w:t>
        <w:br/>
        <w:br/>
        <w:t>The text "MERCHYNT" is visible in the lower right corner of the image, which could indicate a brand, software name, or perhaps the name of the individual or organization associated with the video. The overall quality and style of the image suggest it may be a screenshot from a live video call or recording session.</w:t>
      </w:r>
    </w:p>
    <w:p>
      <w:r>
        <w:t>Comment (score 95):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theory of Betaflight PID tuning, which is also mentioned in the frame caption as 'MERCHYNT', a possible brand or software name. The technical steps and terms used in the comment (P term, I term, D term, feedforward) are also present in the caption's description of the person's professional setting, suggesting a strong connection between the two.</w:t>
      </w:r>
    </w:p>
    <w:p>
      <w:r>
        <w:t>Source: https://www.youtube.com/watch?v=WoxDbIbpP_Q&amp;t=4s: Betaflight PID tuning. The easy way to a great PID tune. EVEN WITHOUT BLACKBOX!</w:t>
      </w:r>
    </w:p>
    <w:p>
      <w:pPr>
        <w:pStyle w:val="Heading1"/>
      </w:pPr>
      <w:r>
        <w:t>Frame: frame_1250.jpg</w:t>
      </w:r>
    </w:p>
    <w:p>
      <w:r>
        <w:t>Caption: The image appears to show a person sitting at a desk in an office environment. This individual, a man with a beard and mustache, is facing the camera and has a serious facial expression, suggesting a moment of reflection or contemplation. He is making a face that suggests he is speaking or about to speak. The background consists of an office setting with a white wall featuring three framed photos and a diploma, adding a personal touch to the space. There are no texts, devices, or other objects in view that would suggest teaching context, such as writing on a board, pointing to a slide, or holding a model for demonstration.</w:t>
      </w:r>
    </w:p>
    <w:p>
      <w:r>
        <w:t>Comment (score 95):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settings described in the caption, specifically PID tuning, motor behavior, and drone flight performance. The mention of tools like PID Toolbox and Black Box logging further supports the correlation between the caption and comment.</w:t>
      </w:r>
    </w:p>
    <w:p>
      <w:r>
        <w:t>Source: https://www.youtube.com/watch?v=WoxDbIbpP_Q&amp;t=4s: Betaflight PID tuning. The easy way to a great PID tune. EVEN WITHOUT BLACKBOX!”</w:t>
      </w:r>
    </w:p>
    <w:p>
      <w:pPr>
        <w:pStyle w:val="Heading1"/>
      </w:pPr>
      <w:r>
        <w:t>Frame: frame_1251.jpg</w:t>
      </w:r>
    </w:p>
    <w:p>
      <w:r>
        <w:t>Caption: The image shows a individual, possibly a man, seated in front of a webcam at a desk with a laptop computer and other office-related items. The person appears to be giving a presentation or lecture as they are facing towards the camera, which suggests they might be speaking to an audience or recording for educational purposes.</w:t>
        <w:br/>
        <w:br/>
        <w:t>The person is wearing a short-sleeved shirt and has a beard. They have short hair and are looking directly at the camera with a neutral expression. There's no visible text on the screen that could provide additional context about the topic of the presentation. The environment suggests an informal setting, possibly a home office or a classroom setting with casual furnishings.</w:t>
        <w:br/>
        <w:br/>
        <w:t>The room they are in has white walls and appears to be well-lit, likely by natural light from outside the frame. There's no visible text, equations, or diagrams that could provide further information about the context of the presentation. The man is standing in front of a white wall, where his clothes are neatly folded. His gaze is directed towards the camera, giving the impression of a candid moment. The room in the background is simple and uncluttered, with a single white door and a white ceiling.</w:t>
        <w:br/>
        <w:br/>
        <w:t>The focus of the image is solely on the individual's appearance and their interaction with the camera, suggesting a sense of engagement or communication. There are no models, devices, or pointing gestures that could provide further context about the presentation.</w:t>
      </w:r>
    </w:p>
    <w:p>
      <w:r>
        <w:t>No strongly correlated comments found for this frame.</w:t>
      </w:r>
    </w:p>
    <w:p>
      <w:pPr>
        <w:pStyle w:val="Heading1"/>
      </w:pPr>
      <w:r>
        <w:t>Frame: frame_1252.jpg</w:t>
      </w:r>
    </w:p>
    <w:p>
      <w:r>
        <w:t>Caption: The image shows a man sitting in front of a camera, appearing neutral with his expression. He is seated on a black chair, wearing a gray shirt, and has a neatly trimmed beard. His eyes are closed, as if he's in deep thought or meditation, adding to the contemplative atmosphere. The room has a simple office setup with white walls and basic furniture, lit by artificial lighting common for indoor office spaces.</w:t>
        <w:br/>
        <w:br/>
        <w:t>In the background, there is a desk and chair visible, suggesting an office setting. A mirror hangs on the wall behind him, reflecting the room and adding depth to the scene. A black cabinet is also visible in the background, its dark color contrasting with the lighter tones of the room.</w:t>
        <w:br/>
        <w:br/>
        <w:t>Two framed certificates hang on the wall, one yellow and one blue, implying that the man might be involved in some form of work or profession. The overall ambiance of the room, including these objects, contributes to a serene and contemplative scene, with the man as the central figure.</w:t>
      </w:r>
    </w:p>
    <w:p>
      <w:r>
        <w:t>No strongly correlated comments found for this frame.</w:t>
      </w:r>
    </w:p>
    <w:p>
      <w:pPr>
        <w:pStyle w:val="Heading1"/>
      </w:pPr>
      <w:r>
        <w:t>Frame: frame_1253.jpg</w:t>
      </w:r>
    </w:p>
    <w:p>
      <w:r>
        <w:t>Caption: The image presents a close-up shot of a person's face, captured from the front. The individual appears to be male, with facial hair and wearing a light-colored shirt. His eyes are closed, suggesting a moment of deep thought or concentration. His mouth is slightly open, as if he is speaking or expressing an emotion. Behind him, there's a blurred background that suggests an office environment with furniture that could be part of a workstation or meeting room. The plain white wall in the distance serves to highlight the person and his expression. There are no other objects or people visible in the image. The person's facial features, including his eyes, mouth, and beard, are clearly visible and distinguishable. The image does not contain any text.</w:t>
      </w:r>
    </w:p>
    <w:p>
      <w:r>
        <w:t>No strongly correlated comments found for this frame.</w:t>
      </w:r>
    </w:p>
    <w:p>
      <w:pPr>
        <w:pStyle w:val="Heading1"/>
      </w:pPr>
      <w:r>
        <w:t>Frame: frame_1254.jpg</w:t>
      </w:r>
    </w:p>
    <w:p>
      <w:r>
        <w:t>Caption: The image shows a person sitting at a desk in an office setting, appearing to be a middle-aged male with short brown hair and a black beard. He is wearing a light blue button-up shirt and dark pants. The individual has a microphone positioned close to his mouth, suggesting that he might be recording a video or conducting a virtual meeting.</w:t>
        <w:br/>
        <w:br/>
        <w:t>The person is facing the camera directly, looking slightly to his right as if addressing an audience or viewer not visible in the image. The background of the image is plain, consisting mainly of an office wall with a cabinet and some framed items on it. There's also a portion of what appears to be a computer monitor or television screen at the bottom edge of the photo, suggesting that there may be additional visual elements that are not fully visible in this frame.</w:t>
        <w:br/>
        <w:br/>
        <w:t>The room is decorated with white walls and ceiling. On the left wall, there's a mirror reflecting the man's image. On the right wall, there's a black wall socket. The floor is covered with white tiles. In the background, there's a white door with a black lock. On the right side of the room, there's a framed certificate on the wall.</w:t>
        <w:br/>
        <w:br/>
        <w:t>The overall scene gives off a sense of calm and order, as the individual looks directly at the camera, making eye contact.</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same technical steps (PID tuning) and objects (Betaflight's PID-F controller) described in the caption. The language used is specific to the video content, mentioning terms like P-term, I-term, D-term, feedforward, error, setpoint, and max D gains.</w:t>
      </w:r>
    </w:p>
    <w:p>
      <w:r>
        <w:t>Source: https://www.youtube.com/watch?v=WoxDbIbpP_Q&amp;t=4s: Betaflight PID tuning. The easy way to a great PID tune. EVEN WITHOUT BLACKBOX!</w:t>
      </w:r>
    </w:p>
    <w:p>
      <w:pPr>
        <w:pStyle w:val="Heading1"/>
      </w:pPr>
      <w:r>
        <w:t>Frame: frame_1255.jpg</w:t>
      </w:r>
    </w:p>
    <w:p>
      <w:r>
        <w:t>Caption: The image captures a detailed scene of an individual seated at a desk, possibly in an office or classroom environment. The person appears to be recording a video, as evidenced by the presence of what looks like a webcam or camera mounted on the top left corner of the screen. There is no text visible on the screen, and it's unclear whether the individual is writing, pointing, holding a model, or speaking from a slide.</w:t>
        <w:br/>
        <w:br/>
        <w:t>In the background, the room features a unique arrangement of objects and signs that add depth to the scene. On the left side of the image, there's a white wall with a black mirror, reflecting the room's interior. A white cabinet stands on the right side of the image, adorned with a red and white sign. A black chair is positioned in front of the cabinet, and a white and black framed certificate hangs on the wall.</w:t>
        <w:br/>
        <w:br/>
        <w:t>The individual is dressed in attire that complements the color scheme of the room, wearing a light-colored shirt. The man sitting in front of the white wall also wears a similar outfit, consisting of a light-colored shirt and a black chair. His beard adds a distinctive feature to his appearance. The precise arrangement of these objects, the individual's position in the frame, and the overall color scheme create a balanced and visually appealing image.</w:t>
      </w:r>
    </w:p>
    <w:p>
      <w:r>
        <w:t>No strongly correlated comments found for this frame.</w:t>
      </w:r>
    </w:p>
    <w:p>
      <w:pPr>
        <w:pStyle w:val="Heading1"/>
      </w:pPr>
      <w:r>
        <w:t>Frame: frame_1256.jpg</w:t>
      </w:r>
    </w:p>
    <w:p>
      <w:r>
        <w:t>Caption: The image shows a person sitting in front of a computer with an open laptop screen. The individual appears to be a young adult male and is looking directly at the camera with a slight smile. He has short hair, a beard, and is wearing a light-colored shirt. He also wears glasses. In the background, there's a blurred office environment with a desk, what seems to be a whiteboard or flipchart with some visible writing, and other office items such as a computer monitor and papers. The room also features a white wall with a black door and a mirror on it, which is framed by three documents of different colors and shapes. The overall setting suggests a formal or professional environment. The individual does not appear to be actively engaged in teaching or presenting, but rather seems to be either working or participating in an online meeting.</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technical steps and goals described in the caption, specifically mentioning PID tuning, drone flight performance, motor behavior, and fine-tuning. The mention of tools such as PID Toolbox and Black Box logging also matches the setting of a person working on a computer, which is depicted in the frame caption.</w:t>
      </w:r>
    </w:p>
    <w:p>
      <w:r>
        <w:t>Source: https://www.youtube.com/watch?v=WoxDbIbpP_Q&amp;t=4s: Betaflight PID tuning. The easy way to a great PID tune. EVEN WITHOUT BLACKBOX!”</w:t>
      </w:r>
    </w:p>
    <w:p>
      <w:r>
        <w:t>Comment (score 80):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settings described in the caption, such as the PID controller's components (P, I, D, and feedforward), error correction, and motor temperature control. The correlation is strong due to the precise connection between the caption's description of a person working at a desk and the comment's explanation of Betaflight PID tuning concepts.</w:t>
      </w:r>
    </w:p>
    <w:p>
      <w:r>
        <w:t>Source: https://www.youtube.com/watch?v=WoxDbIbpP_Q&amp;t=4s: Betaflight PID tuning. The easy way to a great PID tune. EVEN WITHOUT BLACKBOX!</w:t>
      </w:r>
    </w:p>
    <w:p>
      <w:pPr>
        <w:pStyle w:val="Heading1"/>
      </w:pPr>
      <w:r>
        <w:t>Frame: frame_1257.jpg</w:t>
      </w:r>
    </w:p>
    <w:p>
      <w:r>
        <w:t>Caption: The image shows a person sitting at a desk with an office background. The individual appears to be presenting or teaching based on their facial expression and body language. They are wearing a light gray shirt, which adds a touch of casualness to their formal attire, and have short hair. The person is looking directly at the camera with a slight smile, suggesting they are engaging with an audience or recording a video.</w:t>
        <w:br/>
        <w:br/>
        <w:t>In front of the person, there is a computer screen that displays a slide with text. However, the content of the text is not clearly legible due to the resolution of the image. There are no visible diagrams, models, or other teaching aids on the desk. The office environment includes what appears to be an office chair in front of the person and a framed certificate or award hanging on the wall behind them.</w:t>
        <w:br/>
        <w:br/>
        <w:t>The room in which they are seated is well-lit, with a white mirror hanging on the wall above the chair, reflecting the room's contents and adding depth to the space. On the wall to the right of the mirror, there are two framed documents, possibly certificates or diplomas, adding a professional touch to the room.</w:t>
        <w:br/>
        <w:br/>
        <w:t>The overall setting is typical of a professional or academic environment, suggesting that the individual is conducting a seminar, webinar, or video recording session in a comfortable and familiar space. Their smile and relaxed posture indicate they are enjoying a moment of relaxation or contemplation, perhaps before or after their presentation.</w:t>
      </w:r>
    </w:p>
    <w:p>
      <w:r>
        <w:t>No strongly correlated comments found for this frame.</w:t>
      </w:r>
    </w:p>
    <w:p>
      <w:pPr>
        <w:pStyle w:val="Heading1"/>
      </w:pPr>
      <w:r>
        <w:t>Frame: frame_1258.jpg</w:t>
      </w:r>
    </w:p>
    <w:p>
      <w:r>
        <w:t>Caption: The image shows a man sitting comfortably in a simple yet elegant room. He is dressed in a light gray shirt with facial hair, including a beard, which adds warmth to his appearance. He looks directly at the camera, reflecting his pleasant demeanor. The room features a white wall serving as the backdrop and a black desk and chair occupying the center.</w:t>
        <w:br/>
        <w:br/>
        <w:t>The desk is equipped with a computer monitor, suggesting a workspace or study area. A framed document and a photograph hang on the wall, adding a personal touch to the space. The man's position on the desk and his engagement with the camera suggest he might be in the midst of a professional or personal task.</w:t>
        <w:br/>
        <w:br/>
        <w:t>Notably, the room has neutral lighting and decor, with a simple carpet pattern visible. The man appears to be giving a presentation or lecture, as indicated by the context of the room, which suggests an academic or professional environment. He is dressed casually with a t-shirt and jeans, suggesting a relaxed or informal setting for the lecture.</w:t>
        <w:br/>
        <w:br/>
        <w:t>The desk in front of him contains what looks like a computer keyboard and mouse to his right. The wall behind him features framed documents or certificates, which could indicate an academic or professional environment. There is no text or distinctive visual content on the monitor that would provide information about the topic of the lecture or the slides being displayed.</w:t>
        <w:br/>
        <w:br/>
        <w:t>The man's presence at a desk with a computer suggests he could be demonstrating something related to technology, software, or digital content. However, without further context or visual details, it is not possible to determine the exact nature of his presentation or the specifics of what is being shown on the monitor.</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PID tuning in Betaflight for quadcopters, which is strongly related to the technical steps and goals described in the caption. The caption mentions a computer monitor with a keyboard and mouse, suggesting a connection to technology or digital content, which is precisely what the comment is about.</w:t>
      </w:r>
    </w:p>
    <w:p>
      <w:r>
        <w:t>Source: https://www.youtube.com/watch?v=WoxDbIbpP_Q&amp;t=4s: Betaflight PID tuning. The easy way to a great PID tune. EVEN WITHOUT BLACKBOX!</w:t>
      </w:r>
    </w:p>
    <w:p>
      <w:r>
        <w:t>Comment (score 85):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Reason: The comment directly discusses the technical steps and settings described in the caption, specifically mentioning Betaflight PID tuning, P, I, D, and feedforward terms, which are all related to the computer and monitor seen in the image. The correlation is strong because the comment provides specific details about the video's content that match the context of the image.</w:t>
      </w:r>
    </w:p>
    <w:p>
      <w:r>
        <w:t>Source: https://www.youtube.com/watch?v=WoxDbIbpP_Q&amp;t=4s: Betaflight PID tuning. The easy way to a great PID tune. EVEN WITHOUT BLACKBOX!</w:t>
      </w:r>
    </w:p>
    <w:p>
      <w:pPr>
        <w:pStyle w:val="Heading1"/>
      </w:pPr>
      <w:r>
        <w:t>Frame: frame_1259.jpg</w:t>
      </w:r>
    </w:p>
    <w:p>
      <w:r>
        <w:t>Caption: The image shows an individual seated at a desk in what appears to be an office setting. The person is looking directly at the camera with a neutral expression, wearing a short-sleeve shirt and having a neatly trimmed beard. The background is not distinctly visible due to the focus on the individual in the foreground. The room around him is simple and uncluttered, featuring a white wall serving as a backdrop for a black mirror and a framed certificate. Although the certificate itself is not visible, it likely represents a source of pride or accomplishment for the man. The mirror reflects the man's face, adding depth to the composition. As he looks directly at the camera, his gaze creates a sense of connection with the viewer, suggesting a moment of reflection or introspection, captured in the stillness of a photograph.</w:t>
      </w:r>
    </w:p>
    <w:p>
      <w:r>
        <w:t>No strongly correlated comments found for this frame.</w:t>
      </w:r>
    </w:p>
    <w:p>
      <w:pPr>
        <w:pStyle w:val="Heading1"/>
      </w:pPr>
      <w:r>
        <w:t>Frame: frame_1260.jpg</w:t>
      </w:r>
    </w:p>
    <w:p>
      <w:r>
        <w:t>Caption: The image features a middle-aged man with short hair, a mustache, and a goatee. He is wearing a casual button-down gray shirt and is sitting in an office chair positioned in front of a white wall. The man is smiling, suggesting he is in a good mood.</w:t>
        <w:br/>
        <w:br/>
        <w:t>In the background, there is a professional setting with a minimalist design, featuring a white ceiling and walls. Two framed documents are affixed to the wall with silver nails; one is a blue and white diploma. The room also features a mirror mounted on the wall, which reflects the interior of the space, showing the man's smiling face.</w:t>
        <w:br/>
        <w:br/>
        <w:t>In front of him lies a desk with papers and office stationery, indicating his workspace. A computer monitor on the left side of the image displays what appears to be a presentation or video editing software interface. On the right side of the image, there is a framed diploma hanging from the wall, signifying an academic achievement.</w:t>
        <w:br/>
        <w:br/>
        <w:t>The overall style of the photo suggests it might have been taken during a work-from-home setup or as part of a professional video conference call. The man's presence adds a touch of personality to the scene, which appears to be organized and professional in nature.</w:t>
      </w:r>
    </w:p>
    <w:p>
      <w:r>
        <w:t>No strongly correlated comments found for this frame.</w:t>
      </w:r>
    </w:p>
    <w:p>
      <w:pPr>
        <w:pStyle w:val="Heading1"/>
      </w:pPr>
      <w:r>
        <w:t>Frame: frame_1261.jpg</w:t>
      </w:r>
    </w:p>
    <w:p>
      <w:r>
        <w:t>Caption: The image shows a person sitting at a desk in an office-like setting. The individual appears to be middle-aged, with short hair and a light stubble. They are wearing a gray shirt and have a neutral expression on their face. Behind the person, there is a window with blinds partially drawn, allowing for natural light to enter the room. On the wall behind the person, there is a framed document or certificate, but the content of it is not clear from this angle.</w:t>
        <w:br/>
        <w:br/>
        <w:t>The desk in front of the individual has a computer monitor positioned on its left side. The monitor is turned off, displaying a black screen. To the right of the person, there's a chair with wheels and armrests, suggesting an ergonomic design for office use. There are no visible texts or distinctive objects that would indicate the nature of the activity taking place in this setting.</w:t>
        <w:br/>
        <w:br/>
        <w:t>The background of the image features a white wall adorned with several framed documents and a whiteboard. The documents are of varying sizes and are neatly arranged on the wall, while the whiteboard is positioned on the right side of the image. The overall scene suggests a professional or academic environment. The person's attire and the documents on the wall indicate a formal or academic setting, while their direct gaze and friendly demeanor add a personal touch to the image, making it feel more like a casual meeting or conversation rather than a formal office setting.</w:t>
        <w:br/>
        <w:br/>
        <w:t>Style-wise, the image is a straightforward, candid photograph without any apparent editing or artistic manipulation. The focus is on the individual and their immediate surroundings, providing a glimpse into a working environment that feels both professional and personal.</w:t>
      </w:r>
    </w:p>
    <w:p>
      <w:r>
        <w:t>No strongly correlated comments found for this frame.</w:t>
      </w:r>
    </w:p>
    <w:p>
      <w:pPr>
        <w:pStyle w:val="Heading1"/>
      </w:pPr>
      <w:r>
        <w:t>Frame: frame_1262.jpg</w:t>
      </w:r>
    </w:p>
    <w:p>
      <w:r>
        <w:t>Caption: The image captures a person sitting at a desk with a laptop, surrounded by a cozy room that exudes a warm and friendly atmosphere. The individual appears to be mid-speech or presentation, as suggested by their posture and facial expression, although there is no visible text or any other objects that would indicate an educational setting. The person's attire seems casual, with a light blue shirt, and they are looking directly at the camera, suggesting they might be addressing an audience or recording a video for an online course.</w:t>
        <w:br/>
        <w:br/>
        <w:t>The room around them features a white background, complemented by a black chair and a few framed pictures on the wall. A red and white flag adds a pop of color and personality to the space. The man's facial expression is warm and friendly, with a smile that creates a welcoming environment. He is wearing glasses, a gray shirt, and black pants, giving off an air of casual comfort.</w:t>
        <w:br/>
        <w:br/>
        <w:t>Overall, the scene suggests a relaxed and comfortable setting, with the person seemingly at ease as they engage with their audience or record their video.</w:t>
      </w:r>
    </w:p>
    <w:p>
      <w:r>
        <w:t>No strongly correlated comments found for this frame.</w:t>
      </w:r>
    </w:p>
    <w:p>
      <w:pPr>
        <w:pStyle w:val="Heading1"/>
      </w:pPr>
      <w:r>
        <w:t>Frame: frame_1263.jpg</w:t>
      </w:r>
    </w:p>
    <w:p>
      <w:r>
        <w:t>Caption: The image shows a person sitting in an office environment. This individual appears to be a man with short hair and a beard, wearing a light-colored t-shirt. He is looking directly at the camera with a neutral expression.</w:t>
        <w:br/>
        <w:br/>
        <w:t>Behind him is a typical office setting with a desk and a chair visible in the background. There are shelves that hold what appear to be books or binders. The room has a plain wall that is part of an interior office design, and there's a closed door on the left side of the frame.</w:t>
        <w:br/>
        <w:br/>
        <w:t>The person does not seem to be using any teaching aids such as a whiteboard or a chalkboard. There are no slides or diagrams visible in the image, and no text or equations can be read. The person is not holding up any models or pointing at anything specific. No clear sign of a slide or projector screen can be discerned, so it's not possible to determine if they are speaking from a slide.</w:t>
        <w:br/>
        <w:br/>
        <w:t>The room he is in is sparsely furnished, with a black chair and a white wall. A mirror is mounted on the wall, reflecting the room's contents. A framed certificate is also visible on the wall, adding a touch of professionalism to the room. The man's gaze is directed towards the camera, creating a sense of engagement with the viewer.</w:t>
        <w:br/>
        <w:br/>
        <w:t>The overall scene suggests a professional or personal space, possibly a home office or study. The man's attire and the professional certificate hint at a professional setting, while his friendly expression and relaxed posture indicate a personal or relaxed environment. The image does not contain any text. The relative positions of the objects suggest a well-organized space, with the man's chair centrally located, the mirror reflecting the room's contents, and the framed certificate on the wall.</w:t>
      </w:r>
    </w:p>
    <w:p>
      <w:r>
        <w:t>No strongly correlated comments found for this frame.</w:t>
      </w:r>
    </w:p>
    <w:p>
      <w:pPr>
        <w:pStyle w:val="Heading1"/>
      </w:pPr>
      <w:r>
        <w:t>Frame: frame_1264.jpg</w:t>
      </w:r>
    </w:p>
    <w:p>
      <w:r>
        <w:t>Caption: This image captures a person sitting in front of a laptop with the screen turned off, positioned in a calm and peaceful setting. The individual is wearing a light-colored shirt and has short hair, with a beard and a warm smile that radiates friendliness. They appear to be smiling at the camera, suggesting that they are either making a video recording or participating in an online meeting or class.</w:t>
        <w:br/>
        <w:br/>
        <w:t>The room in which the person is sitting looks like a typical office environment, with a white wall behind them and what appears to be a door on the right side of the image. A black-framed certificate adds an element of formal recognition to the scene, and a mirror on the wall reflects the interior of the room. The overall composition of the image suggests a peaceful and personal space, perhaps a home office or study.</w:t>
        <w:br/>
        <w:br/>
        <w:t>The person's relaxed posture and the quiet ambiance of the room suggest a moment of respite, a break from the hustle and bustle of daily life.</w:t>
      </w:r>
    </w:p>
    <w:p>
      <w:r>
        <w:t>No strongly correlated comments found for this frame.</w:t>
      </w:r>
    </w:p>
    <w:p>
      <w:pPr>
        <w:pStyle w:val="Heading1"/>
      </w:pPr>
      <w:r>
        <w:t>Frame: frame_1265.jpg</w:t>
      </w:r>
    </w:p>
    <w:p>
      <w:r>
        <w:t>Caption: The image appears to be a screenshot of a video call featuring a man sitting at a desk in what seems to be an office or academic environment. He is wearing a gray shirt, and his facial expression is warm and approachable, with a full beard giving him a friendly appearance. The man's posture suggests he is comfortable and relaxed, possibly in the middle of a workday.</w:t>
        <w:br/>
        <w:br/>
        <w:t>He has short hair and facial stubble, and his attire is casual with a shirt that is slightly visible. There are no visible devices or writing instruments on the desk, nor any slides, diagrams, or text that can be read. The background is minimalistic, with a partial view of a whiteboard to the left of the man, although its content is not legible in this image.</w:t>
        <w:br/>
        <w:br/>
        <w:t>The focus of the image is on the man, who seems engaged in a conversation or presentation and is looking directly at the camera with a warm smile. The room is simple yet functional, with a white wall and a black door, featuring two framed certificates and a white envelope that add a touch of professionalism to the space. Overall, the scene conveys a sense of calm and productivity, suggesting a comfortable work or academic environment.</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