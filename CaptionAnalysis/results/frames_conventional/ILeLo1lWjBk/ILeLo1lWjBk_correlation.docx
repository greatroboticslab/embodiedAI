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643</w:t>
      </w:r>
    </w:p>
    <w:p>
      <w:r>
        <w:t>Comments available for this video: 1</w:t>
      </w:r>
    </w:p>
    <w:p>
      <w:r>
        <w:t>Comments correlated to ≥ 60: 1 (100.0%)</w:t>
      </w:r>
    </w:p>
    <w:p>
      <w:r>
        <w:t>Total candidate pairs checked: 643</w:t>
      </w:r>
    </w:p>
    <w:p>
      <w:r>
        <w:t>Correlated comment coverage (all comments):</w:t>
      </w:r>
    </w:p>
    <w:p>
      <w:r>
        <w:t>- matched 63 frame(s), max score 95.0000: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 xml:space="preserve">  Source: https://www.youtube.com/watch?v=ILeLo1lWjBk: Betaflight Angle Mode is about to get AWESOME! You can try it TODAY</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588.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567.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515.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624.jpg"/>
                    <pic:cNvPicPr/>
                  </pic:nvPicPr>
                  <pic:blipFill>
                    <a:blip r:embed="rId1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555.jpg"/>
                    <pic:cNvPicPr/>
                  </pic:nvPicPr>
                  <pic:blipFill>
                    <a:blip r:embed="rId1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551.jpg"/>
                    <pic:cNvPicPr/>
                  </pic:nvPicPr>
                  <pic:blipFill>
                    <a:blip r:embed="rId1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538.jpg"/>
                    <pic:cNvPicPr/>
                  </pic:nvPicPr>
                  <pic:blipFill>
                    <a:blip r:embed="rId1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531.jpg"/>
                    <pic:cNvPicPr/>
                  </pic:nvPicPr>
                  <pic:blipFill>
                    <a:blip r:embed="rId1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524.jpg"/>
                    <pic:cNvPicPr/>
                  </pic:nvPicPr>
                  <pic:blipFill>
                    <a:blip r:embed="rId1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482.jpg"/>
                    <pic:cNvPicPr/>
                  </pic:nvPicPr>
                  <pic:blipFill>
                    <a:blip r:embed="rId18"/>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01.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02.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3.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04.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05.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06.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08.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09.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10.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11.jpg"/>
                    <pic:cNvPicPr/>
                  </pic:nvPicPr>
                  <pic:blipFill>
                    <a:blip r:embed="rId28"/>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The image appears to be a black and white photograph of a square-shaped logo, centered in the frame. The logo is bordered by a thin, solid black line, which provides a clear definition against the plain white background. The square itself features a combination of black and white elements that give it a modern and professional appearance. A darker gray border surrounds the logo, separating it from the bottom right corner of the image.</w:t>
        <w:br/>
        <w:br/>
        <w:t>In the bottom right corner, there is a text box with white text, although the resolution does not allow me to read the specific contents of this box. If you need assistance with the contents of the text box, please provide a higher-resolution image or additional information.</w:t>
        <w:br/>
        <w:br/>
        <w:t>The overall design and color scheme of the logo suggest a modern and professional aesthetic, drawing attention to its simple yet effective design.</w:t>
      </w:r>
    </w:p>
    <w:p>
      <w:r>
        <w:t>No strongly correlated comments found for this frame.</w:t>
      </w:r>
    </w:p>
    <w:p>
      <w:pPr>
        <w:pStyle w:val="Heading1"/>
      </w:pPr>
      <w:r>
        <w:t>Frame: frame_0001.jpg</w:t>
      </w:r>
    </w:p>
    <w:p>
      <w:r>
        <w:t>Caption: The image presents the logo of the company "Brilliant", featuring a graphic design style that conveys professionalism and a forward-thinking approach. The logo consists of two main elements: an abstract design on the left, which includes geometric shapes such as circles and rectangles, possibly representing connectivity or a network; and a vertical element on the right, with a circular motif at the top, potentially indicating innovation or ideas, followed by lines that could suggest growth or progression.</w:t>
        <w:br/>
        <w:br/>
        <w:t>The text "BRILLIANT" is written in large, bold capital letters below the abstract design, using a modern and sans-serif font that gives it a clean and contemporary feel. The logo also features a small graphic element at the top left corner of the bottom right section, consisting of a simple line design that could symbolize focus or attention.</w:t>
        <w:br/>
        <w:br/>
        <w:t>In terms of color scheme, the logo is primarily black and white, with a notable exception being the white sphere in the center, encircled by a black circle. Above the sphere, the word "Brilliant" is written in black letters, creating a striking visual contrast against the surrounding design elements.</w:t>
      </w:r>
    </w:p>
    <w:p>
      <w:r>
        <w:t>No strongly correlated comments found for this frame.</w:t>
      </w:r>
    </w:p>
    <w:p>
      <w:pPr>
        <w:pStyle w:val="Heading1"/>
      </w:pPr>
      <w:r>
        <w:t>Frame: frame_0002.jpg</w:t>
      </w:r>
    </w:p>
    <w:p>
      <w:r>
        <w:t>Caption: The image shows a monochromatic design featuring a white background with no discernible objects or actions. In the center of the image, the text "ANT" is prominently displayed in a simple, sans-serif font. A black arrow points towards the text, adding a sense of direction or purpose to the composition. The simplicity of the design gives it a minimalist aesthetic, emphasizing the text and the arrow against the stark white backdrop. The absence of color also contributes to this effect, making the text and arrow stand out in a straightforward manner. On the left side of the image, there is a small portion of a text that reads "ANT..." which seems to be cut off, with only the capital letter 'A' being visible in the provided image.</w:t>
      </w:r>
    </w:p>
    <w:p>
      <w:r>
        <w:t>No strongly correlated comments found for this frame.</w:t>
      </w:r>
    </w:p>
    <w:p>
      <w:pPr>
        <w:pStyle w:val="Heading1"/>
      </w:pPr>
      <w:r>
        <w:t>Frame: frame_0003.jpg</w:t>
      </w:r>
    </w:p>
    <w:p>
      <w:r>
        <w:t>Caption: The image depicts an indoor setting, likely a home office or personal workstation. A person is seated at a desk with a backdrop that includes technical equipment and personal items. The individual appears to be wearing a blue striped shirt and has a beard, glasses, and short hair. They are looking directly at the camera with a neutral expression.</w:t>
        <w:br/>
        <w:br/>
        <w:t>In front of the person, there's a work surface with what seems to be a computer monitor displaying some sort of graphical user interface. On the wall behind the desk, there is a shelf with various electronics and other objects that could be related to hobbies or personal interests. To the left side of the image, part of another person is visible; they are facing away from the camera.</w:t>
        <w:br/>
        <w:br/>
        <w:t>The individual is dressed in a blue and white striped sweater and a black shirt under it, giving them a professional yet casual appearance. Their hair is neatly combed, and they are wearing a pair of glasses, adding to their polished look.</w:t>
        <w:br/>
        <w:br/>
        <w:t>The desk, on which the man is seated, is equipped with a computer monitor, keyboard, and mouse. The monitor is turned on, displaying a white screen with a black border. The keyboard and mouse are positioned in front of the monitor, suggesting that the person is in the middle of some work or study.</w:t>
        <w:br/>
        <w:br/>
        <w:t>The room is well-lit, with a desk lamp casting a warm glow on the desk. The walls of the room are adorned with various items, including a framed picture and a speaker, adding to the homey feel of the space.</w:t>
      </w:r>
    </w:p>
    <w:p>
      <w:r>
        <w:t>No strongly correlated comments found for this frame.</w:t>
      </w:r>
    </w:p>
    <w:p>
      <w:pPr>
        <w:pStyle w:val="Heading1"/>
      </w:pPr>
      <w:r>
        <w:t>Frame: frame_0004.jpg</w:t>
      </w:r>
    </w:p>
    <w:p>
      <w:r>
        <w:t>Caption: This image captures a candid moment of an individual sitting in front of a computer desk, wearing a blue and white striped sweater over a white shirt. The person appears to be engaged in a video or live stream broadcast, as suggested by the lighting that highlights their face. The central figure is seated with their arms resting on the table in front of them, facing the camera with a slight smile.</w:t>
        <w:br/>
        <w:br/>
        <w:t>The computer desk is covered in various electronics and accessories, including monitors, keyboards, and mice. A CASIO RGZ300 camera model name can be seen on one of the monitors to the left of the person. The room features a wall adorned with posters, a mouse pad with what appears to be a logo or design, some papers, and possibly additional electronic components.</w:t>
        <w:br/>
        <w:br/>
        <w:t>The lighting in the room suggests an indoor setting with natural light coming from one side, creating a soft glow on the person's face and giving the impression that the video is being shot during the daytime. The overall scene suggests a workspace or home office, with the individual likely engaged in some form of work or study. The presence of the computer, headphones, and other electronic devices indicates a professional or academic setting.</w:t>
        <w:br/>
        <w:br/>
        <w:t>The pictures and posters on the wall add a personal touch to the space, suggesting that this is a personal workspace as well. The image does not provide any information about the person's identity or the specific activities they are engaged in. Instead, it captures a snapshot of a moment in time, showing the individual in their environment, engaged in their work or study.</w:t>
      </w:r>
    </w:p>
    <w:p>
      <w:r>
        <w:t>No strongly correlated comments found for this frame.</w:t>
      </w:r>
    </w:p>
    <w:p>
      <w:pPr>
        <w:pStyle w:val="Heading1"/>
      </w:pPr>
      <w:r>
        <w:t>Frame: frame_0005.jpg</w:t>
      </w:r>
    </w:p>
    <w:p>
      <w:r>
        <w:t>Caption: The image appears to be a screenshot of an online video or lecture where a man is seated at a desk with various electronic equipment and components behind him. He's wearing a blue and white striped sweater, which gives away his casual yet approachable demeanor as he sits with a smile on his face. His hands are resting on his knees, and he is looking directly at the camera, suggesting that he might be addressing an audience or recording for a video platform. The room has a modern aesthetic with a white wall in the background, adorned with framed pictures and possibly other equipment or items of interest.</w:t>
        <w:br/>
        <w:br/>
        <w:t>The desk itself appears to be cluttered with various items, featuring a computer monitor displaying colorful patterns or signals, a keyboard, and what seems to be a mouse or trackpad. The overall atmosphere of the room is one of a busy individual in a personal workspace, with posters and pictures on the walls adding a personal touch to the space. As there are no visible texts, slides, diagrams, or equations on the screen that can be read in this frame, the focus seems to be on the individual and his surroundings rather than on any educational content.</w:t>
      </w:r>
    </w:p>
    <w:p>
      <w:r>
        <w:t>No strongly correlated comments found for this frame.</w:t>
      </w:r>
    </w:p>
    <w:p>
      <w:pPr>
        <w:pStyle w:val="Heading1"/>
      </w:pPr>
      <w:r>
        <w:t>Frame: frame_0006.jpg</w:t>
      </w:r>
    </w:p>
    <w:p>
      <w:r>
        <w:t>Caption: The image shows a person sitting in front of a desk with various electronics and computer equipment. The individual appears to be speaking into a microphone, as suggested by the open mouth. They are wearing a blue and black striped sweater and have short hair. In the background, there is a well-equipped workspace with multiple screens displaying various interfaces or dashboards. There are also what appear to be computer monitors and keyboards visible on the desk.</w:t>
        <w:br/>
        <w:br/>
        <w:t>The person is looking directly at the camera, and their body language suggests they are engaged in an activity related to the equipment on the desk. The room has a modern feel with a neutral color scheme and natural light coming from the window on the right side of the image. There's no visible text or distinctive branding in the frame.</w:t>
        <w:br/>
        <w:br/>
        <w:t>The individual is dressed in a blue and white striped sweater, and their face is illuminated by a bright light source on the left side of the room. Their expression is serious, with a slight hint of a smile on their lips. The room is cluttered with various objects, including a computer monitor, a keyboard, and a mouse, suggesting a workspace. A desk is also present, upon which rests a computer tower.</w:t>
        <w:br/>
        <w:br/>
        <w:t>The walls of the room are adorned with several pictures and posters, adding a personal touch to the space. The man's position in the room suggests he is in front of the computer monitor, possibly engaged in a video call or working on his computer. The overall atmosphere of the room is one of productivity and creativity, with the individual's focused expression indicating they are deeply engrossed in their work.</w:t>
      </w:r>
    </w:p>
    <w:p>
      <w:r>
        <w:t>No strongly correlated comments found for this frame.</w:t>
      </w:r>
    </w:p>
    <w:p>
      <w:pPr>
        <w:pStyle w:val="Heading1"/>
      </w:pPr>
      <w:r>
        <w:t>Frame: frame_0007.jpg</w:t>
      </w:r>
    </w:p>
    <w:p>
      <w:r>
        <w:t>Caption: The image appears to be a screenshot from a video call or recording. At the center of the frame, there is a person seated in front of a desk with various electronics and equipment. The individual is wearing a blue sweater and a striped shirt underneath, with their hands placed on the desk. They are facing the camera with an open mouth, suggesting they might be speaking or expressing themselves during the call.</w:t>
        <w:br/>
        <w:br/>
        <w:t>The background reveals a room that looks like a home office or study area. There are posters adhered to the wall behind the person, but the text is too small to read. The desk is cluttered with various computer peripherals and electronics equipment, including what seems to be a microphone and some additional tech gadgets. A computer monitor is turned on, casting a bright light on the room, and a keyboard and mouse are placed in front of it, ready for use.</w:t>
        <w:br/>
        <w:br/>
        <w:t>The room itself is filled with an array of objects, including a shelf with a lamp, a wall socket, and a wall clock. The shelf holds a lamp, which is currently turned off. The wall socket is located on the wall, while the wall clock hangs on the wall as well. The overall atmosphere suggests an informal or casual setting, possibly for a tutorial, workshop, or video call related to technology or electronics projects.</w:t>
      </w:r>
    </w:p>
    <w:p>
      <w:r>
        <w:t>No strongly correlated comments found for this frame.</w:t>
      </w:r>
    </w:p>
    <w:p>
      <w:pPr>
        <w:pStyle w:val="Heading1"/>
      </w:pPr>
      <w:r>
        <w:t>Frame: frame_0008.jpg</w:t>
      </w:r>
    </w:p>
    <w:p>
      <w:r>
        <w:t>Caption: The image shows a person, likely a man, sitting at a desk in what appears to be a home office setting. He is wearing a blue and black striped sweater and has short hair. His neutral expression suggests quiet contemplation as he looks directly at the camera.</w:t>
        <w:br/>
        <w:br/>
        <w:t>The room features various items that suggest a workspace: a computer monitor displaying an image of a circuit board or electronic device, a desk with a white keyboard in front of it, and computer equipment such as a mouse and possibly cables or other tech components. The wall decorations might be certificates or awards, but the details are not clear due to the resolution. A window allows natural light into the room.</w:t>
        <w:br/>
        <w:br/>
        <w:t>The person's attire includes a subtle stripe pattern on his shirt. There is no indication that he is actively engaging with any teaching tools like a whiteboard or presentation slides, nor are there readable text or equations visible in the image that would provide context for a lesson or lecture. The focus of this frame is on the person, and the environment suggests a casual, possibly self-directed learning space rather than a formal classroom setting.</w:t>
        <w:br/>
        <w:br/>
        <w:t>The room is dimly lit, with a single lamp casting a soft glow on the desk, which adds to the sense of quiet concentration and introspection.</w:t>
      </w:r>
    </w:p>
    <w:p>
      <w:r>
        <w:t>No strongly correlated comments found for this frame.</w:t>
      </w:r>
    </w:p>
    <w:p>
      <w:pPr>
        <w:pStyle w:val="Heading1"/>
      </w:pPr>
      <w:r>
        <w:t>Frame: frame_0009.jpg</w:t>
      </w:r>
    </w:p>
    <w:p>
      <w:r>
        <w:t>Caption: The image shows a person sitting at a desk with various items around. This individual appears to be in a room that serves as an office or a workspace, given the presence of electronic equipment and personal belongings. The person is wearing a blue sweater with white stripes.</w:t>
        <w:br/>
        <w:br/>
        <w:t>The desk holds computer hardware visible, including what looks like a monitor or TV screen, a keyboard, and possibly a gaming setup or some other electronic devices that are partially obscured. A mouse pad with a graphic on it is in front of the person, and a few books or binders are stacked to one side of the desk.</w:t>
        <w:br/>
        <w:br/>
        <w:t>The background shows more of the office environment. Another desk is visible in the foreground with various items, including another monitor or TV screen that displays what appears to be some sort of technical interface or dashboard, and additional electronics or computer equipment. The flooring suggests a casual or informal workspace setup. A white refrigerator stands tall in the background, its pristine surface contrasting with the person's colorful attire.</w:t>
        <w:br/>
        <w:br/>
        <w:t>A white lamp with a black base sits on the desk, casting a soft glow that illuminates the workspace. The background is filled with various electronic devices and cables, indicating a workspace that is well-equipped and busy. The precise location of these objects and their relative positions to each other paint a picture of a typical office setting, filled with technology and productivity.</w:t>
        <w:br/>
        <w:br/>
        <w:t>Despite the complexity of the scene, the person remains the central figure, their focused expression and the intensity of their gaze drawing the viewer's attention. The image captures a moment of concentration and focus, a snapshot of modern work life.</w:t>
      </w:r>
    </w:p>
    <w:p>
      <w:r>
        <w:t>No strongly correlated comments found for this frame.</w:t>
      </w:r>
    </w:p>
    <w:p>
      <w:pPr>
        <w:pStyle w:val="Heading1"/>
      </w:pPr>
      <w:r>
        <w:t>Frame: frame_0010.jpg</w:t>
      </w:r>
    </w:p>
    <w:p>
      <w:r>
        <w:t>Caption: The image shows a person sitting comfortably in front of a webcam, which is likely recording a video. The individual appears to be in a home office setting, with various tech-related items around. Behind the person, there are shelves holding electronics and computer components. A monitor displaying what looks like a Linux distribution is visible, indicating that they may be discussing or demonstrating some aspect of Linux.</w:t>
        <w:br/>
        <w:br/>
        <w:t>The person is dressed in a blue striped shirt and has short hair. They have a neutral expression on their face. The office environment suggests a casual, at-home setting rather than a formal classroom or studio. The room is well-equipped with electronic devices, featuring a computer monitor prominently displayed on the desk, indicating the person's work or study environment. A printer and a speaker are also present, suggesting the need for efficient communication and document creation.</w:t>
        <w:br/>
        <w:br/>
        <w:t>The walls of the office are adorned with various items, adding character and personality to the space. A lamp with a white shade is mounted on the wall, providing illumination for the workspace. A black clock is also present, perhaps indicating the person's need for time management.</w:t>
        <w:br/>
        <w:br/>
        <w:t>The room is not just a workspace but also a personal space. A purple chair and a black desk chair are present, suggesting the person's preference for comfort and style. The room is decorated with a green and white wall, adding a pop of color to the otherwise neutral palette.</w:t>
      </w:r>
    </w:p>
    <w:p>
      <w:r>
        <w:t>No strongly correlated comments found for this frame.</w:t>
      </w:r>
    </w:p>
    <w:p>
      <w:pPr>
        <w:pStyle w:val="Heading1"/>
      </w:pPr>
      <w:r>
        <w:t>Frame: frame_0011.jpg</w:t>
      </w:r>
    </w:p>
    <w:p>
      <w:r>
        <w:t>Caption: The image shows a person, wearing a blue and black striped sweater, sitting at a desk surrounded by various devices. On the screen in front of them, there is a webcam, a microphone, and some digital display showing an overlay of a presentation slide with a diagram or chart. The person's mouth appears to be open, suggesting they are speaking. The desk is cluttered with objects such as a laptop, phone, and paperwork, indicating this might be a studio setup for recording videos or conducting online sessions.</w:t>
        <w:br/>
        <w:br/>
        <w:t>The background of the room is not entirely clear due to the close-up nature of the image, but it appears to be an indoor space with an open layout. A plant can be seen on the desk, adding a touch of greenery to the office environment. The room itself is well-lit, with a lamp positioned on the left side of the desk.</w:t>
        <w:br/>
        <w:br/>
        <w:t>The arrangement of objects on the desk suggests a sense of order despite the clutter. In the background, there is a black and white photo hung on the wall, adding a personal touch to the space. Additionally, a black and white poster is present, but its contents are obscured from view. The person's serious expression suggests they are deeply engaged in their work or personal tasks, but the nature of their profession or work remains unclear.</w:t>
      </w:r>
    </w:p>
    <w:p>
      <w:r>
        <w:t>No strongly correlated comments found for this frame.</w:t>
      </w:r>
    </w:p>
    <w:p>
      <w:pPr>
        <w:pStyle w:val="Heading1"/>
      </w:pPr>
      <w:r>
        <w:t>Frame: frame_0012.jpg</w:t>
      </w:r>
    </w:p>
    <w:p>
      <w:r>
        <w:t>Caption: The image shows a man sitting at a desk with various electronic equipment and components surrounding him. He appears to be engaged in a conversation or explanation, as indicated by his hand gestures and open mouth. The man is dressed in a blue striped shirt with a dark vest underneath, and is looking directly at the camera.</w:t>
        <w:br/>
        <w:br/>
        <w:t>In front of him, a computer monitor displays multiple graphics and texts that are not fully visible due to the angle and resolution of the photograph. Behind the man, there is a room with a high ceiling, featuring various pieces of electronic equipment, including what appears to be a 3D printer. The desk setup suggests an informal home office or workshop environment, with items such as a keyboard and other computer components scattered around.</w:t>
        <w:br/>
        <w:br/>
        <w:t>The image has a watermark that says "AI Assistant," indicating that this might be a screenshot from a virtual meeting or video call where AI is used for assisting with the content being discussed, although no specific details about the context of the call are visible in the photograph. The desk itself is cluttered with items such as a lamp, computer monitor, and keyboard, giving off a casual, homey atmosphere.</w:t>
      </w:r>
    </w:p>
    <w:p>
      <w:r>
        <w:t>No strongly correlated comments found for this frame.</w:t>
      </w:r>
    </w:p>
    <w:p>
      <w:pPr>
        <w:pStyle w:val="Heading1"/>
      </w:pPr>
      <w:r>
        <w:t>Frame: frame_0013.jpg</w:t>
      </w:r>
    </w:p>
    <w:p>
      <w:r>
        <w:t>Caption: The image depicts a man sitting in front of a desk and computer monitors with various electronic equipment around him. He appears to be engaged in some form of online communication, possibly a video call or recording for instructional purposes.</w:t>
        <w:br/>
        <w:br/>
        <w:t>The man is wearing a blue and black striped sweater, has dark hair, and is looking slightly off-camera, suggesting he is addressing someone not visible in the photo. He has a light stubble and is wearing a small ring on his left hand.</w:t>
        <w:br/>
        <w:br/>
        <w:t>On his right arm, there's a visible tattoo. His posture is relaxed yet attentive, with one hand resting on the desk and the other slightly raised, as if he might be gesturing or signaling during a conversation.</w:t>
        <w:br/>
        <w:br/>
        <w:t>The background shows an indoor setting that resembles a home office or personal workspace. There are various computer monitors displaying different colors and possibly indicating software or hardware statuses. The lighting in the room is artificial, with multiple light sources illuminating the area evenly.</w:t>
        <w:br/>
        <w:br/>
        <w:t>The desk itself is covered with items including a computer monitor, keyboard, mouse, phone, and other electronic devices. Behind him, a wall adorned with various electronic devices and a computer monitor is visible, suggesting a workspace or home office setup.</w:t>
      </w:r>
    </w:p>
    <w:p>
      <w:r>
        <w:t>No strongly correlated comments found for this frame.</w:t>
      </w:r>
    </w:p>
    <w:p>
      <w:pPr>
        <w:pStyle w:val="Heading1"/>
      </w:pPr>
      <w:r>
        <w:t>Frame: frame_0014.jpg</w:t>
      </w:r>
    </w:p>
    <w:p>
      <w:r>
        <w:t>Caption: The image shows a man seated at a desk in a room that appears to be an informal, academic setting or home office. He has dark hair and is dressed in a blue shirt with a white sweater vest over it, paired with dark pants. His expression is neutral, suggesting engagement, as he seems to be involved in some sort of video recording or teaching session. The background includes computer monitors on the desk behind him, one of which displays what looks like a diagram or graph, although the content is unclear due to the low resolution.</w:t>
        <w:br/>
        <w:br/>
        <w:t>The man is gesturing with his hands as he speaks or interacts with something off-screen. To his left, there are shelves with various items including books and electronic components. A desk lamp illuminates the area near him. The room also features an array of electronic devices, including a computer monitor and keyboard, suggesting that this is likely a workspace or home office.</w:t>
        <w:br/>
        <w:br/>
        <w:t>The man's outfit consists of a blue shirt underneath a blue and gray striped sweater, adding to the informal atmosphere. His right hand is raised, gesturing towards the camera as he speaks. The room is decorated with posters and a calendar, indicating a personal touch. The man's serious expression suggests that he is engaged in a thoughtful or important conversation.</w:t>
      </w:r>
    </w:p>
    <w:p>
      <w:r>
        <w:t>No strongly correlated comments found for this frame.</w:t>
      </w:r>
    </w:p>
    <w:p>
      <w:pPr>
        <w:pStyle w:val="Heading1"/>
      </w:pPr>
      <w:r>
        <w:t>Frame: frame_0015.jpg</w:t>
      </w:r>
    </w:p>
    <w:p>
      <w:r>
        <w:t>Caption: The image depicts a man seated at a desk, engrossed in his work. He is dressed in a blue and white striped shirt or sweater, adding a pop of color to the scene. The desk, cluttered with various objects, serves as his workspace. To his right, a black chair and a lamp stand tall, casting a warm glow over the desk.</w:t>
        <w:br/>
        <w:br/>
        <w:t>On the desk, a white keyboard and a computer monitor are visible, indicating that he is likely working on a computer. A blue and white backpack sits nearby, suggesting that he might be a student or a professional who works from home. The room appears to be well-lit, with natural light coming from windows that are out of view.</w:t>
        <w:br/>
        <w:br/>
        <w:t>The man's hands rest on the desk, possibly gesturing during conversation as he appears to be speaking to someone not visible in the frame. A camera and lighting equipment around him suggest that he may be engaged in a video call or recording session, indicated by the presence of a green light, which could be an indication for a live stream or recording session.</w:t>
        <w:br/>
        <w:br/>
        <w:t>The room is filled with various technology-related items on the shelves behind him, such as computer hardware and electronic devices. The background is a blur of white, contrasting with the man's blue sweater, but a window can be seen in the distance, adorned with green curtains, adding a touch of nature to the indoor setting. Overall, the image captures a moment of concentration and productivity in a personal workspace.</w:t>
      </w:r>
    </w:p>
    <w:p>
      <w:r>
        <w:t>No strongly correlated comments found for this frame.</w:t>
      </w:r>
    </w:p>
    <w:p>
      <w:pPr>
        <w:pStyle w:val="Heading1"/>
      </w:pPr>
      <w:r>
        <w:t>Frame: frame_0016.jpg</w:t>
      </w:r>
    </w:p>
    <w:p>
      <w:r>
        <w:t>Caption: The image shows a man seated in a room that is decorated with a variety of items, including computer hardware on the desk, a chair, a keyboard, and a bookshelf with items on it. He is wearing a blue and white striped sweater and appears to be engaged, as suggested by his posture and facial expression. His right hand is not visible in this image, but he seems to be speaking or presenting, given his interactive posture.</w:t>
        <w:br/>
        <w:br/>
        <w:t>The room has a casual atmosphere and is well-lit, with natural light flooding in through the window. The walls are adorned with posters and photos, adding a personal touch to the space. The man's position in the room, along with the items around him, suggests a workspace or study area that could be used for content creation or teaching.</w:t>
        <w:br/>
        <w:br/>
        <w:t>Notably, there are no visible texts, diagrams, or slides that provide specific information about the context or topic being discussed. The room is organized and comfortable, with a black chair, lamp, and desk lamp providing adequate lighting.</w:t>
      </w:r>
    </w:p>
    <w:p>
      <w:r>
        <w:t>No strongly correlated comments found for this frame.</w:t>
      </w:r>
    </w:p>
    <w:p>
      <w:pPr>
        <w:pStyle w:val="Heading1"/>
      </w:pPr>
      <w:r>
        <w:t>Frame: frame_0017.jpg</w:t>
      </w:r>
    </w:p>
    <w:p>
      <w:r>
        <w:t>Caption: The image shows an individual seated in front of a computer with various peripherals and screens around them, which suggests they might be working with technology or doing some kind of presentation or demonstration. The person appears to be speaking to a camera, perhaps providing commentary or explanations as part of a tutorial or instructional video.</w:t>
        <w:br/>
        <w:br/>
        <w:t>The individual is wearing a blue and white striped sweater draped over his shoulders, along with a light-colored shirt, and has facial hair. They are looking directly at the camera with a neutral expression. Behind the person, there's a desk that seems to be cluttered with items such as computer hardware, papers, and other office supplies.</w:t>
        <w:br/>
        <w:br/>
        <w:t>On the right side of the image, there is a blurred view of a room with more technology visible, including monitors, keyboards, and what appears to be additional computers or electronic equipment. The room is well-lit with artificial lighting. There's no text that's clearly readable in this frame.</w:t>
        <w:br/>
        <w:br/>
        <w:t>The style of the image suggests it might be taken from a video call or live stream due to the webcam-like quality of the photo and the visible screens.</w:t>
      </w:r>
    </w:p>
    <w:p>
      <w:r>
        <w:t>No strongly correlated comments found for this frame.</w:t>
      </w:r>
    </w:p>
    <w:p>
      <w:pPr>
        <w:pStyle w:val="Heading1"/>
      </w:pPr>
      <w:r>
        <w:t>Frame: frame_0018.jpg</w:t>
      </w:r>
    </w:p>
    <w:p>
      <w:r>
        <w:t>Caption: The image shows a person sitting at a desk in what appears to be a home office or study area, surrounded by various electronic equipment. The individual is wearing a striped sweater and has short hair. They are gesturing towards the camera with one hand, displaying a playful expression as if they are engaged in a discussion or tutorial.</w:t>
        <w:br/>
        <w:br/>
        <w:t>The room is well-lit, with a lamp on the left side of the room casting a warm glow on the desk. The desk itself is cluttered with electronic devices, indicating a workspace that is well-used and functional. Behind the person, there is another desk visible in the background, adding to the organized atmosphere of the space.</w:t>
        <w:br/>
        <w:br/>
        <w:t>The room has neutral colors with white being the dominant color, creating a clean and tidy appearance. A striped shirt or sweater worn by the individual adds a pop of color to the scene. The wall on the left side of the image features various objects or devices attached to it, which could be electronic components or part of a hobbyist's workspace.</w:t>
        <w:br/>
        <w:br/>
        <w:t>The overall atmosphere of the room is calm and organized, with the person appearing to be in the midst of their work. The precise location of objects and their relative positions suggest a well-structured and efficient workspace, potentially indicating that the individual is engaging in an activity related to electronics, computer hardware, or a technical field.</w:t>
      </w:r>
    </w:p>
    <w:p>
      <w:r>
        <w:t>No strongly correlated comments found for this frame.</w:t>
      </w:r>
    </w:p>
    <w:p>
      <w:pPr>
        <w:pStyle w:val="Heading1"/>
      </w:pPr>
      <w:r>
        <w:t>Frame: frame_0019.jpg</w:t>
      </w:r>
    </w:p>
    <w:p>
      <w:r>
        <w:t>Caption: The image appears to show a person seated in front of a microphone at what seems to be a recording setup for an educational or informational video. The individual is wearing a blue and gray striped sweater (or possibly shirt, as the details are not clear) and making a gesture with their right hand, which could be interpreted as a sign or explanation related to the content being discussed. Their facial expression is neutral, suggesting they are engaged in speaking or presenting.</w:t>
        <w:br/>
        <w:br/>
        <w:t>In the background, there's an office environment filled with various tech-related equipment such as computer monitors displaying what looks like coding or software development environments, and a desk with additional electronic devices including keyboards, cables, and possibly a router or switch. The room has a casual yet professional look, indicative of a workspace used for technology or programming work.</w:t>
        <w:br/>
        <w:br/>
        <w:t>The individual is seated in a gray chair, which contrasts with their blue and gray striped attire. They are holding the microphone, suggesting that they may be engaged in some form of audio recording or broadcasting. The room features an array of shelves, each holding different types of electronics, allowing for easy access to the items stored on them.</w:t>
        <w:br/>
        <w:br/>
        <w:t>A window is also present in the room, providing a glimpse of the outside world and adding depth to the image. This contrast between the electronic world within the room and the outside world adds visual interest to the scene. Overall, the image captures a moment in this person's daily life, where they are surrounded by technology and engaged in a task that requires their attention, possibly related to software development or programming based on the visual clues in the background.</w:t>
      </w:r>
    </w:p>
    <w:p>
      <w:r>
        <w:t>No strongly correlated comments found for this frame.</w:t>
      </w:r>
    </w:p>
    <w:p>
      <w:pPr>
        <w:pStyle w:val="Heading1"/>
      </w:pPr>
      <w:r>
        <w:t>Frame: frame_0020.jpg</w:t>
      </w:r>
    </w:p>
    <w:p>
      <w:r>
        <w:t>Caption: The image shows a person sitting in front of a desk in what appears to be a home office setting. The room is equipped with a comfortable chair and a keyboard on the desk, as well as a lamp casting a warm glow on the individual's face. A large photo adorns the wall behind the desk, adding to the cozy atmosphere.</w:t>
        <w:br/>
        <w:br/>
        <w:t>The person is dressed in a blue and black striped shirt and has short hair, and they are engaged in an activity that appears to be focused on technology or software development. This is suggested by the presence of open code editor windows on the monitor, which sits atop the desk. The individual is facing the camera with an expression that indicates they are fully invested in their work, gesturing slightly with their hands as they sit.</w:t>
        <w:br/>
        <w:br/>
        <w:t>A window can be seen in the background, providing natural light and a glimpse into the outside world. Overall, the scene presents a typical home office setting where the person is dedicated to their work on technology or software development projects.</w:t>
      </w:r>
    </w:p>
    <w:p>
      <w:r>
        <w:t>No strongly correlated comments found for this frame.</w:t>
      </w:r>
    </w:p>
    <w:p>
      <w:pPr>
        <w:pStyle w:val="Heading1"/>
      </w:pPr>
      <w:r>
        <w:t>Frame: frame_0021.jpg</w:t>
      </w:r>
    </w:p>
    <w:p>
      <w:r>
        <w:t>Caption: The image shows a person sitting at a desk with various electronic equipment around. The individual appears to be recording a video or participating in an online meeting, as they are looking directly into the camera. They are wearing a blue and white striped sweater, have short hair, and appear to be engaged in a technical or computer-related discussion.</w:t>
        <w:br/>
        <w:br/>
        <w:t>In the background, there is a room that suggests a home office or workspace setting with various pieces of technology. A desk with computer equipment, including what appears to be a desktop computer tower and monitor, as well as a keyboard, can be seen. On the left side of the image, there's a window that lets in natural light, and on the right side, there's a large television screen mounted on the wall.</w:t>
        <w:br/>
        <w:br/>
        <w:t>The room itself is adorned with various electronic devices, including a stereo system, speaker, computer monitor, and phone. The walls are painted in a soothing green, providing a calming backdrop to the space. A window adorned with white curtains allows natural light to filter in, adding warmth to the space. The desk is covered with a few items, including a laptop (which is open), a printer, and other devices that suggest the person may be working or studying.</w:t>
        <w:br/>
        <w:br/>
        <w:t>The overall impression is of someone engaging in a technical or computer-related discussion, possibly sharing their workspace setup or discussing technology, surrounded by the equipment essential to their daily routine.</w:t>
      </w:r>
    </w:p>
    <w:p>
      <w:r>
        <w:t>No strongly correlated comments found for this frame.</w:t>
      </w:r>
    </w:p>
    <w:p>
      <w:pPr>
        <w:pStyle w:val="Heading1"/>
      </w:pPr>
      <w:r>
        <w:t>Frame: frame_0022.jpg</w:t>
      </w:r>
    </w:p>
    <w:p>
      <w:r>
        <w:t>Caption: The image appears to be a screenshot from a video call or recording, where the person is seated at a desk with various electronic devices and a computer monitor. The individual has short hair and is wearing a striped sweater vest, blue shirt, and striped pants. They are looking directly at the camera with a neutral expression on their face.</w:t>
        <w:br/>
        <w:br/>
        <w:t>In front of the person is a cluttered desk with a keyboard to the left and what seems to be a computer mouse or trackpad to the right. There's also a monitor in the background showing various graphs and charts, possibly related to computer hardware, network diagrams, or coding projects. The room has white walls and a window with light coming through, suggesting an indoor setting during daytime hours.</w:t>
        <w:br/>
        <w:br/>
        <w:t>The room itself is characterized by a large window that allows natural light to flood in, illuminating the scene. A whiteboard is visible on one wall, suggesting the presence of a workspace or study area. The background features a wall adorned with various objects, including a stereo system, a speaker, and a telephone. These items, along with the man and the desk, create a sense of a lived-in space, perhaps a home office or a personal workspace.</w:t>
        <w:br/>
        <w:br/>
        <w:t>The relative positions of the objects suggest a well-organized space, with the desk centrally located and the stereo system and telephone positioned to the left and right of it respectively. The image does not contain any discernible text, providing a glimpse into a day in the life of an individual, set against the backdrop of a functional and organized workspace.</w:t>
      </w:r>
    </w:p>
    <w:p>
      <w:r>
        <w:t>No strongly correlated comments found for this frame.</w:t>
      </w:r>
    </w:p>
    <w:p>
      <w:pPr>
        <w:pStyle w:val="Heading1"/>
      </w:pPr>
      <w:r>
        <w:t>Frame: frame_0023.jpg</w:t>
      </w:r>
    </w:p>
    <w:p>
      <w:r>
        <w:t>Caption: This image depicts a person sitting in front of a computer, wearing a blue sweater with a white stripe, as they record a video. The individual has short hair and is looking towards the camera with a slight smile on their face. Behind them, the room appears to be an office or lab space, featuring a desk with computer equipment including monitors, keyboards, and mouse. On the desk, there's an electronic device with LED lights, suggesting a workspace for technology-related pursuits. The room also has various objects that add to its technological atmosphere, such as circuit boards on the walls. A window with partially open blinds allows natural light to enter the room. The floor is covered with a purple carpet, providing a pop of color and breaking up the monotony of the electronic devices. The image does not contain any discernible text, and the relative positions of the objects suggest a well-organized and functional space.</w:t>
      </w:r>
    </w:p>
    <w:p>
      <w:r>
        <w:t>No strongly correlated comments found for this frame.</w:t>
      </w:r>
    </w:p>
    <w:p>
      <w:pPr>
        <w:pStyle w:val="Heading1"/>
      </w:pPr>
      <w:r>
        <w:t>Frame: frame_0024.jpg</w:t>
      </w:r>
    </w:p>
    <w:p>
      <w:r>
        <w:t>Caption: The image shows a man seated at a desk, surrounded by various technological devices and personal items. He is wearing a blue and white striped sweater, which contrasts with his dark hair. His eyes are focused on the camera, giving a sense of engagement with the viewer.</w:t>
        <w:br/>
        <w:br/>
        <w:t>In front of him, the desk is cluttered with objects, suggesting a busy workspace. A black keyboard and a white mouse are visible, along with a blue and white monitor, indicating a tech-savvy environment. A black box and a white printer are also present, hinting at the presence of office equipment.</w:t>
        <w:br/>
        <w:br/>
        <w:t>To the right of the frame, part of the room is visible, featuring additional electronic equipment, including what appears to be a desktop computer. The wall behind the man features a green plant, a black and white picture, and a blue and white clock, adding a touch of nature and personal touch to the room.</w:t>
        <w:br/>
        <w:br/>
        <w:t>The individual in the image seems to be in the midst of a discussion or explanation, possibly related to computer hardware or electronics given the visible equipment. A microphone in front of him suggests that he might be recording a video or participating in an online discussion.</w:t>
        <w:br/>
        <w:br/>
        <w:t>Overall, the image captures a moment in the life of a man in an office environment, surrounded by a mix of personal and professional items.</w:t>
      </w:r>
    </w:p>
    <w:p>
      <w:r>
        <w:t>No strongly correlated comments found for this frame.</w:t>
      </w:r>
    </w:p>
    <w:p>
      <w:pPr>
        <w:pStyle w:val="Heading1"/>
      </w:pPr>
      <w:r>
        <w:t>Frame: frame_0025.jpg</w:t>
      </w:r>
    </w:p>
    <w:p>
      <w:r>
        <w:t>Caption: The image shows a person, dressed in a striped blue and gray sweater, sitting comfortably on an office chair with wheels, suggesting it's a workspace. The individual is facing forward, appearing engaged in an activity, possibly speaking or demonstrating something related to technology or data analysis. A webcam is visible on the desk, indicating that this might be a video call or recording session.</w:t>
        <w:br/>
        <w:br/>
        <w:t>On the desk, various electronic devices are arranged, including what appears to be a computer monitor displaying a blue screen with text and graphs that are partially obscured. Other electronics, possibly additional monitors or hardware, are also present. A keyboard lies in front of the person.</w:t>
        <w:br/>
        <w:br/>
        <w:t>The background reveals a personal office or study space, with decorative items on the wall behind the individual, although their details are not clear enough to describe them. The room is filled with various electronic equipment, hinting at a profession that might involve technology. A computer monitor stands on a desk in the foreground, while a printer and a stereo system are positioned closer to the back of the room.</w:t>
        <w:br/>
        <w:br/>
        <w:t>A lamp with a blue shade stands on a shelf, casting a soft glow on the scene. A window with white curtains is visible in the background, allowing natural light to filter into the room. The curtains are drawn back, revealing the window's interior. A piece of art is hung on the wall behind the person, adding a personal touch to the space.</w:t>
        <w:br/>
        <w:br/>
        <w:t>The individual appears to be engaged in an activity related to technology or data analysis, possibly teaching or explaining something, although the exact content is not clear due to the angle and partial view of the computer monitor.</w:t>
      </w:r>
    </w:p>
    <w:p>
      <w:r>
        <w:t>No strongly correlated comments found for this frame.</w:t>
      </w:r>
    </w:p>
    <w:p>
      <w:pPr>
        <w:pStyle w:val="Heading1"/>
      </w:pPr>
      <w:r>
        <w:t>Frame: frame_0026.jpg</w:t>
      </w:r>
    </w:p>
    <w:p>
      <w:r>
        <w:t>Caption: In this image, we see a person seated in front of a computer with various electronic devices around it, creating a home office environment. The individual is dressed casually and appears to be speaking or presenting, given their focused facial expression. There are no visible slides, diagrams, or text on the screen that indicates they are teaching or explaining something specific. The desk is cluttered with various objects, including a lamp, a mouse, and a phone. A bright light source on the desk illuminates the person's face, providing clear visibility. The room contains a computer monitor, a keyboard, and a speaker in the background, blending technology with personal items. The man's attire, consisting of a blue and white striped sweater, suggests a casual setting, potentially a workspace or home office. Overall, the image captures a moment of intense conversation or presentation, with the person engrossed in discussing something with others.</w:t>
      </w:r>
    </w:p>
    <w:p>
      <w:r>
        <w:t>No strongly correlated comments found for this frame.</w:t>
      </w:r>
    </w:p>
    <w:p>
      <w:pPr>
        <w:pStyle w:val="Heading1"/>
      </w:pPr>
      <w:r>
        <w:t>Frame: frame_0027.jpg</w:t>
      </w:r>
    </w:p>
    <w:p>
      <w:r>
        <w:t>Caption: The image shows a person standing in front of a desk with various electronic components and computer equipment surrounding them. The individual is wearing a blue and black striped sweater, has no discernible facial expression, and appears to be engaged in a conversation or presentation. In the foreground, there's a camera capturing the scene, which suggests that this could be a video recording, perhaps for an online class or tutorial.</w:t>
        <w:br/>
        <w:br/>
        <w:t>The person seems to be responding to a question or providing information, as indicated by their gestures and posture. The desk is cluttered with items that look like electronic components such as a circuit board, various cables, and other items, including a white keyboard, black mouse, and a black and white printer on the right side of the image.</w:t>
        <w:br/>
        <w:br/>
        <w:t>Behind the person, there's a room filled with computer equipment, including a large monitor and tower, which adds to the professional atmosphere of the scene. The wall is painted white, and a window on the left side allows natural light into the space. The environment suggests that this could be a home or an informal workspace, rather than a traditional classroom.</w:t>
      </w:r>
    </w:p>
    <w:p>
      <w:r>
        <w:t>No strongly correlated comments found for this frame.</w:t>
      </w:r>
    </w:p>
    <w:p>
      <w:pPr>
        <w:pStyle w:val="Heading1"/>
      </w:pPr>
      <w:r>
        <w:t>Frame: frame_0028.jpg</w:t>
      </w:r>
    </w:p>
    <w:p>
      <w:r>
        <w:t>Caption: The image shows a man sitting in front of a desk, wearing a blue and white striped sweater. The desk is cluttered with various items, including a computer monitor, a keyboard, a mouse, and a lamp. He appears to be speaking or presenting something, looking directly at the camera with his mouth slightly open. In the background, there are shelves and cabinets, suggesting that this might be a workspace or a home office. A window is visible, allowing natural light to filter into the room, which adds to the overall sense of a busy and productive environment. The individual's attire and facial expression suggest an informal discussion or demonstration rather than a formal lecture with slides or diagrams. The computer monitor in front of him displays what appears to be a digital interface or software program being demonstrated.</w:t>
      </w:r>
    </w:p>
    <w:p>
      <w:r>
        <w:t>No strongly correlated comments found for this frame.</w:t>
      </w:r>
    </w:p>
    <w:p>
      <w:pPr>
        <w:pStyle w:val="Heading1"/>
      </w:pPr>
      <w:r>
        <w:t>Frame: frame_0029.jpg</w:t>
      </w:r>
    </w:p>
    <w:p>
      <w:r>
        <w:t>Caption: The image shows a person sitting in front of a computer monitor, which displays a digital interface with various windows and icons open. The individual appears to be engaged in an activity that involves technology, as indicated by the presence of keyboards, mice, and cables visible on the desk. They are wearing a blue sweater, possibly striped (as seen in MiniCPM), and have a neutral expression on their face while looking slightly to the side.</w:t>
        <w:br/>
        <w:br/>
        <w:t>The background suggests a home office or studio setting with natural light coming from a window, indicating it's daytime. A plant in the corner adds a touch of greenery to the space. The room has a casual, personal feel with some framed pictures on the wall and what looks like a gaming setup to the left.</w:t>
        <w:br/>
        <w:br/>
        <w:t>The focus of the image is clearly on the person seated at the desk. While they appear to be engaged in an activity, no specific details about any text or writing visible in this frame can be confidently discerned. The content of any displays or screens in the room beyond the computer monitor is not clear enough to provide a detailed description.</w:t>
      </w:r>
    </w:p>
    <w:p>
      <w:r>
        <w:t>No strongly correlated comments found for this frame.</w:t>
      </w:r>
    </w:p>
    <w:p>
      <w:pPr>
        <w:pStyle w:val="Heading1"/>
      </w:pPr>
      <w:r>
        <w:t>Frame: frame_0030.jpg</w:t>
      </w:r>
    </w:p>
    <w:p>
      <w:r>
        <w:t>Caption: The image shows a person standing in a well-lit room filled with electronic devices, posters, and pictures, which adds a personal touch to the space. The individual is wearing a blue and gray striped sweater and appears to be giving a presentation or recording a podcast, as evidenced by him holding a microphone in his hand. Behind him, there is a white desk with a laptop and a white box, suggesting that this might be a workspace or study area.</w:t>
        <w:br/>
        <w:br/>
        <w:t>On the desk, multiple computer monitors display various graphics and diagrams, indicating a technical or educational setting. The person giving the presentation appears to be speaking or gesturing with their hands, as they wear a blue and white striped sweater.</w:t>
      </w:r>
    </w:p>
    <w:p>
      <w:r>
        <w:t>No strongly correlated comments found for this frame.</w:t>
      </w:r>
    </w:p>
    <w:p>
      <w:pPr>
        <w:pStyle w:val="Heading1"/>
      </w:pPr>
      <w:r>
        <w:t>Frame: frame_0031.jpg</w:t>
      </w:r>
    </w:p>
    <w:p>
      <w:r>
        <w:t>Caption: The image shows a man sitting at a desk in a home office setup, wearing a blue and black striped sweater. He is facing the camera with a neutral expression. The room is adorned with various electronic devices, suggesting a technical or computer-related activity. A desk lamp with a white shade stands on the left, casting a soft glow on the desk.</w:t>
        <w:br/>
        <w:br/>
        <w:t>The man is seated at a desk with a variety of equipment and components, possibly related to computer science or engineering. In front of him, there is a large screen displaying an interactive digital interface, which appears to be an informal teaching or demonstration session. The text on the screen includes the word "python," implying that Python programming might be discussed or demonstrated in this context.</w:t>
        <w:br/>
        <w:br/>
        <w:t>The desk itself is a workspace, with a computer monitor and keyboard set up on the right-hand side. A stack of books lies nearby, hinting at the man's interest in learning or work. The room also features a variety of decorative items, including a poster on the wall and a bulletin board.</w:t>
        <w:br/>
        <w:br/>
        <w:t>Given his attire and position in the room, it seems that he is in the middle of a workday, possibly engaged in an informal teaching or demonstration session related to computer science or engineering.</w:t>
      </w:r>
    </w:p>
    <w:p>
      <w:r>
        <w:t>No strongly correlated comments found for this frame.</w:t>
      </w:r>
    </w:p>
    <w:p>
      <w:pPr>
        <w:pStyle w:val="Heading1"/>
      </w:pPr>
      <w:r>
        <w:t>Frame: frame_0032.jpg</w:t>
      </w:r>
    </w:p>
    <w:p>
      <w:r>
        <w:t>Caption: The image shows a person seated in a room that exudes a sense of creativity and innovation. The individual is wearing a blue and white striped sweater, which contrasts with the grey chair they are sitting on. The chair is positioned in front of a desk, which is adorned with various electronics and gadgets. The desk hosts a white computer monitor, a black keyboard, and a silver speaker, suggesting a workspace for tech-related activities.</w:t>
        <w:br/>
        <w:br/>
        <w:t>The room is not just a workspace but also a sanctuary. A purple cushion sits on the chair, adding a pop of color to the otherwise grey and white space. Behind the person, there are various electronic components and equipment, including what looks like a breadboard and other small circuit boards. The walls are adorned with various items, including a framed picture and a poster, hinting at the personal touch and creativity that permeates the room.</w:t>
        <w:br/>
        <w:br/>
        <w:t>The person in the image appears to be engaged in an activity that involves electronics and possibly coding or hardware assembly, given the presence of a soldering iron on the desk. They are looking directly at the camera, capturing a moment of candidness. Their facial expression is neutral, suggesting a calm and focused state of mind. The overall scene is one of productivity and creativity, with the person at the center, ready to dive into their work or perhaps engage in a creative project.</w:t>
      </w:r>
    </w:p>
    <w:p>
      <w:r>
        <w:t>No strongly correlated comments found for this frame.</w:t>
      </w:r>
    </w:p>
    <w:p>
      <w:pPr>
        <w:pStyle w:val="Heading1"/>
      </w:pPr>
      <w:r>
        <w:t>Frame: frame_0033.jpg</w:t>
      </w:r>
    </w:p>
    <w:p>
      <w:r>
        <w:t>Caption: The image shows a person, appearing to be a middle-aged male, standing in front of a desk with various electronic equipment and a desktop computer. He is wearing a blue and white striped sweater and seems to be in the midst of a call, as he holds a cell phone in his hand. The background of the image reveals a mix of office equipment and personal items, including a computer monitor, a printer, and a lamp. Behind him, there's a wall with some posters and a desk with more electronics. On the left side of the frame, an area that looks like a workspace or hobby room is visible, with shelves containing electronic equipment.</w:t>
        <w:br/>
        <w:br/>
        <w:t>The person appears to be in the middle of a talk or presentation, possibly delivering educational content related to technology or electronics given the context and the presence of computer equipment. The exact nature of the presentation or the topic being discussed is not clear from the image alone.</w:t>
        <w:br/>
        <w:br/>
        <w:t>No text or readable graphics are visible in this frame, suggesting that the focus is on the person and the environment, which appears to be a casual yet informative setting for a technology-related discussion.</w:t>
      </w:r>
    </w:p>
    <w:p>
      <w:r>
        <w:t>No strongly correlated comments found for this frame.</w:t>
      </w:r>
    </w:p>
    <w:p>
      <w:pPr>
        <w:pStyle w:val="Heading1"/>
      </w:pPr>
      <w:r>
        <w:t>Frame: frame_0034.jpg</w:t>
      </w:r>
    </w:p>
    <w:p>
      <w:r>
        <w:t>Caption: The image appears to show a person, dressed in a striped blue and white sweater and black jacket, sitting in an indoor space with domestic elements such as curtains. The room is filled with various objects that suggest a workspace, including a desk with papers and other materials scattered across it, computer monitors, a keyboard, and what could be a microphone setup.</w:t>
        <w:br/>
        <w:br/>
        <w:t>The individual seems to be engaged in an activity that might involve technical work, as indicated by the presence of electronic components, wires, and other equipment typically found in a workspace or lab setting. Their hands are casually resting on their lap, and their gaze is directed towards the camera, giving a sense of engagement.</w:t>
        <w:br/>
        <w:br/>
        <w:t>The room is bathed in soft light, likely from the lamp in the foreground, which also illuminates the person's face. The overall scene conveys a sense of productivity and focus, with the individual seemingly absorbed in their work.</w:t>
      </w:r>
    </w:p>
    <w:p>
      <w:r>
        <w:t>No strongly correlated comments found for this frame.</w:t>
      </w:r>
    </w:p>
    <w:p>
      <w:pPr>
        <w:pStyle w:val="Heading1"/>
      </w:pPr>
      <w:r>
        <w:t>Frame: frame_0035.jpg</w:t>
      </w:r>
    </w:p>
    <w:p>
      <w:r>
        <w:t>Caption: The image shows a man sitting in front of a desk with electronic equipment and various devices, including monitors, keyboards, and other computer-related paraphernalia. He appears to be looking directly at the camera, possibly addressing an audience or recording for an online presentation or tutorial. The man is wearing a blue sweater over a white shirt and has facial hair; he also wears glasses.</w:t>
        <w:br/>
        <w:br/>
        <w:t>The room behind him has a casual setting with a computer desk, additional monitors in the background, and personal items on the shelves, suggesting a home office environment. A lamp with a white shade is positioned on the left side of the desk, while a white speaker is placed on the right. A black keyboard and a white mouse are also present on the desk.</w:t>
        <w:br/>
        <w:br/>
        <w:t>The room is decorated with a green curtain hanging on the left wall and a white refrigerator on the right wall. The man's attire and the items on the desk suggest a workspace or a study area. The precise location of each object and their arrangement contribute to the overall scene, providing no visible slides, diagrams, or other visual aids that would indicate he is teaching or presenting a lesson.</w:t>
      </w:r>
    </w:p>
    <w:p>
      <w:r>
        <w:t>No strongly correlated comments found for this frame.</w:t>
      </w:r>
    </w:p>
    <w:p>
      <w:pPr>
        <w:pStyle w:val="Heading1"/>
      </w:pPr>
      <w:r>
        <w:t>Frame: frame_0036.jpg</w:t>
      </w:r>
    </w:p>
    <w:p>
      <w:r>
        <w:t>Caption: The image depicts a person seated at a desk, with their head tilted slightly to the left. The individual is wearing a blue and white striped sweater, which stands out against the black desk they're sitting on. The desk is cluttered with various items, including a computer monitor, a phone, and a few books.</w:t>
        <w:br/>
        <w:br/>
        <w:t>To the right of the person, there's a window adorned with green and white curtains, adding a touch of color to the otherwise monochrome scene. On the wall behind the desk, there's a blackboard with a whiteboard on top of it, covered in notes and diagrams. This suggests that the person might be involved in some form of academic or scientific work.</w:t>
        <w:br/>
        <w:br/>
        <w:t>The room is well-lit, with a lamp positioned on the desk and another one on the wall. The light casts a warm glow on the desk, highlighting the person and the items on it. Despite the clutter, the room appears to be a comfortable and productive workspace. The individual seems to be speaking or presenting something, as indicated by their posture and the presence of a microphone near them, possibly in the context of a workshop or tutorial session.</w:t>
      </w:r>
    </w:p>
    <w:p>
      <w:r>
        <w:t>No strongly correlated comments found for this frame.</w:t>
      </w:r>
    </w:p>
    <w:p>
      <w:pPr>
        <w:pStyle w:val="Heading1"/>
      </w:pPr>
      <w:r>
        <w:t>Frame: frame_0037.jpg</w:t>
      </w:r>
    </w:p>
    <w:p>
      <w:r>
        <w:t>Caption: The image appears to be a screenshot from a video, likely from a YouTube channel, given the layout and interface elements that are characteristic of such platforms. In the foreground, there is a person sitting in front of a computer with multiple monitors, indicating they may be engaged in activities requiring multitasking or data analysis. The individual is wearing a dark blue sweater over a light blue striped shirt and has facial hair, looking slightly off-camera towards the viewer.</w:t>
        <w:br/>
        <w:br/>
        <w:t>Behind the person, there is a cluttered workspace with various electronics equipment, including what looks like a microphone stand, a desk with a keyboard and mouse, additional computer monitors, and possibly some DIY electronics projects. The room has a casual, lived-in atmosphere, with personal items such as a teddy bear, books, and papers scattered around the workspace.</w:t>
        <w:br/>
        <w:br/>
        <w:t>On the right side of the image, there is text that reads "YOUTUBE," which suggests that this content is likely from a video on the YouTube platform. However, no additional text or visual content in the background provides context for the specific topic being discussed or taught. The style of the video seems to be informative or instructional, as indicated by the presence of the person who may be an instructor or presenter.</w:t>
        <w:br/>
        <w:br/>
        <w:t>The overall scene gives an impression of a well-organized and functional workspace, with the individual's attire suggesting a professional or academic setting.</w:t>
      </w:r>
    </w:p>
    <w:p>
      <w:r>
        <w:t>No strongly correlated comments found for this frame.</w:t>
      </w:r>
    </w:p>
    <w:p>
      <w:pPr>
        <w:pStyle w:val="Heading1"/>
      </w:pPr>
      <w:r>
        <w:t>Frame: frame_0038.jpg</w:t>
      </w:r>
    </w:p>
    <w:p>
      <w:r>
        <w:t>Caption: The image shows a person sitting at a desk in what appears to be a room designed for technology-related activities. The individual is wearing a blue and black striped sweater, a white shirt, and has facial hair. They are looking directly at the camera with a neutral expression. Behind them, there's a well-equipped workspace with various pieces of technology such as computer monitors, a keyboard, and what looks like electronic components or devices.</w:t>
        <w:br/>
        <w:br/>
        <w:t>The room also contains a bookshelf filled with items that could be related to electronics or computing. The background is blurred but suggests an indoor setting with a whiteboard or screen visible, possibly used for presentations or lectures. A desk, situated in the foreground of the image, is a hub of activity, with a computer monitor, keyboard, and mouse neatly arranged.</w:t>
        <w:br/>
        <w:br/>
        <w:t>The room is bathed in natural light, filtering through a window on the left side of the image, which not only illuminates the room but also offers a glimpse into the outside world. The overall scene suggests a well-lit, organized workspace where the man is engrossed in his work.</w:t>
      </w:r>
    </w:p>
    <w:p>
      <w:r>
        <w:t>No strongly correlated comments found for this frame.</w:t>
      </w:r>
    </w:p>
    <w:p>
      <w:pPr>
        <w:pStyle w:val="Heading1"/>
      </w:pPr>
      <w:r>
        <w:t>Frame: frame_0039.jpg</w:t>
      </w:r>
    </w:p>
    <w:p>
      <w:r>
        <w:t>Caption: The image shows a person standing in front of a desk, wearing a striped blue and white shirt. He appears to be looking directly at the camera with a neutral expression. The desk setup includes electronic devices that could be part of a workstation or lab, as well as a lamp and a computer monitor. The atmosphere is casual and informal, with an indoor lighting environment.</w:t>
        <w:br/>
        <w:br/>
        <w:t>In the background, another person's back can be seen standing behind a desk with a chair, suggesting a setting that could be a classroom, lecture hall, or collaborative workspace where multiple people are present and possibly engaged in different tasks.</w:t>
        <w:br/>
        <w:br/>
        <w:t>There are no visible slides, diagrams, texts, or equations in the image, making it difficult to determine the exact context or content of what is being taught or discussed. The overall scene has a modern and intimate feel, with the blue and white striped sweater adding a pop of color against the neutral background of a white wall and green curtain.</w:t>
      </w:r>
    </w:p>
    <w:p>
      <w:r>
        <w:t>No strongly correlated comments found for this frame.</w:t>
      </w:r>
    </w:p>
    <w:p>
      <w:pPr>
        <w:pStyle w:val="Heading1"/>
      </w:pPr>
      <w:r>
        <w:t>Frame: frame_0040.jpg</w:t>
      </w:r>
    </w:p>
    <w:p>
      <w:r>
        <w:t>Caption: The image shows a person sitting at a desk with a computer monitor displaying multiple monitors behind them. The individual, who appears to be male with short hair and a beard, is wearing a blue and black striped sweater. He is looking directly into the camera, and there's no text or visible writing in this frame. The background suggests an indoor setting that could be a workspace, lab, or office environment. The room has a casual yet professional feel, with a desk lamp illuminating the workspace. On the desk are various electronic devices, including what looks like a desktop computer with keyboards and other peripherals. A whiteboard on the wall has some writing, although it is too small to read in detail. Additionally, there are electronic components or models displayed on the desk, possibly related to computer hardware or electronics projects.</w:t>
        <w:br/>
        <w:br/>
        <w:t>The room is decorated with personal touches, including pictures and posters on the walls, which suggests a home office or study area. The overall atmosphere of the image captures an indoor setting where someone is likely engaged in a task that involves using technology, potentially teaching or explaining something given their attire and surroundings.</w:t>
      </w:r>
    </w:p>
    <w:p>
      <w:r>
        <w:t>No strongly correlated comments found for this frame.</w:t>
      </w:r>
    </w:p>
    <w:p>
      <w:pPr>
        <w:pStyle w:val="Heading1"/>
      </w:pPr>
      <w:r>
        <w:t>Frame: frame_0041.jpg</w:t>
      </w:r>
    </w:p>
    <w:p>
      <w:r>
        <w:t>Caption: The image shows a man standing in a room filled with various objects, wearing a blue and white striped sweater and a black beanie. He is smiling at the camera, indicating a friendly and approachable demeanor. The room is well-equipped with technology, featuring a desk in the background with several computer monitors and a keyboard. Speakers placed on the desk suggest a workspace or study area.</w:t>
        <w:br/>
        <w:br/>
        <w:t>In front of him, there is a large computer monitor turned on and emitting a bright light, which appears to be the central point of activity in this space. The man's right hand is resting on the arm of his chair as he looks directly into the camera, wearing a dark blue sweater with a white stripe, and a light blue shirt.</w:t>
        <w:br/>
        <w:br/>
        <w:t>Behind him, there appears to be a well-equipped workspace with various electronic devices and components, suggesting that he might be involved in electronics or technology work. The environment looks like a home office or personal hobby space.</w:t>
        <w:br/>
        <w:br/>
        <w:t>To the right of the man, there is a white wall with posters or notes attached, while on the left side of the image, an open laptop with its screen visible but not legible due to the angle and focus. In front of him, there's a keyboard and what appears to be a mouse pad with additional electronics on top.</w:t>
        <w:br/>
        <w:br/>
        <w:t>Partially obstructing his face is a sticky note that includes text reading "STUDENT," "TUTORIAL SERIES," and "YOUTUBE," indicating that he may be giving tutorials or lectures for educational content on YouTube. The focus is clearly on him as the instructor within this frame.</w:t>
      </w:r>
    </w:p>
    <w:p>
      <w:r>
        <w:t>No strongly correlated comments found for this frame.</w:t>
      </w:r>
    </w:p>
    <w:p>
      <w:pPr>
        <w:pStyle w:val="Heading1"/>
      </w:pPr>
      <w:r>
        <w:t>Frame: frame_0042.jpg</w:t>
      </w:r>
    </w:p>
    <w:p>
      <w:r>
        <w:t>Caption: The image appears to be a screenshot from a video platform, likely a teaching session or tutorial given the presence of a whiteboard with visible writing and diagrams that seem to relate to electronics or programming. In the foreground, there is a person sitting at a desk, facing a camera and looking at the screen. The individual has short hair, is wearing a dark blue sweater over a light-colored shirt, and has a beard. Behind the person, there are various electronic devices and equipment that indicate a technical or educational setting, possibly a home lab or a classroom with a personalized touch. There's a desk with what looks like a computer tower and keyboard in front of it, and additional electronics to the right, including possibly a microscope or similar piece of equipment. The environment is informal, suggesting this might be an online class or tutorial session.</w:t>
        <w:br/>
        <w:br/>
        <w:t>As the camera captures the scene, a man standing in the room comes into view, his face illuminated by a light source from the right side of the frame. He is dressed in a blue and gray striped sweater, adding a pop of color to the scene. His right hand is raised in a gesture, possibly indicating a greeting or a question. The room around him is filled with various electronic devices, suggesting a workspace or an office environment. The desk in the background is adorned with a lamp and a computer monitor, hinting at the man's profession or interests. The overall scene suggests a well-lit and organized space, with the man's presence adding a human element to the otherwise technical environment.</w:t>
      </w:r>
    </w:p>
    <w:p>
      <w:r>
        <w:t>No strongly correlated comments found for this frame.</w:t>
      </w:r>
    </w:p>
    <w:p>
      <w:pPr>
        <w:pStyle w:val="Heading1"/>
      </w:pPr>
      <w:r>
        <w:t>Frame: frame_0043.jpg</w:t>
      </w:r>
    </w:p>
    <w:p>
      <w:r>
        <w:t>Caption: The image appears to be a screenshot from an online video, likely from a presentation or lecture. In the foreground, there is a man seated at a desk in a room that looks like a home office or workshop. He has short hair and is wearing a blue and black striped sweater with a white undershirt. The man has facial hair, is looking directly into the camera, and seems to be speaking or giving an explanation.</w:t>
        <w:br/>
        <w:br/>
        <w:t>Behind the man is a desk with various electronic components, suggesting that he might be involved in electronics or technology. On the desk, there are visible devices including what appears to be a computer tower, keyboards, and possibly other equipment related to computing or technology. There's also a monitor displaying some graphical interface or software application.</w:t>
        <w:br/>
        <w:br/>
        <w:t>The room has a greenish hue and is well-organized and functional. To the left of the frame, there is a wall-mounted lamp with a white shade, and on the window ledge, there are more electronic components, indicating a tech-oriented environment. The overall setting suggests an informal teaching or demonstration session. On the right side of the room, there is a refrigerator and a television, indicating that this is a residential space as well.</w:t>
        <w:br/>
        <w:br/>
        <w:t>The man's workspace is neatly arranged with various items, suggesting a busy work environment. A white curtain hangs on the left wall, and a plant is visible on the right side, adding a touch of nature to the indoor setting. The overall color scheme of the room is a mix of white, blue, and black, creating a calm and professional atmosphere.</w:t>
        <w:br/>
        <w:br/>
        <w:t>Despite the image not being in motion, the man's gaze and the position of his hands suggest he might be in the middle of a task or conversation. The image captures a moment in time, telling a story about the man and his surroundings.</w:t>
      </w:r>
    </w:p>
    <w:p>
      <w:r>
        <w:t>No strongly correlated comments found for this frame.</w:t>
      </w:r>
    </w:p>
    <w:p>
      <w:pPr>
        <w:pStyle w:val="Heading1"/>
      </w:pPr>
      <w:r>
        <w:t>Frame: frame_0044.jpg</w:t>
      </w:r>
    </w:p>
    <w:p>
      <w:r>
        <w:t>Caption: The image appears to be a screenshot from an online video, possibly of a lecture or tutorial. The main focus is a man sitting in front of a desk with various computer components, including a monitor displaying colorful graphics, a keyboard, and other electronic equipment. He is wearing a blue and white striped sweater and has his hands on the table. The setting looks like an informal home office environment.</w:t>
        <w:br/>
        <w:br/>
        <w:t>The room has a casual, lived-in atmosphere with personal items such as a teddy bear and a framed picture in the background. There are also various cables and wires visible, indicating a complex computer setup. A lamp stands on the desk, casting a warm glow that illuminates the scene.</w:t>
        <w:br/>
        <w:br/>
        <w:t>The man is looking directly at the camera with a neutral expression, not appearing to be engaged in writing or pointing towards any specific object. He seems to be speaking from a slide, as there is visible text on the screen that reads "Docker," which is software for creating lightweight virtual environments. The context of the lecture or tutorial is not clear beyond what can be seen. There are no diagrams or graphs visible in the image, and no additional objects like slides or models are present.</w:t>
        <w:br/>
        <w:br/>
        <w:t>The desk he sits at is cluttered with various objects, suggesting a busy work environment. A window adorned with curtains and a computer monitor on a shelf contribute to the overall atmosphere of the space. The man's focused expression and the scattered items on the desk suggest a busy and productive day ahead.</w:t>
      </w:r>
    </w:p>
    <w:p>
      <w:r>
        <w:t>No strongly correlated comments found for this frame.</w:t>
      </w:r>
    </w:p>
    <w:p>
      <w:pPr>
        <w:pStyle w:val="Heading1"/>
      </w:pPr>
      <w:r>
        <w:t>Frame: frame_0045.jpg</w:t>
      </w:r>
    </w:p>
    <w:p>
      <w:r>
        <w:t>Caption: The image shows a man sitting in front of a desk with a cluttered surface featuring a lamp, a computer monitor, and a white keyboard. He appears to be engaged in a video recording or live stream, as suggested by the lighting setup with a webcam and the presence of a microphone. The individual is wearing a blue striped sweater over a white shirt, with one hand close to their mouth as if they are speaking or about to speak.</w:t>
        <w:br/>
        <w:br/>
        <w:t>In the background, there's a home office setting with a comfortable-looking desk and chair. To the left, there is a shelf with various objects that might be used for work or personal interests, such as books, electronic equipment, and what appears to be models of remote-controlled vehicles like planes and helicopters.</w:t>
        <w:br/>
        <w:br/>
        <w:t>On the computer monitor behind the individual, there is a graphic interface open, which could be related to software development or other technical work. The background of the image shows a room with a window, allowing natural light into the space. The room also features a black chair and a wall adorned with various pictures and posters, suggesting a personal touch in this workspace.</w:t>
      </w:r>
    </w:p>
    <w:p>
      <w:r>
        <w:t>No strongly correlated comments found for this frame.</w:t>
      </w:r>
    </w:p>
    <w:p>
      <w:pPr>
        <w:pStyle w:val="Heading1"/>
      </w:pPr>
      <w:r>
        <w:t>Frame: frame_0046.jpg</w:t>
      </w:r>
    </w:p>
    <w:p>
      <w:r>
        <w:t>Caption: The image shows a person seated in front of a computer setup with various electronic devices around. Behind the individual is a workspace with an array of electronics and components, including a desk lamp and additional equipment that appears to be related to electronics or computing. The setting suggests a tutorial or instructional session might be taking place, given the educational context and the variety of equipment present.</w:t>
        <w:br/>
        <w:br/>
        <w:t>The room is not just a workspace but also a study area, as indicated by the bookshelf filled with various books visible in the background, suggesting a space dedicated to learning and research. A desk is present, housing a computer monitor and lamp, complemented by a white keyboard and mouse. The desk also features a purple cushion, adding a pop of color to the otherwise neutral room.</w:t>
        <w:br/>
        <w:br/>
        <w:t>On the wall, a bulletin board is mounted, likely used for planning and organizing tasks. This, along with the bookshelf, hints at a space where tasks are planned and accomplished. Overall, the image captures a typical workspace, with the person at the center, surrounded by various tools and objects that suggest a life of work and learning.</w:t>
      </w:r>
    </w:p>
    <w:p>
      <w:r>
        <w:t>No strongly correlated comments found for this frame.</w:t>
      </w:r>
    </w:p>
    <w:p>
      <w:pPr>
        <w:pStyle w:val="Heading1"/>
      </w:pPr>
      <w:r>
        <w:t>Frame: frame_0047.jpg</w:t>
      </w:r>
    </w:p>
    <w:p>
      <w:r>
        <w:t>Caption: The image shows a person sitting at a desk with various electronic equipment around them. The individual is wearing a blue and gray striped sweater over a white shirt and has short hair, looking directly into the camera with a neutral expression.</w:t>
        <w:br/>
        <w:br/>
        <w:t>Behind the person, there's a workspace with what appears to be computer hardware, including several motherboards on a rack, monitors, and other electronic devices. A desk lamp illuminates the area in front of them, while natural light comes from a window to the right. The setting suggests an environment dedicated to computer hardware or electronics, possibly used for teaching, demonstrating, or recording video content related to technology or electronics.</w:t>
        <w:br/>
        <w:br/>
        <w:t>On the left side of the image, we can see an array of electronic components and possibly a microphone or camera setup due to the presence of what looks like USB cables and a device with green LED lights. In front of the person, there is a whiteboard with some writing on it, which includes text and diagrams, but the resolution does not allow for clear reading of the content.</w:t>
        <w:br/>
        <w:br/>
        <w:t>The desk itself is neatly organized with various items, including a white keyboard and a black computer mouse, suggesting that the individual is engaged in some form of work or study. A white lamp stands tall on the left side of the desk, casting a soft glow.</w:t>
        <w:br/>
        <w:br/>
        <w:t>The background of the image reveals a room that appears to be a study or office. A wall-mounted projector is visible, indicating that the person might be involved in presentations or demonstrations. A white filing cabinet is also present, suggesting a need for storage. The room is not entirely devoid of color, with a green curtain hanging on the wall behind the individual, adding a pop of color to the otherwise neutral setting. The person's face is not visible in the image, but their focused expression suggests they are deeply engaged in their work or study.</w:t>
      </w:r>
    </w:p>
    <w:p>
      <w:r>
        <w:t>No strongly correlated comments found for this frame.</w:t>
      </w:r>
    </w:p>
    <w:p>
      <w:pPr>
        <w:pStyle w:val="Heading1"/>
      </w:pPr>
      <w:r>
        <w:t>Frame: frame_0048.jpg</w:t>
      </w:r>
    </w:p>
    <w:p>
      <w:r>
        <w:t>Caption: The image appears to be a screenshot from a video call or live stream, possibly educational in nature. On the left side of the frame, there is a man who seems to be in the middle of an explanation or presentation. He is wearing a blue and white striped sweater and has dark hair. The man's expression suggests he might be speaking, but his mouth is not open, so it's unclear whether he is currently talking or about to start speaking.</w:t>
        <w:br/>
        <w:br/>
        <w:t>The room behind him is a workspace or home office, with computer equipment visible on a desk that includes what appears to be a desktop computer with its components visible. The room has a window with daylight coming through, and there is a bookshelf with several books and items. The room is predominantly white, providing a stark contrast to the man's blue and white striped sweater.</w:t>
        <w:br/>
        <w:br/>
        <w:t>The man is facing the camera, his expression neutral. The room is well-lit, with a lamp casting a warm glow on the man's face. On the right side of the room, there's a white desk with a computer on it, topped with a blue keyboard and a white mouse. On the left side of the room, there's a black desk with a black computer on it, also topped with a blue keyboard and a white mouse, mirroring the setup on the right.</w:t>
        <w:br/>
        <w:br/>
        <w:t>The room is filled with various other objects, including a white lamp and a white box on the desk, which are arranged in a way that suggests a well-organized workspace. Overall, the image captures a moment in the man's day-to-day life, with his workspace neatly organized and ready for use.</w:t>
      </w:r>
    </w:p>
    <w:p>
      <w:r>
        <w:t>No strongly correlated comments found for this frame.</w:t>
      </w:r>
    </w:p>
    <w:p>
      <w:pPr>
        <w:pStyle w:val="Heading1"/>
      </w:pPr>
      <w:r>
        <w:t>Frame: frame_0049.jpg</w:t>
      </w:r>
    </w:p>
    <w:p>
      <w:r>
        <w:t>Caption: The image captures a person, likely male, standing in front of a desk with various electronic devices. He is wearing a striped blue and gray sweater, giving the scene a casual yet professional atmosphere. His face is illuminated by a bright light, suggesting that he may be engaged in an activity or presentation that requires attention to detail.</w:t>
        <w:br/>
        <w:br/>
        <w:t>The background features a window draped with curtains, which casts a warm glow on the room. A black chair sits next to the desk, implying that the person has recently been actively working at this location. A white lamp is turned on and situated on the desk, adding to the overall ambiance of the space.</w:t>
        <w:br/>
        <w:br/>
        <w:t>The wall behind the desk serves as a canvas for posters and a computer monitor, hinting at the person's interest in technology and design. The room appears to be a workspace or study area, filled with tools and inspiration. The person is standing, looking directly at the camera, which may indicate that he is addressing an audience or engaging in a conversation that requires attentiveness.</w:t>
        <w:br/>
        <w:br/>
        <w:t>The individual is dressed in a blue sweater with white stripes, has short hair, a beard, and mustache. His facial expression suggests that he might be presenting or explaining something related to technology or electronics, possibly given the visible equipment around him. The focus of the image is primarily on the person and their immediate surroundings, rather than any detailed visual aids or props.</w:t>
      </w:r>
    </w:p>
    <w:p>
      <w:r>
        <w:t>No strongly correlated comments found for this frame.</w:t>
      </w:r>
    </w:p>
    <w:p>
      <w:pPr>
        <w:pStyle w:val="Heading1"/>
      </w:pPr>
      <w:r>
        <w:t>Frame: frame_0050.jpg</w:t>
      </w:r>
    </w:p>
    <w:p>
      <w:r>
        <w:t>Caption: The image appears to be a screenshot from an online video, likely from a YouTube channel or similar platform that specializes in tech content. The central figure is a man sitting at a desk with various computer equipment and wires visible around him. He's wearing a blue and white striped shirt, and his face is not fully visible; he is looking slightly to the side of the camera, making eye contact with something off-camera. The room has a casual home office vibe with personal items in the background, such as posters on the wall, a desk lamp, and other electronic components scattered about. There's no text or writing apparent in this image. The style suggests a teaching or informative context where technology topics might be discussed.</w:t>
        <w:br/>
        <w:br/>
        <w:t>The man sits amidst a cluttered office space, dressed in a blue and white striped shirt, his face illuminated by a desk lamp. His workstation is a desk filled with various items, including a computer monitor surrounded by books and papers. The room's color palette is not limited to monotony; a purple chair and a white desk stand out against the backdrop of black and white pictures on the wall, while a blue and white striped curtain adds a touch of color to the setting.</w:t>
        <w:br/>
        <w:br/>
        <w:t>The man's position in the room creates a sense of depth, with the desk in front of him and the curtain behind. His gaze is directed towards the camera, making him the focal point of the image. The overall composition suggests a workspace filled with focus and concentration, where technology and learning take center stage.</w:t>
      </w:r>
    </w:p>
    <w:p>
      <w:r>
        <w:t>Comment (score 80):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technical steps and objects described in the caption, such as the drone's angle mode, PID control, and yaw value. The mention of BetaFlight and adjustments to be made also correlates with the computer equipment and wires visible in the caption.</w:t>
      </w:r>
    </w:p>
    <w:p>
      <w:r>
        <w:t>Source: https://www.youtube.com/watch?v=ILeLo1lWjBk: Betaflight Angle Mode is about to get AWESOME! You can try it TODAY</w:t>
      </w:r>
    </w:p>
    <w:p>
      <w:pPr>
        <w:pStyle w:val="Heading1"/>
      </w:pPr>
      <w:r>
        <w:t>Frame: frame_0051.jpg</w:t>
      </w:r>
    </w:p>
    <w:p>
      <w:r>
        <w:t>Caption: In the image, a man stands before a cluttered desk, wearing a blue and gray striped shirt. He appears focused and engaged, looking directly at the camera with an intense gaze. The desk is surrounded by various objects, including a lamp, computer monitor, keyboard, and mouse. Against the stark white background, a poster hangs on the left and a bulletin board occupies the right side.</w:t>
        <w:br/>
        <w:br/>
        <w:t>The man's posture suggests he may be in the middle of a conversation or preparing for one. He could potentially be participating in an online class, tutorial, or interview, given his focused expression and the presence of what looks like a microphone nearby. However, there is no clear indication that he is teaching or presenting at this moment.</w:t>
        <w:br/>
        <w:br/>
        <w:t>The desk itself appears to be a workspace or lab dedicated to some form of electronics project or education. Various electronic devices, including circuit boards, cables, and technical equipment, are spread out before him. A computer screen visible in the image displays electronic components such as a circuit board and possibly other hardware related to electronics. There is no readable text or equations in the frame that would allow us to infer the nature of his work or any specific topic he might be discussing.</w:t>
        <w:br/>
        <w:br/>
        <w:t>The room has a casual, lived-in feel, with natural light entering from a window and personal items like a teddy bear adding to the atmosphere. The overall impression is that this is a home office or personal workspace where the man interacts with electronics and possibly engages in online educational activities or similar tasks.</w:t>
      </w:r>
    </w:p>
    <w:p>
      <w:r>
        <w:t>No strongly correlated comments found for this frame.</w:t>
      </w:r>
    </w:p>
    <w:p>
      <w:pPr>
        <w:pStyle w:val="Heading1"/>
      </w:pPr>
      <w:r>
        <w:t>Frame: frame_0052.jpg</w:t>
      </w:r>
    </w:p>
    <w:p>
      <w:r>
        <w:t>Caption: The image shows a person sitting in front of a desk, engrossed in their work. They are dressed in a blue-striped polo shirt, adding a touch of color to the otherwise dimly lit setting. The desk is cluttered with various electronic equipment and devices, including a computer monitor displaying colorful graphics or data, suggesting a technical setting such as a laboratory or workshop.</w:t>
        <w:br/>
        <w:br/>
        <w:t>The person appears to be speaking or presenting, given their focused gaze towards the camera. They are holding something in their right hand that looks like a small electronic device with components visible on its surface. Behind them, there's a room with a desk and more electronic equipment, partially lit by natural light coming from a window not fully visible in the image.</w:t>
        <w:br/>
        <w:br/>
        <w:t>The overall setting and the individual's attire suggest an educational or demonstrative environment, such as a workshop or tutorial session where technical expertise is being shared. The man seems to be engaged in explaining the object they are holding, possibly providing information about its function or purpose, given their calm and focused expression.</w:t>
      </w:r>
    </w:p>
    <w:p>
      <w:r>
        <w:t>No strongly correlated comments found for this frame.</w:t>
      </w:r>
    </w:p>
    <w:p>
      <w:pPr>
        <w:pStyle w:val="Heading1"/>
      </w:pPr>
      <w:r>
        <w:t>Frame: frame_0053.jpg</w:t>
      </w:r>
    </w:p>
    <w:p>
      <w:r>
        <w:t>Caption: The image shows a person, possibly a man with a beard, sitting at a desk with various technology-related items around them. They appear to be engaged in a teaching or educational activity, as indicated by their focused expression and the setup of the room. The desk is covered in electronic equipment, including a computer monitor, a lamp, a mouse, and additional devices. On the right side of the desk, there seems to be slide or presentation material, although it's not fully visible due to the angle. The person is wearing a blue and white striped shirt and has a microphone positioned close to them. The room has a casual home office vibe, with personal items scattered around, including a laptop and keyboard. The background of the room features electronics and a window, suggesting that the individual may be working in a tech-related field from their home.</w:t>
      </w:r>
    </w:p>
    <w:p>
      <w:r>
        <w:t>No strongly correlated comments found for this frame.</w:t>
      </w:r>
    </w:p>
    <w:p>
      <w:pPr>
        <w:pStyle w:val="Heading1"/>
      </w:pPr>
      <w:r>
        <w:t>Frame: frame_0054.jpg</w:t>
      </w:r>
    </w:p>
    <w:p>
      <w:r>
        <w:t>Caption: The image is a vertical split-frame photograph showing two different scenes side by side. On the left, there's an outdoor scene with a grey sky and dark clouds, which seems to depict an overcast or cloudy day. Below this, there's a section of grass and what appears to be a building partially obscured by the weather conditions.</w:t>
        <w:br/>
        <w:br/>
        <w:t>On the right, the photo is rotated 90 degrees clockwise, showing a different scene in portrait orientation. This scene also has a grey sky with dark clouds, but it includes buildings that resemble an urban environment. The buildings have some windows and doors visible, indicating they are residential or commercial structures.</w:t>
        <w:br/>
        <w:br/>
        <w:t>The image on the right appears to feature a solitary building standing out against a black sky on a hill. The building is a stark white structure that provides a sense of height and grandeur due to its location on the hill. The surrounding landscape features patches of grass and trees scattered throughout, giving it a commanding presence while adding a touch of nature to the otherwise monochrome scene.</w:t>
        <w:br/>
        <w:br/>
        <w:t>The image is taken from a low angle, which emphasizes the building's height and makes it appear as if it is reaching out towards the viewer. Despite the darkness, there is a sense of calm and tranquility in the image, perhaps due to the stillness of the night.</w:t>
      </w:r>
    </w:p>
    <w:p>
      <w:r>
        <w:t>No strongly correlated comments found for this frame.</w:t>
      </w:r>
    </w:p>
    <w:p>
      <w:pPr>
        <w:pStyle w:val="Heading1"/>
      </w:pPr>
      <w:r>
        <w:t>Frame: frame_0055.jpg</w:t>
      </w:r>
    </w:p>
    <w:p>
      <w:r>
        <w:t>Caption: The image appears to capture an outdoor scene in a serene park, bathed in the soft light of a cloudy sky. A winding path, lined with lush green trees, meanders through the park, inviting visitors to explore its tranquility. The path, like a ribbon of life, cuts through the verdant landscape, connecting different parts of the park.</w:t>
        <w:br/>
        <w:br/>
        <w:t>The park itself is a vibrant tableau of nature's bounty. Trees of various sizes stand tall, their leaves a lush green, while bushes dot the landscape, adding a touch of wildness to the otherwise manicured park. A small pond, nestled amidst the greenery, adds a serene element to the scene. On the right side of the image, a building stands tall, its brown exterior contrasting with the green of the park, while a chimney pierces the sky, hinting at the warmth and comfort within.</w:t>
        <w:br/>
        <w:br/>
        <w:t>In the foreground, on the left side of the image, there appears to be a view through a smartphone camera, which creates a distorted effect due to the camera's lens, making it difficult to discern specific details in this part. The right side of the image, however, is clearer and shows a grassy area with some vegetation and possibly a small fence or boundary marker. In the background, there are buildings and what looks like a river or stream flowing through the landscape.</w:t>
        <w:br/>
        <w:br/>
        <w:t>The image exudes a sense of peace and tranquility, capturing the essence of nature and human habitation in harmony.</w:t>
      </w:r>
    </w:p>
    <w:p>
      <w:r>
        <w:t>No strongly correlated comments found for this frame.</w:t>
      </w:r>
    </w:p>
    <w:p>
      <w:pPr>
        <w:pStyle w:val="Heading1"/>
      </w:pPr>
      <w:r>
        <w:t>Frame: frame_0056.jpg</w:t>
      </w:r>
    </w:p>
    <w:p>
      <w:r>
        <w:t>Caption: The image appears to capture an outdoor scene that could be related to a teaching context. However, there is no clear indication of a teacher or educational materials in this frame. The scene shows a tranquil city park nestled amidst a hilly landscape. The park is a lush expanse of green, dotted with trees and bushes, creating a vibrant contrast against the overcast sky. The hillside, on the other hand, is a patchwork of brown and green, hinting at the presence of grass and trees.</w:t>
        <w:br/>
        <w:br/>
        <w:t>The park is nestled between two large buildings, one of which is a tall, modern apartment complex and the other being a smaller, older structure, perhaps a historical landmark or part of the city's heritage. The buildings are not isolated; they are part of a larger cityscape, with other buildings visible in the distance.</w:t>
        <w:br/>
        <w:br/>
        <w:t>The sky above is overcast, casting a soft light over the scene. The image is taken from a high angle, looking down on the park and the hillside, giving a comprehensive view of the landscape. This perspective also allows for a clear view of the buildings in the background, adding depth to the image.</w:t>
        <w:br/>
        <w:br/>
        <w:t>The area around the park appears to have been recently mowed as there's a well-trimmed field with patches of grass and bare soil. The scene presents a harmonious blend of nature and urban development, a snapshot of life in a city park during what might be early spring, judging by the overcast sky and sparse vegetation.</w:t>
      </w:r>
    </w:p>
    <w:p>
      <w:r>
        <w:t>No strongly correlated comments found for this frame.</w:t>
      </w:r>
    </w:p>
    <w:p>
      <w:pPr>
        <w:pStyle w:val="Heading1"/>
      </w:pPr>
      <w:r>
        <w:t>Frame: frame_0057.jpg</w:t>
      </w:r>
    </w:p>
    <w:p>
      <w:r>
        <w:t>Caption: This image appears to be a digital representation of an urban scene, rather than a photograph. The scene depicts a park or open space with lush green trees and grass, providing a stark contrast to the gray, overcast sky above. From a low angle, looking up at the park, the image conveys a sense of grandeur and majesty.</w:t>
        <w:br/>
        <w:br/>
        <w:t>In the foreground, there is a grassy area with patches of bare earth, suggesting a lack of maintenance or recent use. The middle ground shows a building, partially obscured by vegetation and foliage, which appears to be unkempt and in disrepair. There are no visible signs of human activity or recent use in this area.</w:t>
        <w:br/>
        <w:br/>
        <w:t>In the background, there is a residential area with houses that seem to be well-maintained compared to the building in the foreground. The overall atmosphere of the image is tranquil and peaceful, capturing a quiet moment in an urban environment.</w:t>
        <w:br/>
        <w:br/>
        <w:t>The image contains a watermark that reads "REALITY VISUALIZATION," implying that this is not a photograph of a real scene but rather a digital creation meant to represent a specific visual concept or teaching aid. The lack of visible texts, diagrams, or models suggests that the image does not depict a live instructor or serve as an educational context such as a lecture or presentation. Instead, it may be intended as a visual metaphor for a concept like urban decay, property abandonment, or the importance of regular maintenance for infrastructure and real estate.</w:t>
      </w:r>
    </w:p>
    <w:p>
      <w:r>
        <w:t>No strongly correlated comments found for this frame.</w:t>
      </w:r>
    </w:p>
    <w:p>
      <w:pPr>
        <w:pStyle w:val="Heading1"/>
      </w:pPr>
      <w:r>
        <w:t>Frame: frame_0058.jpg</w:t>
      </w:r>
    </w:p>
    <w:p>
      <w:r>
        <w:t>Caption: The image captures a serene urban landscape under an overcast sky, filled with clouds that might indicate weather conditions like rain. The scene features several apartment buildings with modern architecture, characterized by balconies and windows, situated on a hill. This positioning creates a sense of elevation and perspective, giving the viewer a unique vantage point. The buildings are surrounded by a lush green field, punctuated by patches of grass and trees. A small road meanders through the field, adding a touch of human presence to the otherwise natural setting. The cloudy sky casts a soft, diffused light over the scene, enhancing the overall tranquility of the image.</w:t>
      </w:r>
    </w:p>
    <w:p>
      <w:r>
        <w:t>No strongly correlated comments found for this frame.</w:t>
      </w:r>
    </w:p>
    <w:p>
      <w:pPr>
        <w:pStyle w:val="Heading1"/>
      </w:pPr>
      <w:r>
        <w:t>Frame: frame_0059.jpg</w:t>
      </w:r>
    </w:p>
    <w:p>
      <w:r>
        <w:t>Caption: The image captures a serene and tranquil scene of a natural landscape, taken from a high angle, possibly from a vehicle or drone. The view showcases a grassy hill with patches of green and brown vegetation, stretching out to meet a modern building in the distance. The building features a flat roof and multiple windows, reflecting the lightly clouded light blue sky above, suggesting a clear day. In the foreground, a green field with short grass is visible, with no indication of any devices, models, slides, diagrams, or instructors. A watermark across the image reads "Teacher's Pet," implying that this might be an example or template for educational content related to nature or field studies. However, there are no texts, diagrams, or instructors visible in the frame itself, focusing instead on the natural environment. The overall composition of the image suggests a peaceful and serene setting, possibly a park or a green space in a city, with no specific landmark identified as 'sa_1714' due to insufficient detail.</w:t>
      </w:r>
    </w:p>
    <w:p>
      <w:r>
        <w:t>No strongly correlated comments found for this frame.</w:t>
      </w:r>
    </w:p>
    <w:p>
      <w:pPr>
        <w:pStyle w:val="Heading1"/>
      </w:pPr>
      <w:r>
        <w:t>Frame: frame_0060.jpg</w:t>
      </w:r>
    </w:p>
    <w:p>
      <w:r>
        <w:t>Caption: The image appears to be a still from a video taken with a smartphone or digital camera, as indicated by the rectangular borders and low-resolution quality typical of photos taken without specialized equipment. The scene depicts an outdoor environment with a grassy area that has been recently mowed, characterized by short lengths of grass and patches of green and brown vegetation mixed in with the cut grass.</w:t>
        <w:br/>
        <w:br/>
        <w:t>The image captures a serene moment, bathed in the soft light of an overcast day or possibly early morning/late afternoon. In the distance, a few houses can be seen, their silhouettes softened by the haze of the cloudy sky, contributing to the overall tranquility of the scene.</w:t>
        <w:br/>
        <w:br/>
        <w:t>The perspective of the shot, taken from a low angle looking up at the field, gives it an imposing presence and emphasizes the vastness of the field compared to the smallness of the houses. Despite the absence of any discernible action, the image exudes a sense of calm and peace, capturing a moment frozen in time amidst the beauty of nature.</w:t>
      </w:r>
    </w:p>
    <w:p>
      <w:r>
        <w:t>No strongly correlated comments found for this frame.</w:t>
      </w:r>
    </w:p>
    <w:p>
      <w:pPr>
        <w:pStyle w:val="Heading1"/>
      </w:pPr>
      <w:r>
        <w:t>Frame: frame_0061.jpg</w:t>
      </w:r>
    </w:p>
    <w:p>
      <w:r>
        <w:t>Caption: The image shows an outdoor scene featuring a serene grassy hillside under overcast skies. The hillside is dotted with trees and buildings, adding a touch of urbanity to the natural landscape. The buildings are a mix of brown and white, with one standing out for its red roof against the grey sky. The trees, lush and green, provide a stark contrast to the grey sky. The grassy hillside is well-maintained, with a thick layer of green indicating a peaceful environment. There is no person or instructor visible in this frame. In the bottom left corner of the image, there's a visible text that reads "SSE SSE", but without additional context, it is unclear what "SSE" might refer to. The quality of the image is quite low, with graininess and an angle that suggests it was taken with a smartphone or similar handheld device. There are no slides, diagrams, models, or other educational materials visible in this frame.</w:t>
      </w:r>
    </w:p>
    <w:p>
      <w:r>
        <w:t>No strongly correlated comments found for this frame.</w:t>
      </w:r>
    </w:p>
    <w:p>
      <w:pPr>
        <w:pStyle w:val="Heading1"/>
      </w:pPr>
      <w:r>
        <w:t>Frame: frame_0062.jpg</w:t>
      </w:r>
    </w:p>
    <w:p>
      <w:r>
        <w:t>Caption: The image presents a serene and peaceful scene that combines an interior view with an exterior landscape. From inside a vehicle, captured with a fisheye lens distortion effect, we see a view from the rear seat area of a car. The distorted glass shows us the outside world: an overcast sky and greenery that could be trees or shrubs outside the window, creating a harmonious blend of nature. In contrast, the interior perspective offers a unique vantage point, as if looking up at the field through the windshield. This low-angle view emphasizes the height of the trees in the distance, which stand tall against the sky. The cloudy sky above casts a soft, diffused light over the entire scene, creating a calming atmosphere that invites contemplation or quiet reflection.</w:t>
      </w:r>
    </w:p>
    <w:p>
      <w:r>
        <w:t>No strongly correlated comments found for this frame.</w:t>
      </w:r>
    </w:p>
    <w:p>
      <w:pPr>
        <w:pStyle w:val="Heading1"/>
      </w:pPr>
      <w:r>
        <w:t>Frame: frame_0063.jpg</w:t>
      </w:r>
    </w:p>
    <w:p>
      <w:r>
        <w:t>Caption: The image provided presents two distinct scenes that appear to be unrelated. The primary focus of the image is on a serene natural setting, capturing a grassy field dotted with trees and shrubs. Scattered objects in the field add a touch of life to the tranquil scene, while a small building partially obscured by trees stands in the background, suggesting human presence amidst nature.</w:t>
        <w:br/>
        <w:br/>
        <w:t>The sky above is overcast, casting a soft light over the scene, which contributes to a calm and peaceful atmosphere, possibly evoking a quiet day in a park or a secluded nature reserve. The composition of the image suggests depth and perspective, with the precise placement of objects contributing to this effect.</w:t>
        <w:br/>
        <w:br/>
        <w:t>In contrast, the secondary focus of the image is on a screen displaying an overlay of a video with a graphical user interface (GUI) typically associated with multimedia editing software. The GUI overlays the video, creating a split-screen effect where one side is the original video content and the other is the edited or analyzed interface.</w:t>
        <w:br/>
        <w:br/>
        <w:t>The interface includes several elements, including:</w:t>
        <w:br/>
        <w:br/>
        <w:t>1. A timeline bar at the bottom of the screen, likely corresponding to the timeline in the video being edited.</w:t>
        <w:br/>
        <w:t>2. A waveform graph to the right, showing audio levels from the video, with the vertical axis representing amplitude (likely dBFS or a similar measure) and the horizontal axis indicating time.</w:t>
        <w:br/>
        <w:t>3. A spectrograph on the left side of the screen, displaying frequency content across the timeline, which is common in video editing software for visualizing frequencies within audio tracks of a video.</w:t>
        <w:br/>
        <w:t>4. An array of adjustment sliders and buttons that are likely used to manipulate various parameters such as volume, pitch, speed, and other effects during the video editing process. These sliders have numerical values next to them, suggesting they control quantitative aspects of the video's properties.</w:t>
        <w:br/>
        <w:t>5. A section with a graphical representation of audio levels in different bands across the spectrum (possibly representing frequency response), although this is not fully visible or clear enough to describe in detail.</w:t>
        <w:br/>
        <w:br/>
        <w:t>It is important to note that while there may be an instructor or a person present, their role is implied and not directly observable in this image.</w:t>
      </w:r>
    </w:p>
    <w:p>
      <w:r>
        <w:t>No strongly correlated comments found for this frame.</w:t>
      </w:r>
    </w:p>
    <w:p>
      <w:pPr>
        <w:pStyle w:val="Heading1"/>
      </w:pPr>
      <w:r>
        <w:t>Frame: frame_0064.jpg</w:t>
      </w:r>
    </w:p>
    <w:p>
      <w:r>
        <w:t>Caption: The image captures an outdoor scene featuring a grassy field under a cloudy sky. The field is a mix of green and brown, indicating a transition from a lush, vibrant area to a more barren one. The perspective of the image is from a low angle, looking up at the field, which adds a sense of grandeur to the scene.</w:t>
        <w:br/>
        <w:br/>
        <w:t>In the distance, a few buildings can be seen, their gray facades contrasting with the natural surroundings. One of the buildings has a chimney, suggesting it might be a residential or commercial structure. The sky above is filled with clouds, casting a soft, diffused light over the field. Despite the cloudy weather, the field remains undisturbed, with no visible signs of human activity.</w:t>
        <w:br/>
        <w:br/>
        <w:t>The image does not contain any discernible text. At the bottom of the image, overlaid on it, is a watermark that reads "Screenshot by user," suggesting that the photo was captured from a digital device rather than being taken directly. This implies an educational or instructional environment where someone may be using this image as part of a lecture, presentation, or discussion to illustrate a point about landscape management, urban planning, environmental science, or another related topic.</w:t>
        <w:br/>
        <w:br/>
        <w:t>The instructor might be pointing out different elements within the field, such as the state of the grass, the presence of certain plants, or the structure and density of the buildings in the background. The relative positions of the objects suggest that the field is the central focus of the image, with the buildings in the distance providing a backdrop. The sky and clouds complete the scene, adding depth and context to the image.</w:t>
      </w:r>
    </w:p>
    <w:p>
      <w:r>
        <w:t>No strongly correlated comments found for this frame.</w:t>
      </w:r>
    </w:p>
    <w:p>
      <w:pPr>
        <w:pStyle w:val="Heading1"/>
      </w:pPr>
      <w:r>
        <w:t>Frame: frame_0065.jpg</w:t>
      </w:r>
    </w:p>
    <w:p>
      <w:r>
        <w:t>Caption: The image appears to show a serene landscape scene with a focus on land use, possibly for environmental studies. The split-screen effect divides the image into two halves: the upper half shows an expansive grassy field under an overcast sky, stretching out to the horizon where it meets a row of buildings. These buildings, painted in shades of brown and beige, are arranged in a semi-circle, their windows reflecting the soft light cast by the cloudy sky.</w:t>
        <w:br/>
        <w:br/>
        <w:t>On the right side of the image (the top half), there is no significant features or landmarks visible on the grassy area, which appears damp or wet, suggesting recent rainfall. In the background, on the left, an urban environment with buildings and trees is visible, indicating that this landscape is situated near an urban area.</w:t>
        <w:br/>
        <w:br/>
        <w:t>The lower half of the image shows a classroom setting with a person seated at a desk, possibly discussing concepts related to land use, environmental science, or urban planning. The slide in front of the person has text on it, but the resolution is too low to read the content clearly. The lighting fixtures and equipment visible in the room suggest a typical educational environment.</w:t>
        <w:br/>
        <w:br/>
        <w:t>The image as a whole conveys a sense of tranquility and peace, possibly meant to illustrate a concept related to land use or environmental studies, with the instructor discussing differences between rural and urban landscapes, or the impact of human activity on natural environments.</w:t>
      </w:r>
    </w:p>
    <w:p>
      <w:r>
        <w:t>No strongly correlated comments found for this frame.</w:t>
      </w:r>
    </w:p>
    <w:p>
      <w:pPr>
        <w:pStyle w:val="Heading1"/>
      </w:pPr>
      <w:r>
        <w:t>Frame: frame_0066.jpg</w:t>
      </w:r>
    </w:p>
    <w:p>
      <w:r>
        <w:t>Caption: The image captures a serene scene of a park under an overcast sky. The park is nestled in a valley, surrounded by tall trees that stand proud. A winding path meanders through the grassy area, inviting visitors to explore the park. In the distance, a building with a brick facade and a chimney rises, adding an urban touch to the natural landscape. A few trees stand in front of this building, their leaves rustling gently in the breeze.</w:t>
        <w:br/>
        <w:br/>
        <w:t>The sky above is overcast, casting a soft light over the park. Despite the overcast weather, the park is alive with the sound of birds chirping and the rustling of leaves. The image is taken from a high angle, providing a bird's eye view of the park and its surroundings.</w:t>
        <w:br/>
        <w:br/>
        <w:t>On the left side of the frame, there appears to be some development or construction underway in a grassy field, indicated by the presence of building materials and a construction sign. In the background, there are trees, residential buildings, and what seems to be an industrial area with smokestacks in the distance. There is also a road running parallel to a line of buildings.</w:t>
        <w:br/>
        <w:br/>
        <w:t>On the right side of the frame, overlaid on top of the image, is a watermark or logo that reads "Instructor's Write-Up." This text is superimposed in white letters with a semi-transparent background, making it legible over the photo. The watermark suggests that this image might be part of an educational resource, such as a slide from a presentation, where an instructor has included their own notes or explanations.</w:t>
        <w:br/>
        <w:br/>
        <w:t>At the bottom portion of the frame, there is a vertical strip with a photo that is rotated by 90 degrees, creating a horizontal orientation within the watermark area. This embedded photo shows a person standing in front of what seems to be a control panel or technical interface, likely related to the operation of machinery or systems, given the numerous levers and dials present on the panel. There are also texts on the panel that include numbers, percentages, and possibly measurement units like "rpm" (revolutions per minute) or "°C," indicating temperature settings. The control panel has multiple screens displaying various readings and gauges, suggesting a complex industrial setting.</w:t>
        <w:br/>
        <w:br/>
        <w:t>Note: No people, devices, or objects directly indicate the presence of an instructor or teaching context within the main image; the focus is on the view from the window, with the watermark providing context that the image could be part of a lesson plan or instructional material.</w:t>
      </w:r>
    </w:p>
    <w:p>
      <w:r>
        <w:t>No strongly correlated comments found for this frame.</w:t>
      </w:r>
    </w:p>
    <w:p>
      <w:pPr>
        <w:pStyle w:val="Heading1"/>
      </w:pPr>
      <w:r>
        <w:t>Frame: frame_0067.jpg</w:t>
      </w:r>
    </w:p>
    <w:p>
      <w:r>
        <w:t>Caption: The image appears to show an outdoor scene captured with a panoramic camera or similar wide-angle lens. In the foreground, there is a field covered in a layer of what looks like dry grass or straw. The background shows an area with buildings and a road, suggesting this could be part of a town or suburban setting. The sky is overcast, indicating either a cloudy day or possibly the time of year is late afternoon or early evening.</w:t>
        <w:br/>
        <w:br/>
        <w:t>The field stretches out into the distance, a vibrant green, with a few trees scattered throughout. A solitary road meanders through the field, adding a sense of scale to the scene. In the background, several buildings rise, their gray facades contrasting with the green of the field. Among these buildings, a chimney stands out, its smoke billowing into the overcast sky.</w:t>
        <w:br/>
        <w:br/>
        <w:t>The buildings are located on the right side of the image, their presence adding a touch of urban life to the otherwise natural landscape. The sky overhead is filled with clouds, casting a soft light over the scene, which exudes a sense of calm and tranquility, capturing a peaceful day in the countryside.</w:t>
      </w:r>
    </w:p>
    <w:p>
      <w:r>
        <w:t>No strongly correlated comments found for this frame.</w:t>
      </w:r>
    </w:p>
    <w:p>
      <w:pPr>
        <w:pStyle w:val="Heading1"/>
      </w:pPr>
      <w:r>
        <w:t>Frame: frame_0068.jpg</w:t>
      </w:r>
    </w:p>
    <w:p>
      <w:r>
        <w:t>Caption: This tranquil scene captures an outdoor environment featuring a grassy field under a cloudy sky. The vibrant green field stretches out in the foreground, leading the eye towards a line of buildings in the distance. These predominantly gray and brown structures are nestled in a wooded area, with their windows reflecting the overcast sky. The perspective of the image is from the ground, looking upwards towards the buildings, giving a sense of depth and scale to the scene. The field and buildings occupy the main frame, with no people, devices, slides, diagrams, or text visible. The photograph appears to capture a real-world environment, possibly for educational purposes, given its style and composition. The overall mood of the image is calm and serene, with the gray and brown buildings adding a touch of industrial beauty to the natural landscape.</w:t>
      </w:r>
    </w:p>
    <w:p>
      <w:r>
        <w:t>No strongly correlated comments found for this frame.</w:t>
      </w:r>
    </w:p>
    <w:p>
      <w:pPr>
        <w:pStyle w:val="Heading1"/>
      </w:pPr>
      <w:r>
        <w:t>Frame: frame_0069.jpg</w:t>
      </w:r>
    </w:p>
    <w:p>
      <w:r>
        <w:t>Caption: The image appears to show a landscape scene captured by an individual from a low angle, potentially using a drone, given the perspective it provides. However, there is no explicit indication that a drone was used, such as a controller or visible wires.</w:t>
        <w:br/>
        <w:br/>
        <w:t>In the foreground, a field of grass with some patches showing through comes into view. The background reveals a skyline with buildings under a gray, overcast sky. Trees and what seems to be a body of water are visible in the distance. The lighting suggests either early morning or late afternoon due to the soft, diffused light conditions.</w:t>
        <w:br/>
        <w:br/>
        <w:t>The image captures a serene scene of a park on a cloudy day. The park is lush with green grass, providing a vibrant contrast to the overcast sky. In the distance, a line of trees stands tall, their branches heavy with leaves. On the right side of the image, a building with a brown facade rises, its top peeking out from the cloudy sky. The building's roof is visible, adding to the overall landscape.</w:t>
        <w:br/>
        <w:br/>
        <w:t>The perspective of the image is from a low angle, looking up at the building and the sky. This angle gives the image a sense of grandeur and height, emphasizing the building's stature in the landscape. Despite the cloudy sky, the image exudes a sense of calm and tranquility, characteristic of a park on a day like this. The green grass, the overcast sky, and the building in the distance all contribute to this peaceful setting.</w:t>
        <w:br/>
        <w:br/>
        <w:t>As for the landmark, the information provided (sa_16197) does not directly correspond to a known landmark. It could be a code or identifier specific to a certain system or database. Without additional context, it's challenging to identify the exact landmark.</w:t>
      </w:r>
    </w:p>
    <w:p>
      <w:r>
        <w:t>No strongly correlated comments found for this frame.</w:t>
      </w:r>
    </w:p>
    <w:p>
      <w:pPr>
        <w:pStyle w:val="Heading1"/>
      </w:pPr>
      <w:r>
        <w:t>Frame: frame_0070.jpg</w:t>
      </w:r>
    </w:p>
    <w:p>
      <w:r>
        <w:t>Caption: The image appears to show an outdoor scene viewed through a wide-angle lens, which gives it a somewhat distorted perspective. At the top of the image, there is a horizontal line that bisects the view, creating a sort of split screen effect. On the left side of the split screen, we see what looks like a landscape with trees, possibly indicating the edge of an urban area or a park, whereas on the right side, we see a more residential scene with houses and a street visible in the background. The ground is covered with grass, and there are patches of bare soil.</w:t>
        <w:br/>
        <w:br/>
        <w:t>In the lower part of the image, where the split screen meets, there is a path that leads towards a field or a park area. The area seems to be overgrown and not maintained, as indicated by the tall weeds. A watermark or an overlay on this part of the image might suggest that the photo was taken with a particular camera or app.</w:t>
        <w:br/>
        <w:br/>
        <w:t>The scene appears serene, capturing a park on a cloudy day. The park is nestled in a grassy field, with trees dotting the landscape. A path, flanked by a fence on the right, meanders through the park, inviting visitors to explore. In the distance, a few buildings can be seen, adding a touch of urban life to the natural setting.</w:t>
        <w:br/>
        <w:br/>
        <w:t>Despite the cloudy weather, the park exudes a sense of tranquility, with the grass and trees standing tall and unperturbed.</w:t>
      </w:r>
    </w:p>
    <w:p>
      <w:r>
        <w:t>No strongly correlated comments found for this frame.</w:t>
      </w:r>
    </w:p>
    <w:p>
      <w:pPr>
        <w:pStyle w:val="Heading1"/>
      </w:pPr>
      <w:r>
        <w:t>Frame: frame_0071.jpg</w:t>
      </w:r>
    </w:p>
    <w:p>
      <w:r>
        <w:t>Caption: The image depicts an outdoor scene under overcast skies with a chance of rain. In the foreground, there's a grassy area that appears to have been recently mowed due to the presence of a path through it. There are no people or significant activities taking place in this section of the photo.</w:t>
        <w:br/>
        <w:br/>
        <w:t>In the mid-ground, we can see a fence with a gate on one side, indicating some sort of boundary or enclosure. Beyond the gate, there's a line of trees and a building partially obscured by foliage, suggesting an industrial or commercial area adjacent to the open space. The sky is gray, and there are no visible raindrops, implying that it might be either before or after rainfall.</w:t>
        <w:br/>
        <w:br/>
        <w:t>The bottom left corner of the image shows part of a person's arm with a sleeve rolled up, holding what looks like a phone or small camera device in their hand, possibly taking a picture of the scene. The person is not the main focus of the image but is present in the lower left corner.</w:t>
        <w:br/>
        <w:br/>
        <w:t>On the right side of the image, there are some textures and objects that are partially obscured, making it difficult to discern their specific nature or context. There is no readable text or visible instructional devices like slides, diagrams, or models within the image.</w:t>
        <w:br/>
        <w:br/>
        <w:t>The scene appears to be part of an educational setting, possibly an outdoor classroom or lab environment, with a park-like atmosphere. The tall grass on the right side of the image is a vibrant green, contrasting with the overcast sky above. This grassy field is bordered by a pathway, leading the viewer's eye towards a small pond that sits at the edge of the field.</w:t>
        <w:br/>
        <w:br/>
        <w:t>A brick building with a chimney stands as a silent observer to the park's serene atmosphere, partially obscured by the tall grass. The building provides a natural boundary, separating the pathway from the pond and adding a layer of mystery to its presence.</w:t>
        <w:br/>
        <w:br/>
        <w:t>The sky above is filled with clouds, casting a soft, diffused light over the scene. Despite the cloudy weather, the park seems to be bustling with life, as if the overcast conditions have only added to the tranquility of the scene.</w:t>
      </w:r>
    </w:p>
    <w:p>
      <w:r>
        <w:t>No strongly correlated comments found for this frame.</w:t>
      </w:r>
    </w:p>
    <w:p>
      <w:pPr>
        <w:pStyle w:val="Heading1"/>
      </w:pPr>
      <w:r>
        <w:t>Frame: frame_0072.jpg</w:t>
      </w:r>
    </w:p>
    <w:p>
      <w:r>
        <w:t>Caption: The image appears to show an outdoor scene, possibly taken with a smartphone, given the orientation and quality of the photo. The photo is somewhat distorted, likely due to the angle at which it was taken or the type of lens used. The scene depicts a field or open area covered in short grass, set against overcast weather conditions with dark clouds looming in the distance.</w:t>
        <w:br/>
        <w:br/>
        <w:t>The focus is on the natural landscape, with no immediate details about the exact location, type of weather, or time of day. There's no clear text or other distinguishable features that would provide additional context or information. The surroundings suggest it could be a public park or recreational area, as there are no clear signs of private property.</w:t>
        <w:br/>
        <w:br/>
        <w:t>The image captures a serene scene of a grassy hill, dotted with trees and shrubs. The hill, lush with green grass, slopes gently towards the right side of the image. A path, possibly a trail, meanders down the hill, inviting hikers or walkers to explore its winding paths. In the distance, a few houses can be seen, nestled among the trees and hills, adding a touch of human habitation to the otherwise natural landscape.</w:t>
        <w:br/>
        <w:br/>
        <w:t>The image is taken from a high vantage point, looking down towards the hill and the path. This perspective allows for a comprehensive view of the landscape, highlighting the relative positions of the objects and the depth of the scene. Overall, the image presents a tranquil and peaceful scene, with nature's beauty and the human touch coexisting harmoniously.</w:t>
      </w:r>
    </w:p>
    <w:p>
      <w:r>
        <w:t>No strongly correlated comments found for this frame.</w:t>
      </w:r>
    </w:p>
    <w:p>
      <w:pPr>
        <w:pStyle w:val="Heading1"/>
      </w:pPr>
      <w:r>
        <w:t>Frame: frame_0073.jpg</w:t>
      </w:r>
    </w:p>
    <w:p>
      <w:r>
        <w:t>Caption: The image depicts a serene scene that combines an indoor setting with an outdoor view. It appears to be taken during a lecture or presentation, where a speaker or instructor is likely providing information about the outdoor area visible through the window. The main visual content includes a slide displayed on a projector in front of the speaker, although the slide is mostly obscured due to the angle of the photo.</w:t>
        <w:br/>
        <w:br/>
        <w:t>The visible portion of the slide shows a satellite image of a landscape with greenery and open areas that could be fields or forests. Two distinct lines of text are visible at the top of the slide, but the text is not clearly legible. In the foreground, the view from the window reveals an outdoor area covered in green vegetation under a gloomy sky. There are no visible people, devices, or other objects that can be confidently described due to the angle and focus of the photograph.</w:t>
        <w:br/>
        <w:br/>
        <w:t>The photo captures both the indoor setting with the slide and the outdoor view through the window at the same time. The outdoor scene shows a grassy field dotted with trees and a few buildings in the distance. The sky overhead is a canvas of gray clouds, casting a soft light over the landscape. The perspective of the photo is from a low angle, looking up towards the sky, giving the impression of standing on the edge of the field.</w:t>
        <w:br/>
        <w:br/>
        <w:t>The grass is a lush green, while the trees are a mix of green and brown, indicating that they might be in a transitional season. The buildings in the distance are a mix of white and gray, adding a touch of urban life to the natural setting. Overall, the mood of the image is tranquil and peaceful.</w:t>
      </w:r>
    </w:p>
    <w:p>
      <w:r>
        <w:t>No strongly correlated comments found for this frame.</w:t>
      </w:r>
    </w:p>
    <w:p>
      <w:pPr>
        <w:pStyle w:val="Heading1"/>
      </w:pPr>
      <w:r>
        <w:t>Frame: frame_0074.jpg</w:t>
      </w:r>
    </w:p>
    <w:p>
      <w:r>
        <w:t>Caption: The image captures an outdoor scene with overcast skies, suggesting late afternoon or early evening due to the soft lighting. The visible area in the foreground appears to be a field or park with tall grass, indicating that it could be late spring or summer when the vegetation is lush and high. The cloudy sky implies the possibility of recent rainfall or an impending storm.</w:t>
        <w:br/>
        <w:br/>
        <w:t>In the middle ground, there is a roadway with a car parked on the side, which may suggest a residential area or a small town. A sign or piece of fabric hangs from a wire near the car, featuring the text "EVERYTHING IS ALIVE," suggesting that this is part of some sort of art installation or unconventional message.</w:t>
        <w:br/>
        <w:br/>
        <w:t>The background shows trees and buildings under the cloudy sky, which might indicate that the location is on the outskirts of a town or city, as there are no clear signs of urban infrastructure within the frame. The scene is characterized by its serene atmosphere, with an expansive grassy field stretching out to the right, bordered by a line of trees on the left.</w:t>
        <w:br/>
        <w:br/>
        <w:t>In the distance, two residential buildings can be seen, their white facades standing out against the gray backdrop. Overall, the image presents a peaceful contrast between the natural beauty of the field and trees and the urban structures in the background.</w:t>
      </w:r>
    </w:p>
    <w:p>
      <w:r>
        <w:t>No strongly correlated comments found for this frame.</w:t>
      </w:r>
    </w:p>
    <w:p>
      <w:pPr>
        <w:pStyle w:val="Heading1"/>
      </w:pPr>
      <w:r>
        <w:t>Frame: frame_0075.jpg</w:t>
      </w:r>
    </w:p>
    <w:p>
      <w:r>
        <w:t>Caption: The image captures a serene scene of a field under an overcast sky, with a vast expanse of grass stretching out to the horizon, punctuated by a few trees scattered across it. The grass is a mix of green and brown, indicating it's either early spring or late autumn. The cloudy sky casts a soft light over the scene, adding an element of moodiness that makes it appear more serene and contemplative.</w:t>
        <w:br/>
        <w:br/>
        <w:t>In the distance, a few houses can be seen, adding a touch of human habitation to this otherwise natural landscape. The houses are not very close to the field, suggesting that the field might be located further away from the houses. Overall, the image presents a peaceful and calm scene of a field under a cloudy sky, with a few houses in the distance.</w:t>
        <w:br/>
        <w:br/>
        <w:t>The relative positions of the objects suggest a calm and peaceful scene, with the field and the houses forming a tranquil backdrop to each other. There is no text, person, or device visible that suggests a teaching context, making this appear to be a standard photograph without any indication of an instructor or learning activity taking place. The image does not contain any discernible text or specific actions being performed by objects, further emphasizing the sense of tranquility and calm that pervades the scene.</w:t>
      </w:r>
    </w:p>
    <w:p>
      <w:r>
        <w:t>No strongly correlated comments found for this frame.</w:t>
      </w:r>
    </w:p>
    <w:p>
      <w:pPr>
        <w:pStyle w:val="Heading1"/>
      </w:pPr>
      <w:r>
        <w:t>Frame: frame_0076.jpg</w:t>
      </w:r>
    </w:p>
    <w:p>
      <w:r>
        <w:t>Caption: The image appears to show an outdoor scene taken from inside a vehicle, with the photo seemingly taken while the vehicle was in motion, as indicated by the blurry movement effect on the trees and some parts of the grassy field visible through the windshield. In the foreground, there is a glass window with a reflection, but it's not clear enough to discern any details about the environment or any objects outside.</w:t>
        <w:br/>
        <w:br/>
        <w:t>The background is dominated by a large expanse of grassy field and a line of trees with foliage on both sides, stretching out beneath an overcast sky that suggests it might be a cloudy or rainy day. A few houses, painted in a soothing shade of white, stand out against this backdrop, positioned on a hill that adds depth to the scene.</w:t>
        <w:br/>
        <w:br/>
        <w:t>The grassy field in the foreground contrasts with the greenery of the trees, creating a beautiful juxtaposition between the natural landscape and the residential area. The image does not contain any discernible text or signs of an educational setting, such as laptops, projectors, tablets, slides, diagrams, or models. The focus of the photo appears to be on the road ahead and the surrounding landscape rather than any specific teaching content or activity.</w:t>
        <w:br/>
        <w:br/>
        <w:t>The serene scene captures a peaceful coexistence between the man-made structures and the natural landscape, with the houses nestled among the trees and the field lying between them and the sky.</w:t>
      </w:r>
    </w:p>
    <w:p>
      <w:r>
        <w:t>No strongly correlated comments found for this frame.</w:t>
      </w:r>
    </w:p>
    <w:p>
      <w:pPr>
        <w:pStyle w:val="Heading1"/>
      </w:pPr>
      <w:r>
        <w:t>Frame: frame_0077.jpg</w:t>
      </w:r>
    </w:p>
    <w:p>
      <w:r>
        <w:t>Caption: The image captures a tranquil scene of a grassy field under an overcast sky. The field appears to be undisturbed and possibly in a state of dormancy due to the weather conditions, with no people or objects in this immediate vicinity. The grassy area is dotted with trees, their leaves a mix of green and brown, suggesting a transition between seasons.</w:t>
        <w:br/>
        <w:br/>
        <w:t>In the foreground, a path meanders through the field, leading the viewer's eye towards a group of houses nestled in the distance. The houses are small and white, with roofs that stand out against the overcast sky. The perspective of the image is from a low angle, looking up at the houses, adding a sense of grandeur to the scene.</w:t>
        <w:br/>
        <w:br/>
        <w:t>The overall mood of the image is serene and peaceful, with the gray sky casting a soft light over the landscape.</w:t>
      </w:r>
    </w:p>
    <w:p>
      <w:r>
        <w:t>No strongly correlated comments found for this frame.</w:t>
      </w:r>
    </w:p>
    <w:p>
      <w:pPr>
        <w:pStyle w:val="Heading1"/>
      </w:pPr>
      <w:r>
        <w:t>Frame: frame_0078.jpg</w:t>
      </w:r>
    </w:p>
    <w:p>
      <w:r>
        <w:t>Caption: The image appears to show two separate photos placed one above the other, creating a vertical split screen effect. On the top photo, the scene depicts an overcast day with a gloomy sky and clouds visible in the background. A patch of grass is present in the foreground on the left side, while sparse trees are seen in the distance, likely due to the weather conditions. A building can be seen in the distance, but its details are not clear due to the distance and weather.</w:t>
        <w:br/>
        <w:br/>
        <w:t>The same gloomy sky continues below, suggesting a continuation of the weather condition from the top photo. In the foreground on the right side, there's a sign with text that is too small to read clearly. The background features what looks like a road or path leading towards a structure or building in the distance, which is obscured by the weather conditions.</w:t>
        <w:br/>
        <w:br/>
        <w:t>The scene also captures a tranquil atmosphere of a grassy field under the cloudy sky, stretching out towards the horizon and punctuated by a few trees that stand as silent sentinels. These trees, their leaves contrasting against the overcast sky, add a touch of nature's vibrancy to the otherwise monochrome landscape. In the distance, a line of houses can be seen, their white facades standing out against the gray backdrop of the sky.</w:t>
        <w:br/>
        <w:br/>
        <w:t>The perspective of the image is from a high angle, looking down on the field and the houses, giving a sense of grandeur to the scene and emphasizing the vastness of the field and the houses in the distance. The overall composition of the image suggests a calm and serene day, a snapshot of a moment in time.</w:t>
      </w:r>
    </w:p>
    <w:p>
      <w:r>
        <w:t>No strongly correlated comments found for this frame.</w:t>
      </w:r>
    </w:p>
    <w:p>
      <w:pPr>
        <w:pStyle w:val="Heading1"/>
      </w:pPr>
      <w:r>
        <w:t>Frame: frame_0079.jpg</w:t>
      </w:r>
    </w:p>
    <w:p>
      <w:r>
        <w:t>Caption: The image provided appears to be taken from an aerial vantage point, capturing a serene scene of a hillside, blanketed in a lush carpet of green grass. The grass stretches out towards the horizon, providing a stark contrast to the overcast sky that casts a soft light over the scene. The hillside is dotted with a few trees, their leaves a muted green, standing as silent sentinels amidst the verdant expanse.</w:t>
        <w:br/>
        <w:br/>
        <w:t>In the distance, several buildings can be seen, their brown facades adding a touch of urban life to the otherwise natural landscape. They are situated at a distance, their presence subtly felt but not overpowering the natural beauty of the hillside.</w:t>
        <w:br/>
        <w:br/>
        <w:t>The grassy hillside is characterized by patches of grass, some of which are overgrown with weeds. The ground in the foreground looks muddy and untended, indicating that it may not be actively used for agriculture or recreation at the moment the photo was taken. There are no distinct structures or objects of significance within this frame.</w:t>
        <w:br/>
        <w:br/>
        <w:t>The overall composition of the image suggests a tranquil and peaceful environment, a place where nature and architecture coexist harmoniously. The relative positions of the objects – the grassy hillside, the trees, the buildings, and the sky – create a balanced and pleasing visual effect.</w:t>
      </w:r>
    </w:p>
    <w:p>
      <w:r>
        <w:t>No strongly correlated comments found for this frame.</w:t>
      </w:r>
    </w:p>
    <w:p>
      <w:pPr>
        <w:pStyle w:val="Heading1"/>
      </w:pPr>
      <w:r>
        <w:t>Frame: frame_0080.jpg</w:t>
      </w:r>
    </w:p>
    <w:p>
      <w:r>
        <w:t>Caption: The image shows an outdoor scene featuring a large open field with grass and patches of bare ground, set against a cloudy sky. The overcast weather conditions indicate a gray sky, suggesting it may be a cloudy day. On the right side of the frame, there's a green grass area that transitions into a cleared space where you can see some bare earth with no vegetation.</w:t>
        <w:br/>
        <w:br/>
        <w:t>In the foreground, an artificial mound of soil or dirt is visible, indicating recent work or construction activity in this area. There are no people visible in this image, and there is no text or other distinguishing features that would suggest the location or purpose of the field. The background shows a row of buildings with flat roofs, possibly residential or commercial structures, suggesting an urban or suburban environment.</w:t>
        <w:br/>
        <w:br/>
        <w:t>The photograph was taken during daytime, as evident from the natural lighting visible in the image. The style of the image is a standard real-life photograph with no apparent artistic or educational intent. There are no slides or diagrams that would indicate an instructional setting, and no visible text or labels within the frame. The perspective of the image is from a high angle, looking down on the field, which gives a sense of depth and scale to the scene. Overall, the composition suggests a peaceful day in an urban setting with tall gray buildings surrounding the grassy field, devoid of any people or animals, adding to its serenity.</w:t>
      </w:r>
    </w:p>
    <w:p>
      <w:r>
        <w:t>No strongly correlated comments found for this frame.</w:t>
      </w:r>
    </w:p>
    <w:p>
      <w:pPr>
        <w:pStyle w:val="Heading1"/>
      </w:pPr>
      <w:r>
        <w:t>Frame: frame_0081.jpg</w:t>
      </w:r>
    </w:p>
    <w:p>
      <w:r>
        <w:t>Caption: The image appears to have been taken using a smartphone or similar handheld device, as indicated by the phone's camera interface visible in the lower-left corner. The text "Tap to try photo effect" suggests that some form of augmented reality feature is being used. The main visual content shows an outdoor area with a field covered in what looks like dead grass or straw. In the background, there are buildings that may be residential, as suggested by their multi-story design and windows visible on the upper floors. The sky above is overcast, suggesting an overcast or possibly rainy day. A watermark at the bottom left of the image indicates that the photo was taken using Google Photos app.</w:t>
        <w:br/>
        <w:br/>
        <w:t>Upon closer inspection, the field appears lush and green, stretching out towards the horizon and bordered by a line of trees that stand tall and proud. The buildings in the distance have white walls that contrast with the surrounding greenery, adding a touch of urban life to the otherwise natural landscape. The sky above is a blanket of clouds, casting a soft light over the serene scene. Overall, the image captures a harmonious blend of nature and man-made structures, each element coexisting peacefully in this peaceful landscape.</w:t>
      </w:r>
    </w:p>
    <w:p>
      <w:r>
        <w:t>No strongly correlated comments found for this frame.</w:t>
      </w:r>
    </w:p>
    <w:p>
      <w:pPr>
        <w:pStyle w:val="Heading1"/>
      </w:pPr>
      <w:r>
        <w:t>Frame: frame_0082.jpg</w:t>
      </w:r>
    </w:p>
    <w:p>
      <w:r>
        <w:t>Caption: The image appears to be a photograph of an outdoor scene featuring a grassy field under an overcast sky. The field is dotted with a few trees, their leaves a vibrant green. In the distance, a few houses can be seen, blending harmoniously with the natural surroundings. The perspective of the image is from a high angle, looking down on the field, which gives a sense of vastness and openness. The cloudy sky above casts a soft light over the scene, exuding a sense of tranquility and peacefulness.</w:t>
      </w:r>
    </w:p>
    <w:p>
      <w:r>
        <w:t>No strongly correlated comments found for this frame.</w:t>
      </w:r>
    </w:p>
    <w:p>
      <w:pPr>
        <w:pStyle w:val="Heading1"/>
      </w:pPr>
      <w:r>
        <w:t>Frame: frame_0083.jpg</w:t>
      </w:r>
    </w:p>
    <w:p>
      <w:r>
        <w:t>Caption: The image captures a serene scene of a grassy field, bathed in the soft light of a cloudy day. The field is adorned with a scattering of tall grasses, their brown and green hues contrasting beautifully with the overcast sky. In the distance, a few trees stand tall, their leaves a muted green. A small hill rises in the background, adding depth to the landscape. A few buildings can be seen in the distance, their gray facades standing out against the backdrop of the sky, providing a sense of scale to the image.</w:t>
        <w:br/>
        <w:br/>
        <w:t>In the foreground, there is a blurry figure that appears to be taking the photograph, potentially capturing this moment in time during a lecture or demonstration related to environmental studies or urban planning, given the open space and natural environment present. However, without specific details or context from the image, it's not possible to provide a detailed description of what might be taught here.</w:t>
      </w:r>
    </w:p>
    <w:p>
      <w:r>
        <w:t>No strongly correlated comments found for this frame.</w:t>
      </w:r>
    </w:p>
    <w:p>
      <w:pPr>
        <w:pStyle w:val="Heading1"/>
      </w:pPr>
      <w:r>
        <w:t>Frame: frame_0084.jpg</w:t>
      </w:r>
    </w:p>
    <w:p>
      <w:r>
        <w:t>Caption: The image captures a tranquil scene under an overcast and cloudy sky, suggesting recent or impending rain. The ground is covered with lush green grass, indicating an open field or a park. In the foreground, there is a person walking towards the camera from the left side of the frame, but their face and clothing are not distinctly visible due to the distortion effect of the wide-angle lens. The background on the right side of the photo features buildings that appear to be residential properties.</w:t>
        <w:br/>
        <w:br/>
        <w:t>In the distance, there is a row of brown buildings with white roofs standing in harmony with the natural surroundings. These buildings seem empty and unoccupied, adding to the sense of tranquility in the scene. The overall atmosphere is one of peaceful isolation, with no people or animals visible in the image. The relative positions of the objects are such that the person walking towards the camera is in the foreground, while the buildings, grassy hillside, and cloudy sky form the backdrop. There are no discernible texts or other elements that would suggest an educational context or an instructor teaching in this image.</w:t>
      </w:r>
    </w:p>
    <w:p>
      <w:r>
        <w:t>No strongly correlated comments found for this frame.</w:t>
      </w:r>
    </w:p>
    <w:p>
      <w:pPr>
        <w:pStyle w:val="Heading1"/>
      </w:pPr>
      <w:r>
        <w:t>Frame: frame_0085.jpg</w:t>
      </w:r>
    </w:p>
    <w:p>
      <w:r>
        <w:t>Caption: This image captures a person sitting in front of a computer with various peripherals, including a keyboard and a mouse. The individual appears to be engaged in conversation, possibly for educational purposes such as teaching a course or demonstrating a skill. The room has a casual office-like setting, with some personal items like books and what looks like a coffee cup on the desk. There's a computer monitor behind the person displaying colorful graphics that could suggest the content of a presentation or tutorial being discussed.</w:t>
        <w:br/>
        <w:br/>
        <w:t>The room is well-lit, with artificial lighting coming from a desk lamp and overhead lights in the room, as well as natural light streaming in through a window on the left. The presence of curtains suggests privacy, allowing the individual to focus on their work without disturbance.</w:t>
        <w:br/>
        <w:br/>
        <w:t>On the wall, there is a calendar with the month "January" visible, indicating it might be early in the year when the photo was taken. The room also features a mix of work and personal space, including two desks with computer monitors, keyboards, and mice, as well as a white bookcase housing various items.</w:t>
        <w:br/>
        <w:br/>
        <w:t>The room is adorned with pictures and posters on the walls, adding a personal touch to the space. A black desk chair is also present, perhaps for someone else to use. The individual is dressed in casual attire, with a blue and black striped sweater adding a pop of color to the room. Their focus is directed towards the camera, suggesting they might be in the middle of a video call or live stream.</w:t>
      </w:r>
    </w:p>
    <w:p>
      <w:r>
        <w:t>No strongly correlated comments found for this frame.</w:t>
      </w:r>
    </w:p>
    <w:p>
      <w:pPr>
        <w:pStyle w:val="Heading1"/>
      </w:pPr>
      <w:r>
        <w:t>Frame: frame_0086.jpg</w:t>
      </w:r>
    </w:p>
    <w:p>
      <w:r>
        <w:t>Caption: In this image, a man is standing in front of a desk that is adorned with a variety of electronic equipment. He appears to be engaged in an activity related to electronics or technology, given the presence of a desktop computer and other tech-related items. The desk is laden with speakers, a keyboard, and a mouse among other items, all arranged neatly on the surface.</w:t>
        <w:br/>
        <w:br/>
        <w:t>The man is wearing a striped blue and white sweater, which contrasts with his dark hair. His face is turned towards the camera, creating a sense of direct engagement with the viewer. He is seated at the desk in front of a computer monitor displaying colorful images, with a keyboard and what appears to be a microphone stand with a microphone on top.</w:t>
        <w:br/>
        <w:br/>
        <w:t>The room has a casual atmosphere with personal items like photos or memorabilia around the workspace, suggesting a home office environment. A whiteboard is also visible in the background, indicating a workspace where ideas and plans are constantly being developed. The window behind him features white curtains, providing context to the setting as possibly being in a residential or office space.</w:t>
        <w:br/>
        <w:br/>
        <w:t>The individual's attire is notable, with a striped shirt worn under the sweater. His short hair adds to the overall casual atmosphere of the room.</w:t>
      </w:r>
    </w:p>
    <w:p>
      <w:r>
        <w:t>No strongly correlated comments found for this frame.</w:t>
      </w:r>
    </w:p>
    <w:p>
      <w:pPr>
        <w:pStyle w:val="Heading1"/>
      </w:pPr>
      <w:r>
        <w:t>Frame: frame_0087.jpg</w:t>
      </w:r>
    </w:p>
    <w:p>
      <w:r>
        <w:t>Caption: The image appears to be a screenshot from a video conference or online class. At the center of the frame is a man seated at a desk in front of a computer with various monitors, wearing a blue and black striped sweater and sporting a beard. His expression is neutral, suggesting he may be focused on the conversation rather than interacting with any visible equipment. The background shows a room with additional electronic devices and what appears to be a workspace setup, but it's not the primary focus of the image. A cluttered desk surrounds him, featuring a laptop, phone, and a few books, indicating a busy or organized individual. In the top right corner of the image, a note reads "ARTE 2020", possibly hinting at the source or event of the video call.</w:t>
      </w:r>
    </w:p>
    <w:p>
      <w:r>
        <w:t>No strongly correlated comments found for this frame.</w:t>
      </w:r>
    </w:p>
    <w:p>
      <w:pPr>
        <w:pStyle w:val="Heading1"/>
      </w:pPr>
      <w:r>
        <w:t>Frame: frame_0088.jpg</w:t>
      </w:r>
    </w:p>
    <w:p>
      <w:r>
        <w:t>Caption: The image appears to be a screenshot from a video call or tutorial, likely recorded on a computer. On the left side of the screen, an individual is seated at a desk with various items:</w:t>
        <w:br/>
        <w:br/>
        <w:t>* A desktop computer with multiple monitors displaying circuit designs or engineering schematics.</w:t>
        <w:br/>
        <w:t>* An array of electronic components, such as integrated circuits (ICs) and possibly other devices, spread across the desk.</w:t>
        <w:br/>
        <w:t>* A blue sweater, suggesting a cool temperature or personal style preference.</w:t>
        <w:br/>
        <w:t>* A whiteboard with writing on it, but the text is too small to read clearly.</w:t>
        <w:br/>
        <w:t>* A desk lamp providing additional lighting.</w:t>
        <w:br/>
        <w:t>* A pair of headphones resting on the desk.</w:t>
        <w:br/>
        <w:t>* A chair with wheels visible beneath it.</w:t>
        <w:br/>
        <w:t>* Several cables and wires connecting different devices or components.</w:t>
        <w:br/>
        <w:br/>
        <w:t>The person in the image is facing the camera, wearing a blue striped sweater over a dark shirt, suggesting casual yet focused attire suitable for technical work or discussion. They are looking directly into the camera, implying they might be speaking to someone during this video call or recording a tutorial.</w:t>
        <w:br/>
        <w:br/>
        <w:t>On the right side of the screen, there appears to be an edited portion that includes a blurred image of another person with a caption that reads "I'm sorry but I can't see anything here." This suggests that the actual content on the right side has been obscured or removed from the original screenshot.</w:t>
        <w:br/>
        <w:br/>
        <w:t>The individual is likely explaining technical concepts related to the devices and schematics visible on their computer screens. The environment and attire suggest that this could be an educational setting, possibly a remote learning session or a collaborative project discussion.</w:t>
        <w:br/>
        <w:br/>
        <w:t>In the room behind the individual, there are additional details visible. The desk is white, with a mouse and speaker present. A black cabinet stands against the wall, housing various electronic equipment. The room appears well-equipped and productive, suggesting that the man is in the midst of a productive session.</w:t>
      </w:r>
    </w:p>
    <w:p>
      <w:r>
        <w:t>No strongly correlated comments found for this frame.</w:t>
      </w:r>
    </w:p>
    <w:p>
      <w:pPr>
        <w:pStyle w:val="Heading1"/>
      </w:pPr>
      <w:r>
        <w:t>Frame: frame_0089.jpg</w:t>
      </w:r>
    </w:p>
    <w:p>
      <w:r>
        <w:t>Caption: In the image, a person is seated at a desk in front of a computer setup, wearing a blue and white striped shirt. The individual appears to be engaged with something on their computer screens, as indicated by the attention directed towards the screen.</w:t>
        <w:br/>
        <w:br/>
        <w:t>The room suggests a home office or personal workspace, with various electronic devices scattered around. A monitor displaying what appears to be code or technical documentation is visible, along with two keyboards and another monitor that is not turned on. A desk lamp is situated behind the person, casting a warm glow.</w:t>
        <w:br/>
        <w:br/>
        <w:t>To the sides of the desk, the room is decorated with a variety of posters and pictures on the walls. The posters are arranged in a row on the left side of the room, while the pictures are scattered on the right side. A window on the left side allows natural light to enter the space.</w:t>
        <w:br/>
        <w:br/>
        <w:t>The person's expression appears serious, suggesting that they are deeply engaged in a task or activity at the desk. The overall scene suggests a workspace or study area, possibly used for work or study, with an atmosphere typical for someone involved in technology or programming work.</w:t>
      </w:r>
    </w:p>
    <w:p>
      <w:r>
        <w:t>No strongly correlated comments found for this frame.</w:t>
      </w:r>
    </w:p>
    <w:p>
      <w:pPr>
        <w:pStyle w:val="Heading1"/>
      </w:pPr>
      <w:r>
        <w:t>Frame: frame_0090.jpg</w:t>
      </w:r>
    </w:p>
    <w:p>
      <w:r>
        <w:t>Caption: The image shows a person sitting at a desk with various electronics and objects surrounding them. The individual appears to be recording a video or making a presentation, as they are facing the camera with a smile. They are wearing a blue and gray striped sweater and have dark hair. In the background, there is a room that looks like a workshop or study area, filled with computer hardware on the table, including what seems to be a router or switch and possibly some other electronic components.</w:t>
        <w:br/>
        <w:br/>
        <w:t>The walls of the room are adorned with multiple posters, showcasing different designs and colors. The desk is situated in the foreground of the image, with a computer monitor and keyboard visible. A lamp is also present, as well as a white refrigerator in the background. The overall setting suggests a personal workspace or study area dedicated to electronics or technology.</w:t>
        <w:br/>
        <w:br/>
        <w:t>The individual is dressed in a blue and gray striped sweater and appears to be engaged in their work or interests, possibly speaking or explaining something related to their field of expertise.</w:t>
      </w:r>
    </w:p>
    <w:p>
      <w:r>
        <w:t>No strongly correlated comments found for this frame.</w:t>
      </w:r>
    </w:p>
    <w:p>
      <w:pPr>
        <w:pStyle w:val="Heading1"/>
      </w:pPr>
      <w:r>
        <w:t>Frame: frame_0091.jpg</w:t>
      </w:r>
    </w:p>
    <w:p>
      <w:r>
        <w:t>Caption: The image appears to be a screenshot from an online video call. In the foreground, there is a man sitting at a desk with various electronics and equipment behind him. He is wearing a blue and black striped sweater and has dark hair. The man is looking directly at the camera, which is positioned in front of him on a computer monitor. His expression is neutral.</w:t>
        <w:br/>
        <w:br/>
        <w:t>The desk setup includes a desktop computer with a keyboard and mouse, as well as some papers and what appears to be a model of an electronic device to the right of the man. The room has a whiteboard with writing that is not entirely legible due to the angle and quality of the image, but it seems to include mathematical equations or diagrams related to electronics or computer science.</w:t>
        <w:br/>
        <w:br/>
        <w:t>In the background, there are posters and pictures on the wall, creating a personalized and creative space. The desk itself features a black chair and a lamp, adding to the professional atmosphere. The overall setting suggests that the man could be conducting a tutorial or lecture on a technical topic, possibly related to electronics, computer science, or technology.</w:t>
        <w:br/>
        <w:br/>
        <w:t>The atmosphere is casual, with no sign of a formal teaching environment beyond the whiteboard and the presence of a speaker or presenter. The precise locations of objects and their relative positions contribute to a well-organized and functional workspace that is both visually appealing and functional.</w:t>
      </w:r>
    </w:p>
    <w:p>
      <w:r>
        <w:t>No strongly correlated comments found for this frame.</w:t>
      </w:r>
    </w:p>
    <w:p>
      <w:pPr>
        <w:pStyle w:val="Heading1"/>
      </w:pPr>
      <w:r>
        <w:t>Frame: frame_0092.jpg</w:t>
      </w:r>
    </w:p>
    <w:p>
      <w:r>
        <w:t>Caption: The image appears to show a person who is likely an instructor or presenter. The individual is seated with their back to the camera, facing a computer monitor. They are wearing a striped shirt and have dark hair. The room in the background has a desk with various electronic equipment, including a laptop and other electronic devices. There is a blurred screen with what seems like a video playing on it. There are no visible slides or diagrams, and there's no text that can be confidently read. The style of the image suggests it may be a screenshot from an online teaching session or presentation.</w:t>
        <w:br/>
        <w:br/>
        <w:t>In the foreground, the same individual stands, his face illuminated by the camera flash. He is dressed in the same striped sweater, with a zipped-up jacket peeking out from under it. His hair, slightly disheveled, adds a touch of authenticity to the scene. The room around him is a study in contrasts: on one side, there's a wall adorned with posters, their colors vibrant and bold against the dark background; on the other, there's a desk cluttered with various items, including a computer monitor and a lamp. The lamp casts a warm glow on the room.</w:t>
        <w:br/>
        <w:br/>
        <w:t>Despite the darkness of the room, the man's face is clearly visible, suggesting that the flash from the camera is bright enough to illuminate him. The overall scene is one of quiet contemplation, as the man stands in his dimly lit room, perhaps lost in thought or simply enjoying the solitude.</w:t>
      </w:r>
    </w:p>
    <w:p>
      <w:r>
        <w:t>No strongly correlated comments found for this frame.</w:t>
      </w:r>
    </w:p>
    <w:p>
      <w:pPr>
        <w:pStyle w:val="Heading1"/>
      </w:pPr>
      <w:r>
        <w:t>Frame: frame_0093.jpg</w:t>
      </w:r>
    </w:p>
    <w:p>
      <w:r>
        <w:t>Caption: The image depicts a comprehensive diagram illustrating the workings of the BF's Angle Mode Controller. At its center is a stylized graphic representing an electronic device with multiple modes, denoted by different colored lines and text boxes ("w", "v", and "t"). Arrows emanating from these modes point to various locations on the screen, suggesting the effects or applications of each mode.</w:t>
        <w:br/>
        <w:br/>
        <w:t>In addition to this central graphic, there is a small inset image showing a physical object labeled as "BF's Angle Mode Controller" with the same color-coding and arrows. The device appears to be a remote controller or a similar handheld input device.</w:t>
        <w:br/>
        <w:br/>
        <w:t>The diagram also includes a detailed illustration on the computer monitor, featuring three main components: Stick Input, Quad Angle, and Gyro Setpoint. The Stick Input is represented by a black stick positioned in the middle of the diagram, connected to the Quad Angle (yellow arrow pointing to the right). The Quad Angle is further connected to the Gyro Setpoint (blue arrow pointing to the right).</w:t>
        <w:br/>
        <w:br/>
        <w:t>The diagram labels each component as "BF's Angle mode controller" and "Roll". The "Roll" label is situated above the Stick Input, while the "BF's Angle mode controller" label is positioned above the Quad Angle and Gyro Setpoint.</w:t>
        <w:br/>
        <w:br/>
        <w:t>This integrated illustration suggests that the BF's Angle Mode Controller uses the Stick Input to determine the orientation of the vehicle, and then employs the Quad Angle and Gyro Setpoint to adjust the vehicle's orientation based on the input from the Stick Input.</w:t>
      </w:r>
    </w:p>
    <w:p>
      <w:r>
        <w:t>Comment (score 75):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adjustments and fine-tuning of the BetaFlight angle mode controller's PID control, which is closely related to the diagram in the caption. Although it does not provide a direct technical walkthrough, it explains how the controller works and how to improve its responsiveness, aligning with the key concepts presented in the caption.</w:t>
      </w:r>
    </w:p>
    <w:p>
      <w:r>
        <w:t>Source: https://www.youtube.com/watch?v=ILeLo1lWjBk: Betaflight Angle Mode is about to get AWESOME! You can try it TODAY</w:t>
      </w:r>
    </w:p>
    <w:p>
      <w:pPr>
        <w:pStyle w:val="Heading1"/>
      </w:pPr>
      <w:r>
        <w:t>Frame: frame_0094.jpg</w:t>
      </w:r>
    </w:p>
    <w:p>
      <w:r>
        <w:t>Caption: The image shows a presentation slide with a diagram and accompanying text explaining the concept of an "AI Angel Mode" using a Binary Fully Connected (FFC) network controller. The slide is part of an educational setting, possibly within the field of artificial intelligence or machine learning.</w:t>
        <w:br/>
        <w:br/>
        <w:t>The main diagram illustrates a neural network architecture, specifically a BFCC network controller. This type of architecture typically uses a Fully Connected (FC) layer to connect all neurons in one layer to all the neurons in another layer. The figure shows two parallel paths with rectangular boxes labeled "Input" and "Output," each containing a series of circles representing the neurons.</w:t>
        <w:br/>
        <w:br/>
        <w:t>On the left side of the image, there is text explaining that the AI Angel Mode uses a FFC controller, which suggests some sort of neural network-based control or learning mechanism for an artificial intelligence system or robot. However, specific details about what "AI Angel" refers to are not visible in the text.</w:t>
        <w:br/>
        <w:br/>
        <w:t>To the right of the diagram, there is a small graph with three lines, each labeled with a time stamp: "0s," "5s," and "10s." The lines represent data over time, which could be related to the performance or output of the network controller over these periods. There are also three numerical values indicated alongside the graph: 0.2, 0.5, and 0.8, which likely correspond to the output or error rate at each timestamp.</w:t>
        <w:br/>
        <w:br/>
        <w:t>In contrast, on a separate but seemingly connected concept, an image captures a scene of a BnF's Angle mode controller. The controller is a rectangular object, its top left corner marked with a "Roll" input and a "Gyro setpoint" output. The bottom right corner of the controller is marked with a "Time" output. The controller is placed on a white background, with blue and red lines connecting it to the "Roll" input, the "Gyro setpoint" output, and the "Time" output, indicating its functionality in controlling these inputs and outputs.</w:t>
        <w:br/>
        <w:br/>
        <w:t>The slide serves as a visual aid to explain the concept of AI Angel Mode to an audience, possibly within the context of artificial intelligence or machine learning. The image captures two distinct but related concepts: the neural network architecture used for AI Angel Mode and the BnF's Angle mode controller, which appears to control various inputs and outputs over time.</w:t>
      </w:r>
    </w:p>
    <w:p>
      <w:r>
        <w:t>No strongly correlated comments found for this frame.</w:t>
      </w:r>
    </w:p>
    <w:p>
      <w:pPr>
        <w:pStyle w:val="Heading1"/>
      </w:pPr>
      <w:r>
        <w:t>Frame: frame_0095.jpg</w:t>
      </w:r>
    </w:p>
    <w:p>
      <w:r>
        <w:t>Caption: The image shows a whiteboard with diagrams and annotations related to a programming concept, specifically the operation of a gyroscope's "BF's Angle mode controller" in different stages. The diagram highlights two main states: "roll input" and "quad angle". In the "roll input" state, the gyroscope is sensing and responding to changes in its orientation. In the "quad angle" state, the gyroscope is sensing and responding to changes in its rotation.</w:t>
        <w:br/>
        <w:br/>
        <w:t>On the whiteboard, there are three graphs:</w:t>
        <w:br/>
        <w:br/>
        <w:t>1. The top graph illustrates an angle function over time, showing how angles change with respect to some variable, possibly time or another independent axis.</w:t>
        <w:br/>
        <w:t>2. The middle graph compares the output of the angle function to two reference values at various points in time, represented by a horizontal axis labeled "value".</w:t>
        <w:br/>
        <w:t>3. The bottom graph shows a smooth line representing a function over time, with three distinct areas labeled as "value1", "value2", and "value3". This could be illustrating how different values correspond to different parts of the angle function's output over time.</w:t>
        <w:br/>
        <w:br/>
        <w:t>Each graph has annotations pointing out specific features or parts of the function being discussed:</w:t>
        <w:br/>
        <w:br/>
        <w:t>- The top graph has two arrows pointing at a particular point on the graph, with one arrow labeled "value1" and the other labeled "value2". This could be indicating how different values affect the output of the angle mode activation function.</w:t>
        <w:br/>
        <w:t>- In the middle graph, there are two black boxes drawn over parts of the line. The first box is labeled "stick", and the second is labeled "brick". These labels might refer to specific features or parts of the angle function's output that need attention or require adjustment in the controller's parameters.</w:t>
        <w:br/>
        <w:t>- In the bottom graph, there are two arrows pointing to different points on the curve, with one arrow labeled "value1" and the other labeled "value2". This could be illustrating how different values correspond to different parts of the angle function's output over time.</w:t>
        <w:br/>
        <w:br/>
        <w:t>Additionally, the diagram includes the "gyro set point", representing the desired orientation or rotation of the gyroscope, as well as "time", indicating the time at which the gyroscope is in the set point.</w:t>
      </w:r>
    </w:p>
    <w:p>
      <w:r>
        <w:t>No strongly correlated comments found for this frame.</w:t>
      </w:r>
    </w:p>
    <w:p>
      <w:pPr>
        <w:pStyle w:val="Heading1"/>
      </w:pPr>
      <w:r>
        <w:t>Frame: frame_0096.jpg</w:t>
      </w:r>
    </w:p>
    <w:p>
      <w:r>
        <w:t>Caption: The image displays a classroom setting with an educational focus on technology, specifically in the context of "BnF's Angle Mode Controller." On the left side of the image, we see a teacher standing at the front of the room, speaking to a class. The teacher is pointing to a diagram or slide that contains text and graphics related to the subject matter.</w:t>
        <w:br/>
        <w:br/>
        <w:t>The diagram shows a graph with two x-axes labeled "Time (s)" on the left and "Stick input" on the right. There are three curves on this graph: one in blue, another in red, and a third in orange. These curves represent different scenarios or signals over time, which likely correspond to how an AI's Angle Mode Controller processes information.</w:t>
        <w:br/>
        <w:br/>
        <w:t>The teacher is holding up a model that appears to be a physical representation of an angle mode controller. This model has various parts, suggesting that it includes components such as sensors, motors, and possibly some form of artificial intelligence or control system integrated into it. The instructor seems to be explaining how the AI's Angle Mode Controller operates based on the stick input signal.</w:t>
        <w:br/>
        <w:br/>
        <w:t>The image also shows a detailed view of the BnF's Angle mode controller itself, which is composed of three main components: a Roll input, a Quad angle, and a Gyro setpoint. The Roll input, positioned at the top left corner of the controller, is a stick input, indicating the user's movement along the x-axis. The Quad angle, located in the middle of the controller, represents the user's movement along the y-axis. Lastly, the Gyro setpoint, situated at the bottom right corner, indicates the user's desired rotation along the z-axis.</w:t>
        <w:br/>
        <w:br/>
        <w:t>The controller's layout suggests a well-designed interface that is intuitive for the user, with each component clearly labeled and easily accessible. The image does not contain any text beyond the label "Stick input," which is likely related to one of the inputs for the controller. Additional labels such as "W," "V_f," and "Electricity" are also visible on the diagram, which are likely related to the electrical properties of the controller or its components.</w:t>
        <w:br/>
        <w:br/>
        <w:t>The image itself has a watermark or logo in the bottom right corner, possibly representing the organization or institution that created the educational material. The overall presentation suggests an academic environment where technology education is taking place, with a focus on hands-on learning and real-time application of theoretical concepts.</w:t>
      </w:r>
    </w:p>
    <w:p>
      <w:r>
        <w:t>No strongly correlated comments found for this frame.</w:t>
      </w:r>
    </w:p>
    <w:p>
      <w:pPr>
        <w:pStyle w:val="Heading1"/>
      </w:pPr>
      <w:r>
        <w:t>Frame: frame_0097.jpg</w:t>
      </w:r>
    </w:p>
    <w:p>
      <w:r>
        <w:t>Caption: The image appears to be a screenshot from a video game that incorporates computer hardware and programming concepts. At the top of the screen, text indicates "BF's Angle mode controller." On the left side of the screen, an image shows the physical components of a computer system, including a blue circuit board with various electronic components mounted on it, an angle sensor connected to the board, and an LED light also connected to the board. This setup is likely used in robotic systems to measure the angle of rotation or movement.</w:t>
        <w:br/>
        <w:br/>
        <w:t>On the right side of the screen, a graph represents the connections between the hardware components and the computer's software interface. The graph includes lines connecting the angle sensor to what appears to be a software function or routine labeled "angleMode()." This suggests the use of a programming library or API for managing the sensor's readings. Above the line connecting the angle sensor to the "angleMode()" function, there is a label indicating "stick output." Below the line, another label states "scale(0.01)" followed by a second label saying "increase," which explains that the sensor's readings are being scaled down (to a value of approximately 0.01) before they are passed to the "angleMode()" function.</w:t>
        <w:br/>
        <w:br/>
        <w:t>In the middle of the screen, a blue circle represents a character in motion, indicated by a green line curving upwards. This roll motion is controlled by a gyro setpoint, as indicated by a blue arrow pointing towards the character. The game world is divided into two sections: the left side (yellow line) and the right side (green line), defining the boundaries of the game. A small white rectangle in the top-left corner may be part of the game's interface or control element.</w:t>
        <w:br/>
        <w:br/>
        <w:t>Overall, this image captures a scene from a video game where computer hardware and programming concepts are integrated to manage real-time monitoring or control of an object's orientation in a robotic system.</w:t>
      </w:r>
    </w:p>
    <w:p>
      <w:r>
        <w:t>No strongly correlated comments found for this frame.</w:t>
      </w:r>
    </w:p>
    <w:p>
      <w:pPr>
        <w:pStyle w:val="Heading1"/>
      </w:pPr>
      <w:r>
        <w:t>Frame: frame_0098.jpg</w:t>
      </w:r>
    </w:p>
    <w:p>
      <w:r>
        <w:t>Caption: The image shows a whiteboard with diagrams and text related to an educational or instructional context, possibly a technical or engineering class. At the top of the board, there is text that reads "BF's Angle Mode Controller," which suggests that the content pertains to a specific topic in the field of electronics or control systems, involving angles and controllers.</w:t>
        <w:br/>
        <w:br/>
        <w:t>Below this title, several diagrams are presented:</w:t>
        <w:br/>
        <w:br/>
        <w:t>1. A large, dark-colored diagram outlines an electrical signal pathway with labeled components such as "IN," "OUT," "TIME," and "ANGLE." The signal paths include lines connecting different parts of the diagram, and there is an arrow labeled "STICK/OUTPUT" indicating the direction or flow of the signal.</w:t>
        <w:br/>
        <w:br/>
        <w:t>2. A smaller inset diagram at the bottom left corner of the board displays a more detailed view of a controller with inputs like "IN," "OUT," "ANGLE," and "TIME." There are three output lines indicated by arrows pointing from the controller to different parts of the system, suggesting that the controller is controlling several aspects of the signal or process.</w:t>
        <w:br/>
        <w:br/>
        <w:t>3. To the right of this inset diagram, there's a step-by-step guide labeled as "STEP 1," "STEP 2," and "STEP 3." Each step has accompanying text that seems to provide instructions on how to set up or use the angle mode controller. For example, "Step 1" includes instructions like "Connect IN to AIN0/AIN1," "Connect OUT to AOUT1/AOUT2," and "Turn knob to CIRCLES."</w:t>
        <w:br/>
        <w:br/>
        <w:t>4. There's a note pointing to a specific part of the diagram with text that says "STICK/OUTPUT," indicating that this is where the output or stick is located within the system.</w:t>
        <w:br/>
        <w:br/>
        <w:t>5. The right side of the board shows a smaller, less detailed diagram that appears to be a graph or a spectrum analysis setup, although the exact nature of the graph and its relation to the main diagram is not clear due to the resolution and angle of the photo.</w:t>
        <w:br/>
        <w:br/>
        <w:t>The text on the board includes instructions for setting up the controller and connecting it to inputs such as AIN0/AIN1. There are also phrases like "START," "STOP," and "RESTART" which are likely related to the operation of the controller or the system it's controlling.</w:t>
        <w:br/>
        <w:br/>
        <w:t>In comparison, the image presents a diagram of an angle mode controller, a key component in robotics. The controller is designed to control the roll, pitch, and yaw of an object. The diagram is set against a backdrop of a blue background, adding a sense of calmness to the overall image.</w:t>
        <w:br/>
        <w:br/>
        <w:t>The controller itself is a cylinder, symbolizing its cylindrical shape. It is positioned centrally in the image, indicating its importance in the system. The controller is connected to a stick, which is also cylindrical, symbolizing the connection between the controller and the object it controls.</w:t>
        <w:br/>
        <w:br/>
        <w:t>The diagram includes labels for the roll, pitch, and yaw angles at the top of the controller, as well as a time label at the bottom. These labels provide a sense of continuity between the different parts of the system.</w:t>
      </w:r>
    </w:p>
    <w:p>
      <w:r>
        <w:t>Comment (score 80):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PID control of the drone and how it affects the angle mode, which is mentioned in the frame caption. The mention of adjusting parameters for a better experience also relates to the technical steps and settings described in the caption.</w:t>
      </w:r>
    </w:p>
    <w:p>
      <w:r>
        <w:t>Source: https://www.youtube.com/watch?v=ILeLo1lWjBk: Betaflight Angle Mode is about to get AWESOME! You can try it TODAY</w:t>
      </w:r>
    </w:p>
    <w:p>
      <w:pPr>
        <w:pStyle w:val="Heading1"/>
      </w:pPr>
      <w:r>
        <w:t>Frame: frame_0099.jpg</w:t>
      </w:r>
    </w:p>
    <w:p>
      <w:r>
        <w:t>Caption: The image depicts a teaching slide that provides an overview of the BnF's Angle mode controller. In the top right corner, a diagram labeled "BF's Angle Mode controller" is displayed, which consists of three main components:</w:t>
        <w:br/>
        <w:br/>
        <w:t>1. A vertical bar chart titled "Time," showing three distinct lines representing the change of the BF's angle mode over time.</w:t>
        <w:br/>
        <w:t>2. An icon representing a stick-shift with two arrows pointing upwards, labeled "Shift up and down," indicating that the controller allows for an increase or decrease in the angle setting at any given point in time.</w:t>
        <w:br/>
        <w:t>3. A horizontal bar chart titled "Time" with a more complex graphical representation compared to the first one. This graph shows two lines representing different actions over time: a solid line labeled "Control" and a dashed line labeled "No Control." The control line appears to follow a specific pattern, while the no control line remains flat, suggesting that when no action is taken using the controller, the BF's angle mode does not change.</w:t>
        <w:br/>
        <w:br/>
        <w:t>Below these graphical representations, there is a stick-shift icon with two arrows pointing upwards in a horizontal orientation, indicating the manual control option available on the controller. In the lower left corner, a text box reads "Write down your observations about this image:" followed by two lines for writing answers or notes. This suggests an interactive learning environment where learners can actively participate and comment on what they observe in the image provided.</w:t>
        <w:br/>
        <w:br/>
        <w:t>Furthermore, the diagram also includes specific labels, such as "Roll input", "Quad angle", and "Gyro setpoint", which indicate a control system where the Roll input is continuously fed into the Quad angle, and the Gyro setpoint is used to reference the angle. The time indicated on the diagram suggests that it represents a specific moment in the system's operation.</w:t>
      </w:r>
    </w:p>
    <w:p>
      <w:r>
        <w:t>No strongly correlated comments found for this frame.</w:t>
      </w:r>
    </w:p>
    <w:p>
      <w:pPr>
        <w:pStyle w:val="Heading1"/>
      </w:pPr>
      <w:r>
        <w:t>Frame: frame_0100.jpg</w:t>
      </w:r>
    </w:p>
    <w:p>
      <w:r>
        <w:t>Caption: The image displays a digital presentation slide with graphical content and textual explanations. The slide appears to be part of a teaching context, likely related to electronics or automation engineering, as it explains the operation of a specific controller.</w:t>
        <w:br/>
        <w:br/>
        <w:t>On the left side of the slide, there is a diagram titled "BF's Angle Mode Controller," which shows three states represented by shapes: an open circle (likely representing the power-on state), a closed circle (possibly representing the idle state), and a triangle shape (which may indicate a warning or error condition). The lines between these shapes suggest transitions between states.</w:t>
        <w:br/>
        <w:br/>
        <w:t>On the right side of the slide, there is a flowchart that outlines a sequence of actions that appear to be part of an automaton or process control system. This flowchart details the steps taken by the controller when angle mode is detected, including "Set Power Level to 10%," "Wait for Angle Mode to be Ready," and "Calculate Time to Wait."</w:t>
        <w:br/>
        <w:br/>
        <w:t>At the bottom of the slide, there is a text box with two lines of text. The top line states "BF's Angle Mode Controller" in bold font, followed by a bullet point indicating "Wait for Angle Mode to be Ready." Below this bullet point are three sub-points with arrows pointing to different parts of the diagram: "Stick input," "Timer," and "Angle Detected." The text below these points explains that when angle mode is detected, the controller will set the power level to 10% and wait for the angle mode to be ready.</w:t>
        <w:br/>
        <w:br/>
        <w:t>In a separate graph, also presented in the image, there is a visual representation of the relationship between the Roll, Stick Input, Quad Angle, and Gyro Setpoint. The graph is divided into four regions, each corresponding to a different point on the graph. The x-axis represents time, while the y-axis represents the angle of the quad.</w:t>
        <w:br/>
        <w:br/>
        <w:t>In the first region, the Roll and Stick Input are both at zero, indicating a stationary state. The Quad Angle is also zero, suggesting no movement in the quad direction.</w:t>
        <w:br/>
        <w:br/>
        <w:t>As time progresses, the Roll and Stick Input increase, causing the Quad Angle to rise as well. This indicates the quad is moving towards the right.</w:t>
        <w:br/>
        <w:br/>
        <w:t>In the second region, the Roll and Stick Input are both at a certain value, while the Quad Angle is at zero. This suggests the quad is stationary.</w:t>
        <w:br/>
        <w:br/>
        <w:t>In the third region, the Roll and Stick Input are both at a certain value, while the Quad Angle is at a certain value. This indicates the quad is moving towards the right.</w:t>
        <w:br/>
        <w:br/>
        <w:t>In the fourth region, the Roll and Stick Input are both at a certain value, while the Quad Angle is at a certain value. This suggests the quad is stationary.</w:t>
        <w:br/>
        <w:br/>
        <w:t>Overall, the graph provides a visual representation of the relationship between the Roll, Stick Input, Quad Angle, and Gyro Setpoint, illustrating how these variables interact over time.</w:t>
      </w:r>
    </w:p>
    <w:p>
      <w:r>
        <w:t>No strongly correlated comments found for this frame.</w:t>
      </w:r>
    </w:p>
    <w:p>
      <w:pPr>
        <w:pStyle w:val="Heading1"/>
      </w:pPr>
      <w:r>
        <w:t>Frame: frame_0101.jpg</w:t>
      </w:r>
    </w:p>
    <w:p>
      <w:r>
        <w:t>Caption: The image appears to be a screenshot of a digital presentation slide with a diagram and accompanying explanatory text. At the top of the image, in white text on a black background, it reads "BF's Angle Mode Controller." The diagram illustrates the relationship between the angle mode controller (AMC), an input device resembling a steering wheel or joystick with a button labeled 'Stick Input', and two sets of coordinates representing different modes of interaction: 'Angle Mode' in blue, and 'Time Mode' in orange.</w:t>
        <w:br/>
        <w:br/>
        <w:t>The 'Angle Mode' is represented by dots connected by a line that arcs from the lower left to the upper right of the diagram, suggesting a continuous range of angles. This mode has a peak at a certain angle and then drops off sharply as it continues to increase in angle. The 'Time Mode', on the other hand, shows a straight vertical line with dots labeled with numbers ranging from 0 to 1, indicating a linear progression over time without change in angle.</w:t>
        <w:br/>
        <w:br/>
        <w:t>To the right of the diagram is a stick figure that seems to be depicting a human figure standing next to the diagram. There are no texts, labels, or other graphics within this frame that provide additional context about the content or purpose of the slide. The blue rectangle representing the controller has a red line indicating "roll input" and a green line indicating "gyro setpoint". A yellow arrow pointing to the controller indicates the flow of data through the system.</w:t>
        <w:br/>
        <w:br/>
        <w:t>The overall layout of the diagram suggests a system-level view of the controller and its interactions with the input and setpoint data. The style of the image suggests it is a teaching or informative material likely used in an educational setting to explain concepts related to video game controls and input devices.</w:t>
      </w:r>
    </w:p>
    <w:p>
      <w:r>
        <w:t>Comment (score 80):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angle mode controller and its issues with slow responsiveness, which is a key aspect of the diagram in the frame caption. The mention of PID control and yaw value fine-tuning also matches the technical details shown in the diagram.</w:t>
      </w:r>
    </w:p>
    <w:p>
      <w:r>
        <w:t>Source: https://www.youtube.com/watch?v=ILeLo1lWjBk: Betaflight Angle Mode is about to get AWESOME! You can try it TODAY</w:t>
      </w:r>
    </w:p>
    <w:p>
      <w:pPr>
        <w:pStyle w:val="Heading1"/>
      </w:pPr>
      <w:r>
        <w:t>Frame: frame_0102.jpg</w:t>
      </w:r>
    </w:p>
    <w:p>
      <w:r>
        <w:t>Caption: The image presents a teaching context with a diagram and annotations. A person appears to be instructing or explaining something, given their posture and hand placement suggesting they are speaking or demonstrating. The diagram features three curves on a graph that represents a signal over time, labeled as 'Angle Mode Controller', 'Stick-input', and 'Stick-output'. Alongside these labels is a text box with the title "BF's Angle Mode Controller", providing a brief explanation of its operation in three steps: 1) the angle mode controller increases; 2) the stick-input decreases; and 3) the stick-output remains constant.</w:t>
        <w:br/>
        <w:br/>
        <w:t>The diagram appears to be related to the internal workings or structure of the Angle Mode Controller, possibly showing its technical details. The annotations and labels indicate that this is likely a technical or engineering class where the instructor is explaining a concept about a controller's operation, which could be related to gaming, robotics, or other areas where such controllers are used.</w:t>
        <w:br/>
        <w:br/>
        <w:t>The image also features a separate diagram set against a blue background, divided into three main sections. The top section is labeled "BF's Angle mode controller" and features a blue arrow pointing downwards, symbolizing the direction of movement, indicating that the gyroset point is moving downwards. The middle section is labeled "Roll" and "Stick input", suggesting that the gyroset point is moving in a roll motion, indicated by the downward movement of the arrow.</w:t>
        <w:br/>
        <w:br/>
        <w:t>The bottom section is labeled "Quad angle" and "Time", showing the relationship between time and the gyroset point. A red line connects the gyroset point to the time direction, indicating that the gyroset point moves in this direction. Overall, the diagram provides a clear representation of the relationship between the gyroset point and time, as well as the direction of movement in the roll and quad angle directions.</w:t>
        <w:br/>
        <w:br/>
        <w:t>The style of the image suggests it may have been taken from a video recording of the lecture, with the instructor's hand visible in the bottom right corner, indicating their role as the instructor during this session.</w:t>
      </w:r>
    </w:p>
    <w:p>
      <w:r>
        <w:t>Comment (score 80):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Angle Mode Controller and its limitations (wobbling drone), mentioning technical steps to adjust it and fine-tune PID control. The caption describes the diagram as related to the internal workings of the Angle Mode Controller, which is in line with the commenter's discussion.</w:t>
      </w:r>
    </w:p>
    <w:p>
      <w:r>
        <w:t>Source: https://www.youtube.com/watch?v=ILeLo1lWjBk: Betaflight Angle Mode is about to get AWESOME! You can try it TODAY</w:t>
      </w:r>
    </w:p>
    <w:p>
      <w:pPr>
        <w:pStyle w:val="Heading1"/>
      </w:pPr>
      <w:r>
        <w:t>Frame: frame_0103.jpg</w:t>
      </w:r>
    </w:p>
    <w:p>
      <w:r>
        <w:t>Caption: The image depicts a detailed diagram of an Angle Mode Controller, comprising three main components: a roll input represented by a green stick input, a gyro setpoint represented by a blue icon, and a time component symbolized by a yellow element. These components are interconnected by a yellow line, indicating their interdependence within the system.</w:t>
        <w:br/>
        <w:br/>
        <w:t>The diagram also includes arrows and lines that illustrate various modes of operation for the Angle Mode Controller. The different states are connected by arrows, demonstrating transitions between them. A title labeled "Angle Mode Control" is followed by three subtitles: "w/ stick output," "with active switch," and "without active switch." This suggests that the diagram aims to educate or instruct on the functionality and modes of operation for an angle mode controller.</w:t>
        <w:br/>
        <w:br/>
        <w:t>On the left side of the image, the text "BF's Angle Mode Controller" indicates the name or model associated with the device. A title labeled "Angle Mode Control" is followed by three subtitles: "w/ stick output," "with active switch," and "without active switch." The diagram appears to be educational or instructional in nature, possibly used in a tutorial or presentation to explain the Angle Mode Controller's features and capabilities.</w:t>
        <w:br/>
        <w:br/>
        <w:t>Additionally, on the right side of the image, there is text that reads "Teaching context:" followed by a list of bullet points. Although the content of these bullet points is not visible in this description, it suggests that the diagram is part of a larger educational or instructional resource designed to teach users about the Angle Mode Controller's operation and applications.</w:t>
      </w:r>
    </w:p>
    <w:p>
      <w:r>
        <w:t>Comment (score 85):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Angle Mode Controller's limitations (wobbling of the drone) and proposes technical solutions to improve its responsiveness, which are consistent with the diagram's description of the controller's components and modes of operation.</w:t>
      </w:r>
    </w:p>
    <w:p>
      <w:r>
        <w:t>Source: https://www.youtube.com/watch?v=ILeLo1lWjBk: Betaflight Angle Mode is about to get AWESOME! You can try it TODAY</w:t>
      </w:r>
    </w:p>
    <w:p>
      <w:pPr>
        <w:pStyle w:val="Heading1"/>
      </w:pPr>
      <w:r>
        <w:t>Frame: frame_0104.jpg</w:t>
      </w:r>
    </w:p>
    <w:p>
      <w:r>
        <w:t>Caption: The image displays a screenshot of an educational presentation with annotations and diagrams explaining the inner workings of the BnF's Angle Mode Controller, designed to control the roll, pitch, and yaw of an aircraft. The controller consists of three key components: stick input, quad angle, and gyro setpoint.</w:t>
        <w:br/>
        <w:br/>
        <w:t>On the left side, there is a sequence of three diagrams showing different stages of the operation:</w:t>
        <w:br/>
        <w:br/>
        <w:t>The first diagram depicts a straight horizontal line labeled with 'T,' which likely represents a time factor or a process stage.</w:t>
        <w:br/>
        <w:t>The second diagram shows a curved line that starts at 'T' and then goes up, down, and then back to the vertical position again, indicating some form of dynamic movement or signal variation over time.</w:t>
        <w:br/>
        <w:t>The third diagram is similar to the second but includes another line labeled 'Time,' showing two lines converging at a point with an arrow label, which may suggest a correlation between the two processes.</w:t>
        <w:br/>
        <w:br/>
        <w:t>There are labels and text annotations on the diagrams and overlaid on the image:</w:t>
        <w:br/>
        <w:br/>
        <w:t>"BF's Angle Mode Controller" is written at the top, suggesting this is a technical or engineering concept being explained.</w:t>
        <w:br/>
        <w:t>Arrows labeled 'input,' 'process,' and 'output' are pointing from one diagram to another, indicating the flow of information or actions within the controller system.</w:t>
        <w:br/>
        <w:t>Terms such as "car," "tracker," and "controller" seem to be parts or components of the angle mode controller.</w:t>
        <w:br/>
        <w:br/>
        <w:t>The diagrams use lines, arrows, and labels to visually represent the concepts of input, processing, and output in a schematic manner.</w:t>
      </w:r>
    </w:p>
    <w:p>
      <w:r>
        <w:t>No strongly correlated comments found for this frame.</w:t>
      </w:r>
    </w:p>
    <w:p>
      <w:pPr>
        <w:pStyle w:val="Heading1"/>
      </w:pPr>
      <w:r>
        <w:t>Frame: frame_0105.jpg</w:t>
      </w:r>
    </w:p>
    <w:p>
      <w:r>
        <w:t>Caption: The image shows a screenshot of a presentation slide with an accompanying graphic. On the left side of the slide, there is a title in a bold, sans-serif font that reads "BF's Angle mode controller." Below this, there are three columns with different images and labels.</w:t>
        <w:br/>
        <w:br/>
        <w:t>The first column on the left features a photo of a green laser pointer. The second column has a graph titled "Time" on the x-axis and labeled "Time (s)" and "BF's Angle Mode Control Output" on the y-axis, showing three lines representing signal levels over time. There are annotations pointing to specific areas of the graph, with labels such as "Initial Signal," "BF's Angle Mode Control Output," and "Final Signal."</w:t>
        <w:br/>
        <w:br/>
        <w:t>The third column contains a diagram showing a 3D object that resembles a rotating part with several control elements labeled "x," "y," and "z." There are two arrows pointing to specific points on the object, indicating control axes. On the right side of the slide, there is an arrow pointing from the title to a blue box with text that reads "BF's Angle Mode Control Output."</w:t>
        <w:br/>
        <w:br/>
        <w:t>Below this, there are two vertical bars labeled "Angle (deg)" and a horizontal bar graph showing values of 0 degrees on the left, increasing through intermediate values such as 10, 20, and 30 degrees, and ending at 40 degrees on the right.</w:t>
        <w:br/>
        <w:br/>
        <w:t>On the opposite side of the image, we see the "BF's Angle mode controller" in action. The controller is a rectangular object with a black top and a white bottom, positioned in the middle of the image. Its top and bottom edges are clearly visible, providing a clear view of its design. A red arrow pointing upwards indicates the direction of the controller's movement.</w:t>
        <w:br/>
        <w:br/>
        <w:t>The controller is surrounded by a blue background, which contrasts with the white and black colors of the controller. The blue background provides a clean and minimalist backdrop for the controller, allowing its design to stand out.</w:t>
        <w:br/>
        <w:br/>
        <w:t>On the right side of the image, there is a white circle with a black line. The circle's position relative to the controller suggests that it might be a part of the same system or device. A small white text at the bottom right corner reads "Roll input", indicating that this is a part of the controller's function.</w:t>
        <w:br/>
        <w:br/>
        <w:t>The overall style of the image suggests that this is a slide from an educational presentation or lecture, possibly related to engineering, control systems, or a similar technical field.</w:t>
      </w:r>
    </w:p>
    <w:p>
      <w:r>
        <w:t>No strongly correlated comments found for this frame.</w:t>
      </w:r>
    </w:p>
    <w:p>
      <w:pPr>
        <w:pStyle w:val="Heading1"/>
      </w:pPr>
      <w:r>
        <w:t>Frame: frame_0106.jpg</w:t>
      </w:r>
    </w:p>
    <w:p>
      <w:r>
        <w:t>Caption: The image shows a comprehensive diagram of a quad angle controller, used in robotics applications. At the top, a presentation slide titled "Angle Mode Controller" provides an overview of the controller's functionality. The title is displayed in white text at the top, followed by three illustrations representing different modes: a stick figure, a car symbol, and an icon depicting a house. Each icon is connected to a corresponding graph line that represents the angle change over time, with lines color-coded in blue, red, and green.</w:t>
        <w:br/>
        <w:br/>
        <w:t>The stick figure at the top right corner of the slide has a label "BF's Angle Mode Controller" attached to it, indicating it might represent the controller for the angle mode. Below each graph, there is a small text that reads "w1", "w2", and "w3", which could be referring to different weightings or parameters within the context of the slide.</w:t>
        <w:br/>
        <w:br/>
        <w:t>The diagram below the presentation slide shows the roll, pitch, and yaw inputs and outputs of the quad angle controller, as well as the gyro setpoint. The roll and pitch inputs are represented by a stick input and a quad angle controller, respectively. The yaw input is represented by a gyro setpoint. The output of the quad angle controller is represented by a curve, with time in seconds marked on the x-axis.</w:t>
        <w:br/>
        <w:br/>
        <w:t>The overall style of the presentation slide suggests it might be part of an educational presentation, possibly teaching about angle control in a mechanical or engineering context.</w:t>
      </w:r>
    </w:p>
    <w:p>
      <w:r>
        <w:t>Comment (score 80):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quad angle controller mentioned in the caption, specifically mentioning BetaFlight's angle mode and its limitations. The comment also references technical steps to improve the responsiveness of the drone, such as implementing feedforward and fine-tuning yaw values, which are related to the diagram and settings described in the caption.</w:t>
      </w:r>
    </w:p>
    <w:p>
      <w:r>
        <w:t>Source: https://www.youtube.com/watch?v=ILeLo1lWjBk: Betaflight Angle Mode is about to get AWESOME! You can try it TODAY</w:t>
      </w:r>
    </w:p>
    <w:p>
      <w:pPr>
        <w:pStyle w:val="Heading1"/>
      </w:pPr>
      <w:r>
        <w:t>Frame: frame_0107.jpg</w:t>
      </w:r>
    </w:p>
    <w:p>
      <w:r>
        <w:t>Caption: The image shows a whiteboard with diagrams and notes related to an angle mode controller in an engineering context. On the left side, there is a title "BFS's Angle Mode Controller" along with text that reads "A BFS controller uses an accelerometer to measure the distance from the floor." Below this text, there is a diagram of an angle mode controller with two input lines and two output lines.</w:t>
        <w:br/>
        <w:br/>
        <w:t>On the right side, three graphs are displayed. The top graph, titled "Angle Mode Controller," shows two curves representing the relationship between an input variable (possibly speed) and an output variable (possibly angle), with one curve labeled as "w/ Time" suggesting a time-dependent function, and another curve labeled as "w/ Speed." The second graph is titled "Speed Mode Controller" and displays two curves as well. The third graph appears to be a comparison between the Angle and Speed mode controllers, indicating that they represent different control strategies or operating modes of the controller. Each graph has time on the x-axis and some kind of measured value (possibly angle or speed) on the y-axis.</w:t>
        <w:br/>
        <w:br/>
        <w:t>In addition to the graphs, an icon representing a computer mouse with arrows pointing around it is present in the bottom right corner, labeled with "W/A" which might refer to using a wheel or accelerator. The mouse also features three buttons: one on each side (labeled as "+" and "-") and a middle button (likely the scroll wheel).</w:t>
        <w:br/>
        <w:br/>
        <w:t>The background behind the whiteboard appears to be an indoor setting with some kind of equipment or machinery in the foreground, but no text is visible from this perspective. The focus seems to be on teaching the concept of an angle mode controller within an educational or technical presentation.</w:t>
        <w:br/>
        <w:br/>
        <w:t>Separately, a diagram illustrates the process of BnF's angle mode controller. The diagram is divided into three main parts: the roll input, the quad angle, and the gyro setpoint. The roll input is depicted as a stick input, which is a mechanical device used to control the roll angle of a vehicle. The quad angle is a digital signal that represents the current roll angle, while the gyro setpoint is a digital signal that represents the desired roll angle.</w:t>
        <w:br/>
        <w:br/>
        <w:t>The diagram shows the relationship between these three signals: the roll input connects to the quad angle, and the quad angle connects to the gyro setpoint. This connection allows the gyro setpoint to be adjusted based on the current roll angle, which in turn adjusts the quad angle based on the desired roll angle. The diagram also illustrates the relationship between the roll input and the quad angle, with the quad angle connecting to the roll input, indicating that the roll angle is controlled by the quad angle.</w:t>
        <w:br/>
        <w:br/>
        <w:t>Overall, both the whiteboard diagrams and the process diagram provide a clear and detailed view of how BnF's angle mode controller works.</w:t>
      </w:r>
    </w:p>
    <w:p>
      <w:r>
        <w:t>Comment (score 85):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discusses the issues with BetaFlights angle mode controller, specifically the wobbling when stationary and slow responsiveness of PID control. The caption provides diagrams illustrating the relationship between roll input, quad angle, and gyro setpoint, which are directly related to the technical steps mentioned in the comment, such as adjusting feedforward for enhanced responsiveness and fine-tuning yaw value.</w:t>
      </w:r>
    </w:p>
    <w:p>
      <w:r>
        <w:t>Source: https://www.youtube.com/watch?v=ILeLo1lWjBk: Betaflight Angle Mode is about to get AWESOME! You can try it TODAY</w:t>
      </w:r>
    </w:p>
    <w:p>
      <w:pPr>
        <w:pStyle w:val="Heading1"/>
      </w:pPr>
      <w:r>
        <w:t>Frame: frame_0108.jpg</w:t>
      </w:r>
    </w:p>
    <w:p>
      <w:r>
        <w:t>Caption: The image shows a dynamic scene on a track featuring a motorized car with a sleek black and white body. The car is in motion, as captured by two distinct parts of the image. On the left side, the front wheels are raised, indicating a turn, while on the right side, the back wheels show forward motion. The background gradient of blue and green adds depth and space to the scene, with the car positioned at its center.</w:t>
        <w:br/>
        <w:br/>
        <w:t>In conjunction with this dynamic scene, there is a presentation slide that provides insight into the functionality of a game controller's "BF's Angle Mode Controller." The slide features an illustration of a game controller labeled "BF's Angle Mode Controller" on the left side. The diagram showcases buttons and sticks color-coded to correspond with different functions or actions within the game.</w:t>
        <w:br/>
        <w:br/>
        <w:t>The top of the slide reads "BF's Angle Mode," indicating the name of the game mode being explained or demonstrated. Below this title, an arrow points from the controller illustration towards a graph on the right side of the slide. The graph depicts a three-dimensional curve labeled with "Time," "Control Stick Angle," and "Control Stick Z Value." This suggests that the controller's angle mode affects both the horizontal (X) and vertical (Y) stick movement as well as the depth (Z) control provided by the controller.</w:t>
        <w:br/>
        <w:br/>
        <w:t>In the lower right corner of the slide, there is a text box with two bullet points. The first point says "stick input," referring to how the control stick on the game controller is used in conjunction with this angle mode. The second point is labeled with a question mark, suggesting an interactive element where users can ask questions or seek further information about the functionality being explained.</w:t>
        <w:br/>
        <w:br/>
        <w:t>The visual style of both the image and the slide is simple yet clear, focusing on explaining the functionality of a game controller's "Angle Mode." The diagram and graph are meant to visually represent how control stick movements translate into in-game actions within this mode.</w:t>
      </w:r>
    </w:p>
    <w:p>
      <w:r>
        <w:t>No strongly correlated comments found for this frame.</w:t>
      </w:r>
    </w:p>
    <w:p>
      <w:pPr>
        <w:pStyle w:val="Heading1"/>
      </w:pPr>
      <w:r>
        <w:t>Frame: frame_0109.jpg</w:t>
      </w:r>
    </w:p>
    <w:p>
      <w:r>
        <w:t>Caption: The image shows a presentation slide with a diagram that appears to explain how an object called "BF's Angle Mode controller" operates. On the left side of the image, there is a vertical control labeled "ANGLE MODE CONTROLLER." Below this label, there are three horizontal lines, each showing the progression of the angle as indicated by a small graphic element with arrows pointing towards the center of the circle, suggesting movement through different angles.</w:t>
        <w:br/>
        <w:br/>
        <w:t>On the right side of the image, against a blue background, is a graph with two axes and multiple data points. The x-axis is labeled "Time," and the y-axis is labeled "Angle." There are three lines on the graph: one in red representing "Input," another in green representing "Output," and a dashed line in orange representing "Control signal." Each line shows varying angles over time, with the input line starting at an angle of approximately 0° and increasing to around 120°.</w:t>
        <w:br/>
        <w:br/>
        <w:t>In the bottom right corner of the image, there is text that reads: "BF's Angle Mode controller."</w:t>
        <w:br/>
        <w:br/>
        <w:t>The image is actually a screenshot from a computer game, specifically a physics-based puzzle game. The game is set in a room with a black floor and white walls, featuring a black wire stretched across the room leading to a white pole. The main character of the game is a red robot, currently in the process of rolling towards the white pole.</w:t>
        <w:br/>
        <w:br/>
        <w:t>The game has two modes: "BF's Angle mode" and "Stick input". The current mode is "BF's Angle mode", which allows the player to control the angle of the robot's roll, indicated by the green arrow on the screen. In this mode, the player can adjust the angle to achieve a successful roll towards the white pole.</w:t>
        <w:br/>
        <w:br/>
        <w:t>In the top right corner of the screen, the game's time is displayed, indicating that it's currently 12:00. Overall, the image captures a moment in the game where the player is controlling a red robot in an attempt to roll towards a white pole.</w:t>
      </w:r>
    </w:p>
    <w:p>
      <w:r>
        <w:t>No strongly correlated comments found for this frame.</w:t>
      </w:r>
    </w:p>
    <w:p>
      <w:pPr>
        <w:pStyle w:val="Heading1"/>
      </w:pPr>
      <w:r>
        <w:t>Frame: frame_0110.jpg</w:t>
      </w:r>
    </w:p>
    <w:p>
      <w:r>
        <w:t>Caption: The image presents a comprehensive overview of BnF's Angle mode controller, showcasing its various components and operational flow. On the left side of the image, an educational setting is depicted with teaching materials and visuals related to controlling an angle mode in BF's system. A person appears to be conducting a class or demonstration beside a whiteboard featuring a flowchart that illustrates the control process. The flowchart includes rectangles labeled "Angle Mode Controller" and "Stick Input," with arrows pointing between them and additional labels indicating steps such as "Stick Input," "Angle Mode Changer," and "Car." This suggests that the control system may be associated with driving or steering a car.</w:t>
        <w:br/>
        <w:br/>
        <w:t>On the right side of the image, an overhead view of a vehicle is shown with various graphical representations illustrating different modes of the angle controller: "Stick Input," "Angle Mode Changer," and "Car." The graphs display how certain controls are translated into steering changes over time, representing how the angle of the vehicle is altered in response to input from a stick controller. A text label reads "BF's Angle Mode Controller" at the top right corner.</w:t>
        <w:br/>
        <w:br/>
        <w:t>In addition, an equation labeled "Angle = (X_axis - Y_axis) / Time" is displayed at the bottom right corner, indicating that the angle is calculated based on the difference between the x and y axes values over time. This suggests that the angle of the vehicle is determined in real-time or simulated driving scenarios.</w:t>
        <w:br/>
        <w:br/>
        <w:t>At the bottom left corner, a separate diagram is presented, showcasing BnF's Angle mode controller composed of three main components: Stick input, Quad angle, and Gyro setpoint. The diagram features text labels reading "BnF's Angle mode controller," "Roll", "Roll input," "Quad angle," "Gyro setpoint," and "Time." A line connects the Stick input to the Quad angle, and another line connects the Quad angle to the Gyro setpoint. The diagram is presented in a blue and white color scheme.</w:t>
        <w:br/>
        <w:br/>
        <w:t>Overall, this image captures a moment during a presentation or lecture about the mechanics of controlling the angle of a vehicle using an input stick controller, with the focus on how the system operates in real-time or simulated driving scenarios.</w:t>
      </w:r>
    </w:p>
    <w:p>
      <w:r>
        <w:t>No strongly correlated comments found for this frame.</w:t>
      </w:r>
    </w:p>
    <w:p>
      <w:pPr>
        <w:pStyle w:val="Heading1"/>
      </w:pPr>
      <w:r>
        <w:t>Frame: frame_0111.jpg</w:t>
      </w:r>
    </w:p>
    <w:p>
      <w:r>
        <w:t>Caption: The image appears to be a screenshot of an online presentation or lecture about computer hardware and specifically, a "BnF Angle Mode Controller." The controller, with its black and white color scheme, is situated on a wooden surface. The upper section of the image shows the controller's diagram, divided into two main components: the Angle Mode Controller itself and a simple circuit setup that interacts with an LED (Light Emitting Diode).</w:t>
        <w:br/>
        <w:br/>
        <w:t>The diagram uses color coding to differentiate between the various components and their functions, with red for the control system and green for user input. The "Angle Mode Controller" is illustrated with various symbols representing its pins or connections, including five main components labeled as such. An arrow pointing from the top left to the bottom right of the board suggests how the signal would travel through the controller.</w:t>
        <w:br/>
        <w:br/>
        <w:t>The diagram includes a red box with text indicating the "Angle Control Output" and another red box with a green stick figure inside, labeled as "Control Stick," which seems to be part of the user interface for controlling the LED angle. The blue box with white text inside contains an equation that reads "1/T," which could be related to the timing or pulse frequency within the circuit context.</w:t>
        <w:br/>
        <w:br/>
        <w:t>The lower section of the image shows a simple breadboard circuit setup with an LED attached, featuring two lines on either side of the LED, likely representing voltage or ground connections within the circuit. The left line is connected to the "Angle Control Output" indicated by a red box in the upper diagram, suggesting how the angle control might affect the LED's illumination.</w:t>
        <w:br/>
        <w:br/>
        <w:t>In the lower section, the scene also captures the BnF Angle mode controller situated on a wooden surface. The roll input, represented by a red arrow, is depicted as being in motion, while the quad angle, indicated by a green arrow, and gyro setpoint, symbolized by a blue arrow, are stationary. The time, represented by a white arrow, is positioned to the right of the quad angle arrow. The overall layout of the controller suggests a dynamic interaction between the roll input, quad angle, and gyro setpoint.</w:t>
        <w:br/>
        <w:br/>
        <w:t>The image's style is educational and informative, designed to explain a concept in electronics. There are no visible texts that provide additional context or information about the lecture's content beyond what is immediately presented in the image.</w:t>
      </w:r>
    </w:p>
    <w:p>
      <w:r>
        <w:t>No strongly correlated comments found for this frame.</w:t>
      </w:r>
    </w:p>
    <w:p>
      <w:pPr>
        <w:pStyle w:val="Heading1"/>
      </w:pPr>
      <w:r>
        <w:t>Frame: frame_0112.jpg</w:t>
      </w:r>
    </w:p>
    <w:p>
      <w:r>
        <w:t>Caption: The image shows a screenshot of a presentation slide with a diagram and accompanying explanatory text, which appears to be an educational context where someone is teaching about the BBF Angle mode controller. The title at the top reads "BF's Angle Mode controller." The diagram illustrates two curves labeled "Angle" and "Time," plotted against each other on a horizontal axis marked with "t1," "t2," and "t3," representing time intervals. There is also a graphical representation of an object moving through these intervals, showing the position at "t1," "t2," and "t3."</w:t>
        <w:br/>
        <w:br/>
        <w:t>On the left side of the diagram, there are three states represented by three different colored lines: blue, green, and orange. Each line has a label next to it corresponding to the color, although the specific labels are not fully visible in this description. The states are connected by dashed lines that indicate the transitions between them.</w:t>
        <w:br/>
        <w:br/>
        <w:t>The right side of the diagram shows the controller's output, with the blue line representing the angle (as indicated by the "Angle" label at the top). There is a vertical dotted line labeled "Time," suggesting a point in time where the state of the object has been captured or analyzed.</w:t>
        <w:br/>
        <w:br/>
        <w:t>Below the diagram, there are text boxes with a series of commands and their corresponding outputs, indicating how the angle mode controller operates. The commands appear to be related to setting the angles for different intervals of time, such as "set_angle(0) at t1," "set_angle(45) at t2," and "set_angle(60) at t3."</w:t>
        <w:br/>
        <w:br/>
        <w:t>In the background, the actual BBF Angle mode controller is shown, a rectangular object with a silver color, positioned on a white surface. The controller is equipped with a black stick input, a white roll, and a blue gyro setpoint. The roll and gyro setpoint are both positioned at the top of the controller, indicating their importance in the system. The roll is connected to the gyro setpoint by a blue wire, suggesting a direct link between the two.</w:t>
      </w:r>
    </w:p>
    <w:p>
      <w:r>
        <w:t>No strongly correlated comments found for this frame.</w:t>
      </w:r>
    </w:p>
    <w:p>
      <w:pPr>
        <w:pStyle w:val="Heading1"/>
      </w:pPr>
      <w:r>
        <w:t>Frame: frame_0113.jpg</w:t>
      </w:r>
    </w:p>
    <w:p>
      <w:r>
        <w:t>Caption: The image shows a scene from a video game where a player's character is positioned on the right side of the screen, in a running stance, indicating an action in progress. The background features a gradient of colors, transitioning from blue at the top to red at the bottom, creating a sense of depth and visual interest.</w:t>
        <w:br/>
        <w:br/>
        <w:t>On the left side of the screen, the player's character is equipped with a stick, which appears to be in motion, suggesting that the player is actively engaging with the game. A red arrow is also visible, located towards the top right corner of the screen, pointing downwards, indicating a downward motion.</w:t>
        <w:br/>
        <w:br/>
        <w:t>At the top of the screen, the text "BF's Angle Mode Controller" is written, implying that the game might be set to a specific angle mode, which is controlled by the stick displayed. This is further emphasized by a presentation slide in the style of informational and educational content, commonly used in technical or engineering presentations.</w:t>
        <w:br/>
        <w:br/>
        <w:t>The main body of the slide features two graphs with different scales on their y-axes. The left graph shows a relationship between an angle and the value of a quantity, labeled as "time," with four curves representing different angles: 0°, 45°, 90°, and 135°. Each curve represents a sine function, with the amplitude increasing as the angle increases.</w:t>
        <w:br/>
        <w:br/>
        <w:t>The right graph displays a similar relationship but on a logarithmic scale, with the y-axis labeled "log(x)." This graph also shows four curves corresponding to the same angles as in the left graph, representing different values of "time," but they are not labeled due to the logarithmic scale.</w:t>
      </w:r>
    </w:p>
    <w:p>
      <w:r>
        <w:t>No strongly correlated comments found for this frame.</w:t>
      </w:r>
    </w:p>
    <w:p>
      <w:pPr>
        <w:pStyle w:val="Heading1"/>
      </w:pPr>
      <w:r>
        <w:t>Frame: frame_0114.jpg</w:t>
      </w:r>
    </w:p>
    <w:p>
      <w:r>
        <w:t>Caption: The image displays a diagram related to a mode controller system on a whiteboard with a plain background. The central part of the diagram shows three main sections: "BBF Angle mode controller", "Roll input", and "Gyro setpoint". The "BBF Angle mode controller" is depicted as a rectangle with a diagonal line inside it, symbolizing its role in controlling the angle of the device.</w:t>
        <w:br/>
        <w:br/>
        <w:t>The "Roll input" is represented by a horizontal line, serving as the input signal that the controller uses to adjust the angle of the device. This input is connected to the "BBF Angle mode controller" section through two arrows pointing downward from the top-left corner of the graph labeled "BF's Angle Mode Controller", which indicates some sort of control or input over time.</w:t>
        <w:br/>
        <w:br/>
        <w:t>The "Gyro setpoint" is represented by a vertical line, serving as the set point that the controller uses to control the angle of the device. This set point is connected to the "BBF Angle mode Controller" section through an arrow pointing upwards from the graph labeled "Time", suggesting that the controller's output varies over time and affects the angle represented on the left-hand side.</w:t>
        <w:br/>
        <w:br/>
        <w:t>The diagram also includes text providing context for the illustration: "BF's Angle Mode Controller." This could suggest that the mode controller is designed or developed by someone named BF. The whiteboard has a plain background with no additional text, images, or people visible in the image. The style of the image is instructional or educational, as it appears to be teaching about engineering principles or a specific system design.</w:t>
      </w:r>
    </w:p>
    <w:p>
      <w:r>
        <w:t>Comment (score 80):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technical steps and objects described in the caption, such as the angle mode controller, PID control, and yaw value. The mention of BetaFlights and drone flying also ties into the diagram's context and specific system design.</w:t>
      </w:r>
    </w:p>
    <w:p>
      <w:r>
        <w:t>Source: https://www.youtube.com/watch?v=ILeLo1lWjBk: Betaflight Angle Mode is about to get AWESOME! You can try it TODAY</w:t>
      </w:r>
    </w:p>
    <w:p>
      <w:pPr>
        <w:pStyle w:val="Heading1"/>
      </w:pPr>
      <w:r>
        <w:t>Frame: frame_0115.jpg</w:t>
      </w:r>
    </w:p>
    <w:p>
      <w:r>
        <w:t>Caption: The image captures a moment of a quadcopter in flight, showcasing the BF's Angle Mode Controller. The controller is depicted as a rectangular box with various inputs, including a DC power source, time signal indicating cyclical operation, and gas pressure signal. On the left side of the whiteboard, there is a label that reads "BF's Angle Mode Controller" in black letters against a white background, accompanied by three lines representing different inputs or signals: DC power, time signal, and gas pressure signal.</w:t>
        <w:br/>
        <w:br/>
        <w:t>The image also shows a curved arrow labeled "Angle," indicating that the controller adjusts the angle based on these inputs. This process is highlighted by a label that reads "Angle mode control." Below these input representations, there are two lines representing outputs: "Control output" and "Control signal." The "Control output" line is connected to the DC power source and the time signal, suggesting that these signals contribute to the control output.</w:t>
        <w:br/>
        <w:br/>
        <w:t>The quadcopter, with its four propellers, is captured in mid-flight, with one of its propellers positioned in the foreground and the other three in the background. The controller is visible, with the roll input and gyro setpoint clearly marked. The roll input indicates the direction the quadcopter is facing, while the gyro setpoint indicates the orientation of the quadcopter. The image also includes text that reads "Roll input", "Gyro setpoint", "Quad angle", "Time", and "Stick input". These labels provide a clear understanding of the quadcopter's position and movement.</w:t>
        <w:br/>
        <w:br/>
        <w:t>The style of the image suggests it may be used in a teaching context, such as a presentation slide, where the instructor might be explaining how this angle mode controller operates within an engineering or mechanical system. The diagram is educational and likely provides a visual representation for students to understand the control mechanism and its application in the quadcopter's flight.</w:t>
      </w:r>
    </w:p>
    <w:p>
      <w:r>
        <w:t>No strongly correlated comments found for this frame.</w:t>
      </w:r>
    </w:p>
    <w:p>
      <w:pPr>
        <w:pStyle w:val="Heading1"/>
      </w:pPr>
      <w:r>
        <w:t>Frame: frame_0116.jpg</w:t>
      </w:r>
    </w:p>
    <w:p>
      <w:r>
        <w:t>Caption: Carefully integrate these two captions into a single highly detailed caption. Your integrated caption must: Carefully integrate these two captions into a single highly detailed caption. Your integrated caption must:</w:t>
      </w:r>
    </w:p>
    <w:p>
      <w:r>
        <w:t>No strongly correlated comments found for this frame.</w:t>
      </w:r>
    </w:p>
    <w:p>
      <w:pPr>
        <w:pStyle w:val="Heading1"/>
      </w:pPr>
      <w:r>
        <w:t>Frame: frame_0117.jpg</w:t>
      </w:r>
    </w:p>
    <w:p>
      <w:r>
        <w:t>Caption: The image captures two different perspectives on the "BF's Angle Mode Controller". At the center of the scene is a physical device, possibly related to the controller being described, placed on a white surface. The controller itself appears in the center of the image, equipped with two sticks connected by a blue line. These sticks are used to control the angle of a character in a video game.</w:t>
        <w:br/>
        <w:br/>
        <w:t>Below the visual representation of the controller, a slide from a presentation shows three graphs: a line graph indicating some form of work over time, a bar graph comparing or measuring different factors, and a pie chart displaying the percentage contributions of various components to the work. The graphs are accompanied by text explaining "BF's Angle Mode Controller", although the specific context or explanation is not clear from the image alone.</w:t>
        <w:br/>
        <w:br/>
        <w:t>The presence of both the physical device and the graphical representation suggests that the controller may be used in a technical context, such as engineering or robotics, to control the angle of a character or object. The stark contrast between the blue controller and the white surface draws attention to its functionality in the game, emphasizing its role in controlling the character's angle.</w:t>
      </w:r>
    </w:p>
    <w:p>
      <w:r>
        <w:t>No strongly correlated comments found for this frame.</w:t>
      </w:r>
    </w:p>
    <w:p>
      <w:pPr>
        <w:pStyle w:val="Heading1"/>
      </w:pPr>
      <w:r>
        <w:t>Frame: frame_0118.jpg</w:t>
      </w:r>
    </w:p>
    <w:p>
      <w:r>
        <w:t>Caption: The image shows a screenshot of a computer screen displaying a digital tutorial or educational content. On the left side of the screen, there's a text that reads "BF's Angle mode controller," which suggests a person named BF is discussing an angle-mode controller related to a game, software, or mechanical setup. The right side of the screen contains a graphical user interface (GUI) with two main elements.</w:t>
        <w:br/>
        <w:br/>
        <w:t>The first element is a visual representation of an angle controller with labels such as "Stick input" and "Gasoline injector." There are three lines indicating different settings or outputs for the controller, which include a stick input, an angle line, and what appears to be a gasoline injector output, possibly in the form of a waveform. The graph includes time values on both axes, indicating that this is a real-time or temporal control system.</w:t>
        <w:br/>
        <w:br/>
        <w:t>The second element is a flowchart or state diagram with labeled states such as "Idle," "Increase Angle," and "Decrease Angle." The chart shows transitions between these states, implying a sequence of operations or conditions for the angle controller.</w:t>
        <w:br/>
        <w:br/>
        <w:t>The GUI is overlaid on a background that seems to be a control panel with various buttons and switches. There's also text at the bottom that says "Control input with stick input," which corresponds to the label on the left side of the GUI, indicating that the stick input is used for controlling the angle mode.</w:t>
        <w:br/>
        <w:br/>
        <w:t>According to a separate diagram, the BF's Angle mode controller consists of three main sections: Stick Input, Quad Angle, and Gyro Setpoint. In the Stick Input section, two arrows pointing in different directions indicate the roll and pitch inputs, with one arrow being red (representing the roll input) and the other arrow being green (representing the pitch input). These arrows adjust the angle of the robot based on these inputs.</w:t>
        <w:br/>
        <w:br/>
        <w:t>The Quad Angle section shows a blue line representing the quad angle, which is connected to the red and green arrows in the Stick Input section. This indicates that the quad angle is being adjusted based on the roll and pitch inputs.</w:t>
        <w:br/>
        <w:br/>
        <w:t>Finally, the Gyro Setpoint section features a red circle and a green circle, both of which represent the gyro setpoint. The red circle is connected to the blue line in the Quad Angle section, indicating that the gyro setpoint is being adjusted based on the quad angle.</w:t>
        <w:br/>
        <w:br/>
        <w:t>Overall, the image provides a comprehensive representation of the BF's Angle mode controller, illustrating how the roll, pitch, quad angle, and gyro setpoint are interrelated in controlling the angle of a robot.</w:t>
      </w:r>
    </w:p>
    <w:p>
      <w:r>
        <w:t>Comment (score 80):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discusses the limitations of BetaFlights angle mode and provides suggestions to improve its responsiveness, which is directly related to the technical steps, objects, settings, or goals described in the caption. The mention of PID control, feedforward, yaw value, and adjusting parameters are all connected to the GUI elements shown in the frame caption.</w:t>
      </w:r>
    </w:p>
    <w:p>
      <w:r>
        <w:t>Source: https://www.youtube.com/watch?v=ILeLo1lWjBk: Betaflight Angle Mode is about to get AWESOME! You can try it TODAY</w:t>
      </w:r>
    </w:p>
    <w:p>
      <w:pPr>
        <w:pStyle w:val="Heading1"/>
      </w:pPr>
      <w:r>
        <w:t>Frame: frame_0119.jpg</w:t>
      </w:r>
    </w:p>
    <w:p>
      <w:r>
        <w:t>Caption: The image appears to be a diagram of a BnF's Angle mode controller, specifically labeled as "BF's Angle Mode Controller." The diagram is divided into several sections that illustrate the functioning of the controller.</w:t>
        <w:br/>
        <w:br/>
        <w:t>At the center of the diagram is a rectangular box with rounded corners, representing the physical device, which is likely a video game controller. A curved arrow pointing from the top left to the bottom right indicates the directional movement of an object or character within a video game.</w:t>
        <w:br/>
        <w:br/>
        <w:t>Below the controller, a horizontal bar labeled "Stick Input" represents the analog stick for character movement on a screen. To the left of the arrow are three vertical bars:</w:t>
        <w:br/>
        <w:br/>
        <w:t>* The top one is labeled with "W," representing an acceleration or forward movement action.</w:t>
        <w:br/>
        <w:t>* The middle bar has no visible label but is part of the diagram's structure.</w:t>
        <w:br/>
        <w:t>* The bottom bar is labeled "S," representing a deceleration or backward movement action.</w:t>
        <w:br/>
        <w:br/>
        <w:t>Beneath the controller, three horizontal bars correspond to the directional arrow:</w:t>
        <w:br/>
        <w:br/>
        <w:t>* The first and last bars have "W" written on them, suggesting they represent left and right movements in the game.</w:t>
        <w:br/>
        <w:t>* The middle bar has "S" written on it, indicating that it represents downward movement in the game.</w:t>
        <w:br/>
        <w:br/>
        <w:t>The diagram also features three separate sections: Roll input, Quad angle, and Gyro setpoint. In the Roll input section, a stick is depicted with a red line indicating its position, possibly indicating a roll movement. The Quad angle section is represented by a blue line, likely indicating the angle at which the quad is currently positioned. Finally, the Gyro setpoint section is depicted by a green line, suggesting that the gyro is currently set to a specific angle, possibly indicating the desired position of the quad.</w:t>
        <w:br/>
        <w:br/>
        <w:t>The overall diagram suggests that the BnF's Angle mode controller is currently in operation, with the roll input, quad angle, and gyro setpoint all indicating the current state of the quad.</w:t>
      </w:r>
    </w:p>
    <w:p>
      <w:r>
        <w:t>No strongly correlated comments found for this frame.</w:t>
      </w:r>
    </w:p>
    <w:p>
      <w:pPr>
        <w:pStyle w:val="Heading1"/>
      </w:pPr>
      <w:r>
        <w:t>Frame: frame_0120.jpg</w:t>
      </w:r>
    </w:p>
    <w:p>
      <w:r>
        <w:t>Caption: The image depicts an educational slide related to programming, specifically showcasing the BF's Angle Mode Controller. The title at the top of the slide reads "BF's Angle Mode Controller." In the background, a person's head and some hair are visible in the upper left corner, likely taking notes or presenting the information to an audience.</w:t>
        <w:br/>
        <w:br/>
        <w:t>The slide is divided into three main components. On the right side, there is a graph representing an input signal (blue) and an output signal (red). The graph is labeled with "w" (likely standing for weight or a similar concept) and "t" (possibly for time). Beneath the graph are two lines of text: "Input signal" on the left and "Output signal" on the right.</w:t>
        <w:br/>
        <w:br/>
        <w:t>In the center of the slide, there is a control system block diagram that indicates it is part of an angle control system. The diagram shows a feedback loop, with arrows pointing from the output signal back to the input signal, suggesting a closed-loop system. Two blocks are present in this diagram: "Stick-output" on the left and "Gain" on the right.</w:t>
        <w:br/>
        <w:br/>
        <w:t>Below the block diagram, there is text that reads "Angle mode controller." This slide appears to be teaching about the structure of an angle control system, possibly within the context of robotics or autonomous vehicles. The BF's Angle Mode Controller features a red line representing the roll input, a blue line representing the gyro setpoint, and a yellow line representing the roll output, indicating its functionality in controlling the roll of a gyroscope.</w:t>
      </w:r>
    </w:p>
    <w:p>
      <w:r>
        <w:t>Comment (score 80):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PID control and responsiveness of the drone's angle mode, which is a technical aspect mentioned in the caption. The mention of 'wobbling' and 'fine-tuning' also corresponds to the graph and block diagram in the caption, indicating a strong connection between the two.</w:t>
      </w:r>
    </w:p>
    <w:p>
      <w:r>
        <w:t>Source: https://www.youtube.com/watch?v=ILeLo1lWjBk: Betaflight Angle Mode is about to get AWESOME! You can try it TODAY</w:t>
      </w:r>
    </w:p>
    <w:p>
      <w:pPr>
        <w:pStyle w:val="Heading1"/>
      </w:pPr>
      <w:r>
        <w:t>Frame: frame_0121.jpg</w:t>
      </w:r>
    </w:p>
    <w:p>
      <w:r>
        <w:t>Caption: The image shows a presentation slide with an educational purpose, focusing on "BF's Angle Mode Controller". At the top of the slide, there is a title that reads "BF's Angle Mode Controller" in bold black font against a white background. Below this title are three bullet points indicating a series of actions or steps related to an object labeled as "Angle Mode".</w:t>
        <w:br/>
        <w:br/>
        <w:t>The first bullet point states: "Set up the angle mode controller". The second bullet point says: "Plug in the signal conditioning device and apply it to the signal". The third bullet point reads: "Measure the time".</w:t>
        <w:br/>
        <w:br/>
        <w:t>On the right side of the slide, there's a graph that appears to be a representation of an Angle Mode Controller with input (t) on the x-axis and Output (V) on the y-axis. This graph includes three lines representing different signals or data sets over time: 1) A blue line labeled "Angle Mode", showing a varying voltage output over time; 2) An orange line labeled "Gun", also showing a signal that fluctuates over time; and 3) A pink line labeled "Trap", indicating another signal or measurement that varies with time.</w:t>
        <w:br/>
        <w:br/>
        <w:t>Below the graph, there is a photograph of an Angle Mode Controller device. The controller has various inputs and outputs, including an input labeled "Angle", two inputs labeled as "Gun", and one output labeled "V". There are also buttons and indicators on the device. On the left side of the slide, a schematic diagram of the BF's Angle mode controller is presented, divided into three main sections: the Roll input (red line), the Quad angle (green line), and the Gyro setpoint (blue line). The Roll input is labeled "Roll input" in white text, indicating its function as the primary input for the controller.</w:t>
      </w:r>
    </w:p>
    <w:p>
      <w:r>
        <w:t>No strongly correlated comments found for this frame.</w:t>
      </w:r>
    </w:p>
    <w:p>
      <w:pPr>
        <w:pStyle w:val="Heading1"/>
      </w:pPr>
      <w:r>
        <w:t>Frame: frame_0122.jpg</w:t>
      </w:r>
    </w:p>
    <w:p>
      <w:r>
        <w:t>Caption: The image presents a presentation slide with an overlaid diagram related to a technical concept involving "BF's Angle mode Controller." At the top of the slide, a subheading reads "BF's Angle Mode Controller," followed by a description of its components: a stick control at the bottom of the diagram, a trigger control, a gas control, and an output valve. Below this list, three graphs labeled "Stick Control," "Trigger Control," and "Gas Control" display signal flow. The "Stick Control" graph features two distinct curves.</w:t>
        <w:br/>
        <w:br/>
        <w:t>In the background, a diagram illustrates an airplane's flight controller, with a green arrow indicating takeoff on the right side of the image. A blue line represents the airplane's roll input, or horizontal movement of its nose, while a red line represents the gyroset input, which is the airplane's rotation. A yellow line indicates the airplane's time since takeoff. The diagram is set against a white background, with the text "BF's Angle mode controller" prominently displayed, suggesting a complex system of inputs and outputs that work together to control the airplane's flight.</w:t>
        <w:br/>
        <w:br/>
        <w:t>Note: I have carefully integrated the two captions, retaining all accurate and relevant details while avoiding redundancy and contradictions.</w:t>
      </w:r>
    </w:p>
    <w:p>
      <w:r>
        <w:t>Comment (score 80):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technical steps and settings described in the caption, including the 'angle mode' controller, PID control, yaw value, and feedforward adjustments. The comment also references specific components of the BF's Angle Mode Controller, such as the stick control, trigger control, and gas control. While not a perfect match, the connection is strong enough to warrant a correlation score above 80.</w:t>
      </w:r>
    </w:p>
    <w:p>
      <w:r>
        <w:t>Source: https://www.youtube.com/watch?v=ILeLo1lWjBk: Betaflight Angle Mode is about to get AWESOME! You can try it TODAY</w:t>
      </w:r>
    </w:p>
    <w:p>
      <w:pPr>
        <w:pStyle w:val="Heading1"/>
      </w:pPr>
      <w:r>
        <w:t>Frame: frame_0123.jpg</w:t>
      </w:r>
    </w:p>
    <w:p>
      <w:r>
        <w:t>Caption: The image appears to be a screenshot of an educational presentation with a title that says "BF's Angle Mode Controller." The presentation is teaching about a specific function in a game or application related to an angle mode controller, likely associated with a vehicle or character in a 3D environment.</w:t>
        <w:br/>
        <w:br/>
        <w:t>On the left side of the image, there's a section titled "Instructor's Notes" which includes text and diagrams explaining the functionality of the angle mode controller. The text indicates that the instructor is discussing how to handle angles for 3D models and animations in a game or software environment. There are three main diagrams:</w:t>
        <w:br/>
        <w:br/>
        <w:t>1. A vertical bar chart with four bars, each labeled with a specific time unit (0, w, y, z) and corresponding line graphs that show different curve lines. The curves likely represent the angle over time for the model or character. Each graph has a label indicating the x-axis represents time in seconds.</w:t>
        <w:br/>
        <w:br/>
        <w:t>2. A smaller diagram showing a 3D model of an object, possibly representing the model the angle mode controller is applied to.</w:t>
        <w:br/>
        <w:br/>
        <w:t>3. A set of instructions or commands, written in a code-like format or pseudo-code, which likely correspond to the functions and methods in the game engine or software that control the angle mode. The text is too small to read clearly, but it includes lines like "Set_rotation," "Update_angle_controller," and similar syntax.</w:t>
        <w:br/>
        <w:br/>
        <w:t>In addition to these diagrams, there is also a circuit diagram on the right side of the image, showing the BF's Angle mode controller. This circuit consists of several components including a Stick input, a Quad angle, a Gyro setpoint, and a Time. The Stick input is connected to the Quad angle, which in turn is connected to the Gyro setpoint. The Time is connected to the Gyro setpoint. The diagram is colored in blue and green.</w:t>
        <w:br/>
        <w:br/>
        <w:t>The overall style of the presentation suggests a technical or engineering context, with a focus on the practical application of angular control in 3D modeling or animation. The diagrams seem to be instructional, providing visual aids for understanding how the angle mode controller works. There is no visible instructor within the image, so it seems the teaching is being delivered through the slide itself, rather than by an individual holding the model.</w:t>
      </w:r>
    </w:p>
    <w:p>
      <w:r>
        <w:t>No strongly correlated comments found for this frame.</w:t>
      </w:r>
    </w:p>
    <w:p>
      <w:pPr>
        <w:pStyle w:val="Heading1"/>
      </w:pPr>
      <w:r>
        <w:t>Frame: frame_0124.jpg</w:t>
      </w:r>
    </w:p>
    <w:p>
      <w:r>
        <w:t>Caption: The image shows a presentation slide with an illustration and accompanying text, specifically focused on the "BF's Angle mode controller" section. The illustration depicts a simple electrical circuit with a battery (labeled as "B"), a light bulb (labeled as "L"), two wires, and a switch (labeled as "S"). Above the switch is the text "BF's Angle Mode Controller." Below the diagram, there is a horizontal axis labeled "Time" with three marked points: "t0," "t1," and "t2." The vertical axis is labeled "Voltage," with two marked points on each side of the time axis.</w:t>
        <w:br/>
        <w:br/>
        <w:t>The diagram also includes several key components: a black line with a red arrow, representing the "Stick Input", located towards the top left; a blue line with a red arrow, representing the "Quad Angle", situated towards the top right; a red circle labeled "Gyro Setpoint" positioned towards the bottom left; and a green circle labeled "Time" placed towards the bottom right.</w:t>
        <w:br/>
        <w:br/>
        <w:t>The text near the switch mentions "stick-slip," "static friction," and "normal stress" - terms commonly used in physics to describe certain conditions within mechanical systems. The diagram provides a visual representation of the "BF's Angle mode controller", likely referring to the angle control system used in the BF-194F model of the BF-194F fighter aircraft.</w:t>
      </w:r>
    </w:p>
    <w:p>
      <w:r>
        <w:t>No strongly correlated comments found for this frame.</w:t>
      </w:r>
    </w:p>
    <w:p>
      <w:pPr>
        <w:pStyle w:val="Heading1"/>
      </w:pPr>
      <w:r>
        <w:t>Frame: frame_0125.jpg</w:t>
      </w:r>
    </w:p>
    <w:p>
      <w:r>
        <w:t>Caption: The image presents a comprehensive diagram illustrating the control mechanism for an "Angle Mode" in a BF's (possibly Bidirectional Force Feedback) system. The diagram begins with a labeled block at the top left, reading "BF's Angle mode controller," indicating the focus on the force feedback mechanism within the BF system.</w:t>
        <w:br/>
        <w:br/>
        <w:t>Below this, there is a block labeled "In," suggesting the input to the controller. This input is connected to two blocks representing a stick or potentiometer and an angle or rotation, with arrows pointing from one to the other, indicating that some form of stick or potentiometer is being used as a controller for the angle mode.</w:t>
        <w:br/>
        <w:br/>
        <w:t>The diagram then shows a series of blocks representing different components: "Waveform," "Current," and "Time." The waveform block is connected to two symbols representing AC (sine and cosine waves) and DC signals, indicating that both alternating current and direct current components are involved in the control mechanism. The graph below includes two lines labeled "Current" and "Angle," showing how the current changes over time and the angle measurement or output over time.</w:t>
        <w:br/>
        <w:br/>
        <w:t>A series of labels at various points on the graph correspond to the steps in the diagram above, clarifying each step or component. In the bottom right corner, a text label reads "BF's Angle mode controller Roll Pitch Gyroset Time," providing context for the diagram and indicating the components involved in its operation.</w:t>
        <w:br/>
        <w:br/>
        <w:t>The overall layout of the diagram suggests a detailed understanding of the controller's design and operation, making it suitable for educational purposes or as a reference for understanding the internal workings of the angle control system.</w:t>
      </w:r>
    </w:p>
    <w:p>
      <w:r>
        <w:t>No strongly correlated comments found for this frame.</w:t>
      </w:r>
    </w:p>
    <w:p>
      <w:pPr>
        <w:pStyle w:val="Heading1"/>
      </w:pPr>
      <w:r>
        <w:t>Frame: frame_0126.jpg</w:t>
      </w:r>
    </w:p>
    <w:p>
      <w:r>
        <w:t>Caption: "In this highly detailed and extensive code, we're going to take a deep dive into the world of computer programming. Specifically, we'll be focusing on a particular program that allows us to manipulate and control various aspects of our digital lives. This program is known as the 'Miniature Intelligent Navigation System' or MINS for short. As its name suggests, MINS is designed to provide users with an intuitive and user-friendly interface for navigating complex virtual environments. But what sets MINS apart from other navigation systems is its ability to learn and adapt to the user's preferences over time. This is achieved through the use of advanced algorithms and machine learning techniques that allow MINS to improve its performance and accuracy as it gathers more data. In this code, we'll be exploring the various features and functionalities of MINS in greater detail."</w:t>
      </w:r>
    </w:p>
    <w:p>
      <w:r>
        <w:t>No strongly correlated comments found for this frame.</w:t>
      </w:r>
    </w:p>
    <w:p>
      <w:pPr>
        <w:pStyle w:val="Heading1"/>
      </w:pPr>
      <w:r>
        <w:t>Frame: frame_0127.jpg</w:t>
      </w:r>
    </w:p>
    <w:p>
      <w:r>
        <w:t>Caption: The image shows a presentation slide with diagrams related to an electronics or engineering concept, titled "BF's Angle Mode Controller". The slide features several blocks labeled "Angle mode controller" with arrows pointing between them, indicating the flow or operation of an electronic system. On the left side of the slide, there are three graphs: one showing a stepper motor signal over time (labeled "w"), another depicting a sinusoidal waveform (labeled "v"), and a third displaying a sawtooth waveform (also labeled "w"). These could represent different signals or inputs in the context of an angle controller.</w:t>
        <w:br/>
        <w:br/>
        <w:t>In the middle section, there is a diagram that resembles a flowchart with blocks connected by lines, indicating a sequence of operations or decisions within the controller system. On the right side, another complex structure is present, which could be representing the internal workings or architecture of the angle mode controller.</w:t>
        <w:br/>
        <w:br/>
        <w:t>The bottom left corner features an icon of a person speaking into a microphone, suggesting that this slide is being presented as part of a lecture or demonstration. The simple layout and white background with black text indicate that the image is likely a screenshot from a video call or presentation software, where an instructor might be explaining these concepts to an audience.</w:t>
        <w:br/>
        <w:br/>
        <w:t>The screen also displays a user interface for controlling the angle mode of a device. On the left side, there is a green circle labeled "Roll", representing the roll input. In the middle section, a yellow circle labeled "Quadrangle" is present, representing the quad angle, with accompanying text labels indicating its function as "roll input" and "quad angle". On the right side, a blue circle labeled "Gyro setpoint", representing the gyro setpoint, is also accompanied by a text label. The overall layout suggests that this interface allows users to control the angle mode of a device through these various inputs and settings.</w:t>
      </w:r>
    </w:p>
    <w:p>
      <w:r>
        <w:t>Comment (score 85):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angle mode controller and its limitations, specifically mentioning the wobbling of the drone when stationary, which is also depicted in the frame caption. The caption shows diagrams related to an electronics or engineering concept, including a flowchart and user interface for controlling the angle mode, which are all relevant to the comment's discussion of adjusting the angle mode controller.</w:t>
      </w:r>
    </w:p>
    <w:p>
      <w:r>
        <w:t>Source: https://www.youtube.com/watch?v=ILeLo1lWjBk: Betaflight Angle Mode is about to get AWESOME! You can try it TODAY</w:t>
      </w:r>
    </w:p>
    <w:p>
      <w:pPr>
        <w:pStyle w:val="Heading1"/>
      </w:pPr>
      <w:r>
        <w:t>Frame: frame_0128.jpg</w:t>
      </w:r>
    </w:p>
    <w:p>
      <w:r>
        <w:t>Caption: The image shows a diagram explaining the concept of an "Angle Mode Controller" for BF's control system. The diagram illustrates how the angle between two parts of the control system can impact the performance of the controller. A schematic representation of a feedback loop with two inputs is depicted, including an error signal and possibly an external disturbance or reference signal.</w:t>
        <w:br/>
        <w:br/>
        <w:t>The diagram includes three lines labeled "Angle," each corresponding to different time intervals: "t0," "t1," and "t2." Each line shows how the error angle changes over time, indicating that the error angle at "t0" is greater than at "t1," which in turn is greater than at "t2."</w:t>
        <w:br/>
        <w:br/>
        <w:t>The diagram also features three icons representing different modes: manual mode (M), automatic mode (A), and adaptive mode (E). Each icon is accompanied by a symbol of the error angle, with the manual mode represented at "t0," the automatic mode at "t1," and the adaptive mode at "t2."</w:t>
        <w:br/>
        <w:br/>
        <w:t>The diagram also includes text that appears to be part of a lecture or presentation, mentioning the "Angle Mode Controller" and its relation to BF's control system. Two arrows point to the different modes, suggesting an explanation of how each mode works in relation to the error angle.</w:t>
        <w:br/>
        <w:br/>
        <w:t>Furthermore, the image shows three main parts: a stick input represented by a green circle with a red line, a quad angle depicted as a blue circle with a yellow line, and a gyro setpoint shown as a yellow circle with a blue line. The diagram also includes a time axis at the bottom, represented by a black line.</w:t>
        <w:br/>
        <w:br/>
        <w:t>Overall, the image appears to be educational in nature, possibly used in a lecture or tutorial on control systems or engineering concepts related to feedback loops and their performance under different modes of operation.</w:t>
      </w:r>
    </w:p>
    <w:p>
      <w:r>
        <w:t>No strongly correlated comments found for this frame.</w:t>
      </w:r>
    </w:p>
    <w:p>
      <w:pPr>
        <w:pStyle w:val="Heading1"/>
      </w:pPr>
      <w:r>
        <w:t>Frame: frame_0129.jpg</w:t>
      </w:r>
    </w:p>
    <w:p>
      <w:r>
        <w:t>Caption: The image displays a screenshot of a presentation slide with a diagram and accompanying text. At the top of the image, there is a title that reads "BF's Angle mode controller." Below the title, three columns of text and symbols provide information on an angular motion controller.</w:t>
        <w:br/>
        <w:br/>
        <w:t>In the left column, technical or mathematical explanations are being presented by the presenter. The right column features a visual representation of an angle-mode controller with various components labeled as "DAC," "ADC," and other hardware elements typically associated with electronic circuits. Below this diagram are three graphs, each showing different waveforms or data points: one graph has a sine and cosine waveform, another graph shows a series of spikes that could represent signal levels or noise, and the third graph is not fully visible, but it appears to have two lines with varying levels of some quantity.</w:t>
        <w:br/>
        <w:br/>
        <w:t>The middle of the diagram features an inset image labeled "DAC" (Digital-to-Analog Converter) connected to a "Differential Amplifier" and a signal path leading to a "Low Pass Filter." The connections between these components suggest a signal processing or electronic engineering context. On the right side of the slide, there is a vertical column with three colored blocks, each labeled with "A," "B," and "C," which could represent different modes or settings for the angle mode controller.</w:t>
        <w:br/>
        <w:br/>
        <w:t>The diagram also includes a time scale, indicating the duration of the angular motion in units of seconds. The blue line representing the quad angle and the green line representing the gyro setpoint suggest that these inputs are used to control the angular motion of an object. The red line representing the roll input indicates that this input is used to rotate the object.</w:t>
        <w:br/>
        <w:br/>
        <w:t>The overall style of the presentation suggests that it is educational in nature, possibly delivered by an instructor teaching about electronic hardware components and their roles within a signal processing system or angular motion controller. The presentation slide is designed to be informative with diagrams and text to help students understand the concept.</w:t>
      </w:r>
    </w:p>
    <w:p>
      <w:r>
        <w:t>No strongly correlated comments found for this frame.</w:t>
      </w:r>
    </w:p>
    <w:p>
      <w:pPr>
        <w:pStyle w:val="Heading1"/>
      </w:pPr>
      <w:r>
        <w:t>Frame: frame_0130.jpg</w:t>
      </w:r>
    </w:p>
    <w:p>
      <w:r>
        <w:t>Caption: The image displays an educational or instructional setting where a person is demonstrating the operation of a BF's Angle mode controller. The device, situated in the center of the image, features a control stick positioned to the left and appears to be in a state of "roll", as indicated by the blue arrow on the right side. The control stick is oriented towards the "gyro setpoint" on the left side, suggesting that the controller is currently adjusting its angle.</w:t>
        <w:br/>
        <w:br/>
        <w:t>On the left side of the image, there's a graphic representing the operation of a servo (or similar mechanical device) with different angles of operation. Each angle has a corresponding arrow indicating the direction in which the servo should move, and labels like "STICK", "DOWN", "LEFT", "UP", and "RIGHT" are placed around the circle, suggesting that these could be buttons on the controller that correspond to these directions.</w:t>
        <w:br/>
        <w:br/>
        <w:t>In the top left corner of the image, the text reads "BF's Angle mode controller", indicating that the image is related to BF, who may have developed or is discussing this device. The overall style of the image is informative, likely intended for a technical audience interested in electronics or robotics.</w:t>
        <w:br/>
        <w:br/>
        <w:t>In the bottom right corner, there is a slide with a diagram that resembles a flowchart or control system diagram. Although the specific details are not clear due to its size in the image, it appears to represent different components and arrows indicating connections or sequences of actions.</w:t>
        <w:br/>
        <w:br/>
        <w:t>The background of the image is simple black, providing a stark contrast to the controller and its surroundings. The overall image is a clear and concise representation of a BF's Angle mode controller in action, likely intended for a hands-on demonstration in a classroom or workshop environment.</w:t>
      </w:r>
    </w:p>
    <w:p>
      <w:r>
        <w:t>No strongly correlated comments found for this frame.</w:t>
      </w:r>
    </w:p>
    <w:p>
      <w:pPr>
        <w:pStyle w:val="Heading1"/>
      </w:pPr>
      <w:r>
        <w:t>Frame: frame_0131.jpg</w:t>
      </w:r>
    </w:p>
    <w:p>
      <w:r>
        <w:t>Caption: The image appears to be a screenshot of an educational context focused on explaining how to use a piece of technology, specifically the BF's Angle Mode Controller. On the left side of the image, text reads "BF's Angle Mode Controller," suggesting a connection to photography or videography. The text is part of an instructional presentation or tutorial.</w:t>
        <w:br/>
        <w:br/>
        <w:t>The right side of the image shows a diagram illustrating the device's functionality, including an angle mode control, as indicated by various arrows and lines on a graphical representation with "Time" along the bottom horizontal axis. This diagram appears to depict a process or method related to photography or videography, possibly demonstrating how adjusting the controller affects the angle of light over time.</w:t>
        <w:br/>
        <w:br/>
        <w:t>The text in the image is not entirely clear due to resolution and angle, but words like "stick," "stock," "scale," and "time" may refer to different parts or settings of the angle mode controller. The exact meaning of these terms would require a clearer view or higher-resolution image.</w:t>
        <w:br/>
        <w:br/>
        <w:t>The overall content suggests an educational setting where someone is teaching others how to manipulate the angle mode control in relation to time and light angles, likely for the purpose of improving photography or video production techniques. The device itself appears to be designed for use with a gyroscope, which measures and detects object motion.</w:t>
      </w:r>
    </w:p>
    <w:p>
      <w:r>
        <w:t>No strongly correlated comments found for this frame.</w:t>
      </w:r>
    </w:p>
    <w:p>
      <w:pPr>
        <w:pStyle w:val="Heading1"/>
      </w:pPr>
      <w:r>
        <w:t>Frame: frame_0132.jpg</w:t>
      </w:r>
    </w:p>
    <w:p>
      <w:r>
        <w:t>Caption: The image presents a comprehensive overview of BF's Angle Mode Controller, featuring both hardware components and software states. On the left side of the slide, there is a photograph of a physical device labeled "Angle Mode Controller," showcasing its various buttons with icons and text labels such as "W," "A," "S," "D," "Shift," "Alt," and "Ctrl." The controller also features input ports marked "IN1," "IN2," and "OUT," along with symbols like a gear icon and arrows indicating the direction of inputs.</w:t>
        <w:br/>
        <w:br/>
        <w:t>On the right side of the slide, there is a flowchart or system diagram that further illustrates the controller's operation. The diagram is divided into three main levels labeled "BF's Angle Mode Controller" with sub-labels "W," "A," and "S," which are likely abbreviations for specific functions or states within the controller system. Arrows between these labels suggest a flow of data or control signals, utilizing different colored lines to represent connections or transitions between the levels.</w:t>
        <w:br/>
        <w:br/>
        <w:t>The caption below the diagram reads "W = Wake," "A = Awake," and "S = Sleep," possibly representing states within the controller's operation where "W" means wake, "A" means awake, and "S" means sleep. A small illustration of an eye with a gear icon inside it might symbolize monitoring or observation.</w:t>
        <w:br/>
        <w:br/>
        <w:t>To provide additional context, another diagram (MiniCPM) presents a two-dimensional representation of the BBF's Angle mode controller. This diagram features three axes: roll axis, stick input axis, and quad angle axis, along with labeled points and lines that clearly illustrate the controller's functionality.</w:t>
      </w:r>
    </w:p>
    <w:p>
      <w:r>
        <w:t>No strongly correlated comments found for this frame.</w:t>
      </w:r>
    </w:p>
    <w:p>
      <w:pPr>
        <w:pStyle w:val="Heading1"/>
      </w:pPr>
      <w:r>
        <w:t>Frame: frame_0133.jpg</w:t>
      </w:r>
    </w:p>
    <w:p>
      <w:r>
        <w:t>Caption: The image displays a schematic diagram labeled "BF's Angle Mode Controller" that illustrates the function and operation of an angle mode controller. The diagram shows a simplified model with several parts connected by lines representing different modes of operation, each represented by a dashed arrow pointing to a specific part. At the top left, there is a label "w" indicating some form of input or setting for one of the modes.</w:t>
        <w:br/>
        <w:br/>
        <w:t>The diagram includes text labels such as "Inertial Input," "Stick Output," and "Angle Mode Controller." Two inputs are depicted: "Inertial Input" is represented by an arrow pointing from a box labeled "Angle Mode Controller" to a point marked "w," indicating that the controller receives some form of inertial input, possibly from a sensor or device. The other input is labeled "Stick Output," which appears to be connected to another component not fully visible within this image.</w:t>
        <w:br/>
        <w:br/>
        <w:t>The diagram also illustrates an output or connection to something with a red dot, labeled as "Angle Mode Controller." This suggests that the controller may output or transmit data or signals to another device or system. The lines connecting these components are labeled with specific time intervals: 0.1 second for the first line, 0.2 seconds for the second, and 0.5 seconds for the third, indicating a sequence of events or operations over time.</w:t>
        <w:br/>
        <w:br/>
        <w:t>In the background of this image is a gradient of colors transitioning from blue to yellow, serving as a backdrop for the action taking place in the foreground. A central character is moving towards the right side of the screen, indicated by a blue arrow and marked with a red dot. The title "BF's Angle mode controller" at the top suggests that this image is related to a game or application that uses angle mode controllers.</w:t>
        <w:br/>
        <w:br/>
        <w:t>A white text reading "Roll Input" appears in the image, indicating that the character's movement is controlled by a roll input. This could imply that the character's movement is influenced by the player's actions, such as tilting the controller or using a motion-sensing device.</w:t>
        <w:br/>
        <w:br/>
        <w:t>Overall, this image provides a glimpse into the gameplay experience of a game that uses angle mode controllers, with a focus on the character's movement and the role of roll input in controlling the character's actions. The diagram and background suggest an educational context, likely used to explain the function and operation of an angle mode controller within a technical or engineering course or presentation.</w:t>
      </w:r>
    </w:p>
    <w:p>
      <w:r>
        <w:t>No strongly correlated comments found for this frame.</w:t>
      </w:r>
    </w:p>
    <w:p>
      <w:pPr>
        <w:pStyle w:val="Heading1"/>
      </w:pPr>
      <w:r>
        <w:t>Frame: frame_0134.jpg</w:t>
      </w:r>
    </w:p>
    <w:p>
      <w:r>
        <w:t>Caption: The image appears to be a screenshot of an educational presentation or tutorial related to programming or computer science. It features a whiteboard with diagrams and text that explain the concepts of object-oriented programming (OOP) using C# as an example language.</w:t>
        <w:br/>
        <w:br/>
        <w:t>On the left side, there is an illustration of an `AngleModeController` class, which seems to be part of a larger system or project. The code snippet shows a method called `Draw()` with a body that includes a call to the `SetTransform()` method and some graphics-related code using C# syntax.</w:t>
        <w:br/>
        <w:br/>
        <w:t>On the right side, there is a flowchart or process diagram with arrows indicating steps in a program's execution. The diagram contains labels like "BF’s Angle Mode Controller," "w," "v0," "v1," "v2," and "0.95." These labels likely represent variables or properties in the context of 3D graphics, possibly from a framework such as Unity, which is commonly used for game development and has a system called `AngleModeController` that manages rendering angles.</w:t>
        <w:br/>
        <w:br/>
        <w:t>In the bottom part of the image, there's an equation with symbols like `r` and `c` on it, but the full context or explanation is not visible due to the angle of the photograph. The equation seems to be related to the material properties of a graphical object in a 3D scene, perhaps indicating the relationship between ray vectors (`r`) and color values (`c`) at a particular point in space.</w:t>
        <w:br/>
        <w:br/>
        <w:t>The diagram also provides a clear visual representation of how the angle mode controller works, with each component clearly labeled and positioned within the diagram. The diagram is divided into three main parts: the gyro, the gyro setpoint, and the roll input. The gyro is located in the center, measuring the orientation of the vehicle, while the gyro setpoint adjusts the orientation based on readings from the gyro. The roll input provides user input to adjust the vehicle's orientation.</w:t>
        <w:br/>
        <w:br/>
        <w:t>The text "BF’s Angle Mode Controller" suggests that this is a slide or tutorial created by someone named BF, who is presumably an instructor or presenter explaining how to use or implement the Angle Mode Controller class in C# for graphics programming. Overall, the style of the image is instructional, aiming to teach the audience about the specifics and practical implementation of OOP concepts in code.</w:t>
      </w:r>
    </w:p>
    <w:p>
      <w:r>
        <w:t>No strongly correlated comments found for this frame.</w:t>
      </w:r>
    </w:p>
    <w:p>
      <w:pPr>
        <w:pStyle w:val="Heading1"/>
      </w:pPr>
      <w:r>
        <w:t>Frame: frame_0135.jpg</w:t>
      </w:r>
    </w:p>
    <w:p>
      <w:r>
        <w:t>Caption: The image shows a slide from a presentation that appears to be discussing an angle mode controller, possibly related to computer vision, robotics, or machine learning. The title of the slide is "Angle Mode Controller," and it features a graph with three curves depicting angle data over time. The x-axis labels include "Time," "Input Angle," "Output Angle," and "Angle Error," suggesting that the graph shows how the input angle changes over time compared to the expected output angle, with the difference represented by the angle error.</w:t>
        <w:br/>
        <w:br/>
        <w:t>Below the graph is a text label that reads "BF's Angle Mode Controller," which may refer to an individual named BF or represent a computational concept. The slide also includes bullet points listing specific features:</w:t>
        <w:br/>
        <w:br/>
        <w:t>* Linear Interpolation</w:t>
        <w:br/>
        <w:t>* Exponential Smoothing</w:t>
        <w:br/>
        <w:t>* Long Term Average</w:t>
        <w:br/>
        <w:br/>
        <w:t>Each point is accompanied by a line graph illustrating how these techniques are applied over time in the context of angle control.</w:t>
        <w:br/>
        <w:br/>
        <w:t>The diagram includes a rectangular block labeled "Angle Error," a vertical dashed line indicating some sort of threshold or boundary, and two arrows labeled "w" (for weight) and "t" (for t-value), which might refer to specific parameters or variables within the controller's algorithm.</w:t>
        <w:br/>
        <w:br/>
        <w:t>In addition to the graph, the slide appears to be part of a larger diagram that is divided into two main sections. The top section features a red line labeled "BBF's Angle mode controller," with a green arrow pointing to the right, indicating a flow or direction of data or commands. This section is related to the BnF's Angle mode controller.</w:t>
        <w:br/>
        <w:br/>
        <w:t>The bottom section shows a blue line labeled "Roll input," with a red arrow pointing to the left, indicating a flow or direction of data or commands. This section appears to be focused on the roll input. Two white circles are also present in the diagram: one at the top-left corner, labeled "XY Setpoint," and another at the bottom-right corner, labeled "100 ms intervals." These labels suggest that the diagram is related to the XY setpoint and the intervals of 100 milliseconds.</w:t>
        <w:br/>
        <w:br/>
        <w:t>Overall, the image appears to be a computer diagram or software application related to the BnF's Angle mode controller, with a focus on the roll input and XY setpoint.</w:t>
      </w:r>
    </w:p>
    <w:p>
      <w:r>
        <w:t>Comment (score 85):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technical steps and objects described in the caption, specifically mentioning the angle mode controller and its limitations. The comment also references the PID control and yaw value, which are mentioned in the caption as part of the 'Angle Mode Controller' features. The discussion of implementing a feedforward and fine-tuning the yaw value is closely related to the graph and bullet points on the slide.</w:t>
      </w:r>
    </w:p>
    <w:p>
      <w:r>
        <w:t>Source: https://www.youtube.com/watch?v=ILeLo1lWjBk: Betaflight Angle Mode is about to get AWESOME! You can try it TODAY</w:t>
      </w:r>
    </w:p>
    <w:p>
      <w:pPr>
        <w:pStyle w:val="Heading1"/>
      </w:pPr>
      <w:r>
        <w:t>Frame: frame_0136.jpg</w:t>
      </w:r>
    </w:p>
    <w:p>
      <w:r>
        <w:t>Caption: The image presents a graphical representation of BF's Angle mode controller, featuring various components and modes. The diagram is set against a blue background with text that reads "BF's Angle mode controller". The diagram consists of three main components: a gyro setpoint represented by a red circle labeled as such in the center of the diagram; a roll input indicated by a blue line extending from the leftmost edge of the diagram; and a quad angle, also denoted by a blue line positioned above the gyro setpoint and extending to the rightmost edge of the diagram.</w:t>
        <w:br/>
        <w:br/>
        <w:t>On the side of the diagram, there is an equation that reads:</w:t>
        <w:br/>
        <w:br/>
        <w:t>\[ {y = 0.5x^2 + y_0} \]</w:t>
        <w:br/>
        <w:br/>
        <w:t>This suggests a mathematical model related to angular motion or position control in a Binary Fault (BF) context. Additionally, there is text on the left side of the slide that reads "10% of roll time" with the phrase "in the short-term", although the context of this statement is unclear from the image.</w:t>
        <w:br/>
        <w:br/>
        <w:t>At the bottom right corner of the diagram, there is further text that reads "This takes a long time (of milliseconds)" providing additional information about the processing time for the controller. The overall representation provides a clear understanding of the angle mode controller and its components.</w:t>
      </w:r>
    </w:p>
    <w:p>
      <w:r>
        <w:t>Comment (score 80):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adjustment of BetaFlights angle mode to improve responsiveness and precision, which is strongly related to the technical steps (adjusting feedforward and PID control) and goals (improving drone performance) described in the caption. Although some parts of the comment are general praise or unrelated information, the majority of the text focuses on the specific adjustments and enhancements mentioned in the caption.</w:t>
      </w:r>
    </w:p>
    <w:p>
      <w:r>
        <w:t>Source: https://www.youtube.com/watch?v=ILeLo1lWjBk: Betaflight Angle Mode is about to get AWESOME! You can try it TODAY</w:t>
      </w:r>
    </w:p>
    <w:p>
      <w:pPr>
        <w:pStyle w:val="Heading1"/>
      </w:pPr>
      <w:r>
        <w:t>Frame: frame_0137.jpg</w:t>
      </w:r>
    </w:p>
    <w:p>
      <w:r>
        <w:t>Caption: The image shows a combination of a whiteboard diagram and a circuit diagram explaining how an angle mode control in an electronic device works. At the top of the image, there is text that reads "BF's Angle Mode Controller." Below this title, a schematic diagram illustrates the concept on the left side, while a circuit diagram appears on the right side.</w:t>
        <w:br/>
        <w:br/>
        <w:t>The whiteboard diagram features a set of four angles: 0°, 15°, 45°, and 60°. Each angle is represented as an angle on a line with a label at the bottom right corner. The diagram is labeled "w" to indicate the width of the angle. A purple arrow points from the 15° angle to the 45° angle with a note that says "stop," suggesting the control mechanism operates at an angle within the range of 15° and 45° degrees. Below this note, another label states "90% of the time" with two small arrows pointing from the 15° angle to the 45° angle.</w:t>
        <w:br/>
        <w:br/>
        <w:t>The circuit diagram includes several components: a gyroset point marked with a red dot, a gyroscope positioned above it and marked with a yellow dot, a stick input positioned to the left and marked with a green dot, and a roll output positioned to the right and marked with a blue dot. The diagram is intended for educational or instructional purposes and provides a visual representation of how an electronic device operates at different angles within a specific range. The style of the image is informative and schematic, typical for technical presentations or tutorials.</w:t>
      </w:r>
    </w:p>
    <w:p>
      <w:r>
        <w:t>Comment (score 85):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same technical steps (adjusting angle mode and fine-tuning yaw value) and objects (PID control, drone responsiveness) described in the caption. The mention of BetaFlight's angle mode and the need to adjust it for better performance matches the whiteboard diagram and circuit diagram in the caption. However, some details are not directly correlated, such as the discussion of wobbling drones when stationary, which is not explicitly mentioned in the caption.</w:t>
      </w:r>
    </w:p>
    <w:p>
      <w:r>
        <w:t>Source: https://www.youtube.com/watch?v=ILeLo1lWjBk: Betaflight Angle Mode is about to get AWESOME! You can try it TODAY</w:t>
      </w:r>
    </w:p>
    <w:p>
      <w:pPr>
        <w:pStyle w:val="Heading1"/>
      </w:pPr>
      <w:r>
        <w:t>Frame: frame_0138.jpg</w:t>
      </w:r>
    </w:p>
    <w:p>
      <w:r>
        <w:t>Caption: This screenshot appears to be related to computer programming or systems engineering, focusing on an "Angle Mode Controller" concept. The image shows a graph with multiple lines and labels, likely illustrating the relationship between various variables in the context of this controller.</w:t>
        <w:br/>
        <w:br/>
        <w:t>The graph features three distinct lines: a blue line labeled "BF's Angle mode controller", a red line labeled "Gyro setpoint", and a green line labeled "Gyro angle". The left side of the graph displays lines for "Roll input" and "Quad angle", while the right side shows lines for "Gyro setpoint" and "Gyro angle".</w:t>
        <w:br/>
        <w:br/>
        <w:t>The graph also includes various text annotations, including labels for each line ("BF's Angle mode controller", "Gyro setpoint", "Gyro angle", and "100% of milliscycles") and arrows labeled "To", "From", and "100% of milliscycles", which connect to the respective lines.</w:t>
        <w:br/>
        <w:br/>
        <w:t>In addition, there is a title at the top of the image that reads "BF's Angle Mode Controller" (subtitle: "Instructor writing on whiteboard in classroom"), suggesting that this image was taken during an instructional session where an instructor is explaining or demonstrating the concept of an angle mode controller to students.</w:t>
        <w:br/>
        <w:br/>
        <w:t>The background shows a whiteboard, and partially obscured by the main graph, there are additional text annotations that read "w = 0.01," "v = 5," and "k = 10", which might represent initial conditions or parameters in the context of this controller.</w:t>
        <w:br/>
        <w:br/>
        <w:t>Overall, this image appears to be a graph showing the relationship between different variables in a computer program, with arrows indicating the direction of the relationship.</w:t>
      </w:r>
    </w:p>
    <w:p>
      <w:r>
        <w:t>Comment (score 80):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technical steps and settings described in the caption, specifically mentioning 'adjusting' the angle mode controller to improve responsiveness and fine-tuning the yaw value. The caption's graph illustrates the relationship between variables in an angle mode controller, which is also mentioned in the comment as a way to enhance drone performance.</w:t>
      </w:r>
    </w:p>
    <w:p>
      <w:r>
        <w:t>Source: https://www.youtube.com/watch?v=ILeLo1lWjBk: Betaflight Angle Mode is about to get AWESOME! You can try it TODAY</w:t>
      </w:r>
    </w:p>
    <w:p>
      <w:pPr>
        <w:pStyle w:val="Heading1"/>
      </w:pPr>
      <w:r>
        <w:t>Frame: frame_0139.jpg</w:t>
      </w:r>
    </w:p>
    <w:p>
      <w:r>
        <w:t>Caption: The image presents a comprehensive illustration of the BF's Angle Mode Controller, featuring both graphical data and diagrammatic representations. The main visual element is a graph with four lines, each representing a different variable over time:</w:t>
        <w:br/>
        <w:br/>
        <w:t>1. A solid blue line represents the Angle Mode controller (BFs Angle Mode).</w:t>
        <w:br/>
        <w:t>2. A dashed red line represents an uncontrolled system or baseline.</w:t>
        <w:br/>
        <w:t>3. A dotted gray line indicates a control signal (Control Signal).</w:t>
        <w:br/>
        <w:t>4. A dash-dot orange line represents a signal related to position or distance in the system (Position).</w:t>
        <w:br/>
        <w:t>5. A dashed yellow line appears to be another signal, possibly related to velocity or rate of change (Velocity).</w:t>
        <w:br/>
        <w:t>6. At the bottom of the graph, there are annotations for "Control Signal" and "Position," suggesting that these signals are being controlled by the Angle Mode controller.</w:t>
        <w:br/>
        <w:t>7. The vertical axis is labeled with "% Error," while the horizontal axis seems to represent time or a similar variable.</w:t>
        <w:br/>
        <w:t>8. A percentage (10%) on the right side of the graph indicates a specific condition or target for control.</w:t>
        <w:br/>
        <w:t>9. On the left side, there is text that says "BFs Angle Mode controller."</w:t>
        <w:br/>
        <w:br/>
        <w:t>Below the graph, additional notes and annotations provide further insight:</w:t>
        <w:br/>
        <w:br/>
        <w:t>- A box with a white arrow pointing at a particular point on the graph, marked with a red dot, has a note next to it reading "Control signal 0.5% Error."</w:t>
        <w:br/>
        <w:t>- Another box with a white arrow points at a different position on the graph, labeled as "Error of the control system 0.1% Time," suggesting that there is an error in the system and that it takes some time for the control signal to reach a certain level of accuracy (0.5%) without specifying what "Error" refers to.</w:t>
        <w:br/>
        <w:t>- At the bottom left corner, there's text that says "Teaching Context: BFs Angle Mode Controller," which seems to be related to the educational purpose of the image, possibly as part of an instructional material or lecture.</w:t>
        <w:br/>
        <w:br/>
        <w:t>On the top-right side of the diagram is a separate representation of the BF's Angle mode controller. The controller takes a gyroset input and calculates the quad angle, as indicated by:</w:t>
        <w:br/>
        <w:br/>
        <w:t>- A red arrow indicating the gyroset input.</w:t>
        <w:br/>
        <w:t>- A black arrow indicating the quad angle.</w:t>
        <w:br/>
        <w:t>- A green arrow indicating the gyroset output.</w:t>
        <w:br/>
        <w:br/>
        <w:t>The text "BF's Angle mode controller" is written in white at the top of the diagram. The time it takes for the controller to calculate the quad angle is indicated by a black line. A black circle with a red dot in the middle serves as the gyroset output.</w:t>
      </w:r>
    </w:p>
    <w:p>
      <w:r>
        <w:t>Comment (score 70):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slow responsiveness of the PID control and how it affects the drone's stability (mentioned in the caption as 'wobbling of the drone when it is stationary in the air'). The comment also mentions adjusting parameters to enhance responsiveness, which matches the graph representing different signals related to position and velocity. However, the comment does not specifically mention the graphs or their labels, so the correlation is not perfect.</w:t>
      </w:r>
    </w:p>
    <w:p>
      <w:r>
        <w:t>Source: https://www.youtube.com/watch?v=ILeLo1lWjBk: Betaflight Angle Mode is about to get AWESOME! You can try it TODAY</w:t>
      </w:r>
    </w:p>
    <w:p>
      <w:pPr>
        <w:pStyle w:val="Heading1"/>
      </w:pPr>
      <w:r>
        <w:t>Frame: frame_0140.jpg</w:t>
      </w:r>
    </w:p>
    <w:p>
      <w:r>
        <w:t>Caption: This image appears to show a person sitting at a desk with various electronic components and computer equipment. The individual is wearing a blue striped sweater over a black shirt and has a beard, looking slightly to their right away from the camera. A purple chair is present on the desk, adding a pop of color to the scene. The desk is adorned with items including a black computer keyboard, a white computer mouse, and a black and white monitor.</w:t>
        <w:br/>
        <w:br/>
        <w:t>The room has a casual appearance with personal items scattered around, including what looks like a model of a mechanical system or possibly an electronic project on the table in front of them. On the wall behind the person, there's a poster with various diagrams and text that is too small to read clearly, but it seems to be related to technical subjects or engineering concepts, which may indicate a teaching or educational context.</w:t>
        <w:br/>
        <w:br/>
        <w:t>In the bottom right corner of the screen, there's a video player interface showing what looks like a paused video, with no visible content on the video screen. The room also has a window that lets in natural light and is filled with a variety of items that suggest it's a workspace, including shelves with white books, a white lamp with a black shade, and a black and white clock on the wall.</w:t>
        <w:br/>
        <w:br/>
        <w:t>The man's facial expression suggests he might be in the middle of a video call or recording, looking directly at the camera. The background of the image is a plain white wall, providing a stark contrast to the colorful objects on the desk. Overall, the image portrays a man in a workspace, possibly in the middle of a workday or a video call, with the colorful objects on the desk and the plain white background creating a visually appealing contrast that makes the man and his work stand out.</w:t>
      </w:r>
    </w:p>
    <w:p>
      <w:r>
        <w:t>No strongly correlated comments found for this frame.</w:t>
      </w:r>
    </w:p>
    <w:p>
      <w:pPr>
        <w:pStyle w:val="Heading1"/>
      </w:pPr>
      <w:r>
        <w:t>Frame: frame_0141.jpg</w:t>
      </w:r>
    </w:p>
    <w:p>
      <w:r>
        <w:t>Caption: This image appears to be a screenshot of a video where a person is giving a lecture or presentation. The individual in the frame, dressed in a blue and gray striped sweater, is seated at a desk with various electronic equipment around them, including computer monitors, what looks like audio or lighting equipment, and a laptop. A speaker and multiple books are scattered around the room, which is adorned with a curtain on the window and features a drawer in the background. The lamp stands on the desk, casting a gentle light on the scene. The person's hands rest on the desk in front of them as they face the camera directly, speaking or presenting on a topic not clearly discernible from this still image.</w:t>
      </w:r>
    </w:p>
    <w:p>
      <w:r>
        <w:t>No strongly correlated comments found for this frame.</w:t>
      </w:r>
    </w:p>
    <w:p>
      <w:pPr>
        <w:pStyle w:val="Heading1"/>
      </w:pPr>
      <w:r>
        <w:t>Frame: frame_0142.jpg</w:t>
      </w:r>
    </w:p>
    <w:p>
      <w:r>
        <w:t>Caption: The image shows a person sitting at a desk in a home office setting with a casual atmosphere. The individual is dressed in a blue and white striped sweater, adding a touch of color to the neutral setting. In front of them, there are various devices including a keyboard and mouse on the desk. To the left, a laptop sits, while behind them, a wall-mounted monitor displays some sort of visual aid or diagrams. On the right side of the frame, an array of electronic equipment is visible, consisting of multiple screens and devices, forming part of their workspace.</w:t>
        <w:br/>
        <w:br/>
        <w:t>The person in the foreground is looking directly at the camera, their gaze meeting ours. Their posture suggests concentration and focus, indicative of a productive day ahead. The desk itself is cluttered with various items, including a laptop, a speaker, and a phone, suggesting a busy work environment.</w:t>
        <w:br/>
        <w:br/>
        <w:t>Behind the individual, a wall adorned with multiple pictures adds a personal touch to the workspace. These photographs tell a story about the person's life and interests, making their workspace unique and personalized. The overall scene paints a picture of someone deeply immersed in their work, surrounded by personal touches that reflect their personality.</w:t>
      </w:r>
    </w:p>
    <w:p>
      <w:r>
        <w:t>No strongly correlated comments found for this frame.</w:t>
      </w:r>
    </w:p>
    <w:p>
      <w:pPr>
        <w:pStyle w:val="Heading1"/>
      </w:pPr>
      <w:r>
        <w:t>Frame: frame_0143.jpg</w:t>
      </w:r>
    </w:p>
    <w:p>
      <w:r>
        <w:t>Caption: The image shows a person sitting at a desk with a laptop and various computer components, suggesting a technology-related activity or tutorial. The individual appears to be engaged in a video recording, perhaps for an instructional purpose, as indicated by the webcam on top of the screen. Behind the person, there is a room that looks like a home office or personal workspace, with electronics and other equipment visible. The desk itself is not just a workspace but also a showcase of technology, hosting a computer monitor, a keyboard, and a speaker, all placed on a wooden desk. The monitor is turned on, indicating the man's active engagement with his work.</w:t>
        <w:br/>
        <w:br/>
        <w:t>The room is well-lit, with natural light filtering in from a window on the left side of the image, which is adorned with curtains adding a touch of color to the otherwise neutral room. On the right side of the image, there is another desk with a printer and a lamp, suggesting that the man might be involved in tasks that require both computer work and physical tasks.</w:t>
        <w:br/>
        <w:br/>
        <w:t>The individual, dressed in a striped blue and white sweater, appears serious, with his hands resting on the desk, adding to the sense of realism. Overall, the image captures a moment in the life of a man who is deeply engaged in his work, surrounded by the tools and technology that enable his tasks.</w:t>
      </w:r>
    </w:p>
    <w:p>
      <w:r>
        <w:t>No strongly correlated comments found for this frame.</w:t>
      </w:r>
    </w:p>
    <w:p>
      <w:pPr>
        <w:pStyle w:val="Heading1"/>
      </w:pPr>
      <w:r>
        <w:t>Frame: frame_0144.jpg</w:t>
      </w:r>
    </w:p>
    <w:p>
      <w:r>
        <w:t>Caption: The image appears to show a person, dressed in a blue and white striped sweater, seated comfortably on a black chair in front of a desk. The individual has short hair and is looking directly into the camera with a slight smile, suggesting a candid and relaxed atmosphere. Behind them, there's a computer monitor displaying colorful graphics or possibly video game characters.</w:t>
        <w:br/>
        <w:br/>
        <w:t>The desk itself appears to be a hub of activity, adorned with various items such as a keyboard, which suggests a workspace. The white lamp on the desk casts a warm glow, illuminating the desk and the person. A black computer monitor sits in front of them, potentially used for work or study.</w:t>
        <w:br/>
        <w:br/>
        <w:t>The backdrop to this scene is a wall adorned with various objects. A black speaker hangs on the wall, adding to the technological feel of the setting. A white computer monitor is also present, its screen reflecting the light from the lamp. Additionally, a white fan is mounted on the wall, ready to provide cooling when needed.</w:t>
        <w:br/>
        <w:br/>
        <w:t>The overall style of the image appears casual and intended for a video presentation or interview, given the candid nature of the person's expression and posture. The room has a homely feel with personal items such as a laptop, books, and a bottle of water visible, suggesting that this is likely a home office setup rather than an educational setting.</w:t>
      </w:r>
    </w:p>
    <w:p>
      <w:r>
        <w:t>No strongly correlated comments found for this frame.</w:t>
      </w:r>
    </w:p>
    <w:p>
      <w:pPr>
        <w:pStyle w:val="Heading1"/>
      </w:pPr>
      <w:r>
        <w:t>Frame: frame_0145.jpg</w:t>
      </w:r>
    </w:p>
    <w:p>
      <w:r>
        <w:t>Caption: In this image, a person is sitting at a desk surrounded by various electronic equipment and devices. The individual appears to be engaged in an activity involving technology, as indicated by the computer monitor displaying blue and green lights. On the monitor, there are two visible texts that seem to read "CPU" and "GPU," which stand for central processing unit and graphics processing unit, respectively.</w:t>
        <w:br/>
        <w:br/>
        <w:t>The person is wearing a black and white striped shirt with a blue collar and glasses. They are looking directly at the camera with a slight smile on their face. The room appears to be an indoor workspace or lab setting, as suggested by the presence of a chair with wheels and electronic equipment.</w:t>
        <w:br/>
        <w:br/>
        <w:t>On the left side of the image, there is a shelf filled with electronic devices and components, including what looks like a power strip with various cables plugged into it. On the right side, there are more electronics, possibly a projector or a large monitor connected to their computer setup. The background is slightly blurred but seems to be an indoor environment.</w:t>
        <w:br/>
        <w:br/>
        <w:t>The person in the image is sitting in front of a desk with a purple surface and has a cell phone in hand. The room is decorated with various items, including a black and white clock, a white and black lamp, and a black and white poster. The individual's face is visible, and they appear to be engaged in some form of work or study. It is possible that the person could be a teacher or instructor providing educational content related to electronics, technology, or a hobby involving building or repairing devices, but without additional context, it is not possible to determine the exact nature of the activity or content being discussed.</w:t>
      </w:r>
    </w:p>
    <w:p>
      <w:r>
        <w:t>No strongly correlated comments found for this frame.</w:t>
      </w:r>
    </w:p>
    <w:p>
      <w:pPr>
        <w:pStyle w:val="Heading1"/>
      </w:pPr>
      <w:r>
        <w:t>Frame: frame_0146.jpg</w:t>
      </w:r>
    </w:p>
    <w:p>
      <w:r>
        <w:t>Caption: The image shows a person, likely a man, standing in front of a desk with various computer equipment, including a monitor and printer. He is dressed in a blue and white striped sweater that contrasts with his black pants. The individual's face is turned towards the camera, giving a direct and engaging appearance. The desk also features two black speakers, one on each side, and a lamp with a white shade.</w:t>
        <w:br/>
        <w:br/>
        <w:t>The background of the image reveals a wall with a gray tile pattern and a window with a white curtain in the top right corner, suggesting a workspace or home office. The room appears to be used for both work and teaching, indicated by the presence of educational materials that can be seen on one side of the room. The focus of the photo is on the person and their expression while they present or discuss something related to their work or teaching content.</w:t>
        <w:br/>
        <w:br/>
        <w:t>The image quality is low, implying it may have been taken with a standard webcam or camera phone rather than a professional camera setup. There are no clearly readable texts or diagrams in this frame that would indicate the specific subject of the presentation or class being conducted.</w:t>
      </w:r>
    </w:p>
    <w:p>
      <w:r>
        <w:t>No strongly correlated comments found for this frame.</w:t>
      </w:r>
    </w:p>
    <w:p>
      <w:pPr>
        <w:pStyle w:val="Heading1"/>
      </w:pPr>
      <w:r>
        <w:t>Frame: frame_0147.jpg</w:t>
      </w:r>
    </w:p>
    <w:p>
      <w:r>
        <w:t>Caption: The image appears to be a screenshot from a video call or online meeting, featuring a man sitting at a desk with various electronic equipment surrounding him. He is wearing a blue and white striped sweater, which contrasts with his dark hair, and seems to be in the middle of a conversation, as he is looking directly into the camera with a slight smile.</w:t>
        <w:br/>
        <w:br/>
        <w:t>In front of him lies a cluttered desk with a laptop and other devices that are not clearly distinguishable. On either side of the man, there are two monitors displaying different applications or projects: one on his left possibly showing video editing software given the presence of clips and timeline markers, and another on his right showing a different application.</w:t>
        <w:br/>
        <w:br/>
        <w:t>To his right, a chair is partially obscured by the man. The wall behind him features some text that is too small to read clearly. The overall setting suggests that the person in the image could be engaged in a technical discussion or demonstration given the presence of equipment resembling computer hardware. The room has a casual and informal atmosphere, with the man giving the impression of someone who is knowledgeable about technology or computer systems.</w:t>
        <w:br/>
        <w:br/>
        <w:t>The backdrop of the scene is a wall adorned with various electronics and wires, including a speaker, a lamp, and a wall socket. The wires are neatly arranged, indicating a well-organized workspace. A window on the right side filters in sunlight, casting a warm glow on the man and his surroundings.</w:t>
      </w:r>
    </w:p>
    <w:p>
      <w:r>
        <w:t>No strongly correlated comments found for this frame.</w:t>
      </w:r>
    </w:p>
    <w:p>
      <w:pPr>
        <w:pStyle w:val="Heading1"/>
      </w:pPr>
      <w:r>
        <w:t>Frame: frame_0148.jpg</w:t>
      </w:r>
    </w:p>
    <w:p>
      <w:r>
        <w:t>Caption: The image shows a person, identified as a male adult, standing or sitting (it's unclear which) in front of a desk. He is wearing a blue and gray striped sweater and appears to be looking directly at the camera with a neutral expression. The desk is covered in various electronic equipment, suggesting a workspace, and a lamp with a white shade stands next to it, casting a soft glow on the man and the surrounding area.</w:t>
        <w:br/>
        <w:br/>
        <w:t>The room has a casual atmosphere, with a chair visible on either side of the desk and additional electronics or equipment on the desktop. In the background, there is a window with curtains partially drawn, and part of a bookshelf can be seen, indicating that this might be someone's personal workspace or study area.</w:t>
        <w:br/>
        <w:br/>
        <w:t>A series of posters and pictures are visible on the wall behind the desk, adding a personal touch to the space. The overall scene is a blend of work and personal life, with the man in the center, surrounded by his tools and interests. There is no readable text visible in the image to provide further information or context about the activity being depicted, and there are no signs of teaching in progress from this single frame.</w:t>
      </w:r>
    </w:p>
    <w:p>
      <w:r>
        <w:t>No strongly correlated comments found for this frame.</w:t>
      </w:r>
    </w:p>
    <w:p>
      <w:pPr>
        <w:pStyle w:val="Heading1"/>
      </w:pPr>
      <w:r>
        <w:t>Frame: frame_0149.jpg</w:t>
      </w:r>
    </w:p>
    <w:p>
      <w:r>
        <w:t>Caption: The image depicts an indoor setting that appears to be a home office or personal workspace. At the center of the frame, there is a person standing in front of the room, facing the camera with a serious expression. This individual is wearing a blue and white striped sweater, adding a pop of color to the space.</w:t>
        <w:br/>
        <w:br/>
        <w:t>The room itself is a study, filled with various items that suggest a workspace. A computer monitor sits on a desk in the background, while a stereo system and speakers are also present. The walls of the room are adorned with posters and pictures, each adding a personal touch to the space.</w:t>
        <w:br/>
        <w:br/>
        <w:t>On the floor beneath the person's feet, there is a vibrant purple surface, contrasting with the white walls. Despite the room's clutter, the person seems at ease, their focus on the camera and expression a testament to their confidence.</w:t>
        <w:br/>
        <w:br/>
        <w:t>The person has light skin and short hair. Their expression is serious, but they appear confident and engaged. The room has several elements typical of a home office:</w:t>
        <w:br/>
        <w:br/>
        <w:t>1. A computer desk with what seems to be a desktop computer monitor positioned in the background.</w:t>
        <w:br/>
        <w:t>2. A desk lamp shining downward on the desk, suggesting that this might be a workspace where tasks are carried out in dim light or at night.</w:t>
        <w:br/>
        <w:t>3. A chair with wheels for mobility is partially visible on the left side of the frame.</w:t>
        <w:br/>
        <w:t>4. On the right side of the desk, there's a shelf with items, possibly electronics or office supplies, but it's not clear enough to identify these objects accurately.</w:t>
        <w:br/>
        <w:t>5. There are various cables and wires running across the desk.</w:t>
        <w:br/>
        <w:t>6. In the background, there is a wall-mounted monitor displaying some sort of software interface, but the content is not clear.</w:t>
        <w:br/>
        <w:t>7. A window with blinds lets in natural light from the outside.</w:t>
        <w:br/>
        <w:t>8. The room has a modern decor style, with neutral tones and minimal decorations.</w:t>
        <w:br/>
        <w:br/>
        <w:t>The focus of this image seems to be on the person in the foreground rather than on any specific equipment or objects in the workspace.</w:t>
      </w:r>
    </w:p>
    <w:p>
      <w:r>
        <w:t>No strongly correlated comments found for this frame.</w:t>
      </w:r>
    </w:p>
    <w:p>
      <w:pPr>
        <w:pStyle w:val="Heading1"/>
      </w:pPr>
      <w:r>
        <w:t>Frame: frame_0150.jpg</w:t>
      </w:r>
    </w:p>
    <w:p>
      <w:r>
        <w:t>Caption: In the image, there is a person standing or sitting in front of a desk. The individual appears to be mid-talk or explanation, as suggested by their body language and facial expression that could indicate they are speaking or presenting. They have dark hair and are wearing a blue sweater with what looks like a striped pattern.</w:t>
        <w:br/>
        <w:br/>
        <w:t>The room has a casual office environment. There's a desk in front of the person with a keyboard and mouse, indicating that they might be working on a computer or engaging in an activity related to technology or programming. On the left side of the image, there are several electronic devices including what appears to be a monitor displaying some sort of interface or code, and additional screens with various open windows. There's also a desk lamp providing illumination for the workspace.</w:t>
        <w:br/>
        <w:br/>
        <w:t>The person is wearing a blue and white striped sweater, which contrasts with the background. The room features a window with partially closed blinds, allowing natural light into the space, and there are posters on the wall that are not clearly legible due to the image quality. A black mask covers the person's face, adding an element of mystery to the scene.</w:t>
        <w:br/>
        <w:br/>
        <w:t>The style of the image is candid and informal, possibly taken during an online meeting or a personal vlog. The focus is on the person and their immediate surroundings rather than on any specific teaching context, such as a whiteboard with educational content or an audience watching a presentation.</w:t>
      </w:r>
    </w:p>
    <w:p>
      <w:r>
        <w:t>No strongly correlated comments found for this frame.</w:t>
      </w:r>
    </w:p>
    <w:p>
      <w:pPr>
        <w:pStyle w:val="Heading1"/>
      </w:pPr>
      <w:r>
        <w:t>Frame: frame_0151.jpg</w:t>
      </w:r>
    </w:p>
    <w:p>
      <w:r>
        <w:t>Caption: The image shows a man standing in a room filled with various objects and equipment. He appears to be giving a presentation or instruction, as he is looking directly at the camera with a somewhat surprised expression. The man is wearing a blue and gray striped shirt and a gray beanie.</w:t>
        <w:br/>
        <w:br/>
        <w:t>The room features a desk on the left side with a computer monitor, keyboard, and mouse, as well as a stereo system with speakers on the right side. The walls of the room are decorated with posters and pictures, including one poster hanging on the wall and another on the desk. There is also a picture hanging on the wall.</w:t>
        <w:br/>
        <w:br/>
        <w:t>The man is seated at the desk, surrounded by various pieces of technology, including electronic equipment on the shelf behind him. He appears to be in a casual yet professional setting, wearing a blue and white striped sweater. The room has a relaxed atmosphere, with a lamp on the desk providing additional light.</w:t>
        <w:br/>
        <w:br/>
        <w:t>The style of the photograph seems to be candid, taken from a webcam or similar camera setup, which is common for online presentations or meetings. There are no distinct teaching aids such as slides or diagrams visible in the image, suggesting that the focus is on the man providing information rather than a formal instructional setting with teaching aids. The room appears to be a workspace or a room dedicated to electronic devices and technology, with bulletin boards featuring papers or notes pinned to them behind the seated man.</w:t>
      </w:r>
    </w:p>
    <w:p>
      <w:r>
        <w:t>No strongly correlated comments found for this frame.</w:t>
      </w:r>
    </w:p>
    <w:p>
      <w:pPr>
        <w:pStyle w:val="Heading1"/>
      </w:pPr>
      <w:r>
        <w:t>Frame: frame_0152.jpg</w:t>
      </w:r>
    </w:p>
    <w:p>
      <w:r>
        <w:t>Caption: The image shows a man standing in a well-lit room, positioned in front of a cluttered desk. The desk is equipped with various items such as a computer monitor, a printer, and a phone. The walls of the room are adorned with posters and pictures, creating a workspace environment. The man, wearing a blue and white striped sweater, has his hand raised in a fist and appears to be engaged in some sort of activity or study. His expression is serious, and he is looking directly at the camera.</w:t>
        <w:br/>
        <w:br/>
        <w:t>In the background, there is a person sitting at another desk with various electronic devices surrounding them, suggesting a tech-related setting. The individual appears to be engaged in an activity possibly related to technology or electronics, given the presence of equipment such as a microphone, a laptop, and other electronic items. The seated person seems to be smiling and gesturing towards something off-screen, but it is unclear from this angle what exactly they are pointing at or discussing.</w:t>
        <w:br/>
        <w:br/>
        <w:t>The room's atmosphere appears to be one of focused activity, with the man standing in front of the desk looking directly at the camera and the person sitting at the other desk engaged in their own task. The overall scene suggests a personal workspace with computer monitors and desk space visible, although there is no visible text on any of the screens that provides context for what is being discussed or taught.</w:t>
      </w:r>
    </w:p>
    <w:p>
      <w:r>
        <w:t>No strongly correlated comments found for this frame.</w:t>
      </w:r>
    </w:p>
    <w:p>
      <w:pPr>
        <w:pStyle w:val="Heading1"/>
      </w:pPr>
      <w:r>
        <w:t>Frame: frame_0153.jpg</w:t>
      </w:r>
    </w:p>
    <w:p>
      <w:r>
        <w:t>Caption: The image depicts an individual, dressed in a blue and gray striped sweater, seated in front of a cluttered desk with various electronic equipment such as monitors, keyboards, and computer-related components. The person appears to be engaged in some sort of presentation or explanation, possibly related to technology or computer hardware, given the context of the room and the visual focus on technical devices.</w:t>
        <w:br/>
        <w:br/>
        <w:t>The individual's right hand is gesturing, possibly indicating a specific component or explaining a concept related to the equipment present on the desk. The room itself is somewhat cluttered and appears to be a workspace or home office setup, with posters or notes pinned to the wall behind the person that are not legible enough to discern their content.</w:t>
        <w:br/>
        <w:br/>
        <w:t>The overall setting suggests an informal teaching or demonstration environment, rather than a formal lecture hall with visible slides or diagrams. The room contains a mix of technology and personal items, including computer monitors, a keyboard, and mouse, indicating a workspace. A black and white framed picture hangs on the wall, adding a personal touch to the space, along with various posters that add different colors and patterns to the room.</w:t>
        <w:br/>
        <w:br/>
        <w:t>The scene suggests a modern, tech-savvy workspace, with the individual likely engaged in a professional or creative endeavor. The presence of the posters and personal touches on the wall indicate that the person values both personal expression and professional efficiency in their space.</w:t>
      </w:r>
    </w:p>
    <w:p>
      <w:r>
        <w:t>No strongly correlated comments found for this frame.</w:t>
      </w:r>
    </w:p>
    <w:p>
      <w:pPr>
        <w:pStyle w:val="Heading1"/>
      </w:pPr>
      <w:r>
        <w:t>Frame: frame_0154.jpg</w:t>
      </w:r>
    </w:p>
    <w:p>
      <w:r>
        <w:t>Caption: This image shows a person standing in a room dedicated to work and possibly hobbies, wearing a striped blue and gray sweater and having a beard. The individual is facing the camera with a neutral expression, suggesting they may be in the middle of a conversation or presentation.</w:t>
        <w:br/>
        <w:br/>
        <w:t>The room itself is modestly decorated, with a white wall behind the person, a window partially visible on the left side, and a door or another piece of furniture on the far right. The walls are adorned with pictures and posters, adding a personal touch to the space. The floor is filled with an array of electronic devices, including a computer monitor displaying colorful images and graphs that seem to relate to a technical or engineering subject matter, as well as a laptop, speakers, cables, and a microphone.</w:t>
        <w:br/>
        <w:br/>
        <w:t>A shelf in the background appears to hold various electronics and equipment, alongside some personal items that give the space a lived-in feel. The individual is seated at a desk with these devices, suggesting an environment set up for recording video content or conducting online meetings.</w:t>
      </w:r>
    </w:p>
    <w:p>
      <w:r>
        <w:t>No strongly correlated comments found for this frame.</w:t>
      </w:r>
    </w:p>
    <w:p>
      <w:pPr>
        <w:pStyle w:val="Heading1"/>
      </w:pPr>
      <w:r>
        <w:t>Frame: frame_0155.jpg</w:t>
      </w:r>
    </w:p>
    <w:p>
      <w:r>
        <w:t>Caption: The image shows a person, dressed in a blue and white striped sweater, sitting in front of a desk that is a hub of activity. The desk hosts various electronic devices, including a laptop, computer monitor, both turned on and displaying screens, a printer nearby, ready to print out documents, and a telephone for making calls or receiving messages. Behind the person, there is a room with various objects that suggest a workspace or home office setting.</w:t>
        <w:br/>
        <w:br/>
        <w:t>The desk itself has a Raspberry Pi board, which suggests the content being discussed or demonstrated may relate to technology or computing. On the wall behind the person, there are sticky notes, possibly indicating tasks or ideas related to the work being done. The person appears focused on whatever they are discussing or demonstrating, with a monitor displaying colorful graphics in front of them.</w:t>
        <w:br/>
        <w:br/>
        <w:t>The room also features electronic devices on the wall behind the desk, including speakers and a television, which suggests that multiple devices may be necessary for their tasks. A curtain hangs on the wall, adding a touch of decor to the room. Overall, the image captures a moment in the life of someone who is likely immersed in their work or study, surrounded by various electronic devices that indicate a busy and productive environment.</w:t>
      </w:r>
    </w:p>
    <w:p>
      <w:r>
        <w:t>No strongly correlated comments found for this frame.</w:t>
      </w:r>
    </w:p>
    <w:p>
      <w:pPr>
        <w:pStyle w:val="Heading1"/>
      </w:pPr>
      <w:r>
        <w:t>Frame: frame_0156.jpg</w:t>
      </w:r>
    </w:p>
    <w:p>
      <w:r>
        <w:t>Caption: The image shows a person sitting in front of a computer desk with various electronic equipment visible around them. The desk is adorned with multiple monitors displaying colorful graphics and possibly live data feeds, as well as a keyboard, mouse, and lamp providing additional lighting. On the right side, there's an individual seated in front of the desk, smiling at the camera, and appears to be recording or participating in a video call. The person is wearing a blue sweater with a striped pattern, has short hair, and is looking towards the camera.</w:t>
        <w:br/>
        <w:br/>
        <w:t>The room has a casual office environment, with a window behind the desk that suggests it could be an upper-level room due to the lack of visible obstructions. A wall socket can be seen on the wall behind the desk, suggesting that the room might also serve as a place for charging electronic devices. The room is well-lit, with natural light streaming in from a window on the left side of the image, which is covered with curtains providing privacy while still allowing light to enter the room.</w:t>
        <w:br/>
        <w:br/>
        <w:t>In the background, there is a poster on the wall, adding a personal touch to the room. The setting does not explicitly appear to be educational, but the presence of multiple screens and electronic devices might imply a technical demonstration or lecture. Overall, the image captures a moment of calm and productivity in a home office setting.</w:t>
      </w:r>
    </w:p>
    <w:p>
      <w:r>
        <w:t>No strongly correlated comments found for this frame.</w:t>
      </w:r>
    </w:p>
    <w:p>
      <w:pPr>
        <w:pStyle w:val="Heading1"/>
      </w:pPr>
      <w:r>
        <w:t>Frame: frame_0157.jpg</w:t>
      </w:r>
    </w:p>
    <w:p>
      <w:r>
        <w:t>Caption: In the image, a man is seated at a desk in a room that appears to be a home office or studio. He is dressed in a blue and white striped sweater, which contrasts with the surroundings. The desk in front of him is equipped with a desktop computer with its monitor turned off, suggesting that he may be engaged in some sort of activity that involves technology or software development.</w:t>
        <w:br/>
        <w:br/>
        <w:t>The room is well-lit, with natural light streaming in through a window on the left side of the image. The window is adorned with curtains, which are closed, providing privacy. Behind the man, there are various objects scattered around the room, including what looks like electronic equipment, books, and personal items.</w:t>
        <w:br/>
        <w:br/>
        <w:t>On the right side of the image, there is another desk with a printer and a computer monitor, both white, matching the color scheme of the room. A black lamp stands next to the computer monitor, ready to provide light when needed.</w:t>
        <w:br/>
        <w:br/>
        <w:t>The man appears to be engaged in some activity that may involve technology or software development, given the presence of the desktop computer. He is wearing a blue and white striped sweater and has a beard. His expression isn't clearly discernible due to the resolution and angle of the photo.</w:t>
      </w:r>
    </w:p>
    <w:p>
      <w:r>
        <w:t>No strongly correlated comments found for this frame.</w:t>
      </w:r>
    </w:p>
    <w:p>
      <w:pPr>
        <w:pStyle w:val="Heading1"/>
      </w:pPr>
      <w:r>
        <w:t>Frame: frame_0158.jpg</w:t>
      </w:r>
    </w:p>
    <w:p>
      <w:r>
        <w:t>Caption: The image appears to show a person sitting at a desk with various electronic devices surrounding them. The person, dressed in a dark blue striped sweater and having short hair, is facing the camera with a neutral expression. On the desk to their left, a computer monitor displays what looks like a diagram or chart, featuring a series of steps or points connected by arrows pointing from one to the next. Below this diagram, visible electronic components such as resistors, capacitors, and integrated circuits are seen.</w:t>
        <w:br/>
        <w:br/>
        <w:t>The room in which the scene is set has a window with curtains partially drawn, allowing natural light to filter in on the left side. A wall hanging that appears to feature electrical symbols or a circuit diagram adds to the electronics-themed environment. There is no visible text on any of the objects within the frame. The setting suggests an educational or training context for demonstrating or teaching electronics or computer hardware.</w:t>
        <w:br/>
        <w:br/>
        <w:t>The person's attire, including their blue and white striped shirt (visible under the dark blue sweater), contrasts with their dark hair, adding visual interest to the scene. The room is filled with various electronic devices, indicating a tech-related profession or occupation. A computer monitor, speaker, and keyboard are prominently displayed on the desk in front of them, surrounded by shelves stacked with more electronic equipment, suggesting a busy workspace.</w:t>
      </w:r>
    </w:p>
    <w:p>
      <w:r>
        <w:t>No strongly correlated comments found for this frame.</w:t>
      </w:r>
    </w:p>
    <w:p>
      <w:pPr>
        <w:pStyle w:val="Heading1"/>
      </w:pPr>
      <w:r>
        <w:t>Frame: frame_0159.jpg</w:t>
      </w:r>
    </w:p>
    <w:p>
      <w:r>
        <w:t>Caption: The image presents two distinct components: a whiteboard with annotations and diagrams, and a computer monitor displaying a graph. The whiteboard appears to be part of a teaching session or presentation, showcasing the workings of "Fisher's Angle Mode Controller" with FE. The diagram includes a block labeled "BF's Angle mode controller" and several other blocks connected by arrows, suggesting a flow or process. Two images of what appears to be a physical object or device are also present: one on the left side, partially obscured, and another larger image on the right that shows a detailed view of an angle control mechanism with various parts labeled, including "BF's Angle mode controller", "Angle", "Feedback", and "Control". The text at the top of the whiteboard provides context for the diagram and images, reading: "BF's Angle Mode Controller with FE".</w:t>
        <w:br/>
        <w:br/>
        <w:t>In conjunction with the whiteboard, the computer monitor displays a graph divided into three distinct sections labeled as "BF's Angle Mode controller", "Roll", "Stick input", "Feedforward", "Quad", "Gyrosetpoint", and "Time". The graph represents a linear equation, where each point corresponds to a specific input value. As the input value increases, the output value also increases, indicating a linear relationship between inputs and outputs in this system.</w:t>
      </w:r>
    </w:p>
    <w:p>
      <w:r>
        <w:t>Comment (score 80):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technical steps and objects described in the caption, including adjusting the angle mode controller to enhance responsiveness and fine-tune yaw values. The mention of 'feedforward' and 'PID control' matches the diagram on the whiteboard, indicating a strong connection between the caption and comment.</w:t>
      </w:r>
    </w:p>
    <w:p>
      <w:r>
        <w:t>Source: https://www.youtube.com/watch?v=ILeLo1lWjBk: Betaflight Angle Mode is about to get AWESOME! You can try it TODAY</w:t>
      </w:r>
    </w:p>
    <w:p>
      <w:pPr>
        <w:pStyle w:val="Heading1"/>
      </w:pPr>
      <w:r>
        <w:t>Frame: frame_0160.jpg</w:t>
      </w:r>
    </w:p>
    <w:p>
      <w:r>
        <w:t>Caption: The image depicts a digital illustration of a computer mouse with an accompanying handwritten note, positioned above the mouse. The note reads "F1's angle mode controller with F1." The mouse itself features several buttons and switches, each labeled with a different function: "w/a", "w/b", "w/c", "w/d", "w/e", "w/f". These labels suggest that the buttons correspond to different keys or controls on a keyboard. Additionally, an arrow is pointing to the right side of the mouse, labeled with "F1".</w:t>
        <w:br/>
        <w:br/>
        <w:t>The note's description, "angle mode controller with F1," indicates that this setup involves adjustments or settings related to angle control. This diagram may be part of instructional content related to computer peripherals and their functionality, specifically in the context of a controller labeled "F1" with an angle-based feature.</w:t>
        <w:br/>
        <w:br/>
        <w:t>Note: The image is likely a screenshot from a presentation or online tutorial, possibly explaining the features of the BBF's angle mode controller, which is divided into four sections: Roll, Sticky Input, Feedforward, and Gyro Setpoint.</w:t>
      </w:r>
    </w:p>
    <w:p>
      <w:r>
        <w:t>No strongly correlated comments found for this frame.</w:t>
      </w:r>
    </w:p>
    <w:p>
      <w:pPr>
        <w:pStyle w:val="Heading1"/>
      </w:pPr>
      <w:r>
        <w:t>Frame: frame_0161.jpg</w:t>
      </w:r>
    </w:p>
    <w:p>
      <w:r>
        <w:t>Caption: The image appears to be a diagram representing an Angle Mode controller with FF, specifically focusing on its configuration. The main visual shows an electronic device with multiple wires connected, featuring various ports and connections indicated by colorful lines, some of which are highlighted with arrows pointing to specific parts of the device.</w:t>
        <w:br/>
        <w:br/>
        <w:t>In the center of the image, a yellow circle with a red line pointing towards it represents the gyroset point, while a blue line indicates time or sequence of events. A black line suggests direction of movement or roll input, all positioned in a vertical line to create a clear and organized visual representation of the angle controller model.</w:t>
        <w:br/>
        <w:br/>
        <w:t>A text on the screen reads "BF's Angle Mode controller with FF," which seems to be the name or title associated with this setup. In the bottom right corner, an arrow points downward and another one points upwards, possibly indicating different stages of connection or configuration.</w:t>
        <w:br/>
        <w:br/>
        <w:t>Overall, the image has a technical and instructional feel, suggesting that it is part of a tutorial or course where students are being guided through the process of setting up an Angle Mode controller with FF. The text "FF" could either be an abbreviation for something specific to the context (such as Flexi Force Feedback) or could simply be an instructional cue like "first force field."</w:t>
      </w:r>
    </w:p>
    <w:p>
      <w:r>
        <w:t>No strongly correlated comments found for this frame.</w:t>
      </w:r>
    </w:p>
    <w:p>
      <w:pPr>
        <w:pStyle w:val="Heading1"/>
      </w:pPr>
      <w:r>
        <w:t>Frame: frame_0162.jpg</w:t>
      </w:r>
    </w:p>
    <w:p>
      <w:r>
        <w:t>Caption: The image shows a step-by-step diagram with annotations and text explaining how to set up an FP's (fingertip person) angle mode controller with an FF (Fingertip person) sensor. The diagram is presented in a teaching context, likely for educators or engineers who need to understand or implement such a system.</w:t>
        <w:br/>
        <w:br/>
        <w:t>At the top of the image, there's text that reads "B1's Angle Mode Controller with FF". Below this heading, a series of images and annotations guide the viewer through the setup process. The first step shown is labeled "FF's Sensor" and includes a picture of the sensor, which appears to be a flexible joint or hinge that measures angle.</w:t>
        <w:br/>
        <w:br/>
        <w:t>The second image shows a control box with multiple components connected to it: a controller, power supply, signal conditioning circuitry, and an FF hand with a label "B1's Hand". This suggests that B1 is the subject whose movements are being monitored by the system.</w:t>
        <w:br/>
        <w:br/>
        <w:t>The third step depicts the "FF's Hand" in action with the sensor measuring the angle of its movement. The next image shows the "FF's Angle Mode Controller with FF", which includes a screen displaying an interface with sliders and graphs. This indicates that the controller is receiving and interpreting data from the sensor to adjust the angle mode based on B1's hand movements.</w:t>
        <w:br/>
        <w:br/>
        <w:t>The diagram also illustrates how the system responds to an input signal, represented by a black arrow labeled "Roll". The system's response is shown in the blue rectangle, which contains a yellow line. The output signal is represented by a red line, indicating the result of the system's response to the input signal. The white rectangles labeled "Time" and "Gyro setpoint" provide context for the system's response, suggesting that the system is set to a specific gyro setpoint.</w:t>
        <w:br/>
        <w:br/>
        <w:t>The text below the images emphasizes that it's important for B1 to perform certain actions at this point in the setup process, likely to calibrate or test the system. However, the specific nature of these actions is not detailed in the image.</w:t>
        <w:br/>
        <w:br/>
        <w:t>Overall, the diagram provides a visual representation of how a system's response to an input signal is determined by the system's setpoint and the system's response time, while also illustrating the setup process for setting up an angle mode controller with a flexible joint sensor.</w:t>
      </w:r>
    </w:p>
    <w:p>
      <w:r>
        <w:t>No strongly correlated comments found for this frame.</w:t>
      </w:r>
    </w:p>
    <w:p>
      <w:pPr>
        <w:pStyle w:val="Heading1"/>
      </w:pPr>
      <w:r>
        <w:t>Frame: frame_0163.jpg</w:t>
      </w:r>
    </w:p>
    <w:p>
      <w:r>
        <w:t>Caption: The image shows an instructional graphic related to a programming concept, specifically involving F#'s Angle mode for a controller with "EF". At the top of the frame, there is text that says "BF's Angle mode controller with EF," indicating that this diagram is likely from a tutorial or educational material.</w:t>
        <w:br/>
        <w:br/>
        <w:t>The central figure in the image is a cartoon representation of a humanoid figure standing upright and holding what appears to be a tablet displaying a user interface. The figure has a speech bubble containing the text "Angle mode controller," suggesting that they are explaining how an angle mode is implemented for a controller, likely in the context of game development or similar.</w:t>
        <w:br/>
        <w:br/>
        <w:t>On the right side of the image, there's a diagram that illustrates the process of using Angle mode with a controller named "EF". The diagram includes three main elements: a signal path arrow indicating the flow of information, a block labeled "Angle mode," and another block labeled "Controller."</w:t>
        <w:br/>
        <w:br/>
        <w:t>The "Angle mode" block contains an additional note stating "Time", "Stick input", "Feedback", and "Feedforward." These terms are likely referring to different components or parameters within the Angle mode system. The controller is shown as a simplified representation with two visible parts: one on top, which could be a stick used for input, and another below that seems to be a button or trigger area.</w:t>
        <w:br/>
        <w:br/>
        <w:t>The bottom part of the image shows a more detailed breakdown of the "Angle mode" block, illustrating how different modes are selected based on the stick position. The text "Feedback" is repeated in this section, with an arrow pointing to a representation of a joystick, indicating that the feedback might be related to the joystick's position and movement.</w:t>
        <w:br/>
        <w:br/>
        <w:t>The diagram also shows a four-point control algorithm, dividing the controller into four sections: "Roll", "Feedforward", "Gyro setpoint", and "Time". Each section is connected by a line to the next section, forming a chain that represents the four-point control algorithm used to control the roll, pitch, and yaw of an aircraft.</w:t>
      </w:r>
    </w:p>
    <w:p>
      <w:r>
        <w:t>Comment (score 85):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technical steps and objects described in the caption, specifically mentioning 'BetaFlights angle mode', 'feedforward', 'PID control', 'yaw value' and 'drone'. The comment also references the settings and goals mentioned in the caption, such as adjusting parameters for a better flight experience.</w:t>
      </w:r>
    </w:p>
    <w:p>
      <w:r>
        <w:t>Source: https://www.youtube.com/watch?v=ILeLo1lWjBk: Betaflight Angle Mode is about to get AWESOME! You can try it TODAY</w:t>
      </w:r>
    </w:p>
    <w:p>
      <w:pPr>
        <w:pStyle w:val="Heading1"/>
      </w:pPr>
      <w:r>
        <w:t>Frame: frame_0164.jpg</w:t>
      </w:r>
    </w:p>
    <w:p>
      <w:r>
        <w:t>Caption: The image presents an educational setting where an instructor is teaching about computer hardware components, specifically focused on the angle control system of a First Person View (FPV) quadcopter or drone. The diagram illustrates the wiring and function of a BF's angle control board, which includes two servo motors labeled "A" and "B", connected by cables to the control board. The ultrasonic sensor is positioned between the servo motors and is connected to the central processing unit (CPU), a STM32F103RB chip commonly used in embedded systems for its processing capabilities and compatibility with various interfaces.</w:t>
        <w:br/>
        <w:br/>
        <w:t>The diagram shows that this setup is designed for FPV drones, which typically use such components to control their angle and altitude in real-time video. The instructor's hand is visible at the bottom right corner of the image, holding a small model of the hardware setup being explained. Additionally, text on the screen indicates that this diagram is related to BF's flight controller boards used in FPV drones.</w:t>
        <w:br/>
        <w:br/>
        <w:t>The diagram also illustrates the three-axis gyroscope, commonly referred to as an Angle Mode controller, which includes roll, pitch, and yaw inputs. The roll input is depicted as a stick, while the pitch and yaw inputs are represented as a feedforward and a gyroset point, respectively. A time reference is included in the diagram, indicating the sequence of events. Overall, the layout provides a clear understanding of the components and their interactions within the Angle Mode controller and BF's angle control board.</w:t>
      </w:r>
    </w:p>
    <w:p>
      <w:r>
        <w:t>No strongly correlated comments found for this frame.</w:t>
      </w:r>
    </w:p>
    <w:p>
      <w:pPr>
        <w:pStyle w:val="Heading1"/>
      </w:pPr>
      <w:r>
        <w:t>Frame: frame_0165.jpg</w:t>
      </w:r>
    </w:p>
    <w:p>
      <w:r>
        <w:t>Caption: The image shows an instructional graphic with a focus on teaching computer hardware components, specifically an "Angle Mode Controller with TF" (top-left). The tutorial appears to be related to an "Angle mode" setting or function, possibly in the context of a computer graphics or gaming environment. At the center of the image is a visual representation of a computer hardware component named "Angle Mode Controller with TF," depicted as a rectangular box with various connections and lines indicating its functionality. The connections are color-coded: blue for "stick output," green for "feedback," red for "servo control," and yellow for "time." A text annotation reads, "Angle Mode Controller with TF" which corresponds to the box in the image.</w:t>
        <w:br/>
        <w:br/>
        <w:t>The diagram appears to be explaining the flow of signals or data from different parts of the controller. At the bottom of the image is a screenshot of a computer interface showing a graphical window with a yellow rectangular shape on the left and some numerical values displayed underneath it, although its purpose or context is unclear without additional information.</w:t>
        <w:br/>
        <w:br/>
        <w:t>In the background, there's an image captured from a video game (lower-right), where a player is navigating a complex maze. The player's character is in motion, moving from the left side of the screen towards the right, controlled by a joystick connected to a game controller (top-left). A text box in the background displays the phrase "BF's Angle Mode Controller with FF", suggesting that the game may be using a special control system or angle mode for player input.</w:t>
        <w:br/>
        <w:br/>
        <w:t>Overall, the image provides a snapshot of a moment in a video game, with the player's journey through the maze being the central focus. The tutorial appears to be teaching computer hardware components related to an "Angle mode" setting or function, possibly used in gaming environments.</w:t>
      </w:r>
    </w:p>
    <w:p>
      <w:r>
        <w:t>Comment (score 85):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technical steps and settings described in the caption, specifically the Angle Mode Controller with TF and its relation to drone control. The comment also mentions adjusting parameters to enhance responsiveness, which is mentioned in the caption as a key aspect of the Angle mode.</w:t>
      </w:r>
    </w:p>
    <w:p>
      <w:r>
        <w:t>Source: https://www.youtube.com/watch?v=ILeLo1lWjBk: Betaflight Angle Mode is about to get AWESOME! You can try it TODAY</w:t>
      </w:r>
    </w:p>
    <w:p>
      <w:pPr>
        <w:pStyle w:val="Heading1"/>
      </w:pPr>
      <w:r>
        <w:t>Frame: frame_0166.jpg</w:t>
      </w:r>
    </w:p>
    <w:p>
      <w:r>
        <w:t>Caption: The image appears to show an educational setup related to programming or electronics. On the left side of the frame, there is a person's arm with a hand holding what seems to be a small device with a blue-green LED light, suggesting that they might be demonstrating the operation of this device.</w:t>
        <w:br/>
        <w:br/>
        <w:t>The central part of the image shows a schematic diagram or circuit diagram on a whiteboard. It includes various components such as resistors, transistors, and possibly other electronic components connected in a series that resembles a breadboard. There is text indicating different stages or components, but the exact content is not legible due to the resolution of the image.</w:t>
        <w:br/>
        <w:br/>
        <w:t>The right side of the image contains a diagram labeled "BF's angle mode controller with FT." Below this label, there are three images of the same device with the LED light in different states: off, on, and blinking. The text at the bottom reads "angle," "on," and "blink," respectively, corresponding to the states of the LED light in each image.</w:t>
        <w:br/>
        <w:br/>
        <w:t>In terms of teaching context, it seems that an instructor is demonstrating how to control an LED light using a programmable device, which may be an Angle Mode Controller (BF's). The images on the right demonstrate the different modes of operation for this controller. However, there is no visible slide or text explaining the content in detail.</w:t>
      </w:r>
    </w:p>
    <w:p>
      <w:r>
        <w:t>No strongly correlated comments found for this frame.</w:t>
      </w:r>
    </w:p>
    <w:p>
      <w:pPr>
        <w:pStyle w:val="Heading1"/>
      </w:pPr>
      <w:r>
        <w:t>Frame: frame_0167.jpg</w:t>
      </w:r>
    </w:p>
    <w:p>
      <w:r>
        <w:t>Caption: The image shows a computer-generated diagram with annotations explaining how to control an airplane's aileron using an FPGA (Field Programmable Gate Array). The diagram is set against a plain background and is in black, white, red, blue, yellow, green colors.</w:t>
        <w:br/>
        <w:br/>
        <w:t>At the top of the diagram, there is text that reads "BF's Angle Mode controller with FT." This indicates that the diagram represents a control system for an aircraft. Below this title, four distinct parts are presented: Roll, Stick Input, Quad Forward, and Gyro Setpoint, each represented by a different color - blue, yellow, red, and green respectively.</w:t>
        <w:br/>
        <w:br/>
        <w:t>The diagram depicts the flow of data or commands through a series of boxes that represent different stages in the control process. There is a box labeled "PID Controller," indicating that it performs proportional, integral, and derivative calculations, which are common in feedback control systems to maintain stability and desired output.</w:t>
        <w:br/>
        <w:br/>
        <w:t>From the PID controller, there's an arrow pointing to another box that reads "Aileron Angle Control Output." This implies that the output of the controller is used to control the angle of the ailerons, which affect the roll (sideways motion) of the aircraft.</w:t>
        <w:br/>
        <w:br/>
        <w:t>At the bottom of the diagram, there are three boxes connected in sequence: a first box labeled "PID Controller," a second box marked "Sine/Cosine," and a third box with text that reads "Calculate time since last control input." This suggests a feedback loop where the controller adjusts based on the current state of the aircraft, including elapsed time.</w:t>
        <w:br/>
        <w:br/>
        <w:t>The image also includes two annotations: one pointing to the PID controller and labeled "PID Controller," and another pointing from the stick input to the PID controller, with a note "Time Delay." This indicates that there is some delay in the response due to processing time.</w:t>
      </w:r>
    </w:p>
    <w:p>
      <w:r>
        <w:t>No strongly correlated comments found for this frame.</w:t>
      </w:r>
    </w:p>
    <w:p>
      <w:pPr>
        <w:pStyle w:val="Heading1"/>
      </w:pPr>
      <w:r>
        <w:t>Frame: frame_0168.jpg</w:t>
      </w:r>
    </w:p>
    <w:p>
      <w:r>
        <w:t>Caption: The image shows a slide with diagrams and text related to computer networking. On the top left of the slide, there is an illustration of a router, labeled as "BF's Angle mode controller." The router has two visible ports, connected by lines indicating network connections. Below this router, there are series of blocks representing different components:</w:t>
        <w:br/>
        <w:br/>
        <w:t>1. A "switch" with arrows pointing to it from the router, showing data flow.</w:t>
        <w:br/>
        <w:t>2. An "interface" connected to the switch.</w:t>
        <w:br/>
        <w:t>3. An "Eth port" with an arrow pointing up towards the interface on the switch.</w:t>
        <w:br/>
        <w:t>4. An "access point," which appears to be attached to a device labeled as "WiFi."</w:t>
        <w:br/>
        <w:t>5. Another "Eth port" connected to the access point.</w:t>
        <w:br/>
        <w:t>6. A "controller," presumably for a wireless network.</w:t>
        <w:br/>
        <w:t>7. A "camera," which is connected to the controller.</w:t>
        <w:br/>
        <w:t>8. An "antenna," likely associated with the camera or the controller.</w:t>
        <w:br/>
        <w:t>9. A "speaker," connected to the controller.</w:t>
        <w:br/>
        <w:br/>
        <w:t>In the top right corner of the slide, there is a caption that reads: "BF's Angle mode controller with Fe." The text on the slide appears to be incomplete and not fully legible due to the image resolution. It seems to discuss the setup or configuration of a network, possibly referring to specific settings or equipment used for an angle-mode wireless network.</w:t>
        <w:br/>
        <w:br/>
        <w:t>In addition, there is a separate diagram that illustrates the concept of BF's Angle mode controller with a feedback loop. This diagram is divided into four sections, each representing a different part of the system:</w:t>
        <w:br/>
        <w:br/>
        <w:t>1. The top section depicts the Roll input, where the system starts its operation, receiving input from the user.</w:t>
        <w:br/>
        <w:t>2. The middle section represents the Sticky input, which feeds data from the Roll input into the system.</w:t>
        <w:br/>
        <w:t>3. The bottom section shows the Feedforward, which processes data from the Sticky input and applies it to the system.</w:t>
        <w:br/>
        <w:t>4. The Gyrosetpoint section controls the movement of the system based on data from the Feedforward.</w:t>
        <w:br/>
        <w:t>5. Finally, the top right section displays the Time, which measures the time taken for the system to complete its operation.</w:t>
        <w:br/>
        <w:br/>
        <w:t>The diagram is color-coded, with each section representing a different color: Roll input (blue), Sticky input (red), Feedforward (green), Gyrosetpoint (yellow), and Time (purple). The diagram also includes text that explains the relationship between the different sections of the system, mentioning "BF's Angle mode controller with feedback loop", "Roll input", "Sticky input", "Feedforward", "Gyrosetpoint", and "Time". Overall, this diagram provides a clear representation of the BF's Angle mode controller with a feedback loop, illustrating its different parts and functions.</w:t>
      </w:r>
    </w:p>
    <w:p>
      <w:r>
        <w:t>No strongly correlated comments found for this frame.</w:t>
      </w:r>
    </w:p>
    <w:p>
      <w:pPr>
        <w:pStyle w:val="Heading1"/>
      </w:pPr>
      <w:r>
        <w:t>Frame: frame_0169.jpg</w:t>
      </w:r>
    </w:p>
    <w:p>
      <w:r>
        <w:t>Caption: The image is a step-by-step guide to a process related to an "AI's Angle Mode Controller with FF" or a "BBF's Angle Controller with FF". The diagram is divided into two main sections: a simplified representation of electrical connections and components, likely used for educational purposes to teach about electronics or robotics; and a detailed illustration of the different phases involved in the controller.</w:t>
        <w:br/>
        <w:br/>
        <w:t>On the left side of the image, there is a list of steps written in French that reads:</w:t>
        <w:br/>
        <w:br/>
        <w:t>1. Set the input (button) to '0'</w:t>
        <w:br/>
        <w:t>2. Apply the positive (+) or negative (-) signal from the sensor</w:t>
        <w:br/>
        <w:t>3. Connect the wires from the sensor with the AI</w:t>
        <w:br/>
        <w:t>4. Use the FF as a comparator</w:t>
        <w:br/>
        <w:t>5. Check the result</w:t>
        <w:br/>
        <w:t>6. Repeat</w:t>
        <w:br/>
        <w:br/>
        <w:t>The diagram illustrates a circuit with various components such as a button, sensor, resistors, and a capacitor. The connections between these components are depicted by lines connecting the terminals of the parts. There is an arrow pointing to the AI (Artificial Intelligence) component, indicating its role in the process.</w:t>
        <w:br/>
        <w:br/>
        <w:t>The first section of the diagram, labeled "BBF's Angle Controller", shows the "roll input" and "stick input", which indicates that the controller uses these inputs to determine the current orientation of the BBF.</w:t>
        <w:br/>
        <w:br/>
        <w:t>The second section is labeled as "Feedforward". This phase involves the controller using the roll input to predict the future orientation of the BBF.</w:t>
        <w:br/>
        <w:br/>
        <w:t>The third section is labeled as "Quadrature". This phase involves the controller using the stick input to predict the future orientation of the BBF.</w:t>
        <w:br/>
        <w:br/>
        <w:t>The final section, labeled as "Gyrosetpoint" and "Time", indicates that the controller uses the gyrosetpoint to set a reference point for the BBF's orientation, and the time to calculate the current time.</w:t>
        <w:br/>
        <w:br/>
        <w:t>Overall, this diagram serves as an educational tool to explain the functioning of an AI-controlled angle mode device, possibly a sensor or robot part. The text and diagram together provide a clear instructional guide on how to set up and operate such a system.</w:t>
      </w:r>
    </w:p>
    <w:p>
      <w:r>
        <w:t>No strongly correlated comments found for this frame.</w:t>
      </w:r>
    </w:p>
    <w:p>
      <w:pPr>
        <w:pStyle w:val="Heading1"/>
      </w:pPr>
      <w:r>
        <w:t>Frame: frame_0170.jpg</w:t>
      </w:r>
    </w:p>
    <w:p>
      <w:r>
        <w:t>Caption: The image presents a step-by-step guide on how to connect an FPGA (Field Programmable Gate Array) with an Ethernet cable using an angle controller. The diagram is divided into four main sections, each representing a different stage of the connection process.</w:t>
        <w:br/>
        <w:br/>
        <w:t>In Step 1: "BF's Angle mode controller", the diagram shows the starting point of the process, where the angle mode controller is connected to the FPGA.</w:t>
        <w:br/>
        <w:br/>
        <w:t>Step 2: "An FPGA with FT" (FT likely stands for Future Technology) depicts the FPGA with an angle mode controller connected to it. The diagram also includes a graphical representation of the data flow, showing arrows labeled "Data" and "FT box". The arrow pointing from the angle mode controller to the FPGA indicates that the controller sends data to the FPGA.</w:t>
        <w:br/>
        <w:br/>
        <w:t>Step 3: "Connect the Ethernet cable to the FT board." shows the next stage of the connection process, where the Ethernet cable is plugged into the FT board. This step is indicated by an image showing the Ethernet cable connected to the FT board.</w:t>
        <w:br/>
        <w:br/>
        <w:t>Step 4: "Disconnect the FT board from the FT box" represents the final stage of the connection process, where the FT board is disconnected from the FT box.</w:t>
        <w:br/>
        <w:br/>
        <w:t>The diagram also includes a series of images within each step, showing the different stages of connection. The text box at the bottom left corner of the diagram contains the message "BF's Angle mode controller with FT", identifying the type of angle mode controller being used.</w:t>
        <w:br/>
        <w:br/>
        <w:t>Separately, the image presents a diagram that illustrates the operation of an angle controller using the Feedback Function (FF). The diagram is divided into three main sections: Roll, Sticky Input, and Quad Forward. The Roll section represents the position of the roll, which has a value of 1.62. The Sticky Input section represents the stick input, pointing to the left. The Quad Forward section represents the quad forward, with a value of 0.34.</w:t>
        <w:br/>
        <w:br/>
        <w:t>The diagram also includes a red circle labeled "Time", representing the time at which the controller operates, as well as a yellow circle labeled "Gyro Setpoint", representing the current position of the gyroscope. A red line labeled "FF" represents the Feedback Function (FF), used to calculate the control signal that the controller uses to adjust the object's position.</w:t>
        <w:br/>
        <w:br/>
        <w:t>Overall, this diagram provides a clear and detailed representation of how an angle controller operates using the Feedback Function, as well as a step-by-step guide on how to connect an FPGA with an Ethernet cable.</w:t>
      </w:r>
    </w:p>
    <w:p>
      <w:r>
        <w:t>No strongly correlated comments found for this frame.</w:t>
      </w:r>
    </w:p>
    <w:p>
      <w:pPr>
        <w:pStyle w:val="Heading1"/>
      </w:pPr>
      <w:r>
        <w:t>Frame: frame_0171.jpg</w:t>
      </w:r>
    </w:p>
    <w:p>
      <w:r>
        <w:t>Caption: The image depicts a teaching context where an instructor appears to be explaining a concept related to electronics or automotive systems. On the left side of the image, there's a person whose face is not visible due to the angle and framing, who seems to be pointing to something on a whiteboard or screen.</w:t>
        <w:br/>
        <w:br/>
        <w:t>The visual content of the image includes an illustration of a system on the right-hand side with various elements labeled: "BF's Angle Mode controller with EE." The diagram features several blocks connected by arrows, suggesting the flow of information or signals through a control system. Specific labels include "Roll input," "Feedforward output," "Quad input," "Gyrosetpoint output," and a "Time" output, which are arranged in a horizontal line from left to right.</w:t>
        <w:br/>
        <w:br/>
        <w:t>The diagram also includes a picture of a control stick within what appears to be a vehicle interior, labeled as the "Stick input." This is likely referring to a joystick or steering wheel controller. The background of the image has text that says "BF's Angle Mode controller with EE," suggesting that the person might be an engineer named BF and they are demonstrating an angle mode controller related to electrical engineering (EE). The style of the image is informational, aiming to convey a technical concept through visual aids.</w:t>
      </w:r>
    </w:p>
    <w:p>
      <w:r>
        <w:t>Comment (score 80):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technical steps and objects described in the caption, such as adjusting the angle mode to improve responsiveness and fine-tuning yaw values. The labels 'Roll input', 'Feedforward output', and 'Gyrosetpoint output' are specifically mentioned in the comment, indicating a strong correlation.</w:t>
      </w:r>
    </w:p>
    <w:p>
      <w:r>
        <w:t>Source: https://www.youtube.com/watch?v=ILeLo1lWjBk: Betaflight Angle Mode is about to get AWESOME! You can try it TODAY</w:t>
      </w:r>
    </w:p>
    <w:p>
      <w:pPr>
        <w:pStyle w:val="Heading1"/>
      </w:pPr>
      <w:r>
        <w:t>Frame: frame_0172.jpg</w:t>
      </w:r>
    </w:p>
    <w:p>
      <w:r>
        <w:t>Caption: The image displays an electric guitar with a control box attached to it. The guitar has six strings and appears to be in an upright position. The control box has several buttons and controls, suggesting that it interfaces with electronic components, possibly for controlling the guitar's sound or effects.</w:t>
        <w:br/>
        <w:br/>
        <w:t>At the top of the image, there is text that reads "BF's Angle mode controller with FE." This text indicates that the device in question is an Angle Mode Controller designed by someone named BF and is associated with a product or system called FE. The word "Angle" might refer to a specific function or setting within the guitar, and "Mode" implies that it has different operational modes.</w:t>
        <w:br/>
        <w:br/>
        <w:t>In the bottom right corner of the image, there are several text labels, including "stick," "stop," "forward," "backward," "left," "right," "push," and "pull." These terms are likely referring to the various functions or controls available on the guitar's control box.</w:t>
        <w:br/>
        <w:br/>
        <w:t>Note: The style of the image suggests it might be a screenshot from a presentation, tutorial, or guide related to the guitar and its controller, explaining the various features and their uses.</w:t>
      </w:r>
    </w:p>
    <w:p>
      <w:r>
        <w:t>No strongly correlated comments found for this frame.</w:t>
      </w:r>
    </w:p>
    <w:p>
      <w:pPr>
        <w:pStyle w:val="Heading1"/>
      </w:pPr>
      <w:r>
        <w:t>Frame: frame_0173.jpg</w:t>
      </w:r>
    </w:p>
    <w:p>
      <w:r>
        <w:t>Caption: The image shows an instructional graphic related to controlling a robotic arm using an angle sensor. On the left side of the image, there is a photo of a robotic arm with an angle sensor mounted on it, featuring a yellow sticky and some sort of control mechanism or wiring attached to it.</w:t>
        <w:br/>
        <w:br/>
        <w:t>On the right side of the image, there's a schematic diagram that includes several elements:</w:t>
        <w:br/>
        <w:br/>
        <w:t>* A label "BF's Angle Mode controller" indicating the name of the angle mode controller.</w:t>
        <w:br/>
        <w:t>* Two arrows pointing from the angle sensor to two different locations labeled "w1" and "w2," suggesting that there are two different wiring configurations or connections for the sensor.</w:t>
        <w:br/>
        <w:t>* A line labeled "feedback," which likely indicates the feedback mechanism or signal associated with the angle of the arm.</w:t>
        <w:br/>
        <w:t>* A box with a label "Tune" next to a small rectangle labeled "PID Controller," indicating the use of a Proportional-Integral-Derivative (PID) control system for adjusting the angle of the robotic arm based on feedback.</w:t>
        <w:br/>
        <w:t>* A section labeled "Angle mode," which may refer to a specific operating mode for the robotic arm's controller.</w:t>
        <w:br/>
        <w:t>* An instruction in a flowchart style that says, "Start with FT, tune with PID Controller." This suggests a sequence or process for setting up and adjusting the angle mode control system.</w:t>
        <w:br/>
        <w:br/>
        <w:t>The diagram also includes a separate section illustrating the BBF Angle mode controller with a time slider. This section is divided into three parts:</w:t>
        <w:br/>
        <w:br/>
        <w:t>* A roll input, followed by a stick input, connected to a quad output.</w:t>
        <w:br/>
        <w:t>* A gyro setpoint and a time slider, with the gyro setpoint connected to a quad output.</w:t>
        <w:br/>
        <w:t>* A quad output.</w:t>
        <w:br/>
        <w:br/>
        <w:t>The labels are in red, while the arrows are in blue. The arrow pointing from the gyro setpoint to the quad output indicates the direction of the gyro's output. The arrow pointing from the quad output to the time slider indicates the direction of the time slider's output.</w:t>
        <w:br/>
        <w:br/>
        <w:t>The diagram is a visual representation of the BBF Angle mode controller's components and their connections, providing a comprehensive overview of how the angle sensor, PID controller, and other elements work together to control the robotic arm's angle.</w:t>
      </w:r>
    </w:p>
    <w:p>
      <w:r>
        <w:t>No strongly correlated comments found for this frame.</w:t>
      </w:r>
    </w:p>
    <w:p>
      <w:pPr>
        <w:pStyle w:val="Heading1"/>
      </w:pPr>
      <w:r>
        <w:t>Frame: frame_0174.jpg</w:t>
      </w:r>
    </w:p>
    <w:p>
      <w:r>
        <w:t>Caption: The image presents a comprehensive illustration of an "Easy FPS" controller used for an angle-based mode in a first-person shooter (FPS) game. The diagram is divided into several sections, including the top left area displaying the "BF's Angle mode controller," which appears to be a device with various buttons and possibly joysticks or other input controls.</w:t>
        <w:br/>
        <w:br/>
        <w:t>Below this section, there are two sets of axes representing an angle in degrees, with one set showing a range from 0 to 45 degrees (possibly representing horizontal or vertical movement) and the other set ranging from -90 to +90 degrees (likely for pitch). The "Easy FPS" controller is connected to these axes, indicating that it controls the angle values.</w:t>
        <w:br/>
        <w:br/>
        <w:t>In the middle right section of the diagram, there's a flowchart or sequence diagram with various boxes and arrows connecting them. These boxes seem to represent actions or states such as "Start," "Stop," "Wait for," and "Set." The specific details of the sequence are not legible.</w:t>
        <w:br/>
        <w:br/>
        <w:t>Below the controller image, there is text that says "Stick operation: X-axis &amp; Y-axis movement" with an arrow pointing from each axis to the corresponding part on the flowchart diagram. This indicates that both the horizontal and vertical axes of the controller are used for different actions or movements.</w:t>
        <w:br/>
        <w:br/>
        <w:t>In the bottom right corner, there's a label that says "Angle," which likely corresponds to the angle values shown in the diagram.</w:t>
        <w:br/>
        <w:br/>
        <w:t>To the left of the diagram, there is a small legend with colored squares and corresponding labels: "X-axis &amp; Y-axis movement." These labels correspond to the arrows pointing from the controller to the axes.</w:t>
        <w:br/>
        <w:br/>
        <w:t>The diagram also includes two images of the controller, one on each side of the illustration, which helps to illustrate how the controller might be held or oriented during use.</w:t>
        <w:br/>
        <w:br/>
        <w:t>Separately, a circuit diagram presents various components and their interactions. The diagram is divided into four main sections: roll, feedforward, gyrosetpoint, and time. The roll section features a capacitor and a resistor connected in series, representing the roll component of the angle controller. The feedforward section also consists of a capacitor and a resistor connected in series, representing the feedforward component.</w:t>
        <w:br/>
        <w:br/>
        <w:t>The gyrosetpoint section includes a gyroscope and a potentiometer connected in parallel, representing the gyrosetpoint component. Finally, the time section is represented by a resistor connected in series, representing the time component.</w:t>
        <w:br/>
        <w:br/>
        <w:t>Each component has labels indicating their respective roles in the angle controller, providing a clear understanding of the components' interactions.</w:t>
        <w:br/>
        <w:br/>
        <w:t>Overall, these two illustrations offer a comprehensive representation of the "Easy FPS" controller and its components, as well as the circuit diagram showcasing the various components and their interactions.</w:t>
      </w:r>
    </w:p>
    <w:p>
      <w:r>
        <w:t>No strongly correlated comments found for this frame.</w:t>
      </w:r>
    </w:p>
    <w:p>
      <w:pPr>
        <w:pStyle w:val="Heading1"/>
      </w:pPr>
      <w:r>
        <w:t>Frame: frame_0175.jpg</w:t>
      </w:r>
    </w:p>
    <w:p>
      <w:r>
        <w:t>Caption: The image captures a moment where a person is explaining or demonstrating a concept on a whiteboard. The whiteboard contains a flowchart with four main sections connected by arrows, each section labeled and including icons representing different functions or components within the context of the explanation. The labels appear to be related to some form of control system or automation process. A graph with three lines is also shown, each line labeled and corresponding to a step in the flowchart. Additionally, a representation of an angle controller, possibly indicating an adjustable valve or other similar mechanical component, is present.</w:t>
        <w:br/>
        <w:br/>
        <w:t>On the right side of the image, text reads "BF's Angle mode controler with EF," along with some less clear texts and icons related to the diagram. The "BF" likely refers to an acronym or name associated with the system being explained, while "EF" could refer to another component or function in the context of the whiteboard.</w:t>
        <w:br/>
        <w:br/>
        <w:t>In a separate scene, the BF's Angle Mode controller is shown, resting on a white surface marked with a yellow line, which suggests a path or boundary. The controller has yellow and red buttons visible and is connected to a black robot that appears to be navigating through an environment, as indicated by the red arrow capturing its movement.</w:t>
      </w:r>
    </w:p>
    <w:p>
      <w:r>
        <w:t>No strongly correlated comments found for this frame.</w:t>
      </w:r>
    </w:p>
    <w:p>
      <w:pPr>
        <w:pStyle w:val="Heading1"/>
      </w:pPr>
      <w:r>
        <w:t>Frame: frame_0176.jpg</w:t>
      </w:r>
    </w:p>
    <w:p>
      <w:r>
        <w:t>Caption: The image presents a comprehensive overview of an angle mode controller with FE (Feedback Extrapolation) and its integration with a gyroscope. The diagram, surrounded by annotations and labels, illustrates the mechanics of the BF's Angle Mode controller with FE. On the left side, there is an Angle Mode Control Panel showing two buttons labeled "Left" and "Right", along with a small text reading "W". Below this panel, a Control Scheme Diagram depicts the angle mode control scheme with FE, featuring three colored boxes (green, blue, and red) representing different states or modes. The diagram also includes arrows pointing from one state to another, illustrating how the controller works.</w:t>
        <w:br/>
        <w:br/>
        <w:t>In the center of the image, there is an Instructor's Notes text box partially obscured by a watermark reading "The text is not clear". On the right side of the image, additional visual elements include annotations with labels such as "Angle Mode", "FE", "Left", "Right", and "Control Scheme Diagram".</w:t>
        <w:br/>
        <w:br/>
        <w:t>The diagram also presents a representation of the gyroscope's role in the system. The gyroscope is depicted at the center of the diagram, surrounded by a yellow circle representing its position and a green circle representing its velocity. Blue arrows on either side indicate the direction of the gyro's rotation and movement.</w:t>
        <w:br/>
        <w:br/>
        <w:t>At the bottom of the diagram, another yellow circle represents the gyro's position, surrounded by a green circle representing its velocity. A white text at the bottom reads "BF's Angle controller with FF", indicating that this system is related to a specific application or system using BF's Angle controller with FF.</w:t>
        <w:br/>
        <w:br/>
        <w:t>Overall, the image provides a detailed visual representation of how the gyroscope contributes to the BF's Angle Mode controller with FE and Feedback Extrapolation.</w:t>
      </w:r>
    </w:p>
    <w:p>
      <w:r>
        <w:t>No strongly correlated comments found for this frame.</w:t>
      </w:r>
    </w:p>
    <w:p>
      <w:pPr>
        <w:pStyle w:val="Heading1"/>
      </w:pPr>
      <w:r>
        <w:t>Frame: frame_0177.jpg</w:t>
      </w:r>
    </w:p>
    <w:p>
      <w:r>
        <w:t>Caption: The image depicts an educational setting where someone is teaching about an electronics project related to an angle mode controller for flight testing (FT). On the left side of the image, a person appears to be instructing or demonstrating something, possibly explaining a concept related to the electronics project.</w:t>
        <w:br/>
        <w:br/>
        <w:t>On the right side of the image, there's a diagram and some text that provides insight into the project. The diagram shows a wiring setup with components including an Arduino (a microcontroller board based on the ATmega328P), a breadboard, and jumper wires connecting them. The text "BF's Angle Mode controller with FT" is visible, indicating the specific application of the project.</w:t>
        <w:br/>
        <w:br/>
        <w:t>In the bottom left corner of the image, there's additional text that reads "X:1000", which might be referring to a coordinate system or a setting in the software being used. The diagram also features various icons and symbols, such as a stop sign and traffic light, which could be part of an educational slide explaining the project's function or components.</w:t>
        <w:br/>
        <w:br/>
        <w:t>On the right side of the image, a separate diagram provides a detailed view of the BnF's Angle controller model. This model consists of key components clearly labeled, including roll, stick input, feedforward, and gyro setpoint. The roll is depicted in the center of the diagram, connected to the stick input via a feedforward loop. The gyro setpoint is also connected to the feedforward loop, shown as a red arrow. The diagram includes a time label and a white rectangle labeled "FF", providing a clear and detailed view of the BnF's Angle controller model.</w:t>
      </w:r>
    </w:p>
    <w:p>
      <w:r>
        <w:t>Comment (score 85):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same technical steps and objects described in the caption, specifically mentioning the angle mode controller, PID control, feedforward, and yaw value, which are all present in the diagram. The comment also references the BetaFlight software and its new code release, which is mentioned in the caption's text.</w:t>
      </w:r>
    </w:p>
    <w:p>
      <w:r>
        <w:t>Source: https://www.youtube.com/watch?v=ILeLo1lWjBk: Betaflight Angle Mode is about to get AWESOME! You can try it TODAY</w:t>
      </w:r>
    </w:p>
    <w:p>
      <w:pPr>
        <w:pStyle w:val="Heading1"/>
      </w:pPr>
      <w:r>
        <w:t>Frame: frame_0178.jpg</w:t>
      </w:r>
    </w:p>
    <w:p>
      <w:r>
        <w:t>Caption: The image shows an instructional diagram of a circuit with various electronic components such as resistors, diodes, and transistors. The circuit includes a power source represented by the positive and negative symbols, indicating DC voltage. On the left side of the diagram, three resistors are connected in series with a transistor labeled "Q1", while on the right side, another transistor "Q2" has its emitter connected to the base of Q1 through a resistor R4, and its collector is connected to ground through a resistor R5. A diode is connected in reverse bias across a resistor R3.</w:t>
        <w:br/>
        <w:br/>
        <w:t>The diagram includes text annotations and arrows indicating the flow of current or signal. A small model of a mechanical part, resembling a mechanical arm with two joints, suggests that this circuit is related to controlling the movement of such an arm. The labels "RF" and "FF" at the base of the model could stand for reference frames or other technical terms.</w:t>
        <w:br/>
        <w:br/>
        <w:t>The diagram appears to be educational and intended for someone familiar with electronics and control systems, possibly in an engineering or robotics setting. It seems to convey the concept of how this angle control system functions, potentially used in applications such as navigation systems, robotics, or gaming, which utilize gyroscopes that measure angular velocity. A gyroscope is a device that measures the rate of change of an object's angular position and consists of a spinning rotor (gyro) and a sensor that measures the gyro's orientation relative to a reference frame. The sensor detects the gyro's motion relative to the reference frame, providing information about the gyro's orientation and angular velocity.</w:t>
      </w:r>
    </w:p>
    <w:p>
      <w:r>
        <w:t>No strongly correlated comments found for this frame.</w:t>
      </w:r>
    </w:p>
    <w:p>
      <w:pPr>
        <w:pStyle w:val="Heading1"/>
      </w:pPr>
      <w:r>
        <w:t>Frame: frame_0179.jpg</w:t>
      </w:r>
    </w:p>
    <w:p>
      <w:r>
        <w:t>Caption: The image depicts a presentation slide that schematically illustrates an angle mode controller with a feedback loop. At the top, the title "BF's Angle Mode Controller with FT" reads, accompanied by a diagram showcasing three blocks connected in series: a blue block labeled "Stick Position," a yellow block labeled "Feedback," and a green block labeled "Time." Two arrows indicate the flow of data or signals through the system, pointing from the "Stick Position" to the "Feedback" and from the "Feedback" to the "Time."</w:t>
        <w:br/>
        <w:br/>
        <w:t>The annotations on the slide describe the function of each block in relation to the angle mode controller. The "Stick Position" is a control input, while the "Feedback" block receives feedback from the process controlled by the programmable logic controller (PLC). The "Time" block appears to be part of a timer or delay function.</w:t>
        <w:br/>
        <w:br/>
        <w:t>At the bottom of the slide, a purple rectangle with an exclamation mark inside and text that reads "Use a specific set of rules" suggests that the slide is explaining how a specific algorithm (the angle mode controller) operates within the context of the PLC program. The image also captures a classroom or lecture hall setting, as indicated by the visible portion of a person's arm holding a model or reference object. The individual appears to be giving a lecture or demonstration, pointing at the diagram to explain the concepts being depicted.</w:t>
      </w:r>
    </w:p>
    <w:p>
      <w:r>
        <w:t>No strongly correlated comments found for this frame.</w:t>
      </w:r>
    </w:p>
    <w:p>
      <w:pPr>
        <w:pStyle w:val="Heading1"/>
      </w:pPr>
      <w:r>
        <w:t>Frame: frame_0180.jpg</w:t>
      </w:r>
    </w:p>
    <w:p>
      <w:r>
        <w:t>Caption: The image presents a comprehensive illustration of the BBF Angle controller model, featuring various components color-coded for easy identification. The components include a red Stick Input, blue Feedforward, green Quad Angle, and yellow Gyrosetpoint. A blue arrow indicates the direction of movement within the model.</w:t>
        <w:br/>
        <w:br/>
        <w:t>In addition to the BBF Angle controller model, the diagram also showcases an integration with a laboratory setup involving an Angle Mode controller with an FP (Field Programmable Gate Array) attached to a microcontroller board labeled "BF's Angle Mode Controller." The setup includes a text box that says "BF's Angle Mode Controller with FP," indicating the type of device or equipment.</w:t>
        <w:br/>
        <w:br/>
        <w:t>A connection between the microcontroller and an angle mode sensor is visible, suggesting a setup for measuring angles using an integrated circuit chip that performs this function. Arrows indicate the flow or direction of signals: from the FP, to the microcontroller, and then back to the FP. A text box with a "&gt;" symbol points towards the angle mode sensor, possibly indicating the process of measuring an angle through this device.</w:t>
        <w:br/>
        <w:br/>
        <w:t>The diagram is a technical illustration that likely serves as an educational resource or slide, explaining the principles and components involved in such a measurement system, including the BBF Angle controller model. The time scale included on the diagram provides insight into the speed of the model, highlighting its capabilities.</w:t>
      </w:r>
    </w:p>
    <w:p>
      <w:r>
        <w:t>No strongly correlated comments found for this frame.</w:t>
      </w:r>
    </w:p>
    <w:p>
      <w:pPr>
        <w:pStyle w:val="Heading1"/>
      </w:pPr>
      <w:r>
        <w:t>Frame: frame_0181.jpg</w:t>
      </w:r>
    </w:p>
    <w:p>
      <w:r>
        <w:t>Caption: The image shows a comprehensive diagram illustrating the components of a BnF Angle controller. The diagram is arranged in a grid-like pattern against a black background, with each component represented by a different color and labeled accordingly.</w:t>
        <w:br/>
        <w:br/>
        <w:t>The main components are identified as "Roll", "Feedforward", "Quadrangle", and "Gyrosetpoint". The diagram indicates that the "Feedforward" component is responsible for movement (as indicated by a black arrow pointing to the right), while the "Quadrangle" component controls rotation (indicated by a black arrow pointing to the left). Additionally, the "Gyrosetpoint" component governs yaw (as shown by a black arrow pointing to the right).</w:t>
        <w:br/>
        <w:br/>
        <w:t>The diagram also features other details related to the device's operation. On one side of the whiteboard, there is a drawing of an object labeled "BF's Angle Mode controller with FF," suggesting a discussion about the "Angle Mode" functionality of the device.</w:t>
        <w:br/>
        <w:br/>
        <w:t>In the central part of the image, another diagram shows arrows and labels pointing to various parts, with the text "TIME" highlighted along with two numerical values, 1000 and 2000. This section appears to be explaining some aspect of the device's operation or performance over time intervals.</w:t>
        <w:br/>
        <w:br/>
        <w:t>The right side of the whiteboard contains a more complex diagram illustrating a control loop or feedback mechanism within the device. The labels on this part include "FF," "Stick out," "Feedback," "Position," and "Acceleration."</w:t>
        <w:br/>
        <w:br/>
        <w:t>Overall, the image presents a technical and informative representation of the BnF Angle controller's components and their functions, suggesting that it could be from an educational or instructional context related to engineering or physics.</w:t>
      </w:r>
    </w:p>
    <w:p>
      <w:r>
        <w:t>No strongly correlated comments found for this frame.</w:t>
      </w:r>
    </w:p>
    <w:p>
      <w:pPr>
        <w:pStyle w:val="Heading1"/>
      </w:pPr>
      <w:r>
        <w:t>Frame: frame_0182.jpg</w:t>
      </w:r>
    </w:p>
    <w:p>
      <w:r>
        <w:t>Caption: The image displays a unique moment in a software development process, showcasing a white screen with a green rectangle, representing the gyrosetpoint, a crucial component in the system. The bounding box of the gyrosetpoint is colored in green, indicating its significance. In the background, a blue gradient provides a striking contrast to the white screen, adding depth and dimension.</w:t>
        <w:br/>
        <w:br/>
        <w:t>On the left side of the image, a diagram labeled "BF's Angle Mode controller with FF" is overlaid on the screenshot. The diagram features a drone connected to an angle mode controller via a cable, suggesting it's an input device used for controlling the drone. The angle mode controller has a joystick and buttons, accompanied by three lines representing different axes of control: pitch (red), roll (blue), and yaw (yellow). These lines intersect at a specific point on the diagram, representing the position of interest or target angle.</w:t>
        <w:br/>
        <w:br/>
        <w:t>The image also includes various annotations in different colors and styles, highlighting different parts and their significance. A label "w" points to the controller, and another label "t" points to the drone, possibly indicating time or other variables related to the control system. The diagram includes text such as "Angle Mode Controller", "BF's Angle Mode controller with FF", "Pitch", "Roll", and "Yaw", which are presumably labels for different parts of the system.</w:t>
        <w:br/>
        <w:br/>
        <w:t>In the top left corner, a white arrow labeled "Roll Input" points to the right, suggesting it's related to the software system's roll input. In the top right corner, another white arrow labeled "Feedforward" points to the left, indicating that it's related to the software system's feedforward. The bottom right corner features a white arrow labeled "Quadrangle Angle", possibly related to the software system's quadrangle angle.</w:t>
        <w:br/>
        <w:br/>
        <w:t>The text in the bottom left corner reads "This is so much faster!", adding a touch of humor to the otherwise technical scene, suggesting that the software system is performing at lightning speed.</w:t>
      </w:r>
    </w:p>
    <w:p>
      <w:r>
        <w:t>Comment (score 80):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same technical steps and objects described in the caption, such as the angle mode controller, PID control, feedforward, yaw value, and quadrangle angle. The caption's labels 'w' and 't' are also referenced in the comment, indicating a strong connection between the two.</w:t>
      </w:r>
    </w:p>
    <w:p>
      <w:r>
        <w:t>Source: https://www.youtube.com/watch?v=ILeLo1lWjBk: Betaflight Angle Mode is about to get AWESOME! You can try it TODAY</w:t>
      </w:r>
    </w:p>
    <w:p>
      <w:pPr>
        <w:pStyle w:val="Heading1"/>
      </w:pPr>
      <w:r>
        <w:t>Frame: frame_0183.jpg</w:t>
      </w:r>
    </w:p>
    <w:p>
      <w:r>
        <w:t>Caption: The image appears to show a man seated at a desk in a workspace, dressed in a blue and white striped sweater. His face is turned towards the camera, suggesting he is engaged in a conversation or presentation. The desk is covered with various electronic equipment, including circuit boards visible behind him. A computer monitor displaying additional screens or data sits to the right of the desk, along with a printer. On the left side of the desk, there is a speaker. The room is decorated with a green curtain and a picture on the wall. The setting suggests a technical or creative environment, but no specific details can be confidently discerned.</w:t>
      </w:r>
    </w:p>
    <w:p>
      <w:r>
        <w:t>No strongly correlated comments found for this frame.</w:t>
      </w:r>
    </w:p>
    <w:p>
      <w:pPr>
        <w:pStyle w:val="Heading1"/>
      </w:pPr>
      <w:r>
        <w:t>Frame: frame_0184.jpg</w:t>
      </w:r>
    </w:p>
    <w:p>
      <w:r>
        <w:t>Caption: The image shows a person sitting at a desk with various items around them that suggest a technology or electronics-related setting. The individual appears to be in the midst of an activity, possibly video recording or giving an online lecture. They are wearing a blue and white striped shirt, a dark sweater vest over it, and a necklace. The person is facing forward slightly to their left, looking directly at the camera with a neutral expression.</w:t>
        <w:br/>
        <w:br/>
        <w:t>In front of the person, there's a desk with a desktop computer that has multiple monitors turned on, displaying different interfaces or applications. A keyboard and mouse are visible in front of the screens. To the right of the screen, there is a laptop open with what appears to be text and possibly a diagram or chart on its screen. A microphone positioned above the desk suggests that audio quality is important for the activity being conducted.</w:t>
        <w:br/>
        <w:br/>
        <w:t>Behind the person, various items can be seen, including a chair, a television or projector screen showing images that might be related to technology, such as circuit boards or electronic components. The room has a somewhat informal ambiance with personal items like books and a small plant on the desk. The background of the image is a white wall adorned with black framed pictures and a black and white clock.</w:t>
        <w:br/>
        <w:br/>
        <w:t>The overall scene suggests a workspace, possibly a home office, with the person engaged in work or study. The relative positions of the objects suggest a typical workspace setup, with the laptop and mouse close to each other, the printer and books nearby, and the person centrally positioned in the frame. The man's posture and the objects on the desk indicate a focused and productive environment.</w:t>
      </w:r>
    </w:p>
    <w:p>
      <w:r>
        <w:t>No strongly correlated comments found for this frame.</w:t>
      </w:r>
    </w:p>
    <w:p>
      <w:pPr>
        <w:pStyle w:val="Heading1"/>
      </w:pPr>
      <w:r>
        <w:t>Frame: frame_0185.jpg</w:t>
      </w:r>
    </w:p>
    <w:p>
      <w:r>
        <w:t>Caption: The image appears to be a screenshot from an online video, possibly educational in nature, given the presence of a person who seems to be the instructor and a variety of technology equipment typically used for presentations. In the center of the image is a person sitting at a desk with a microphone in front of them. The individual has short hair and is wearing a blue and white striped sweater over a collared shirt, and they appear to be engaged in delivering an explanation or presentation. The instructor's hands are near their mouth, suggesting they may be speaking, and they seem to be looking towards something off-camera.</w:t>
        <w:br/>
        <w:br/>
        <w:t>The desk in front of the person is cluttered with various items. There's a computer monitor, a keyboard, and a mouse on the left side of the desk, while on the right side, there's a printer and a stack of books. The desk also has a lamp on it, casting a soft glow on the man and the desk.</w:t>
        <w:br/>
        <w:br/>
        <w:t>The background shows a room with a whiteboard on the left side that has some writing on it, which is partially obscured. To the right of the person, there is a shelf with more electronic devices and cables. The room is filled with technology, featuring speakers and a monitor mounted on the wall, indicating that this might be a workspace or a study area. A plant in the background adds a touch of greenery to the scene.</w:t>
        <w:br/>
        <w:br/>
        <w:t>The man's face is the focal point of the image, capturing a moment of focus and concentration. His attire and the items on the desk suggest that he might be engaged in some form of work or study. The cluttered desk and the technology in the background hint at a busy and productive environment.</w:t>
      </w:r>
    </w:p>
    <w:p>
      <w:r>
        <w:t>No strongly correlated comments found for this frame.</w:t>
      </w:r>
    </w:p>
    <w:p>
      <w:pPr>
        <w:pStyle w:val="Heading1"/>
      </w:pPr>
      <w:r>
        <w:t>Frame: frame_0186.jpg</w:t>
      </w:r>
    </w:p>
    <w:p>
      <w:r>
        <w:t>Caption: The image shows a person, dressed in a blue and white striped sweater, seated at a desk in what appears to be a home office or personal workspace. The individual is facing the camera and seems engaged in an activity, possibly recording a video or participating in a live stream. Their open mouth and hand gestures suggest they are speaking or presenting.</w:t>
        <w:br/>
        <w:br/>
        <w:t>The desk is cluttered but organized, with various items including a computer keyboard, a mouse, an audio interface, and what appears to be a hard drive and other electronic devices. The person is using a webcam for video recording or streaming. The room has white walls and a window with curtains partially drawn, providing artificial lighting with a bright light source above the individual, possibly an LED panel or similar lighting equipment.</w:t>
        <w:br/>
        <w:br/>
        <w:t>The background includes a bookshelf with a few items on it, a wall with what looks like a map or poster pinned to it, and a desk surface with various objects such as papers, a cup, and other small items. The shelves surrounding the desk add to the cluttered yet organized feel of the scene.</w:t>
        <w:br/>
        <w:br/>
        <w:t>The individual's gaze is directed towards the camera, their expression a mix of curiosity and engagement, capturing a moment of quiet productivity in the digital age.</w:t>
      </w:r>
    </w:p>
    <w:p>
      <w:r>
        <w:t>No strongly correlated comments found for this frame.</w:t>
      </w:r>
    </w:p>
    <w:p>
      <w:pPr>
        <w:pStyle w:val="Heading1"/>
      </w:pPr>
      <w:r>
        <w:t>Frame: frame_0187.jpg</w:t>
      </w:r>
    </w:p>
    <w:p>
      <w:r>
        <w:t>Caption: The image shows a person sitting in front of a desk with various electronic devices, including a laptop and a computer monitor displaying a graphical interface. The individual is wearing a blue sweater with a white stripe and a pair of blue jeans. The room has a casual office or workshop setting with a window providing natural light and is cluttered with items such as a printer, books, and other tech-related equipment. A lamp with a white shade and a speaker are among the objects that fill the room, which also features a wall clock, computer monitor, and bulletin board in the background. The man's expression suggests he is engaged in some form of work or study, as he appears to be concentrating on his task at hand.</w:t>
      </w:r>
    </w:p>
    <w:p>
      <w:r>
        <w:t>No strongly correlated comments found for this frame.</w:t>
      </w:r>
    </w:p>
    <w:p>
      <w:pPr>
        <w:pStyle w:val="Heading1"/>
      </w:pPr>
      <w:r>
        <w:t>Frame: frame_0188.jpg</w:t>
      </w:r>
    </w:p>
    <w:p>
      <w:r>
        <w:t>Caption: The image shows a person, a man with dark hair, sitting at a desk wearing a blue and white striped sweater over a white shirt, a light-colored sweater vest, and glasses on top of his head. He has a beard and mustache, and appears to be looking directly at the camera. The room features a blue and white striped wallpaper.</w:t>
        <w:br/>
        <w:br/>
        <w:t>Behind the man, there is a computer monitor with some kind of graphical interface open, but the details are not clear due to the resolution and angle of the image. To his left, there is an additional desk with various equipment on it, including what looks like a small green plant in a pot, a black lamp, and a white keyboard.</w:t>
        <w:br/>
        <w:br/>
        <w:t>The wall behind him is covered with various items that could be related to electronics or computer hardware, such as what appears to be a router and other networking devices. An open laptop computer is also visible on the right side of the desk. The room appears well-lit, with the lamp providing a soft glow that illuminates the man's face.</w:t>
        <w:br/>
        <w:br/>
        <w:t>The environment suggests a workspace that might belong to someone interested in technology or engineering. There are no visible texts or diagrams that provide context about the content being taught or the specific topic of discussion in this frame. The man's attire and the objects around him suggest that he is in a professional or educational setting, with no text present.</w:t>
      </w:r>
    </w:p>
    <w:p>
      <w:r>
        <w:t>No strongly correlated comments found for this frame.</w:t>
      </w:r>
    </w:p>
    <w:p>
      <w:pPr>
        <w:pStyle w:val="Heading1"/>
      </w:pPr>
      <w:r>
        <w:t>Frame: frame_0189.jpg</w:t>
      </w:r>
    </w:p>
    <w:p>
      <w:r>
        <w:t>Caption: This image appears to be a screenshot from an online video, likely from a video platform like YouTube. The person in the frame is seated at a desk with a computer setup behind him. He is smiling and making a gesture with his right hand that could imply he is about to explain something or interacting with an audience. There are no visible texts or graphs within the image that would provide information about the content of the video. The environment suggests this could be a home office or a makeshift recording space, with an array of electronic equipment and cables in the background which may indicate a tech-related topic for the video. The person is casually dressed in a blue and gray striped sweater, and his face is lit up with a smile as he speaks into the camera. The desk, cluttered with various items, is positioned against a wall adorned with a black and white clock and a black and white poster. On the desk, there's a lamp and a computer keyboard. The man's desk is situated in a room with a window, allowing natural light to filter in. The room also features a black and white wall clock, and a black and white poster on the wall.</w:t>
      </w:r>
    </w:p>
    <w:p>
      <w:r>
        <w:t>Comment (score 80):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technical steps and objects mentioned in the caption, such as adjusting the angle mode, implementing feedforward to enhance responsiveness, and fine-tuning yaw value. The objects referred to are drone-related, matching the tech-related topic suggested by the environment in the caption.</w:t>
      </w:r>
    </w:p>
    <w:p>
      <w:r>
        <w:t>Source: https://www.youtube.com/watch?v=ILeLo1lWjBk: Betaflight Angle Mode is about to get AWESOME! You can try it TODAY</w:t>
      </w:r>
    </w:p>
    <w:p>
      <w:pPr>
        <w:pStyle w:val="Heading1"/>
      </w:pPr>
      <w:r>
        <w:t>Frame: frame_0190.jpg</w:t>
      </w:r>
    </w:p>
    <w:p>
      <w:r>
        <w:t>Caption: The image shows a man sitting at a desk, wearing a blue and white striped sweater, with a warm smile reflected in his eyes. He appears to be speaking to an audience, as suggested by his gesture of pointing towards something out of the frame, and seems engaged in explaining or presenting a concept. Behind him, there is a desk with various electronic equipment, including what looks like a microscope or scientific instrument, computer keyboards, and monitors. To his right, there's a chair.</w:t>
        <w:br/>
        <w:br/>
        <w:t>The room is well-lit, with a lamp casting a warm glow on the desk in front of him, which is adorned with a plant and another lamp, adding a touch of nature and light to the workspace. The man's desk also features a computer, phone, and cup, suggesting a busy and productive work environment.</w:t>
        <w:br/>
        <w:br/>
        <w:t>The background of the room is filled with shelves and cabinets, possibly housing various items of interest. Overall, the image appears to depict a workshop or lab setting related to science or technology, where the man is actively engaged in his work.</w:t>
      </w:r>
    </w:p>
    <w:p>
      <w:r>
        <w:t>No strongly correlated comments found for this frame.</w:t>
      </w:r>
    </w:p>
    <w:p>
      <w:pPr>
        <w:pStyle w:val="Heading1"/>
      </w:pPr>
      <w:r>
        <w:t>Frame: frame_0191.jpg</w:t>
      </w:r>
    </w:p>
    <w:p>
      <w:r>
        <w:t>Caption: The image shows a person, likely a male individual, seated at a desk in a room with a blue wall. He is wearing a blue and white striped sweater, which matches the blue sweater worn over a white shirt in the original image. The room appears to be a home office setup, with a personal touch indicated by items like a bookshelf (not visible in this image) and what appears to be a personal item on the desk. The individual is facing the camera, appearing to make a presentation or teaching video, as suggested by his facial expression of surprise or amusement. The desk is cluttered with various electronic devices, including a computer, a lamp, and a phone. A window with curtains and a door are also visible in the background.</w:t>
        <w:br/>
        <w:br/>
        <w:t>The room is filled with electronics, featuring a computer tower, a speaker, and several screens showing different interfaces and data. A keyboard lies in front of the individual, suggesting they might be engaged in some sort of programming or IT-related work. The lighting in the room is dim, with the main source of light coming from the webcam, which casts its glow onto the person's face.</w:t>
      </w:r>
    </w:p>
    <w:p>
      <w:r>
        <w:t>No strongly correlated comments found for this frame.</w:t>
      </w:r>
    </w:p>
    <w:p>
      <w:pPr>
        <w:pStyle w:val="Heading1"/>
      </w:pPr>
      <w:r>
        <w:t>Frame: frame_0192.jpg</w:t>
      </w:r>
    </w:p>
    <w:p>
      <w:r>
        <w:t>Caption: The image shows a person, dressed in a blue sweater and black pants, sitting at a desk in what appears to be a home office. The desk is cluttered with various items, including a computer monitor, a printer, and a desk lamp. The computer monitor is turned on, suggesting that the individual might be working or studying.</w:t>
        <w:br/>
        <w:br/>
        <w:t>In their hand, they are holding up a small object that looks like an electronic component or circuit board. They seem to be engaged in some form of tutorial or explanation, possibly related to electronics, given the context of the objects around them. The background of the image reveals a wall adorned with a black and white clock, a poster, and a picture of a man.</w:t>
        <w:br/>
        <w:br/>
        <w:t>The individual is pointing towards something outside the frame, possibly referring to the electronic component or circuit board in their hand. There is no text visible on any screens or devices in this image, and it does not show if they are writing, pointing, holding a model, or speaking from a slide as it's focused on the activity happening outside the frame.</w:t>
        <w:br/>
        <w:br/>
        <w:t>The environment suggests an educational setting, but without additional information or context, it's difficult to determine the exact nature of the instruction or the specific content being taught.</w:t>
      </w:r>
    </w:p>
    <w:p>
      <w:r>
        <w:t>No strongly correlated comments found for this frame.</w:t>
      </w:r>
    </w:p>
    <w:p>
      <w:pPr>
        <w:pStyle w:val="Heading1"/>
      </w:pPr>
      <w:r>
        <w:t>Frame: frame_0193.jpg</w:t>
      </w:r>
    </w:p>
    <w:p>
      <w:r>
        <w:t>Caption: The image appears to show a man sitting at a desk in front of a computer screen and various electronic equipment. He is wearing a blue and white striped shirt, black baseball cap, and dark blue cardigan, with short hair. His posture suggests he is engaged in a conversation or presentation, as indicated by his gesture that resembles holding a pen or pointing.</w:t>
        <w:br/>
        <w:br/>
        <w:t>The room has a modern look with technological equipment visible throughout. A desk hosts a white keyboard and a black mouse, while a computer monitor mounted on the wall displays a white screen. A speaker located on the desk is turned on, emitting sound. The room also features a purple chair positioned next to the desk and a black lamp standing on it.</w:t>
        <w:br/>
        <w:br/>
        <w:t>The lighting appears to be artificial, suggesting this could be a home office or studio where recording videos may occur. Posters on the wall add a personal touch to the space. The setting does not include any text or slides that would suggest the content of his presentation. Given the context and surroundings, it looks like he might be discussing technology, electronics, or related topics.</w:t>
        <w:br/>
        <w:br/>
        <w:t>The room's decor and equipment suggest a professional setting, potentially a tech startup or software development company. However, without additional context, it is difficult to determine the exact nature of the room.</w:t>
      </w:r>
    </w:p>
    <w:p>
      <w:r>
        <w:t>No strongly correlated comments found for this frame.</w:t>
      </w:r>
    </w:p>
    <w:p>
      <w:pPr>
        <w:pStyle w:val="Heading1"/>
      </w:pPr>
      <w:r>
        <w:t>Frame: frame_0194.jpg</w:t>
      </w:r>
    </w:p>
    <w:p>
      <w:r>
        <w:t>Caption: The image shows a person sitting at a desk surrounded by various electronic components and equipment. They are wearing a blue and white striped sweater, and their face is illuminated by a light from a desk lamp. The desk itself is cluttered with an array of items, including what appears to be a 3D printer, circuit boards with electronic components attached, wires and cables, a keyboard, and shelves holding additional items.</w:t>
        <w:br/>
        <w:br/>
        <w:t>The person is engaged in a video tutorial or explanation, as suggested by their posture, which indicates they are speaking or teaching. The environment around them is well-lit and seems to be a dedicated workspace for someone involved in technology, possibly a hobbyist or a professional in the field of electronics, robotics, or computer hardware.</w:t>
        <w:br/>
        <w:br/>
        <w:t>The background includes a computer monitor displaying an array of cables, a microphone on a boom arm, and several other items that suggest a technical or electronics-related setting. The wall behind the desk is adorned with multiple posters and pictures, adding a personal touch to the workspace.</w:t>
      </w:r>
    </w:p>
    <w:p>
      <w:r>
        <w:t>No strongly correlated comments found for this frame.</w:t>
      </w:r>
    </w:p>
    <w:p>
      <w:pPr>
        <w:pStyle w:val="Heading1"/>
      </w:pPr>
      <w:r>
        <w:t>Frame: frame_0195.jpg</w:t>
      </w:r>
    </w:p>
    <w:p>
      <w:r>
        <w:t>Caption: The image depicts an individual sitting at a desk with various electronic equipment around them. The person appears to be a male with short hair, wearing a dark blue sweater over a striped shirt and a light blue button-down shirt underneath. He has a beard and mustache, and is looking directly at the camera with a neutral expression on his face. Behind him, there are several computer monitors and what looks like electronic components or modules, including circuit boards and possibly semiconductors or integrated circuits. A microscope with an attached camera is also visible, indicating that some form of scientific observation or analysis might be taking place.</w:t>
        <w:br/>
        <w:br/>
        <w:t>To the left, a desk holds a laptop, a keyboard, and a few other items. In front of him on the desk are two objects: a white speaker, which could be part of the audio setup for recording videos or conducting experiments, and what appears to be a microchip or semiconductor module. A plant in a pot is situated near the microscope.</w:t>
        <w:br/>
        <w:br/>
        <w:t>The room has white walls, with a window featuring curtains that allow natural light into the space. The flooring is not clearly visible due to the angle of the photo. There are no visible texts, slides, or diagrams that provide additional context about the activity being performed.</w:t>
        <w:br/>
        <w:br/>
        <w:t>As the individual engages in his activities, he appears to be in the midst of a video call, as evident from the presence of a black laptop and a white printer on the desk. The room is well-lit by two lamps: a black lamp casting a warm glow and a white desk lamp that can be switched on when needed.</w:t>
        <w:br/>
        <w:br/>
        <w:t>The walls of the room are adorned with a black and white photo, adding a personal touch to the space. A plant, possibly a fern, brings a touch of nature to the room, enhancing its overall ambiance. The man, the desk, the objects, and the room all come together to create a scene that is both personal and professional.</w:t>
      </w:r>
    </w:p>
    <w:p>
      <w:r>
        <w:t>No strongly correlated comments found for this frame.</w:t>
      </w:r>
    </w:p>
    <w:p>
      <w:pPr>
        <w:pStyle w:val="Heading1"/>
      </w:pPr>
      <w:r>
        <w:t>Frame: frame_0196.jpg</w:t>
      </w:r>
    </w:p>
    <w:p>
      <w:r>
        <w:t>Caption: This image appears to capture a moment where someone is engaged in a discussion or instruction related to electronics, computer hardware, or DIY projects. The man is seated at a desk with various items scattered across its surface, including a laptop, stack of papers, stack of books, and a computer monitor displaying images of circuit boards or electronic components. The text on the screen appears to include graphs or diagrams related to electrical circuits.</w:t>
        <w:br/>
        <w:br/>
        <w:t>The individual in the image is dressed casually in a blue and gray striped sweater and has his hand near his mouth, suggesting he may be speaking or gesturing while explaining something on the screen. His facial expression implies that he might be providing detailed information about the contents on the screen.</w:t>
        <w:br/>
        <w:br/>
        <w:t>The room itself has a casual atmosphere with posters or artwork hanging on the walls. A lamp stands on the desk, casting a warm glow over the surrounding objects. A computer monitor and various electronics equipment are also visible, suggesting a workspace for tinkering or building devices.</w:t>
        <w:br/>
        <w:br/>
        <w:t>In the background, a window allows natural light to filter into the room, and a curtain hangs in front of it, blending with the overall decor. The clock on the wall indicates the passage of time, while the whiteboard on the wall might be used for jotting down notes or brainstorming ideas. Overall, the image suggests that this is a personal space where someone is engaged in a discussion or instruction related to electronics or computer hardware.</w:t>
      </w:r>
    </w:p>
    <w:p>
      <w:r>
        <w:t>No strongly correlated comments found for this frame.</w:t>
      </w:r>
    </w:p>
    <w:p>
      <w:pPr>
        <w:pStyle w:val="Heading1"/>
      </w:pPr>
      <w:r>
        <w:t>Frame: frame_0197.jpg</w:t>
      </w:r>
    </w:p>
    <w:p>
      <w:r>
        <w:t>Caption: The image shows a person, dressed in a blue and gray striped sweater, seated at a desk with various electronic components and devices in front of them. They appear to be engaged in an activity involving electronics or technology, with their hands up towards the camera as if explaining something or demonstrating a device. The individual is focused on the task, with their mouth open and eyes concentrated, suggesting they are in the midst of discussing or teaching about the electronics or computer science concepts displayed on the screen behind them.</w:t>
        <w:br/>
        <w:br/>
        <w:t>The background suggests an indoor setting that could be a workshop or studio, given the presence of a blackboard on one wall, multiple speakers on another, and a desk cluttered with items such as a computer monitor, phone, and lamp. The overall scene is consistent with a teaching or demonstration context, likely related to electronics, computer science, or possibly an artistic environment.</w:t>
      </w:r>
    </w:p>
    <w:p>
      <w:r>
        <w:t>No strongly correlated comments found for this frame.</w:t>
      </w:r>
    </w:p>
    <w:p>
      <w:pPr>
        <w:pStyle w:val="Heading1"/>
      </w:pPr>
      <w:r>
        <w:t>Frame: frame_0198.jpg</w:t>
      </w:r>
    </w:p>
    <w:p>
      <w:r>
        <w:t>Caption: The image shows a person, dressed in a blue and white striped sweater and black turtleneck, sitting in front of a desk with a computer setup. The individual is wearing glasses and appears to be giving a presentation or lecture, as suggested by the presence of a microphone and their engaged expression looking at the camera. The room has a modern look with multiple shelves filled with various objects, including electronics and books. A desk lamp casts a warm glow on the desk, which holds a computer monitor, speaker, keyboard, and mouse.</w:t>
        <w:br/>
        <w:br/>
        <w:t>The person is seated in what appears to be a workspace or personal studio, possibly related to music or audio production. The surroundings suggest a professional or personal interest in these areas.</w:t>
      </w:r>
    </w:p>
    <w:p>
      <w:r>
        <w:t>No strongly correlated comments found for this frame.</w:t>
      </w:r>
    </w:p>
    <w:p>
      <w:pPr>
        <w:pStyle w:val="Heading1"/>
      </w:pPr>
      <w:r>
        <w:t>Frame: frame_0199.jpg</w:t>
      </w:r>
    </w:p>
    <w:p>
      <w:r>
        <w:t>Caption: The image depicts a man seated at a desk, engrossed in his work. He wears a blue sweater with white stripes and appears focused, possibly explaining or demonstrating technical aspects related to electronics, technology, or computer science. The workspace is cluttered with various electronic components and devices, including computers and monitors displaying graphs, diagrams, and data visualizations. A keyboard is also present on the desk.</w:t>
        <w:br/>
        <w:br/>
        <w:t>The background of the image suggests an informal teaching environment, with a window providing natural light and illuminating the room. The window has white curtains, offering a view of the outside world, although no specific details are provided. On the wall behind the man, there's a blackboard adorned with white notes, which may contain important information or reminders.</w:t>
        <w:br/>
        <w:br/>
        <w:t>The overall atmosphere is one of concentration and productivity, as the man appears immersed in his work despite the clutter around him.</w:t>
      </w:r>
    </w:p>
    <w:p>
      <w:r>
        <w:t>No strongly correlated comments found for this frame.</w:t>
      </w:r>
    </w:p>
    <w:p>
      <w:pPr>
        <w:pStyle w:val="Heading1"/>
      </w:pPr>
      <w:r>
        <w:t>Frame: frame_0200.jpg</w:t>
      </w:r>
    </w:p>
    <w:p>
      <w:r>
        <w:t>Caption: The image shows a man seated at a desk in a workspace that appears to be a casual or informal setting for his activity. He is wearing a blue and white striped sweater, giving an impression of a relaxed atmosphere. The room behind him features personal items such as photographs and what appears to be a bulletin board with various posters, adding a touch of personality to the space.</w:t>
        <w:br/>
        <w:br/>
        <w:t>The man is looking directly at the camera, suggesting that he may be addressing an audience or recording a video, possibly for educational purposes. However, there are no visible texts, equations, or diagrams in this frame that would indicate he is teaching or presenting any specific content. Instead, the focus seems to be on him as an individual or professional engaging with his audience or viewers.</w:t>
        <w:br/>
        <w:br/>
        <w:t>The desk in front of him is cluttered with various items, including a laptop, a lamp, and a keyboard, indicating a busy work environment. A computer monitor is also visible, possibly displaying a video call or some work-related content. The overall scene suggests a productive workspace with a personal touch, as evident from the clock on the wall and the posters decorating the room.</w:t>
      </w:r>
    </w:p>
    <w:p>
      <w:r>
        <w:t>No strongly correlated comments found for this frame.</w:t>
      </w:r>
    </w:p>
    <w:p>
      <w:pPr>
        <w:pStyle w:val="Heading1"/>
      </w:pPr>
      <w:r>
        <w:t>Frame: frame_0201.jpg</w:t>
      </w:r>
    </w:p>
    <w:p>
      <w:r>
        <w:t>Caption: In this image, we see a man seated at a desk in front of a computer with various electronic components and devices attached to it. He is engaged in some sort of activity related to electronics or technology, possibly giving a tutorial or explanation. The individual is wearing a blue sweater with white stripes and has a thoughtful expression on his face.</w:t>
        <w:br/>
        <w:br/>
        <w:t>The background of the image is a cluttered home office setup with various objects scattered around, including papers, books, and electronic components. A computer monitor displaying visual content that appears to include diagrams or schematics can be seen in the distance, although the details are not clear due to the resolution of the photo. There are no visible written notes or text in the image.</w:t>
        <w:br/>
        <w:br/>
        <w:t>The man is dressed in a blue and white striped sweater, with his face lit up by a smile as he gazes directly into the camera. His surroundings reflect his passion for technology, with a black laptop and a stack of books on the desk, indicating a workspace filled with knowledge and creativity. The desk is situated in front of a window, offering a glimpse of the world outside, and a blackboard stands next to the window, possibly serving as a reminder of his educational pursuits.</w:t>
        <w:br/>
        <w:br/>
        <w:t>The man's position in the room, his attire, and the objects around him all contribute to a scene that speaks volumes about his interests and lifestyle.</w:t>
      </w:r>
    </w:p>
    <w:p>
      <w:r>
        <w:t>No strongly correlated comments found for this frame.</w:t>
      </w:r>
    </w:p>
    <w:p>
      <w:pPr>
        <w:pStyle w:val="Heading1"/>
      </w:pPr>
      <w:r>
        <w:t>Frame: frame_0202.jpg</w:t>
      </w:r>
    </w:p>
    <w:p>
      <w:r>
        <w:t>Caption: The image presented is a complex combination of two seemingly unrelated scenes. At first glance, it appears to be a black and white photograph taken from a low angle, depicting a street scene with buildings on both sides, their details obscured by the darkness of night. The photograph is taken from a distance, making it challenging to identify specific objects or landmarks.</w:t>
        <w:br/>
        <w:br/>
        <w:t>However, upon closer inspection, the image also reveals a presentation slide in the background, set against a black background and featuring a white text box on the right side. The contents of this box are too small and blurry to read with certainty, although an icon at the top left corner could be related to a software interface or logo.</w:t>
        <w:br/>
        <w:br/>
        <w:t>The slide is further embellished by a faint, low-resolution image of a person taking a photograph or recording a video in the bottom left corner. This suggests the presence of an instructor or presenter, who is likely using this presentation slide as part of their delivery, possibly via video conference given the quality and size of the image.</w:t>
        <w:br/>
        <w:br/>
        <w:t>The overall mood of the image remains somber and melancholic, evoking a sense of quietude and solitude. Despite the absence of color, the photograph is rich in texture and detail, capturing the essence of a night-time cityscape.</w:t>
      </w:r>
    </w:p>
    <w:p>
      <w:r>
        <w:t>No strongly correlated comments found for this frame.</w:t>
      </w:r>
    </w:p>
    <w:p>
      <w:pPr>
        <w:pStyle w:val="Heading1"/>
      </w:pPr>
      <w:r>
        <w:t>Frame: frame_0203.jpg</w:t>
      </w:r>
    </w:p>
    <w:p>
      <w:r>
        <w:t>Caption: The image shows a person sitting at a desk with various electronic devices and cables around them, wearing a blue sweater with a striped pattern. The individual appears to be facing the camera directly, with a neutral expression on their face. The desk is cluttered with objects, including a computer monitor, a phone, and possibly other components not fully visible. The room has a white wall and a window draped with curtains, adding color to the otherwise neutral tones.</w:t>
        <w:br/>
        <w:br/>
        <w:t>The setting suggests that this may be a home office or lab, given the presence of technology equipment like monitors, keyboards, and a mouse. A shelf in the background holds additional electronic components and devices, implying that the person is engaged in some form of work or study. The lack of specific details about slides or diagrams on the desk, as well as no clear indication of teaching activity, suggests that the focus is on the person and their environment rather than an educational setting with visible teaching materials.</w:t>
      </w:r>
    </w:p>
    <w:p>
      <w:r>
        <w:t>No strongly correlated comments found for this frame.</w:t>
      </w:r>
    </w:p>
    <w:p>
      <w:pPr>
        <w:pStyle w:val="Heading1"/>
      </w:pPr>
      <w:r>
        <w:t>Frame: frame_0204.jpg</w:t>
      </w:r>
    </w:p>
    <w:p>
      <w:r>
        <w:t>Caption: In the image, there is a man seated at a desk with various tech devices and equipment surrounding him. He is wearing a blue and black striped shirt and has a smile on his face, indicating a positive mood. The room appears to be a home office setup or workspace, as indicated by the personal items in the background, such as a bookshelf, a desk lamp (casted a soft light), and additional monitors or TVs displaying various content including computer graphics. The man seems to be in the middle of an instructional video or presentation, likely related to technology given the context. There is no direct evidence of him writing, pointing at a diagram, or holding a model, but he appears to be speaking from a slide or screen that might be out of view in this frame. The room has a casual and inviting atmosphere, suitable for teaching or explaining technical concepts.</w:t>
      </w:r>
    </w:p>
    <w:p>
      <w:r>
        <w:t>No strongly correlated comments found for this frame.</w:t>
      </w:r>
    </w:p>
    <w:p>
      <w:pPr>
        <w:pStyle w:val="Heading1"/>
      </w:pPr>
      <w:r>
        <w:t>Frame: frame_0205.jpg</w:t>
      </w:r>
    </w:p>
    <w:p>
      <w:r>
        <w:t>Caption: The image appears to be a screenshot of a video call. Here's a detailed description:</w:t>
        <w:br/>
        <w:br/>
        <w:t>- **Person**: There is one person in the frame, seated at a desk facing the camera with a slight smile. He has short dark hair and is wearing a blue and black striped sweater.</w:t>
        <w:br/>
        <w:br/>
        <w:t>- **Environment**: The environment suggests a home office setting. The background includes a cluttered workspace with various electronic devices such as computers, keyboards, monitors, and cables, indicating that the person may be involved in technology or electronics work. A chair is visible behind the desk, but it's not the main focus of the image.</w:t>
        <w:br/>
        <w:br/>
        <w:t>- **Video Call Interface**: At the bottom of the screen, there appears to be a video call interface with the name "Joseph" indicating that he might be the one conducting or participating in the call. The interface also includes a camera icon and an end call button.</w:t>
        <w:br/>
        <w:br/>
        <w:t>- **Text Overlay**: There is text overlaid on the image that reads "TEACHING IN 2021." This suggests that the person may be involved in teaching, perhaps as part of remote learning or online education.</w:t>
        <w:br/>
        <w:br/>
        <w:t>- **Quality of Image**: The image quality is low resolution, with pixelation and distortion visible throughout the frame.</w:t>
        <w:br/>
        <w:br/>
        <w:t>Additional details:</w:t>
        <w:br/>
        <w:br/>
        <w:t>- **Clothing**: The man is dressed in a blue and white striped shirt, which contrasts with his black pants. He has neatly combed hair and wears glasses.</w:t>
        <w:br/>
        <w:t>- **Desk Setup**: The desk he is seated at is cluttered with various items, including a computer monitor, a keyboard, and a mouse. A lamp is also present on the desk, casting a warm glow on the workspace.</w:t>
        <w:br/>
        <w:t>- **Background**: The background of the image is a white wall adorned with a variety of posters, adding a personal touch to the workspace.</w:t>
        <w:br/>
        <w:br/>
        <w:t>Overall, the image appears to be a screenshot of a video call featuring Joseph in his home office setting, possibly conducting or participating in an online teaching session related to technology or electronics for the year 2021.</w:t>
      </w:r>
    </w:p>
    <w:p>
      <w:r>
        <w:t>No strongly correlated comments found for this frame.</w:t>
      </w:r>
    </w:p>
    <w:p>
      <w:pPr>
        <w:pStyle w:val="Heading1"/>
      </w:pPr>
      <w:r>
        <w:t>Frame: frame_0206.jpg</w:t>
      </w:r>
    </w:p>
    <w:p>
      <w:r>
        <w:t>Caption: The image appears to be a screenshot from a video, possibly a YouTube channel, where someone is giving a presentation or tutorial. The person in the frame is seated at a desk with various electronics and devices around them, including a computer monitor displaying blue graphics that might represent some form of digital data or user interface. There are also components that resemble electronic parts, suggesting that the content of the video may be related to electronics or computer technology. The person is wearing a blue-striped sweater, has short brown hair, and seems to be engaging with an audience, possibly explaining a concept or demonstrating something on their desk.</w:t>
        <w:br/>
        <w:br/>
        <w:t>The room setting suggests a casual home office environment with a carpeted floor and a window with curtains. The background of the image shows a white wall with a curtain and a window. In front of him, there is a computer monitor and a laptop. On the desk, there are several books and a pen. The man appears to be in a professional setting, possibly a workspace or a home office, and his attire, including the blue and white striped sweater and black shirt underneath, suggests that he might be working or studying.</w:t>
        <w:br/>
        <w:br/>
        <w:t>The presence of the pen and the curtain on the wall indicate that he might be using the space for both work and personal activities. The image does not contain any text, nor do the books or electronic parts provide additional context or information about the content of the presentation. Overall, the style of the image is candid and seems to be taken from a live video feed rather than a professionally produced video.</w:t>
      </w:r>
    </w:p>
    <w:p>
      <w:r>
        <w:t>No strongly correlated comments found for this frame.</w:t>
      </w:r>
    </w:p>
    <w:p>
      <w:pPr>
        <w:pStyle w:val="Heading1"/>
      </w:pPr>
      <w:r>
        <w:t>Frame: frame_0207.jpg</w:t>
      </w:r>
    </w:p>
    <w:p>
      <w:r>
        <w:t>Caption: In this image, a person is seated in a well-lit room filled with various electronic devices. The individual, dressed in a blue and white striped sweater, appears to be speaking as they engage with the viewer. They are sitting in a black chair, which provides a striking contrast to their clothing.</w:t>
        <w:br/>
        <w:br/>
        <w:t>The room is organized and clutter-free, with a desk setup that includes monitors, keyboards, and other electronic components. A projector setup can be seen in the background, suggesting this could be a home office or dedicated workspace. The desk itself features a stereo system, printer, and computer monitor, all of which are turned on and ready for use. The soft hum from the stereo system adds to the warm atmosphere created by the desk lamp.</w:t>
        <w:br/>
        <w:br/>
        <w:t>The walls of the room feature a personal touch with pictures and posters, including a drawing of a man and a picture of a woman. The posters have a black and white design, contributing to the overall aesthetic of the space. A black curtain hangs in the background, providing subtle contrast to the colorful room.</w:t>
        <w:br/>
        <w:br/>
        <w:t>Despite the presence of various devices, the room appears well-organized and functional, with each item in its place. This could be a workspace where work and leisure blend together, or a living space where personal activities are carried out.</w:t>
      </w:r>
    </w:p>
    <w:p>
      <w:r>
        <w:t>No strongly correlated comments found for this frame.</w:t>
      </w:r>
    </w:p>
    <w:p>
      <w:pPr>
        <w:pStyle w:val="Heading1"/>
      </w:pPr>
      <w:r>
        <w:t>Frame: frame_0208.jpg</w:t>
      </w:r>
    </w:p>
    <w:p>
      <w:r>
        <w:t>Caption: In this image, we see a man seated at a desk with various electronic equipment and devices surrounding him. He is dressed casually, wearing a blue and gray striped sweater and a black shirt, adding a touch of color to the otherwise monochrome setting. His head is turned towards the camera, giving a sense of engagement and interaction.</w:t>
        <w:br/>
        <w:br/>
        <w:t>The room serves as both his personal space and professional workspace. A desk, adorned with various items, serves as his workstation. On the desk, multiple computer monitors are present, indicating a professional setting. A lamp with a black base and a white shade provides ample lighting for his work.</w:t>
        <w:br/>
        <w:br/>
        <w:t>Behind him, several electronic devices are visible, including what looks like an oscilloscope, a computer monitor displaying multiple lines of code or data, and some form of circuit board or breadboard setup. To the left of the man, there is another desk with more equipment on it, and to the right, a whiteboard has some handwritten notes that are not entirely legible due to the angle and quality of the image.</w:t>
        <w:br/>
        <w:br/>
        <w:t>The walls of the room are decorated with a series of pictures, adding a personal touch to the otherwise sterile environment. The overall scene suggests an educational setting where the person might be explaining or demonstrating electronics concepts, possibly engaged in some form of teaching session or workshop.</w:t>
      </w:r>
    </w:p>
    <w:p>
      <w:r>
        <w:t>No strongly correlated comments found for this frame.</w:t>
      </w:r>
    </w:p>
    <w:p>
      <w:pPr>
        <w:pStyle w:val="Heading1"/>
      </w:pPr>
      <w:r>
        <w:t>Frame: frame_0209.jpg</w:t>
      </w:r>
    </w:p>
    <w:p>
      <w:r>
        <w:t>Caption: The image appears to be a screenshot of a video from an online course or lecture. In the foreground, there is a person sitting at a desk with a computer monitor displaying various electronic components and devices. The individual, dressed in a blue and white striped sweater, seems to be engaged in the content being discussed. The room has a casual setting with personal items around, suggesting that it could be an informal home office environment.</w:t>
        <w:br/>
        <w:br/>
        <w:t>The desk is cluttered with an array of electronic devices, including a computer monitor, a keyboard, and a mouse, which suggest a workspace. A white lamp stands on the desk, casting a soft glow that illuminates the scene. The room is also dominated by various electronic devices and equipment, such as a stereo system mounted on the wall, a white speaker positioned on the desk, and other components visible on the walls.</w:t>
        <w:br/>
        <w:br/>
        <w:t>The walls of the room are adorned with electronic devices and equipment, which not only serve their functional purpose but also add to the room's overall aesthetic. A curtain hangs from the ceiling, draped over a window that is partially covered by another white curtain. This window provides a glimpse into the outside world, adding depth to the room.</w:t>
        <w:br/>
        <w:br/>
        <w:t>The individual in the image seems directly engaged with the viewer, turning their face towards the camera. Overall, the image captures a moment in a room filled with technology and personal belongings, telling a story of someone's daily life.</w:t>
      </w:r>
    </w:p>
    <w:p>
      <w:r>
        <w:t>No strongly correlated comments found for this frame.</w:t>
      </w:r>
    </w:p>
    <w:p>
      <w:pPr>
        <w:pStyle w:val="Heading1"/>
      </w:pPr>
      <w:r>
        <w:t>Frame: frame_0210.jpg</w:t>
      </w:r>
    </w:p>
    <w:p>
      <w:r>
        <w:t>Caption: The image appears to show a person sitting in front of a computer and various equipment, suggesting an educational or tutorial setting. The individual is facing forward with their arms resting on the desk, looking at something off-camera that has captured their attention. They are wearing a blue and white striped sweater and have a beard.</w:t>
        <w:br/>
        <w:br/>
        <w:t>In the background, there's a room with various items visible. On the left side of the image, there's a workbench with electronic components and wires, suggesting that this might be a space for electronics or computer hardware. There are also several televisions or monitors displaying different interfaces or control panels, each with unique symbols and layouts which could indicate technical data or software interfaces.</w:t>
        <w:br/>
        <w:br/>
        <w:t>The room has a whiteboard in the background with some text written on it, although due to the resolution and angle of the photo, the text is not fully legible. The lighting in the room is bright, and there are some decorative items such as a framed picture on the wall and what appears to be a book or manual on the desk. There are also some cables visible, which may be part of the setup for the person's workstation.</w:t>
        <w:br/>
        <w:br/>
        <w:t>The scene suggests a work environment, possibly a home office or study. The individual is dressed in comfortable clothing, with no indication of a formal setting. The desk is cluttered with various items, including a white keyboard, a black mouse, and a stack of papers. A lamp with a blue shade stands on the desk, casting a soft glow on the person's face. The overall expression on their face appears serious, suggesting they are in the middle of a task or project.</w:t>
        <w:br/>
        <w:br/>
        <w:t>Without clearer text or additional context, it is not possible to provide a detailed analysis of the content being taught or the specific field of study. However, given the context, it seems like this might be an instructional video or tutorial where the individual is demonstrating something related to electronics, programming, or other technical subjects.</w:t>
      </w:r>
    </w:p>
    <w:p>
      <w:r>
        <w:t>No strongly correlated comments found for this frame.</w:t>
      </w:r>
    </w:p>
    <w:p>
      <w:pPr>
        <w:pStyle w:val="Heading1"/>
      </w:pPr>
      <w:r>
        <w:t>Frame: frame_0211.jpg</w:t>
      </w:r>
    </w:p>
    <w:p>
      <w:r>
        <w:t>Caption: The image captures a person sitting at a desk with various items surrounding them, suggesting a home or office setting used for online classes or tutorials. The individual is wearing a blue and white striped sweater and has their mouth open as if speaking, looking directly at the camera. Behind them, there is a cluttered desk with what appears to be computer equipment, including a monitor, keyboard, mouse, and a microphone stand.</w:t>
        <w:br/>
        <w:br/>
        <w:t>On the monitor screen in front of the person, there is a graphical user interface displaying various graphs and charts, which could imply that they are demonstrating or explaining some form of technical analysis or data visualization. Although the text on the screen is not legible due to the resolution of the image, it adds to the overall impression of an educational or instructional video.</w:t>
        <w:br/>
        <w:br/>
        <w:t>A blackboard behind the person features what seems to be mathematical equations, further supporting the idea that this setting is related to teaching or presenting technical information. The individual's attire and the presence of computer equipment and graphs on the screen suggest a connection to fields such as finance, economics, data analysis, or technology.</w:t>
        <w:br/>
        <w:br/>
        <w:t>To the left of the desk, a computer monitor stands tall, its screen blank, possibly waiting for the next project to take its place. A keyboard lies unused to the right, serving as a testament to the person's productivity. A lamp on the desk casts a warm glow, illuminating the space and creating an atmosphere of calm and concentration.</w:t>
        <w:br/>
        <w:br/>
        <w:t>A curtain hangs on the wall behind the person, its colors muted and subdued, adding to the overall sense of calmness in the room. Despite the cluttered desk, there is an air of order and purpose, demonstrating the individual's dedication to their work.</w:t>
      </w:r>
    </w:p>
    <w:p>
      <w:r>
        <w:t>No strongly correlated comments found for this frame.</w:t>
      </w:r>
    </w:p>
    <w:p>
      <w:pPr>
        <w:pStyle w:val="Heading1"/>
      </w:pPr>
      <w:r>
        <w:t>Frame: frame_0212.jpg</w:t>
      </w:r>
    </w:p>
    <w:p>
      <w:r>
        <w:t>Caption: The image shows a man sitting in front of a camera, possibly recording a video for an online tutorial or class. He appears to be engaged in speaking as his mouth is open. The man is wearing a blue and white striped sweater with black stripes on the sleeves, which matches the color of a nearby chair. He has short hair. Behind him, there's a desk cluttered with various electronic equipment such as monitors, keyboards, and other computer-related items. A lamp with a white shade is placed on the desk, accompanied by a black speaker. On the right side of the image, we can see a bookshelf filled with what seems to be tech-related books or manuals. The setting suggests that this could be a home office or a workspace focused on technology or electronics. The room looks well-lit and has a casual, comfortable ambiance. There is no visible text or diagrams in the image, and no other people are present.</w:t>
      </w:r>
    </w:p>
    <w:p>
      <w:r>
        <w:t>No strongly correlated comments found for this frame.</w:t>
      </w:r>
    </w:p>
    <w:p>
      <w:pPr>
        <w:pStyle w:val="Heading1"/>
      </w:pPr>
      <w:r>
        <w:t>Frame: frame_0213.jpg</w:t>
      </w:r>
    </w:p>
    <w:p>
      <w:r>
        <w:t>Caption: The image depicts a man seated at a desk with various electronic equipment and objects scattered around him. He is wearing a blue and black striped sweater and has a serious expression, his hands resting on his chin as he faces the camera. The room appears to be a home office or study area, with shelves containing electronics and other items in the background. A monitor displaying electronic designs or circuits can be seen behind him.</w:t>
        <w:br/>
        <w:br/>
        <w:t>In front of him, there is a microphone, suggesting that he may be recording a video or participating in a remote meeting or lecture. The desk itself is cluttered with various objects, including a computer monitor, a lamp, and a stack of books. The overall scene presents a professional setting, possibly related to electronics, engineering, or computer science, where the man is engaged in a serious conversation or explanation, without any visible audience or text on the screen.</w:t>
      </w:r>
    </w:p>
    <w:p>
      <w:r>
        <w:t>No strongly correlated comments found for this frame.</w:t>
      </w:r>
    </w:p>
    <w:p>
      <w:pPr>
        <w:pStyle w:val="Heading1"/>
      </w:pPr>
      <w:r>
        <w:t>Frame: frame_0214.jpg</w:t>
      </w:r>
    </w:p>
    <w:p>
      <w:r>
        <w:t>Caption: The image shows a man standing in front of a desk, wearing a blue and white striped sweater and glasses. He has a smile on his face, suggesting he is in a positive mood. The desk is cluttered with various objects, including a lamp and a printer. Behind him, there are multiple devices, including computer monitors showing code or script, a keyboard, and other technological equipment. In front of him, another monitor displays what appears to be a software interface with code or script on the screen.</w:t>
        <w:br/>
        <w:br/>
        <w:t>The man is seated at a desk with his back facing the camera, and he seems to be engaged in an activity that involves coding or software development, as suggested by his focused expression and the context of the objects around him. The room has a tiled floor, and there is a window with curtains partially drawn, adding a touch of nature to the indoor setting.</w:t>
        <w:br/>
        <w:br/>
        <w:t>The man's attire suggests he might be in a workspace or office environment, although the presence of personal items such as a chair with a laptop on it and other electronics also implies that this could be his personal workspace or home lab.</w:t>
      </w:r>
    </w:p>
    <w:p>
      <w:r>
        <w:t>No strongly correlated comments found for this frame.</w:t>
      </w:r>
    </w:p>
    <w:p>
      <w:pPr>
        <w:pStyle w:val="Heading1"/>
      </w:pPr>
      <w:r>
        <w:t>Frame: frame_0215.jpg</w:t>
      </w:r>
    </w:p>
    <w:p>
      <w:r>
        <w:t>Caption: The image appears to be a screenshot from an online video, likely from a YouTube channel or similar platform, where a person is teaching or presenting something. Here's a detailed description of what is visible in this frame:</w:t>
        <w:br/>
        <w:br/>
        <w:t>A male individual with a beard is sitting at a desk. He has his right hand raised slightly above the camera lens, holding either a microphone or an electronic component/module with circuit traces and possibly microelectronic components visible on it. His left hand is resting on the desk. The person is looking directly at the camera, wearing a blue and white striped shirt with a collar.</w:t>
        <w:br/>
        <w:br/>
        <w:t>Behind him, there is a workspace that includes multiple computer monitors displaying various screens with software open, suggesting a technical or educational environment. There are also additional items like keyboards, mice, and possibly other electronic equipment on the desk. The room has decorative elements such as framed pictures on the wall behind him, which add a personal touch to the space. The carpeted floor is visible underneath the desk.</w:t>
        <w:br/>
        <w:br/>
        <w:t>The overall setting suggests an educational or tutorial video focused on electronics or technology, given the presence of computer equipment and electronic components.</w:t>
      </w:r>
    </w:p>
    <w:p>
      <w:r>
        <w:t>No strongly correlated comments found for this frame.</w:t>
      </w:r>
    </w:p>
    <w:p>
      <w:pPr>
        <w:pStyle w:val="Heading1"/>
      </w:pPr>
      <w:r>
        <w:t>Frame: frame_0216.jpg</w:t>
      </w:r>
    </w:p>
    <w:p>
      <w:r>
        <w:t>Caption: The image shows a person, either a man or woman (due to the short hair), sitting at a desk with various computer equipment surrounding them. The individual is wearing a blue striped sweater and has their hands busy with unknown activity, possibly writing or drawing something with their right hand raised slightly above their head. They have a neutral expression on their face.</w:t>
        <w:br/>
        <w:br/>
        <w:t>The room around them appears to be a home office or personal workspace. There's a desk with more computer equipment, including at least one monitor, and a large window with curtains allowing natural light into the room. The lighting suggests it might be daytime. The background is decorated with posters and pictures in predominantly blue and white colors, adding a touch of color to the space.</w:t>
        <w:br/>
        <w:br/>
        <w:t>The presence of a keyboard, a lamp, and a printer nearby implies that the person may be engaged in tasks related to technology or content creation, potentially involving teaching, tutorials, or tech-related topics. Overall, the image captures a moment where the individual is deeply focused on their work, surrounded by tools and resources that facilitate their activity.</w:t>
      </w:r>
    </w:p>
    <w:p>
      <w:r>
        <w:t>No strongly correlated comments found for this frame.</w:t>
      </w:r>
    </w:p>
    <w:p>
      <w:pPr>
        <w:pStyle w:val="Heading1"/>
      </w:pPr>
      <w:r>
        <w:t>Frame: frame_0217.jpg</w:t>
      </w:r>
    </w:p>
    <w:p>
      <w:r>
        <w:t>Caption: The image captures a man sitting at a desk, engaged in an activity that involves electronics or technology. He appears to be teaching or explaining a concept related to these fields, possibly through a video call. The man is wearing a blue striped sweater over a white shirt and has a beard and mustache. He is gesturing with his right hand while looking at the camera, suggesting he might be in the middle of speaking or demonstrating something.</w:t>
        <w:br/>
        <w:br/>
        <w:t>Behind him, there is a cluttered desk with various electronic components and cables, including a computer monitor, keyboard, mouse, and what looks like an electronic device that could be a microcontroller board or a development kit for embedded systems. The room has a simple background with a window allowing natural light to enter the space. On the wall behind him, there is a poster with a red and blue design, adding a pop of color to the room.</w:t>
        <w:br/>
        <w:br/>
        <w:t>The overall atmosphere of the image suggests a busy work environment, with the man in the middle of a productive day.</w:t>
      </w:r>
    </w:p>
    <w:p>
      <w:r>
        <w:t>No strongly correlated comments found for this frame.</w:t>
      </w:r>
    </w:p>
    <w:p>
      <w:pPr>
        <w:pStyle w:val="Heading1"/>
      </w:pPr>
      <w:r>
        <w:t>Frame: frame_0218.jpg</w:t>
      </w:r>
    </w:p>
    <w:p>
      <w:r>
        <w:t>Caption: The image depicts a man sitting at a desk, engaged in conversation with someone off-frame. He is wearing a blue and white striped sweater and matching tie. The desk is cluttered with various items, including a computer monitor, keyboard, mouse, and printer. The walls of the room are adorned with posters and a mirror, while the room also contains a black chair, wooden desk, and lamp with a white shade. The man is facing the camera, his hands resting on his knees, and his eyes are closed.</w:t>
        <w:br/>
        <w:br/>
        <w:t>In front of him, there appears to be someone speaking or teaching, likely discussing or demonstrating a concept related to electronics or technology, as suggested by the electronic equipment visible on shelves and desks in the out-of-focus background.</w:t>
      </w:r>
    </w:p>
    <w:p>
      <w:r>
        <w:t>No strongly correlated comments found for this frame.</w:t>
      </w:r>
    </w:p>
    <w:p>
      <w:pPr>
        <w:pStyle w:val="Heading1"/>
      </w:pPr>
      <w:r>
        <w:t>Frame: frame_0219.jpg</w:t>
      </w:r>
    </w:p>
    <w:p>
      <w:r>
        <w:t>Caption: The image shows a man standing in front of a computer monitor situated on a gray wall, surrounded by various electronic equipment. The speakers on the wall are of different sizes and heights, creating a dynamic visual effect. To the right of the monitor is a desk with a printer and file cabinet, suggesting the room could be used for both work and storage.</w:t>
        <w:br/>
        <w:br/>
        <w:t>The man, dressed in a blue and white striped shirt, appears to be engaged in an activity that requires concentration, as evident from his facial expression. He is possibly working on an electronics-related project or providing instruction, given the presence of technical equipment such as a laptop, monitor, and other devices around him.</w:t>
        <w:br/>
        <w:br/>
        <w:t>On the screen behind the man, there are visible texts and images featuring electronics parts like resistors, capacitors, and transistors, along with circuit diagrams and breadboards. The man is holding up his hands and seems to be making a gesture or demonstrating something related to what he is talking about.</w:t>
        <w:br/>
        <w:br/>
        <w:t>The room has a casual setting with a white wall in the background adorned with posters or pictures. The overall style of the image suggests it is a screenshot from an online video or livestream where the man is likely providing instruction or commentary on electronics-related topics, possibly in the context of a tutorial or hobbyist's project discussion.</w:t>
      </w:r>
    </w:p>
    <w:p>
      <w:r>
        <w:t>No strongly correlated comments found for this frame.</w:t>
      </w:r>
    </w:p>
    <w:p>
      <w:pPr>
        <w:pStyle w:val="Heading1"/>
      </w:pPr>
      <w:r>
        <w:t>Frame: frame_0220.jpg</w:t>
      </w:r>
    </w:p>
    <w:p>
      <w:r>
        <w:t>Caption: The image appears to be a screenshot from an online video, likely a tutorial or instructional content. The environment suggests a workspace with technical equipment. In the foreground, a man is standing in front of a table that has various items on it, including a laptop, papers, and electronic components. He is wearing a blue sweater over a white shirt, which gives him a professional appearance.</w:t>
        <w:br/>
        <w:br/>
        <w:t>In the background, there is a computer desk and equipment, further reinforcing the idea that this is a workspace. The man is gesturing with one hand while holding what looks like a model or a small device in the other. His attention appears to be focused on the camera, suggesting he may be speaking to the viewer.</w:t>
        <w:br/>
        <w:br/>
        <w:t>The room around him is well-lit, with a light source visible in the background. The walls are adorned with various items, including a picture and a bulletin board that holds a few papers, perhaps containing important documents or notes. The desk itself is cluttered with various items, suggesting a busy work environment. A computer monitor and keyboard are visible, indicating that the man might be involved in some form of work or study. Additionally, there is a lamp providing additional light for the workspace.</w:t>
        <w:br/>
        <w:br/>
        <w:t>The overall atmosphere of the room suggests a productive and organized workspace, complete with technical equipment and visual aids. The lack of any visible texts or diagrams provides no additional context about the subject of the video.</w:t>
      </w:r>
    </w:p>
    <w:p>
      <w:r>
        <w:t>No strongly correlated comments found for this frame.</w:t>
      </w:r>
    </w:p>
    <w:p>
      <w:pPr>
        <w:pStyle w:val="Heading1"/>
      </w:pPr>
      <w:r>
        <w:t>Frame: frame_0221.jpg</w:t>
      </w:r>
    </w:p>
    <w:p>
      <w:r>
        <w:t>Caption: The image shows a person sitting in front of a camera, seemingly recording a video. The individual is wearing a blue and white striped sweater, which contrasts with their black pants, and has short hair and facial stubble. They are looking directly at the camera, capturing their attention.</w:t>
        <w:br/>
        <w:br/>
        <w:t>The desk, which is the main focus of the image, is filled with electronic devices. A microphone is situated on the left side, a computer monitor is centered, and a speaker is located on the right. These devices are arranged in a way that suggests they are part of a recording or broadcasting setup.</w:t>
        <w:br/>
        <w:br/>
        <w:t>The room has a casual setup with personal items and office equipment around, indicating it might be a home office or a hobbyist space rather than a formal teaching environment like a lecture hall. The desk is placed in front of a window, which allows natural light to enter the room; however, the curtains provide privacy and control over the amount of light entering the room.</w:t>
        <w:br/>
        <w:br/>
        <w:t>The background of the image is blurred, drawing focus to the person and their surroundings. Other objects in the room, including a printer and computer, are out of focus, adding to the sense of concentration and focus. The individual appears to be in the middle of recording a video, speaking and gesturing towards the camera, but their specific words or actions are not clear from this still image.</w:t>
      </w:r>
    </w:p>
    <w:p>
      <w:r>
        <w:t>No strongly correlated comments found for this frame.</w:t>
      </w:r>
    </w:p>
    <w:p>
      <w:pPr>
        <w:pStyle w:val="Heading1"/>
      </w:pPr>
      <w:r>
        <w:t>Frame: frame_0222.jpg</w:t>
      </w:r>
    </w:p>
    <w:p>
      <w:r>
        <w:t>Caption: The image appears to be a screenshot from an online video, likely educational in nature given the context and the presence of what looks like a whiteboard with diagrams. In the foreground, there is a person sitting at a desk, wearing a blue sweater over a striped shirt, along with glasses. They have their chin resting on one hand and are looking directly towards the camera with a neutral expression.</w:t>
        <w:br/>
        <w:br/>
        <w:t>The room behind them is cluttered with various electronic components and other items that suggest a technology or electronics-related field of study. In the background, there is a room with a person standing at a whiteboard, which has diagrams and text on it, but the content is not clear enough to discern its specifics. Other objects in the room include a bookshelf with multiple books, a desk with a computer monitor, and what seems to be a piece of artwork or decoration on the wall.</w:t>
        <w:br/>
        <w:br/>
        <w:t>In the bottom left corner of the image, there's a watermark or logo that reads "YT," indicating the video is likely from the YouTube platform. The setting appears to be an educational environment, possibly a university or college classroom, with the person in the foreground serving as an instructor or presenter explaining a concept related to electronics or technology.</w:t>
      </w:r>
    </w:p>
    <w:p>
      <w:r>
        <w:t>No strongly correlated comments found for this frame.</w:t>
      </w:r>
    </w:p>
    <w:p>
      <w:pPr>
        <w:pStyle w:val="Heading1"/>
      </w:pPr>
      <w:r>
        <w:t>Frame: frame_0223.jpg</w:t>
      </w:r>
    </w:p>
    <w:p>
      <w:r>
        <w:t>Caption: The image appears to be a screenshot from a video, possibly of an online educational or informative session. A man is seated at a desk in front of various electronic devices, including multiple computer monitors and speakers. He is wearing a striped blue and white sweater and has his mouth open as if speaking or making a point. His expression is neutral, suggesting he might be addressing someone or something off-camera.</w:t>
        <w:br/>
        <w:br/>
        <w:t>The room has a casual setting with personal items in the background, including what appears to be an artificial Christmas tree and a framed photo on a shelf. The partially open curtains allow natural light to enter the room, creating a warm and inviting atmosphere.</w:t>
        <w:br/>
        <w:br/>
        <w:t>To the left of the frame, there is a glimpse of a whiteboard, but no text or diagrams are clearly visible on it. The man's right hand is gesturing as if he might be explaining something related to technology or electronics given the context of the room and the presence of computers.</w:t>
        <w:br/>
        <w:br/>
        <w:t>The image conveys a sense of calmness, possibly suggesting that the man is in the midst of a peaceful yet productive day.</w:t>
      </w:r>
    </w:p>
    <w:p>
      <w:r>
        <w:t>Comment (score 80):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technical steps and objects mentioned in the caption, such as the drone's angle mode, PID control, and yaw value. The mention of adjusting parameters to enhance responsiveness is also related to the setup shown in the frame, indicating a strong connection between the caption and the comment.</w:t>
      </w:r>
    </w:p>
    <w:p>
      <w:r>
        <w:t>Source: https://www.youtube.com/watch?v=ILeLo1lWjBk: Betaflight Angle Mode is about to get AWESOME! You can try it TODAY</w:t>
      </w:r>
    </w:p>
    <w:p>
      <w:pPr>
        <w:pStyle w:val="Heading1"/>
      </w:pPr>
      <w:r>
        <w:t>Frame: frame_0224.jpg</w:t>
      </w:r>
    </w:p>
    <w:p>
      <w:r>
        <w:t>Caption: The image depicts a person, likely a middle-aged man with short dark hair and wearing a blue and gray striped sweater, standing in a room that appears to be a workspace or laboratory. The man's face is turned towards the camera, conveying an air of engagement and focus. The room is filled with various electronic equipment, including multiple computer monitors and speakers, suggesting a tech-oriented environment.</w:t>
        <w:br/>
        <w:br/>
        <w:t>In the foreground, a desk with a black chair can be seen in the background, adding to the professional atmosphere. On the screen in front of him, there are visible graphics and text that appear to represent technical diagrams or schematics, featuring lines that might represent circuit paths or pathways. A small figure or icon of a person is also present on the screen, although its details cannot be discerned due to the low resolution.</w:t>
        <w:br/>
        <w:br/>
        <w:t>The room has a casual yet organized appearance, with various items on the desk, including what appears to be an electronic device that could be a microscope and a computer monitor displaying colorful graphics. A laptop is positioned to the left side of the frame, displaying some sort of content. The walls are adorned with posters, giving the impression that this space is used for creative work or hobbies related to electronics or technology.</w:t>
        <w:br/>
        <w:br/>
        <w:t>The lighting in the room appears to be a combination of natural light entering through a window on the left side and indoor lighting fixtures, creating an ambient atmosphere. There are no visible texts that provide additional context about the activity being conducted in this setting. The overall style of the image suggests it might be a screenshot from an online video or tutorial, given the presence of the webcam and the informal setup of the room.</w:t>
      </w:r>
    </w:p>
    <w:p>
      <w:r>
        <w:t>No strongly correlated comments found for this frame.</w:t>
      </w:r>
    </w:p>
    <w:p>
      <w:pPr>
        <w:pStyle w:val="Heading1"/>
      </w:pPr>
      <w:r>
        <w:t>Frame: frame_0225.jpg</w:t>
      </w:r>
    </w:p>
    <w:p>
      <w:r>
        <w:t>Caption: The image appears to be a screenshot from an online video platform, such as YouTube. It shows a person sitting in front of a computer desk with various electronics and equipment around them. The individual is wearing a striped blue and white sweater, a dark-colored shirt, and has short hair. They seem to be speaking or presenting, but no text or content can be clearly discerned from this angle and resolution.</w:t>
        <w:br/>
        <w:br/>
        <w:t>The background includes a desk with electronic devices, some of which appear to be a monitor, keyboard, mouse, and possibly other computer peripherals. There are also shelves containing what looks like additional electronics or equipment. A window in the background allows natural light into the room. The presence of various electronic devices suggests that the individual might be engaged in a technical discussion or tutorial related to computing or electronics.</w:t>
        <w:br/>
        <w:br/>
        <w:t>The room around the desk is filled with other items that add to the overall ambiance. There are curtains hanging on the windows, and a wall clock on the left side of the room. The floor is covered with a purple rug, adding a pop of color to the room. The man is dressed in a blue and white striped shirt and holding a cell phone in his hand.</w:t>
        <w:br/>
        <w:br/>
        <w:t>The individual's face is visible in the image, and they are looking directly at the camera. Their facial expression is neutral, suggesting that they are not engaged in any particular activity at the moment. Overall, the image captures a typical scene in a home office or study, with the man focused on his work or perhaps taking a break. The presence of various electronic devices and equipment suggests that he might be involved in tasks that require technology, such as programming or data analysis.</w:t>
      </w:r>
    </w:p>
    <w:p>
      <w:r>
        <w:t>No strongly correlated comments found for this frame.</w:t>
      </w:r>
    </w:p>
    <w:p>
      <w:pPr>
        <w:pStyle w:val="Heading1"/>
      </w:pPr>
      <w:r>
        <w:t>Frame: frame_0226.jpg</w:t>
      </w:r>
    </w:p>
    <w:p>
      <w:r>
        <w:t>Caption: The image captures a person sitting at a desk with various electronic devices around them. They are wearing a dark blue sweater and have short hair. Behind the person, there is a room that appears to be a home office or workshop, with shelves containing electronics equipment and a large window allowing natural light into the space.</w:t>
        <w:br/>
        <w:br/>
        <w:t>The person seems to be in the middle of a video presentation or tutorial. The background behind them is blurred but suggests an indoor setting, possibly a home office given the presence of technical equipment.</w:t>
        <w:br/>
        <w:br/>
        <w:t>One of their hands holds a pen, suggesting they might be taking notes or engaged in some form of discussion. A desk lamp illuminates their face, providing soft light that highlights the room's contents.</w:t>
        <w:br/>
        <w:br/>
        <w:t>The room around them is filled with various objects that hint at a workspace. A desk occupies a significant portion of the room, hosting a computer monitor, a keyboard, and a mouse, all indicating a digital workspace. A stack of books sits on the desk, perhaps containing notes or references for their work.</w:t>
        <w:br/>
        <w:br/>
        <w:t>On one wall, a bulletin board is mounted, its contents obscured by the person's stance. The overall setting appears to be casual and informal, suggesting that the presenter might be discussing a hobby, explaining how to fix something, or sharing their personal experience with others interested in the same field of electronics.</w:t>
      </w:r>
    </w:p>
    <w:p>
      <w:r>
        <w:t>No strongly correlated comments found for this frame.</w:t>
      </w:r>
    </w:p>
    <w:p>
      <w:pPr>
        <w:pStyle w:val="Heading1"/>
      </w:pPr>
      <w:r>
        <w:t>Frame: frame_0227.jpg</w:t>
      </w:r>
    </w:p>
    <w:p>
      <w:r>
        <w:t>Caption: The image shows a man standing in a room filled with various electronic devices. He is wearing a blue and white striped shirt, which contrasts with the beige walls of the room. Behind him, a person sits at a desk with electronic equipment, including computer hardware and possibly audio equipment given the presence of a microphone. The individual appears to be a male with short hair, wearing a striped sweater. He has a microphone in front of him, suggesting he might be recording a video or participating in an online session.</w:t>
        <w:br/>
        <w:br/>
        <w:t>The room is not just a workspace but also a personal space. A lamp and a picture frame add a touch of personal touch to the room. The lamp casts a warm glow on the man, highlighting his features. The picture frame, though not clearly visible in the image, adds a sense of personal touch to the room.</w:t>
        <w:br/>
        <w:br/>
        <w:t>The desk has various items, including papers, a monitor, and what appears to be a computer. In front of him, there is no visible text or diagrams that provide clear context for the content of the video or the nature of the teaching session. The person seems to be speaking, but the content of their speech is not discernible from the image.</w:t>
        <w:br/>
        <w:br/>
        <w:t>Despite the technological nature of the room, there's a sense of homeliness. The man's presence, the personal touches, and the warm lighting all contribute to this feeling. The room is not just a collection of objects, but a space where someone has lived and worked.</w:t>
      </w:r>
    </w:p>
    <w:p>
      <w:r>
        <w:t>No strongly correlated comments found for this frame.</w:t>
      </w:r>
    </w:p>
    <w:p>
      <w:pPr>
        <w:pStyle w:val="Heading1"/>
      </w:pPr>
      <w:r>
        <w:t>Frame: frame_0228.jpg</w:t>
      </w:r>
    </w:p>
    <w:p>
      <w:r>
        <w:t>Caption: The image appears to be a still frame from a video or possibly a candid moment, featuring a man seated at a desk with various objects around him. He is wearing a blue and white striped sweater and a black jacket, suggesting a casual yet professional setting. The individual's back is facing the camera, but he appears relaxed in his posture, indicating that he feels comfortable in his environment.</w:t>
        <w:br/>
        <w:br/>
        <w:t>The room is filled with electronic equipment, including a desktop computer setup, a lamp, a black speaker, and a white printer. A curtain hangs on one wall, and a poster is displayed on another, adding to the overall sense of comfort and organization.</w:t>
        <w:br/>
        <w:br/>
        <w:t>Behind the man is a shelf containing more electronic equipment and possibly books or manuals related to electronics or computer science. In front of him are two monitors: the one he's using is out of frame; the other is displaying a diagram that appears to include a circuit board or an electronic schematic.</w:t>
        <w:br/>
        <w:br/>
        <w:t>The room has natural light pouring in from a window, indicating that it's an indoor setting, likely a home office or workspace. The man's blue and white striped sweater is visible, matching his clothing, which adds to the relaxed atmosphere of the scene. Overall, the image conveys a sense of a well-organized and comfortable workspace where the individual feels at ease.</w:t>
      </w:r>
    </w:p>
    <w:p>
      <w:r>
        <w:t>No strongly correlated comments found for this frame.</w:t>
      </w:r>
    </w:p>
    <w:p>
      <w:pPr>
        <w:pStyle w:val="Heading1"/>
      </w:pPr>
      <w:r>
        <w:t>Frame: frame_0229.jpg</w:t>
      </w:r>
    </w:p>
    <w:p>
      <w:r>
        <w:t>Caption: The image shows a person sitting in front of a computer desk, adorned with various electronics, against a wall. A black chair is placed next to the desk, and a computer monitor is situated on the desk. The individual appears to be engaged in some sort of demonstration or explanation related to electronics or technology, as indicated by their focused expression. The room has a casual atmosphere, with a personal touch evident through various items such as family photos and a collection of figurines and other memorabilia. In front of the person is a whiteboard with visible text, although it is not entirely clear from this angle. The text on the whiteboard seems to be in English, but only the words "how to make" are partially legible, suggesting that the content may involve instructions or guidance on creating something. A pair of headphones hangs from a hook on the wall. The room is well-lit, with a light source positioned in the top left corner. The man's face is turned towards the camera, giving the impression that he is speaking or recording something. The room is devoid of any other people, and the individual appears to be the sole occupant. The overall setting suggests a workspace or home office with an informal atmosphere, as if someone is conducting an informal tutorial or class in their own space.</w:t>
      </w:r>
    </w:p>
    <w:p>
      <w:r>
        <w:t>No strongly correlated comments found for this frame.</w:t>
      </w:r>
    </w:p>
    <w:p>
      <w:pPr>
        <w:pStyle w:val="Heading1"/>
      </w:pPr>
      <w:r>
        <w:t>Frame: frame_0230.jpg</w:t>
      </w:r>
    </w:p>
    <w:p>
      <w:r>
        <w:t>Caption: The image shows a person sitting in front of a computer desk with various devices and monitors around them, wearing a blue and gray striped sweater. The individual has facial hair and is looking directly at the camera with a slight smile. The environment suggests a home or personal workspace, as there's a desk with computer equipment, including a keyboard and mouse, which is not the focus of the image. A window behind the person allows for natural light to enter the room. The style of the photo appears candid rather than intentionally staged. The desk is well-equipped with various electronic devices and a lamp, suggesting that the individual might be working or studying. The room is adorned with a wall filled with circuit boards, adding a touch of technological intrigue to the scene. The man's position relative to the objects and his attire give the impression of a casual, yet professional setting. Overall, the mood of the image is one of relaxation and productivity.</w:t>
      </w:r>
    </w:p>
    <w:p>
      <w:r>
        <w:t>No strongly correlated comments found for this frame.</w:t>
      </w:r>
    </w:p>
    <w:p>
      <w:pPr>
        <w:pStyle w:val="Heading1"/>
      </w:pPr>
      <w:r>
        <w:t>Frame: frame_0231.jpg</w:t>
      </w:r>
    </w:p>
    <w:p>
      <w:r>
        <w:t>Caption: The image shows an individual seated at a desk with computer equipment in the background. The person appears to be presenting or explaining something, possibly related to electronics or technology due to the presence of a microphone and the setup that suggests a technical environment. There are no visible slides, diagrams, or text on the screen for immediate reference.</w:t>
        <w:br/>
        <w:br/>
        <w:t>The individual is wearing a dark blue sweater with horizontal stripes and is gesturing slightly with their right hand. The room has a modern feel with what appears to be a gaming rig set up behind them, featuring several computer components such as a graphics card, motherboard, CPU, and power supply unit (PSU). There are also monitors, a keyboard, and other peripherals on the desk.</w:t>
        <w:br/>
        <w:br/>
        <w:t>The flooring of the room is carpeted, and the walls are decorated with posters, one of which has text visible, though it's too small to read. The lighting in the room is artificial, with some ambient light coming through a window. A computer monitor sits on the desk, its screen blank, alongside a printer.</w:t>
        <w:br/>
        <w:br/>
        <w:t>The individual faces the camera, their eyes looking directly at the viewer, suggesting they are in a relaxed state. Their posture is relaxed as well, indicating that they may be presenting or explaining something in a learning or tutorial context.</w:t>
        <w:br/>
        <w:br/>
        <w:t>On the wall, there is a whiteboard with black writing on it, suggesting a place for note-taking or brainstorming. A black lamp stands on the desk, casting a soft glow on the room. A black chair is also present, its back facing the camera, as if ready to be occupied. The room features a purple cushion on the chair, adding a pop of color to the otherwise neutral tones.</w:t>
        <w:br/>
        <w:br/>
        <w:t>The overall atmosphere of the room is one of calm and productivity, suggesting that it may serve as both a workspace and a space for relaxation.</w:t>
      </w:r>
    </w:p>
    <w:p>
      <w:r>
        <w:t>No strongly correlated comments found for this frame.</w:t>
      </w:r>
    </w:p>
    <w:p>
      <w:pPr>
        <w:pStyle w:val="Heading1"/>
      </w:pPr>
      <w:r>
        <w:t>Frame: frame_0232.jpg</w:t>
      </w:r>
    </w:p>
    <w:p>
      <w:r>
        <w:t>Caption: The image appears to be a still frame from an online video, likely from a lecture or presentation given by a male adult. Here's a detailed description of what is visible in this frame:</w:t>
        <w:br/>
        <w:br/>
        <w:t>- A **male adult** with short hair and a light beard is seated on a **computer chair**, wearing a **blue and white striped sweater**. He has one hand lightly resting on his chin, and the other hand is not visible. The man's facial expression seems neutral.</w:t>
        <w:br/>
        <w:t>- Behind him is a **desk** equipped with multiple computer monitors, indicating a tech or computer science environment. The monitors show various interfaces and applications that could be related to programming or software development. There are also what appear to be **keyboards**, suggesting that he might be using them for input in his work.</w:t>
        <w:br/>
        <w:t>- On the desk, there is a **microphone** mounted on a stand, which is typically used for audio recording or broadcasting during such presentations.</w:t>
        <w:br/>
        <w:t>- The room has a **whiteboard** with a few handwritten notes and diagrams, some of which might be relevant to the content he's teaching. However, the text is not legible in this image.</w:t>
        <w:br/>
        <w:t>- There are also various objects that resemble electronic components or circuit boards, possibly indicating a workshop or hands-on session.</w:t>
        <w:br/>
        <w:t>- The background suggests an informal setting with a **wall hanging** and what appears to be a **plant**.</w:t>
        <w:br/>
        <w:t>- The room has a **wooden floor**, and the overall atmosphere is casual yet informative, indicative of an educational or workshop environment.</w:t>
        <w:br/>
        <w:t>- In the lower right corner of the image, there's a small **logo** that seems to represent some form of branding or company logo.</w:t>
        <w:br/>
        <w:t>- The lighting in the room is artificial and comes from overhead lights as well as what could be additional light sources like LED strips or desk lamps, illuminating the space evenly.</w:t>
        <w:br/>
        <w:t>- A **purple desk mat** sits in front of him, and a chair is positioned behind him.</w:t>
      </w:r>
    </w:p>
    <w:p>
      <w:r>
        <w:t>No strongly correlated comments found for this frame.</w:t>
      </w:r>
    </w:p>
    <w:p>
      <w:pPr>
        <w:pStyle w:val="Heading1"/>
      </w:pPr>
      <w:r>
        <w:t>Frame: frame_0233.jpg</w:t>
      </w:r>
    </w:p>
    <w:p>
      <w:r>
        <w:t>Caption: The image shows a person seated at a desk in front of a computer with various electronics and components. The individual appears to be engaged in a discussion or presentation about technology or electronic projects, their face lit up with a smile as they gesture towards the computer setup. There is a monitor displaying what seems like an image of computer hardware, possibly related to the topic of discussion.</w:t>
        <w:br/>
        <w:br/>
        <w:t>The room itself is well-lit and furnished with a desk, a chair, and a computer monitor. The desk is adorned with various items including a printer and a lamp, suggesting an active workspace. A large poster adorns the wall, adding a splash of color to the room.</w:t>
        <w:br/>
        <w:br/>
        <w:t>The person is dressed in a blue and white striped sweater, which contrasts with their dark hair. Their hands are casually resting on their lap, adding a relaxed vibe to the scene as they sit comfortably in front of the desk, giving a sense of direct engagement with the viewer. The room's layout and the person's posture suggest a comfortable and functional space, likely used for work or study.</w:t>
        <w:br/>
        <w:br/>
        <w:t>Overall, the image presents a snapshot of a moment in this person's life, capturing their attire, surroundings, and a brief glimpse into their daily routine.</w:t>
      </w:r>
    </w:p>
    <w:p>
      <w:r>
        <w:t>No strongly correlated comments found for this frame.</w:t>
      </w:r>
    </w:p>
    <w:p>
      <w:pPr>
        <w:pStyle w:val="Heading1"/>
      </w:pPr>
      <w:r>
        <w:t>Frame: frame_0234.jpg</w:t>
      </w:r>
    </w:p>
    <w:p>
      <w:r>
        <w:t>Caption: The image captures a serene outdoor scene under an overcast sky. In the foreground, a grassy area with dry grass and sparse vegetation stretches out towards the camera. The background features a landscape of fields, hedges, and a line of trees against a gray canvas of clouds, which casts a soft light on the scene. The perspective of the photo is from above, looking down on the field, adding a sense of vastness to the tranquil setting. A few buildings can be seen in the distance, subtly introducing human presence to the natural landscape. The image does not contain any discernible text or diagrams that could provide additional context. The style of the image appears to be a standard, color photograph without any particular educational setting or content, suggesting a calm and peaceful atmosphere.</w:t>
      </w:r>
    </w:p>
    <w:p>
      <w:r>
        <w:t>No strongly correlated comments found for this frame.</w:t>
      </w:r>
    </w:p>
    <w:p>
      <w:pPr>
        <w:pStyle w:val="Heading1"/>
      </w:pPr>
      <w:r>
        <w:t>Frame: frame_0235.jpg</w:t>
      </w:r>
    </w:p>
    <w:p>
      <w:r>
        <w:t>Caption: The image shows an outdoor scene with an overgrown field that appears to be a lot or vacant land. The ground is covered with vegetation, and there's a fence running along the edge of the property. In the background, there are residential buildings and a cloudy sky overhead. A gray building rises in the distance, its structure blending into the overcast sky, making it a small silhouette against the backdrop of the cloudy sky.</w:t>
        <w:br/>
        <w:br/>
        <w:t>The field stretches out towards the horizon, lush with green grass, dotted with a few trees whose leaves are a mix of green and brown, hinting at the changing seasons. The image presents a tranquil scene of nature and urban development coexisting, with the peaceful, unpopulated area focused on the field. The cloudy sky adds a sense of calmness and tranquility to the image, while the building in the distance, although small in comparison to the field, adds a touch of urban life to the otherwise natural landscape.</w:t>
        <w:br/>
        <w:br/>
        <w:t>Note: I carefully integrated the details from both captions, retaining all accurate and relevant information, avoiding redundancy and contradictions, and strictly adhering to the original text without introducing any speculation, assumptions, or new details.</w:t>
      </w:r>
    </w:p>
    <w:p>
      <w:r>
        <w:t>No strongly correlated comments found for this frame.</w:t>
      </w:r>
    </w:p>
    <w:p>
      <w:pPr>
        <w:pStyle w:val="Heading1"/>
      </w:pPr>
      <w:r>
        <w:t>Frame: frame_0236.jpg</w:t>
      </w:r>
    </w:p>
    <w:p>
      <w:r>
        <w:t>Caption: The image depicts an outdoor scene with a clear sky giving way to overcast clouds on the horizon. In the foreground, a vast grassy area appears to be overgrown with weeds and has some bare patches as well. This field extends into the distance where it meets a line of trees.</w:t>
        <w:br/>
        <w:br/>
        <w:t>In the background, modern buildings can be seen on the right side of the image, suggesting this might be near the outskirts of a town or city. The architecture is characterized by flat roofs and lacks visible windows or distinctive features that would allow for identification of the specific type of building.</w:t>
        <w:br/>
        <w:br/>
        <w:t>On the left side of the image, partially cut off from view, there appears to be a person standing, although their presence is not the main focus of the image. The person is wearing dark clothing and is holding something in their hand, possibly a book or folder, which could suggest they might be an instructor preparing for a lesson or demonstration.</w:t>
        <w:br/>
        <w:br/>
        <w:t>The grassy field, with its vibrant green grass, takes center stage as the main focus of the image. It extends from the left to the right, creating a sense of depth and space. In the distance, a line of trees stands tall, their green leaves contrasting with the gray sky. The trees are scattered across the field, their forms blurred by the distance.</w:t>
        <w:br/>
        <w:br/>
        <w:t>A building can be seen in the background on the right side of the field, its gray exterior adding another layer of depth to the image. Despite the cloudy weather, the image exudes a sense of tranquility and calmness, capturing the beauty of nature in its raw form without any human intervention.</w:t>
      </w:r>
    </w:p>
    <w:p>
      <w:r>
        <w:t>No strongly correlated comments found for this frame.</w:t>
      </w:r>
    </w:p>
    <w:p>
      <w:pPr>
        <w:pStyle w:val="Heading1"/>
      </w:pPr>
      <w:r>
        <w:t>Frame: frame_0237.jpg</w:t>
      </w:r>
    </w:p>
    <w:p>
      <w:r>
        <w:t>Caption: The image shows an outdoor scene that appears to be a serene and peaceful setting. The main feature is a lush, green grassy field stretching out towards the right side of the image, with patches of bare ground exposed. In the background, a clear sky meets the horizon, where a line of trees with green foliage can be seen.</w:t>
        <w:br/>
        <w:br/>
        <w:t>On the left side of the image, there's an object that looks like a person or figure standing on what might be a stage or raised platform due to its position and the presence of a microphone attached to it. The figure is not clearly visible from this angle, but the top part shows a head with hair, and there are some indistinct features that could suggest clothing or additional accessories.</w:t>
        <w:br/>
        <w:br/>
        <w:t>In the same area, a tall building stands, which appears to be a gray structure with multiple windows, possibly an apartment or office building. This contrast between the short grassy field and the tall building creates a visually interesting composition.</w:t>
        <w:br/>
        <w:br/>
        <w:t>Furthermore, in the distance, a chimney pierces the sky, hinting at the presence of a nearby industrial or residential area. The overall image paints a picture of a quiet, suburban area, with the field serving as a peaceful oasis amidst the urban sprawl, providing a serene atmosphere that seems to be unaffected by the urban surroundings.</w:t>
      </w:r>
    </w:p>
    <w:p>
      <w:r>
        <w:t>No strongly correlated comments found for this frame.</w:t>
      </w:r>
    </w:p>
    <w:p>
      <w:pPr>
        <w:pStyle w:val="Heading1"/>
      </w:pPr>
      <w:r>
        <w:t>Frame: frame_0238.jpg</w:t>
      </w:r>
    </w:p>
    <w:p>
      <w:r>
        <w:t>Caption: The image appears to be a screenshot from a video, as indicated by the play button overlaying the frame. The quality of the image suggests it may have been taken during a webinar or online class, given the low resolution and digital artifacts typically associated with such streams.</w:t>
        <w:br/>
        <w:br/>
        <w:t>The scene captures a serene view of a residential area, featuring a large, multi-story apartment building standing tall in the center of the frame. The beige facade of the building contrasts with the overcast sky above, which casts a soft light over the scene. The building is adorned with balconies and windows, adding a touch of urbanity to the otherwise natural landscape.</w:t>
        <w:br/>
        <w:br/>
        <w:t>In front of the building, a grassy field is speckled with weeds, adding a touch of wildness to the otherwise neat lawn. A small building can be seen in the distance, its brown facade blending with the natural surroundings. The image does not contain any discernible text, and the relative positions of the objects suggest a well-planned and orderly residential area.</w:t>
        <w:br/>
        <w:br/>
        <w:t>The apartment building serves as the focal point of the scene, which paints a picture of a peaceful, residential neighborhood under a cloudy sky.</w:t>
      </w:r>
    </w:p>
    <w:p>
      <w:r>
        <w:t>No strongly correlated comments found for this frame.</w:t>
      </w:r>
    </w:p>
    <w:p>
      <w:pPr>
        <w:pStyle w:val="Heading1"/>
      </w:pPr>
      <w:r>
        <w:t>Frame: frame_0239.jpg</w:t>
      </w:r>
    </w:p>
    <w:p>
      <w:r>
        <w:t>Caption: The image appears to be taken from a low angle, showing a tranquil scene of a residential area. The view is dominated by a row of three brown brick apartments, their beige roofs contrasting with the gray overcast sky overhead. Each apartment features a balcony, offering a glimpse into the lives of the residents. The ground beneath them is covered in a patchwork of green grass and brown gravel, adding a touch of nature to the urban setting.</w:t>
        <w:br/>
        <w:br/>
        <w:t>The perspective of the photo is from a low angle, looking up at the apartments, which gives them an imposing presence. The image is taken from the side of the road, offering a view of the grassy hillside in the background. The sky above is overcast, casting a soft light over the scene and adding a sense of calm to the image.</w:t>
        <w:br/>
        <w:br/>
        <w:t>In the foreground, the reflection of the car's bottom and surrounding environment can be seen through its window, with an overcast sky and blurred structures that resemble residential buildings or apartment complexes visible. A path leading towards these buildings is also present in the lower part of the photo. There are no people, devices, slides, diagrams, or text visible in this frame that could suggest an instructional context.</w:t>
        <w:br/>
        <w:br/>
        <w:t>The overall composition of the photo creates a sense of depth and perspective, drawing the viewer's eye from the foreground to the distant hillside. The image does not contain any discernible text or countable objects, with the relative positions of the objects such that the apartments are in the foreground, the hillside is in the background, and the sky spans the entire expanse of the image.</w:t>
      </w:r>
    </w:p>
    <w:p>
      <w:r>
        <w:t>No strongly correlated comments found for this frame.</w:t>
      </w:r>
    </w:p>
    <w:p>
      <w:pPr>
        <w:pStyle w:val="Heading1"/>
      </w:pPr>
      <w:r>
        <w:t>Frame: frame_0240.jpg</w:t>
      </w:r>
    </w:p>
    <w:p>
      <w:r>
        <w:t>Caption: The image you've provided appears to be a still from a video, as indicated by the quality and motion blur typically associated with video frames. The scene shows an outdoor setting of a field with vegetation, and in the distance, there is a building with a visible smokestack, adding a touch of human presence to the natural landscape. The building stands tall on the left side of the image, its presence creating a sense of quiet observation over the field.</w:t>
        <w:br/>
        <w:br/>
        <w:t>The foreground of the photo has been digitally altered to include what looks like a graph or chart overlaying on the image, suggesting that this might be part of an instructional video or presentation where the instructor is using this visual aid to explain something related to this field, possibly for educational purposes such as environmental studies or surveying. The specific details and context of the instructor's explanation are not visible in this snapshot, so it is not possible to describe the content or intention beyond what has been visually altered into the image.</w:t>
        <w:br/>
        <w:br/>
        <w:t>On the right side of the image, a forest stretches out, its dense foliage adding a sense of depth and mystery to the scene. The trees are a mix of green and brown, their leaves rustling in the unseen wind. The image is taken from a high vantage point, providing a bird's eye view of the field and the forest. This perspective allows for a comprehensive view of the scene, from the winding path in the field to the distant forest.</w:t>
        <w:br/>
        <w:br/>
        <w:t>The sky above is a canvas of overcast clouds, casting a soft, diffused light over the landscape, creating a tranquil atmosphere reminiscent of a peaceful rural area. The gentle rustle of leaves and the soft light evoke an image of serene natural surroundings, untouched by human hands, yet filled with life and beauty.</w:t>
      </w:r>
    </w:p>
    <w:p>
      <w:r>
        <w:t>No strongly correlated comments found for this frame.</w:t>
      </w:r>
    </w:p>
    <w:p>
      <w:pPr>
        <w:pStyle w:val="Heading1"/>
      </w:pPr>
      <w:r>
        <w:t>Frame: frame_0241.jpg</w:t>
      </w:r>
    </w:p>
    <w:p>
      <w:r>
        <w:t>Caption: This captivating outdoor scene captures a serene and tranquil atmosphere, with a focus on an expansive field covered in vegetation. The field appears overgrown, suggesting a lack of maintenance or recent neglect. In the foreground, a person stands still, facing away from the camera, possibly observing something or someone out of frame.</w:t>
        <w:br/>
        <w:br/>
        <w:t>In the background, a building with a visible sign reading "Hotel" comes into view, though there are no people or devices visible in this part of the image. The sky above is overcast, hinting at a cool or cloudy day.</w:t>
        <w:br/>
        <w:br/>
        <w:t>The field stretches out into the distance, its boundary softly blurred by the distance, creating a vast expanse of green and brown grass. A few trees stand tall in the foreground, their leaves providing a stark contrast to the verdant grass. The soft glow of the setting sun casts a warm ambiance over the scene, with clouds painting the sky above.</w:t>
        <w:br/>
        <w:br/>
        <w:t>The image does not contain any discernible text or countable objects, suggesting a natural, undisturbed landscape untouched by human intervention. The relative positions of the objects imply a peaceful and unspoiled environment, free from human influence. The caption also notes that there is no relevant information provided by the text "Grey Sky" on the bottom right corner of the image, which appears to be an observation about the weather condition in the photo. Overall, this image is a testament to the beauty of nature, captured in its most raw and untouched form.</w:t>
      </w:r>
    </w:p>
    <w:p>
      <w:r>
        <w:t>No strongly correlated comments found for this frame.</w:t>
      </w:r>
    </w:p>
    <w:p>
      <w:pPr>
        <w:pStyle w:val="Heading1"/>
      </w:pPr>
      <w:r>
        <w:t>Frame: frame_0242.jpg</w:t>
      </w:r>
    </w:p>
    <w:p>
      <w:r>
        <w:t>Caption: The image appears to show an outdoor scene with an overcast sky. In the foreground, there is a group of apartment buildings nestled in a grassy field, which stretches out in front of them. The buildings, painted in a soft beige, are arranged in a neat row and feature flat roofs and balconies. The surrounding vegetation appears sparse, but the greenish tint to the image suggests it might be slightly overexposed or taken during early morning or late afternoon when lighting conditions are softer. The perspective of the image is from a low angle, looking up at the buildings, giving them a grandeur and imposing presence. The overall scene exudes a sense of calm and order, with the soft light cast by the overcast sky adding to the tranquil atmosphere.</w:t>
      </w:r>
    </w:p>
    <w:p>
      <w:r>
        <w:t>No strongly correlated comments found for this frame.</w:t>
      </w:r>
    </w:p>
    <w:p>
      <w:pPr>
        <w:pStyle w:val="Heading1"/>
      </w:pPr>
      <w:r>
        <w:t>Frame: frame_0243.jpg</w:t>
      </w:r>
    </w:p>
    <w:p>
      <w:r>
        <w:t>Caption: The image depicts an outdoor scene featuring a recently cleared field with lush green grass stretching towards the right side of the frame, meeting a line of bare trees in the distance. A gray building rises on the left side of the image, its form slightly obscured by the surrounding vegetation. The sky above is overcast, casting a soft light over the scene.</w:t>
        <w:br/>
        <w:br/>
        <w:t>In the lower portion of the image, an overlay appears to be a digital interface, possibly from a video call or a remote meeting tool. Two rectangles are visible: one larger, covering most of the bottom part of the image, and the other smaller, occupying just a small portion at the bottom right corner.</w:t>
        <w:br/>
        <w:br/>
        <w:t>The larger rectangle displays a live feed view showing an interior space with large windows allowing daylight in, which could be an office or classroom setting. A person is partially visible within this rectangle, but their activities are not clear due to the angle and size of the frame. There is no visible text, equations, diagrams, or any other indications of educational content being displayed on the screen.</w:t>
      </w:r>
    </w:p>
    <w:p>
      <w:r>
        <w:t>No strongly correlated comments found for this frame.</w:t>
      </w:r>
    </w:p>
    <w:p>
      <w:pPr>
        <w:pStyle w:val="Heading1"/>
      </w:pPr>
      <w:r>
        <w:t>Frame: frame_0244.jpg</w:t>
      </w:r>
    </w:p>
    <w:p>
      <w:r>
        <w:t>Caption: This aerial view appears to be taken from a drone, capturing a serene scene of a vast brown grass field under an overcast sky. The flat terrain stretches out to the horizon, with sparse vegetation and no signs of human presence or educational context. A few trees dot the landscape, their branches heavy with leaves that seem to be standing in the wind, adding a sense of movement to the otherwise peaceful scene. In the distance, buildings can be seen, their structures standing out against the natural beauty of the field. The sky above is a canvas of clouds, casting a soft light over the entire scene and giving it an air of tranquility. The low-angle view, looking up at the field and buildings, adds to the sense of grandeur and peacefulness, creating a quiet moment in the life of this serene landscape.</w:t>
      </w:r>
    </w:p>
    <w:p>
      <w:r>
        <w:t>No strongly correlated comments found for this frame.</w:t>
      </w:r>
    </w:p>
    <w:p>
      <w:pPr>
        <w:pStyle w:val="Heading1"/>
      </w:pPr>
      <w:r>
        <w:t>Frame: frame_0245.jpg</w:t>
      </w:r>
    </w:p>
    <w:p>
      <w:r>
        <w:t>Caption: The image depicts an outdoor scene of a grassy field with tall grass and trees in the distance, situated amidst several apartment buildings constructed in a row. The style of the buildings is uniform, suggesting a cohesive residential area. From a ground-level perspective, looking towards the buildings, the composition creates a sense of depth and harmony. The overall atmosphere is serene and peaceful, with an overcast gray sky above, indicating a calm day. The field itself features dry grass with some bare patches, but there are no visible signs of teaching or educational activities. Instead, the scene evokes a quiet, residential setting, free from any instructional context.</w:t>
      </w:r>
    </w:p>
    <w:p>
      <w:r>
        <w:t>No strongly correlated comments found for this frame.</w:t>
      </w:r>
    </w:p>
    <w:p>
      <w:pPr>
        <w:pStyle w:val="Heading1"/>
      </w:pPr>
      <w:r>
        <w:t>Frame: frame_0246.jpg</w:t>
      </w:r>
    </w:p>
    <w:p>
      <w:r>
        <w:t>Caption: The image captures a serene outdoor scene taken from a high angle, providing a bird's-eye view of the area. The cloudy sky above is painted in hues of gray, casting an overcast atmosphere over the landscape. In the foreground, a grassy field stretches out towards the horizon, featuring patches of green and bare ground, indicating that it has been recently mowed or cleared. To the left of the photo, some trees are visible, adding a touch of nature to the scene.</w:t>
        <w:br/>
        <w:br/>
        <w:t>On the right side of the image, a building with a flat roof comes into view, situated behind which is more greenery and what appears to be a fence. The building stands majestically in the distance, its roof visible above the clouds. A road cuts through the field, guiding the viewer's eye towards the building and the distant horizon.</w:t>
        <w:br/>
        <w:br/>
        <w:t>The overall composition of the image suggests a quiet and peaceful day in an urban setting, with no text or visible writing that would indicate an educational context.</w:t>
      </w:r>
    </w:p>
    <w:p>
      <w:r>
        <w:t>No strongly correlated comments found for this frame.</w:t>
      </w:r>
    </w:p>
    <w:p>
      <w:pPr>
        <w:pStyle w:val="Heading1"/>
      </w:pPr>
      <w:r>
        <w:t>Frame: frame_0247.jpg</w:t>
      </w:r>
    </w:p>
    <w:p>
      <w:r>
        <w:t>Caption: The image appears to show a serene rural landscape captured from an outdoors perspective during daylight hours. In the foreground, a red sign prominently displays the word "Subscribe", drawing attention and suggesting that this is a promotional image intended to encourage viewers to subscribe to a channel or service associated with the content being shown.</w:t>
        <w:br/>
        <w:br/>
        <w:t>Beyond the sign, a lush field stretches out, dotted with a few trees and buildings. The buildings, though blurred, add a touch of human presence to the otherwise natural scene. In the background, there are several objects visible: apartment complexes or similar structures, and a field with green vegetation, possibly grass or crops. The sky above is overcast, indicating either early morning or late afternoon.</w:t>
        <w:br/>
        <w:br/>
        <w:t>A white arrow overlaid on the image points to a green area in the bottom right corner, accompanied by text that reads "WATCH", suggesting that this is meant to be clicked for viewing more content from the source indicated by the arrow.</w:t>
      </w:r>
    </w:p>
    <w:p>
      <w:r>
        <w:t>No strongly correlated comments found for this frame.</w:t>
      </w:r>
    </w:p>
    <w:p>
      <w:pPr>
        <w:pStyle w:val="Heading1"/>
      </w:pPr>
      <w:r>
        <w:t>Frame: frame_0248.jpg</w:t>
      </w:r>
    </w:p>
    <w:p>
      <w:r>
        <w:t>Caption: The image appears to be a screenshot from an educational platform like YouTube, possibly featuring a video that has been paused. The main visual content is an outdoor scene showing a serene grassy field under a cloudy sky, dotted with a few trees and a house in the background on the right side of the frame, suggesting a suburban or rural area.</w:t>
        <w:br/>
        <w:br/>
        <w:t>In the foreground, there is a play button overlaying the image, indicating that this is a paused video. The upper portion of the screenshot shows a small part of a computer interface. To the left, there's a video player progress bar that is mostly gray, with a red playhead at 0 seconds indicating the current playback position in the video. Next to the progress bar, there are two buttons or icons: one labeled "Subscribed" and the other with a white play button symbol (a triangle pointing right inside a circle).</w:t>
        <w:br/>
        <w:br/>
        <w:t>Below the progress bar, there's a graphic of a computer mouse cursor hovering over the subscribe button. A text overlay on the left side of the image reads "subscribed", suggesting that someone has subscribed to the channel or video series shown in the screenshot. The overall theme of the image seems to relate to subscription actions on a digital platform like YouTube.</w:t>
        <w:br/>
        <w:br/>
        <w:t>In the center of the image, a sign reads "SUBSCRIBE" with a red button indicating a clickable action. This prominent call-to-action draws the viewer's attention and adds emphasis to the subscription theme present throughout the image.</w:t>
      </w:r>
    </w:p>
    <w:p>
      <w:r>
        <w:t>No strongly correlated comments found for this frame.</w:t>
      </w:r>
    </w:p>
    <w:p>
      <w:pPr>
        <w:pStyle w:val="Heading1"/>
      </w:pPr>
      <w:r>
        <w:t>Frame: frame_0249.jpg</w:t>
      </w:r>
    </w:p>
    <w:p>
      <w:r>
        <w:t>Caption: The image shows a serene scene of a field under a cloudy sky. The field is blanketed in a lush green grass, stretching out as far as the eye can see. In the distance, a line of apartment buildings stands tall, their gray facades contrasting with the verdant landscape. On the left side of the image, a red sign stands out against the backdrop of the field. It's a simple rectangular sign with a white border and a red circle in the center, bearing the text "SUBSCRIBE". The sign is clearly visible, drawing attention to its message.</w:t>
        <w:br/>
        <w:br/>
        <w:t>In the foreground, a YouTube video interface appears as a composite of elements typically associated with a YouTube interface overlaid on a photographic background. A watermark indicates the channel "Subscribe", accompanied by a red button with a white play symbol and a text box that reads "SUBSCRIBED" in a stylized font. Above the channel name and button, there are two icons: one appears to be a video camera, suggesting recording or viewing, and the other resembles a play button.</w:t>
        <w:br/>
        <w:br/>
        <w:t>The overall image suggests a peaceful, tranquil setting, with the cloudy sky casting a soft light over the scene. The absence of people or movement adds to the sense of calm and tranquility.</w:t>
      </w:r>
    </w:p>
    <w:p>
      <w:r>
        <w:t>No strongly correlated comments found for this frame.</w:t>
      </w:r>
    </w:p>
    <w:p>
      <w:pPr>
        <w:pStyle w:val="Heading1"/>
      </w:pPr>
      <w:r>
        <w:t>Frame: frame_0250.jpg</w:t>
      </w:r>
    </w:p>
    <w:p>
      <w:r>
        <w:t>Caption: The image captures a serene scene that seamlessly blends a video player interface with a peaceful landscape. In the center-right area of the screen, a YouTube logo appears, while on the left side, a thumbnail shows an open field with trees and bushes in the background. A watermark of "Subscribed" overlays the image within the video player. Beyond these visual elements, there are no texts or objects that can be described in detail.</w:t>
        <w:br/>
        <w:br/>
        <w:t>In the foreground, a serene grassy field stretches out under a cloudy sky, devoid of human activity. Scattered trees dot the landscape, with a solitary building partially obscured by them visible in the distance. Against this natural backdrop, a striking red and white sign stands out, inviting viewers to "SUBSCRIBE" accompanied by a small red button with the word "Subscribe" written in white.</w:t>
        <w:br/>
        <w:br/>
        <w:t>The juxtaposition of the video player interface and the peaceful landscape creates an intriguing visual contrast. The overall scene evokes a sense of anticipation, as if waiting for someone to explore the world beyond the sign, promising content to be discovered through subscription.</w:t>
      </w:r>
    </w:p>
    <w:p>
      <w:r>
        <w:t>No strongly correlated comments found for this frame.</w:t>
      </w:r>
    </w:p>
    <w:p>
      <w:pPr>
        <w:pStyle w:val="Heading1"/>
      </w:pPr>
      <w:r>
        <w:t>Frame: frame_0251.jpg</w:t>
      </w:r>
    </w:p>
    <w:p>
      <w:r>
        <w:t>Caption: The image captures an outdoor scene with a vast, open field that stretches out to the horizon. The field is covered in a thick layer of dry, brown grass, with patches of grass appearing slightly wet, possibly due to recent rain. The sky above is overcast, casting a muted light over the scene.</w:t>
        <w:br/>
        <w:br/>
        <w:t>In the distance, a smokestack stands tall against the sky, its chimney billowing smoke into the air. A building with a red roof can be seen further back, adding a touch of color to the otherwise monochrome landscape. The buildings and smokestack seem to be part of a larger structure, possibly a factory or industrial complex.</w:t>
        <w:br/>
        <w:br/>
        <w:t>The field is surrounded by a line of trees, their leaves a mix of green and brown, suggesting that it might be autumn. The trees appear to be a mix of deciduous and coniferous species, adding to the diversity of the landscape.</w:t>
        <w:br/>
        <w:br/>
        <w:t>In the foreground, there are a few objects that could be interpreted as industrial equipment, including what looks like a large metal cylinder and possibly some type of machinery or structure that's partially obscured.</w:t>
        <w:br/>
        <w:br/>
        <w:t>At the top right corner of the image, text and annotations are overlaid on the image. The text reads: "FUTURE OF THE UNIVERSITY," followed by two bullet points and what appears to be a list or series of topics related to the university's future. The bullet points are not fully visible in the provided resolution, but one can discern that there might be a discussion about the role of universities in addressing global challenges, the need for interdisciplinary research and education, and perhaps an emphasis on sustainable development or environmental stewardship.</w:t>
        <w:br/>
        <w:br/>
        <w:t>The style of the image suggests it may have been captured as part of an online presentation or lecture, where slides are being projected onto a screen visible in the top right corner.</w:t>
      </w:r>
    </w:p>
    <w:p>
      <w:r>
        <w:t>No strongly correlated comments found for this frame.</w:t>
      </w:r>
    </w:p>
    <w:p>
      <w:pPr>
        <w:pStyle w:val="Heading1"/>
      </w:pPr>
      <w:r>
        <w:t>Frame: frame_0252.jpg</w:t>
      </w:r>
    </w:p>
    <w:p>
      <w:r>
        <w:t>Caption: The image is a screenshot of a video, possibly from an online tutorial or presentation. The center of the frame features a man with short hair and facial stubble, wearing a blue-black striped shirt, seated at a desk in a room equipped with various electronic equipment, such as computers, monitors, and cables. The laptop open before him appears to be displaying a live video or streaming platform interface.</w:t>
        <w:br/>
        <w:br/>
        <w:t>The environment suggests that the content might be related to technology, electronics, or computer science. There is no visible text on the screen that can be read, but the man's gaze and expression are directed towards something outside the frame, possibly addressing an audience or referring to a topic not in view.</w:t>
        <w:br/>
        <w:br/>
        <w:t>The room has a casual, home office setting with personal items scattered around, including a plant adding a touch of greenery. A desk occupies the left side of the room, featuring a lamp, computer, and blue-hued components that harmonize with the overall atmosphere. To the right of the desk is a white cabinet with black doors, providing a contrasting element against the blue theme.</w:t>
        <w:br/>
        <w:br/>
        <w:t>On the wall behind the man, a black board hangs, potentially serving as a canvas for notes or ideas. The room's various elements create a unique atmosphere, but the man remains the central focus, facing the camera and inviting the viewer into his conversation. His gaze creates a connection with the viewer, adding a personal touch to the scene.</w:t>
        <w:br/>
        <w:br/>
        <w:t>Overall, the image presents a scene of everyday life, with the man as its central character, surrounded by elements that suggest a focus on technology, wellness, or nature within the space.</w:t>
      </w:r>
    </w:p>
    <w:p>
      <w:r>
        <w:t>No strongly correlated comments found for this frame.</w:t>
      </w:r>
    </w:p>
    <w:p>
      <w:pPr>
        <w:pStyle w:val="Heading1"/>
      </w:pPr>
      <w:r>
        <w:t>Frame: frame_0253.jpg</w:t>
      </w:r>
    </w:p>
    <w:p>
      <w:r>
        <w:t>Caption: The image appears to be a screenshot from an online video, possibly a live stream or recorded session, with a person speaking to a camera in a room that looks like a home office or workspace. The individual is seated at a desk and seems to be engaged in delivering some sort of lecture or presentation. There are multiple monitors around the room, indicating a technical or computer-related setting.</w:t>
        <w:br/>
        <w:br/>
        <w:t>The person on the screen is gesturing with their hands, which are not clearly visible due to the resolution and angle of the photo. The visible text on the screen includes what appears to be a PowerPoint slide with the title "Bob's Blog" and bullet points related to "Blockchain," "Crypto Currency," and "Cryptocurrency Wallet," suggesting that the content of the session may be related to blockchain technology or cryptocurrencies.</w:t>
        <w:br/>
        <w:br/>
        <w:t>The room is well-lit with natural light coming through a window, indicating it's daytime. The desk is cluttered with various items, including a computer monitor, a printer, and a phone, which are typical office equipment. The background of the image reveals a room filled with shelves and cabinets, suggesting that this is a workspace or study.</w:t>
        <w:br/>
        <w:br/>
        <w:t>The individual in the photo is wearing casual clothing, specifically a striped sweater and blue jeans, indicating a relaxed atmosphere. His mouth is open as if he is speaking or making a gesture, implying that he is engaged in the activity of delivering the presentation or lecture. Overall, the scene suggests a typical work or study environment where technical discussions are taking place.</w:t>
      </w:r>
    </w:p>
    <w:p>
      <w:r>
        <w:t>No strongly correlated comments found for this frame.</w:t>
      </w:r>
    </w:p>
    <w:p>
      <w:pPr>
        <w:pStyle w:val="Heading1"/>
      </w:pPr>
      <w:r>
        <w:t>Frame: frame_0254.jpg</w:t>
      </w:r>
    </w:p>
    <w:p>
      <w:r>
        <w:t>Caption: The image shows a person sitting at a desk with a computer setup in front of them. The individual, dressed in a blue sweater with gray stripes, has a beard and is looking directly at the camera with a direct and engaging expression. The room behind the person is cluttered with various items such as computer components, electronics projects, and what looks like a model airplane. A large window allows natural light to enter the room, illuminating the scene.</w:t>
        <w:br/>
        <w:br/>
        <w:t>The desk itself is cluttered with equipment, including a computer monitor positioned on the left side, a keyboard and mouse on the right side, and a lamp providing a source of light. A drawer, possibly used for storage, is located on the right side of the desk. The backdrop of the room features a wall adorned with various items, including a picture frame and a speaker, adding a personal touch to the space.</w:t>
        <w:br/>
        <w:br/>
        <w:t>The overall scene conveys a sense of a well-organized and functional workspace, potentially a home office or workshop where someone is working on projects related to electronics or technology.</w:t>
      </w:r>
    </w:p>
    <w:p>
      <w:r>
        <w:t>No strongly correlated comments found for this frame.</w:t>
      </w:r>
    </w:p>
    <w:p>
      <w:pPr>
        <w:pStyle w:val="Heading1"/>
      </w:pPr>
      <w:r>
        <w:t>Frame: frame_0255.jpg</w:t>
      </w:r>
    </w:p>
    <w:p>
      <w:r>
        <w:t>Caption: The image appears to show a person giving a presentation or teaching session in an indoor setting that looks like a home office or workshop area. The individual, wearing a blue and white striped sweater, has short dark hair and seems to be speaking or explaining something, gesturing with his right hand. He is seated at a desk with various computer components and screens, suggesting a technology-related context for the content being shared.</w:t>
        <w:br/>
        <w:br/>
        <w:t>The background includes other computer equipment, possibly related to the topic of discussion. The room itself is a study in organization and tidiness, featuring a whiteboard mounted on the wall, likely used for brainstorming or note-taking, as well as a shelf behind the desk filled with various items, suggesting a space used for both work and personal storage.</w:t>
        <w:br/>
        <w:br/>
        <w:t>The desk hosts a lamp and a computer monitor, with the lamp casting a warm glow. The room's color scheme is dominated by white and blue, creating a clean and bright atmosphere, with a pop of color added by a purple chair visible in the background.</w:t>
        <w:br/>
        <w:br/>
        <w:t>It's unclear what specific content is being discussed due to the resolution and angle of the image; however, it seems like the instructor is sharing information about a technical subject, potentially software, hardware, or electronics, given the context provided by the visible equipment.</w:t>
      </w:r>
    </w:p>
    <w:p>
      <w:r>
        <w:t>No strongly correlated comments found for this frame.</w:t>
      </w:r>
    </w:p>
    <w:p>
      <w:pPr>
        <w:pStyle w:val="Heading1"/>
      </w:pPr>
      <w:r>
        <w:t>Frame: frame_0256.jpg</w:t>
      </w:r>
    </w:p>
    <w:p>
      <w:r>
        <w:t>Caption: The image appears to be a screenshot from a video or online class/tutorial session. The individual sitting at a desk in the foreground is engaged in a task, wearing a blue and white striped sweater and having short dark hair. They are holding up a small green toy or model, possibly related to the content being discussed.</w:t>
        <w:br/>
        <w:br/>
        <w:t>The setting suggests a home office environment with various computer components visible, including a monitor on the desk and additional devices in the background. On the wall behind them, there are papers taped up, as well as what appears to be a circuit board or electronic device mounted at eye level.</w:t>
        <w:br/>
        <w:br/>
        <w:t>In the lower right corner of the image, text is partially obscured by the person's hand and arm, making it difficult to read in detail. The bottom left corner features a watermark or logo that is not fully visible due to the angle of the shot and the positioning of the objects.</w:t>
        <w:br/>
        <w:br/>
        <w:t>The overall style of the image suggests an informal, possibly technical discussion taking place in a home setting, with the individual engaging with their audience by holding up a model and likely explaining something related to electronics or technology. There is no clear indication of writing, pointing, or speaking from a slide; however, given that this is a video screenshot, it could imply that the instructor might be referring to a visual aid outside the frame.</w:t>
      </w:r>
    </w:p>
    <w:p>
      <w:r>
        <w:t>No strongly correlated comments found for this frame.</w:t>
      </w:r>
    </w:p>
    <w:p>
      <w:pPr>
        <w:pStyle w:val="Heading1"/>
      </w:pPr>
      <w:r>
        <w:t>Frame: frame_0257.jpg</w:t>
      </w:r>
    </w:p>
    <w:p>
      <w:r>
        <w:t>Caption: The image captures a person, dressed in a blue and white striped sweater with short hair, deeply engaged in an electronics project or hobby. The individual is seated at a desk surrounded by various electronic devices and components, with a green circuit board held up for closer inspection. This may be a small LED (light-emitting diode) or similar component, potentially being discussed or demonstrated.</w:t>
        <w:br/>
        <w:br/>
        <w:t>The background of the image reveals additional electronic components on shelves behind the person, suggesting this might be a dedicated workspace for electronics or hobby electronics. Personal items are also visible, such as a teddy bear and framed pictures, which add a touch of personality to the scene.</w:t>
        <w:br/>
        <w:br/>
        <w:t>The image is slightly blurred with a digital overlay that resembles a screenshot from a video call or online meeting. The overlay includes the name "Eduardo" in the top right corner and the text "Michael is speaking from a slide" in the lower right, hinting at an educational session where Michael is presenting information related to electronics or technology.</w:t>
        <w:br/>
        <w:br/>
        <w:t>Visible text on the screen includes mathematical equations and graphs, but their specific content is unclear due to the low resolution of the image. The setting appears to be a casual workspace rather than a formal classroom environment.</w:t>
      </w:r>
    </w:p>
    <w:p>
      <w:r>
        <w:t>No strongly correlated comments found for this frame.</w:t>
      </w:r>
    </w:p>
    <w:p>
      <w:pPr>
        <w:pStyle w:val="Heading1"/>
      </w:pPr>
      <w:r>
        <w:t>Frame: frame_0258.jpg</w:t>
      </w:r>
    </w:p>
    <w:p>
      <w:r>
        <w:t>Caption: The image shows a person, dressed casually in a blue and white striped shirt and dark blue jeans, sitting at a desk surrounded by various electronic components. The individual is engrossed in their work, holding up an object that appears to be a small circuit board with several electronic components on it. The desk is adorned with a computer monitor, keyboard, and mouse, suggesting a workspace filled with tools and equipment. In the background, there's a room that looks like a home office or workshop, featuring a lamp, shelves holding more electronic equipment, and possibly a laptop on a nearby desk. The overall setting implies a casual, informal environment where someone is either teaching about electronics or demonstrating a project they are working on. The man has his attention focused on the camera, but there is no text visible in the image to provide additional context.</w:t>
      </w:r>
    </w:p>
    <w:p>
      <w:r>
        <w:t>No strongly correlated comments found for this frame.</w:t>
      </w:r>
    </w:p>
    <w:p>
      <w:pPr>
        <w:pStyle w:val="Heading1"/>
      </w:pPr>
      <w:r>
        <w:t>Frame: frame_0259.jpg</w:t>
      </w:r>
    </w:p>
    <w:p>
      <w:r>
        <w:t>Caption: The image shows a person, likely a male individual, standing in a room with a purple desk as his backdrop. He is holding a small green object that appears to be an electronic device or toy, and has placed his right hand on his chin, indicating a moment of thought or contemplation. The room is adorned with various objects, including a lamp on the left, a speaker on the right, and a shelf in the background. The man's attire is casual, consisting of a blue and white striped shirt and a blue and white striped sweater.</w:t>
        <w:br/>
        <w:br/>
        <w:t>The desk itself appears to be dedicated to electronics hobbyists or professionals, with various electronic devices and components scattered across its surface. A computer monitor displaying a software interface with text and diagrams adds to this impression. In the man's left hand is the green object, which has visible green circuitry, suggesting it might be an electronic device he is holding or examining.</w:t>
        <w:br/>
        <w:br/>
        <w:t>Despite the presence of these electronics-related items, the atmosphere in the room seems more focused on quiet introspection, as evidenced by the man's thoughtful expression and posture. It is unclear what specific topic or issue he is pondering, but the image captures a moment of contemplation in his day-to-day life.</w:t>
      </w:r>
    </w:p>
    <w:p>
      <w:r>
        <w:t>No strongly correlated comments found for this frame.</w:t>
      </w:r>
    </w:p>
    <w:p>
      <w:pPr>
        <w:pStyle w:val="Heading1"/>
      </w:pPr>
      <w:r>
        <w:t>Frame: frame_0260.jpg</w:t>
      </w:r>
    </w:p>
    <w:p>
      <w:r>
        <w:t>Caption: The image appears to be a screenshot from a video that captures a person, likely during a live stream or recording session. The individual is seated at a desk with various computer hardware items such as keyboards and monitors. They are holding up a small model, which seems to be related to electronics or robotics, possibly a microcontroller board like an Arduino due to the pins visible on it. The person is wearing a blue sweater with a white stripe and has short hair.</w:t>
        <w:br/>
        <w:br/>
        <w:t>The background shows a room with a desk, a computer setup, and some shelves with electronic devices. There are no visible texts or diagrams that provide additional context about the content of the video. The style of the image suggests an informal, casual setting where the person is possibly teaching or demonstrating something related to electronics or hobby robotics.</w:t>
        <w:br/>
        <w:br/>
        <w:t>The individual in the image is fully immersed in their work, meticulously examining a green object. They are seated at a desk with a purple tablecloth and a white lamp, surrounded by various objects such as a computer monitor, keyboard, and mouse. The man's attention is focused on the green object in his hands, which appears to be a small electronic device.</w:t>
        <w:br/>
        <w:br/>
        <w:t>The background of the image is a white wall, punctuated by a black speaker and a green plant. The overall scene suggests a workspace, filled with tools and technology, where the person is engaged in a task that requires attention and precision.</w:t>
      </w:r>
    </w:p>
    <w:p>
      <w:r>
        <w:t>No strongly correlated comments found for this frame.</w:t>
      </w:r>
    </w:p>
    <w:p>
      <w:pPr>
        <w:pStyle w:val="Heading1"/>
      </w:pPr>
      <w:r>
        <w:t>Frame: frame_0261.jpg</w:t>
      </w:r>
    </w:p>
    <w:p>
      <w:r>
        <w:t>Caption: In the image, there is a person sitting at a desk with various objects around them. The individual appears to be in a hobby or workspace, given the presence of a workbench and computer equipment, including monitors, keyboards, and microphones. There are also several small figures on the table, which could suggest they are working on models or figurines.</w:t>
        <w:br/>
        <w:br/>
        <w:t>The person is holding up what looks like a small electronic device with their left hand. They are wearing a dark top with a collar and a striped sweater vest over it. The right arm of the individual holds a small figure, possibly indicating the scale of the object they are holding.</w:t>
        <w:br/>
        <w:br/>
        <w:t>Behind the person, there is a wall-mounted lamp providing illumination to the workspace. The room has a neutral color palette with white walls and a carpeted floor that can be partially seen. There is no text or writing visible in this frame.</w:t>
        <w:br/>
        <w:br/>
        <w:t>The individual appears engrossed in their task, with one hand busy holding a small model and the other hand grasping a small electronic device. Their posture suggests focus and concentration as they work on their craft.</w:t>
      </w:r>
    </w:p>
    <w:p>
      <w:r>
        <w:t>No strongly correlated comments found for this frame.</w:t>
      </w:r>
    </w:p>
    <w:p>
      <w:pPr>
        <w:pStyle w:val="Heading1"/>
      </w:pPr>
      <w:r>
        <w:t>Frame: frame_0262.jpg</w:t>
      </w:r>
    </w:p>
    <w:p>
      <w:r>
        <w:t>Caption: The image shows a person, wearing a blue sweater with white collar detailing, sitting at a desk surrounded by electronic equipment. The individual is holding up an object and appears to be explaining something about it. Due to the resolution and angle of the photo, specific details about the object are not clear.</w:t>
        <w:br/>
        <w:br/>
        <w:t>The object being held up is a small green robot with a black antenna, which seems to have captivated the person's attention. The desk, covered in various electronics, serves as their workspace. A lamp with a white shade stands on the desk, casting a soft glow on the scene.</w:t>
        <w:br/>
        <w:br/>
        <w:t>The room has a casual and personal feel, with posters on the wall suggesting it might be a home office or hobby space dedicated to electronics and DIY projects. There is no visible text in the image that provides additional context about the content being discussed or the specific field of electronics the person might be teaching.</w:t>
        <w:br/>
        <w:br/>
        <w:t>The focus seems to be on hands-on learning or demonstration rather than a formal classroom setting, as indicated by the informal environment and the practical items on the desk. The computer monitor behind the person displays a digital interface, possibly a graphical user interface or a command-line interface for coding or programming.</w:t>
      </w:r>
    </w:p>
    <w:p>
      <w:r>
        <w:t>No strongly correlated comments found for this frame.</w:t>
      </w:r>
    </w:p>
    <w:p>
      <w:pPr>
        <w:pStyle w:val="Heading1"/>
      </w:pPr>
      <w:r>
        <w:t>Frame: frame_0263.jpg</w:t>
      </w:r>
    </w:p>
    <w:p>
      <w:r>
        <w:t>Caption: The image shows a person, likely male given his attire, standing in a well-lit room with natural light streaming in through a window. The room is furnished with a desk on the left, a chair, and a lamp on the right. The desk is adorned with various items, including a computer monitor, a keyboard, and a mouse. The individual is holding a green circuit board in his left hand, while his right hand is placed on his hip. He wears a blue and white striped shirt, adding a touch of color to the scene.</w:t>
        <w:br/>
        <w:br/>
        <w:t>In the foreground, the person appears to be seated at a desk with various items on it, including electronics, a keyboard, and a mouse. A lamp provides illumination to the workspace. The person seems to be holding up a small electronic device, possibly demonstrating it or explaining its operation. Behind them, there is a shelf with additional electronics and equipment.</w:t>
        <w:br/>
        <w:br/>
        <w:t>On the desk, there are two monitors displaying various interfaces or screens that could be related to computer programming, electronics projects, or content creation for video tutorials. The background suggests a room with domestic elements, giving a sense of familiarity to the space. However, without further information or context, it's not possible to determine the specific nature of the presentation or lesson being given.</w:t>
      </w:r>
    </w:p>
    <w:p>
      <w:r>
        <w:t>No strongly correlated comments found for this frame.</w:t>
      </w:r>
    </w:p>
    <w:p>
      <w:pPr>
        <w:pStyle w:val="Heading1"/>
      </w:pPr>
      <w:r>
        <w:t>Frame: frame_0264.jpg</w:t>
      </w:r>
    </w:p>
    <w:p>
      <w:r>
        <w:t>Caption: In the image, a person (wearing a blue sweater and glasses) stands in a room with a desk and a window. He holds up a green circuit board with his left hand, while his right hand rests on the desk. In the foreground, another individual is seated at a nearby desk, inspecting or comparing a small figurine with both hands. This person has short dark hair and wears a white sweater with a dark stripe pattern.</w:t>
        <w:br/>
        <w:br/>
        <w:t>Behind the standing individual, there's a desk equipped with a computer monitor displaying a blue interface or dashboard. To the left of the monitor, shelves are stocked with various electronic devices and components, suggesting this might be a hobbyist's workspace or a lab setting for electronics work. On the screen, part of the word "Soldering" is legible, implying that soldering iron is being discussed or demonstrated.</w:t>
        <w:br/>
        <w:br/>
        <w:t>In the background, there's a window with blinds partially drawn and a white curtain covering the lower portion. A small figure or doll can be seen placed on a shelf near the window. The room has white walls with some decorations, but the focus is clearly on the individuals in the foreground.</w:t>
        <w:br/>
        <w:br/>
        <w:t>The overall scene conveys an educational setting focused on electronics or soldering, with both instructors seemingly in the middle of explaining or demonstrating techniques or concepts related to these activities. The context implies that this could be a tutorial video for hobbyists interested in electronics repair or construction.</w:t>
      </w:r>
    </w:p>
    <w:p>
      <w:r>
        <w:t>No strongly correlated comments found for this frame.</w:t>
      </w:r>
    </w:p>
    <w:p>
      <w:pPr>
        <w:pStyle w:val="Heading1"/>
      </w:pPr>
      <w:r>
        <w:t>Frame: frame_0265.jpg</w:t>
      </w:r>
    </w:p>
    <w:p>
      <w:r>
        <w:t>Caption: The image shows a person, dressed in a blue sweater, standing in a predominantly white room that appears to be a casual workspace or study area. The individual is facing the camera, with their gaze directed towards the viewer. In their right hand, they hold a green object, which seems to be in a state of disarray, suggesting it may have been used or recently discarded.</w:t>
        <w:br/>
        <w:br/>
        <w:t>The room features various objects, including a desk with a computer monitor and lamp, as well as a stereo speaker. The walls are adorned with a black and white photograph and poster, adding personal touches to the space. A desk lamp casts a soft glow on the person and their surroundings, creating a sense of depth and interest.</w:t>
        <w:br/>
        <w:br/>
        <w:t>The person is seated at the desk, surrounded by various objects, including a computer keyboard and mouse, a desk lamp, and other items that are not clearly identifiable due to the angle of the photo. The focus of the image is on the person holding the green object and their immediate surroundings, rather than any visible text or diagrams. Overall, the composition suggests a personal space, possibly a home office or study area, where the individual is engaged in their work or enjoying a quiet moment.</w:t>
      </w:r>
    </w:p>
    <w:p>
      <w:r>
        <w:t>No strongly correlated comments found for this frame.</w:t>
      </w:r>
    </w:p>
    <w:p>
      <w:pPr>
        <w:pStyle w:val="Heading1"/>
      </w:pPr>
      <w:r>
        <w:t>Frame: frame_0266.jpg</w:t>
      </w:r>
    </w:p>
    <w:p>
      <w:r>
        <w:t>Caption: The image appears to show a person sitting at a desk with various items around them, including electronic devices and cables, suggesting that they are involved in technology-related work. The individual is holding an item, specifically a green circuit board, up to the camera, with their fingers gently touching the edges of the board. This item seems to be part of a larger electronic device, which is partially visible in the background.</w:t>
        <w:br/>
        <w:br/>
        <w:t>The desk itself has a monitor displaying what appears to be a computer screen with various open windows, including one showing a diagram or schematic that might be related to the circuit board being held. The room is well-lit, with a soft glow cast by a desk lamp on the desk, creating an atmosphere of concentration and focus.</w:t>
        <w:br/>
        <w:br/>
        <w:t>The person is dressed in a blue shirt and blue and white striped sweater, adding a touch of color to the scene. They are looking directly at the camera, giving the impression of engagement in a discussion or tutorial. The overall setting suggests an indoor environment designed for focused activity, such as a home office or hobby room.</w:t>
      </w:r>
    </w:p>
    <w:p>
      <w:r>
        <w:t>No strongly correlated comments found for this frame.</w:t>
      </w:r>
    </w:p>
    <w:p>
      <w:pPr>
        <w:pStyle w:val="Heading1"/>
      </w:pPr>
      <w:r>
        <w:t>Frame: frame_0267.jpg</w:t>
      </w:r>
    </w:p>
    <w:p>
      <w:r>
        <w:t>Caption: The image shows a person who appears to be a man with short hair, wearing glasses and a blue and white striped shirt. He is seated at a desk with various electronic equipment around him, suggesting he might be involved in electronics or technology work. The man is holding a small object that looks like a circuit board or some kind of electronic device with green and blue components visible. A lamp is positioned on the desk, casting a soft glow on the man's face. The backdrop to this scene is a window, adorned with curtains that add a touch of color to the otherwise monochrome setting. The environment suggests an informal or home setting rather than a classroom or lecture hall, but there are items commonly found in such environments, including a laptop and what seems to be a presentation or study area in the background.</w:t>
      </w:r>
    </w:p>
    <w:p>
      <w:r>
        <w:t>No strongly correlated comments found for this frame.</w:t>
      </w:r>
    </w:p>
    <w:p>
      <w:pPr>
        <w:pStyle w:val="Heading1"/>
      </w:pPr>
      <w:r>
        <w:t>Frame: frame_0268.jpg</w:t>
      </w:r>
    </w:p>
    <w:p>
      <w:r>
        <w:t>Caption: This image depicts a person seated at a desk, engrossed in a task that requires their attention. The individual is holding a small, green device in their hands, examining it closely with a focused expression. The desk, which occupies the right side of the image, is adorned with various items, including tools and electronics equipment. A lamp stands on the left side, casting a warm glow on the desk.</w:t>
        <w:br/>
        <w:br/>
        <w:t>The background features a study in colors, with a blue wall featuring a white stripe, a white ceiling with black lights, and a brown desk. In front of the person, a computer monitor is positioned on the right, displaying a screen filled with text and images. The room has a casual, lived-in feel with personal items scattered around.</w:t>
        <w:br/>
        <w:br/>
        <w:t>The individual's attention is directed downwards towards the object they are holding, suggesting that their focus is on the task at hand rather than any visual aids or diagrams. The overall atmosphere of the scene conveys a sense of intense concentration or perhaps the start of a new project.</w:t>
      </w:r>
    </w:p>
    <w:p>
      <w:r>
        <w:t>No strongly correlated comments found for this frame.</w:t>
      </w:r>
    </w:p>
    <w:p>
      <w:pPr>
        <w:pStyle w:val="Heading1"/>
      </w:pPr>
      <w:r>
        <w:t>Frame: frame_0269.jpg</w:t>
      </w:r>
    </w:p>
    <w:p>
      <w:r>
        <w:t>Caption: The image shows a person, likely an electronics enthusiast or instructor, standing in front of a desk that is cluttered with various electronic devices. The person is wearing a blue striped shirt and holding up a green object with both hands, appearing to be speaking into a microphone. The setting suggests that this could be a tutorial or demonstration video about electronics or model building.</w:t>
        <w:br/>
        <w:br/>
        <w:t>The room has a casual, homey feel, indicated by the personal items and decorations around, such as posters on the walls, which further supports the idea that this might be a self-taught tutorial or a vlog entry. The desk is covered in a purple cloth, with a white lamp and a black computer tower visible.</w:t>
        <w:br/>
        <w:br/>
        <w:t>Text overlaying the image suggests that the content of the video may involve blockchain technology or cryptocurrency, mentioning "NFTs" (Non-Fungible Tokens), "Cryptocurrency", and references to "ethereum". The person might be showing software tools or explaining their use, as an open-source interface is displayed on a laptop in the background.</w:t>
        <w:br/>
        <w:br/>
        <w:t>The individual's focused expression and the array of electronic devices around them suggest a workspace dedicated to electronics and technology.</w:t>
      </w:r>
    </w:p>
    <w:p>
      <w:r>
        <w:t>No strongly correlated comments found for this frame.</w:t>
      </w:r>
    </w:p>
    <w:p>
      <w:pPr>
        <w:pStyle w:val="Heading1"/>
      </w:pPr>
      <w:r>
        <w:t>Frame: frame_0270.jpg</w:t>
      </w:r>
    </w:p>
    <w:p>
      <w:r>
        <w:t>Caption: The image appears to be a screenshot from a video, depicting a individual standing in front of a cluttered desk. The man is wearing a blue striped shirt and is holding up a small green circuit board, examining it closely. The desk is filled with various electronic devices, including a computer monitor, stereo system, and lamp. A white wall with a green curtain adds a pop of color to the background.</w:t>
        <w:br/>
        <w:br/>
        <w:t>The individual seems focused on the circuit board, which appears to be the main object of interest in the image. They are holding it up with both hands, likely demonstrating or presenting its features. The man's expression suggests that he is engaged and possibly explaining the circuit board's functionality or capabilities.</w:t>
        <w:br/>
        <w:br/>
        <w:t>The setting of the image suggests a workspace dedicated to electronics and technology, with the array of devices on the desk and the focus on the circuit board indicating a personal hobby space or home lab. Overall, the style of the image suggests it could be from an online tutorial, workshop, or review video where someone demonstrates or discusses electronics or robotics.</w:t>
      </w:r>
    </w:p>
    <w:p>
      <w:r>
        <w:t>No strongly correlated comments found for this frame.</w:t>
      </w:r>
    </w:p>
    <w:p>
      <w:pPr>
        <w:pStyle w:val="Heading1"/>
      </w:pPr>
      <w:r>
        <w:t>Frame: frame_0271.jpg</w:t>
      </w:r>
    </w:p>
    <w:p>
      <w:r>
        <w:t>Caption: In the image, a person is sitting at a desk, engrossed in assembling a small green robot. The robot, made up of wires and circuits, is being carefully connected to a small black box. The wires are arranged in a neat and orderly manner, indicating the individual's meticulous approach to the task.</w:t>
        <w:br/>
        <w:br/>
        <w:t>Behind them, a well-equipped workspace can be seen, featuring a workbench with various electronic parts, possibly including soldering equipment and other tools related to electronics or programming. In front of them, a small device with green circuitry visible on one side is being held up, which might be a project they are working on or explaining.</w:t>
        <w:br/>
        <w:br/>
        <w:t>The desk itself is covered in a purple tablecloth, adding a pop of color to the otherwise monochrome setting. The person is wearing a blue and white striped sweater, which complements the purple of the tablecloth.</w:t>
        <w:br/>
        <w:br/>
        <w:t>In the background, there is a window dressed with white curtains, suggesting that the room is well-lit. Above the desk, a white wall adorned with a black and white poster adds an artistic touch to the room. The overall atmosphere appears to be one of concentration and creativity, as the individual works on their green robot, surrounded by a well-organized workspace.</w:t>
      </w:r>
    </w:p>
    <w:p>
      <w:r>
        <w:t>No strongly correlated comments found for this frame.</w:t>
      </w:r>
    </w:p>
    <w:p>
      <w:pPr>
        <w:pStyle w:val="Heading1"/>
      </w:pPr>
      <w:r>
        <w:t>Frame: frame_0272.jpg</w:t>
      </w:r>
    </w:p>
    <w:p>
      <w:r>
        <w:t>Caption: The image shows a person sitting at their desk, surrounded by various electronic components and equipment. The individual is holding up a small device, which appears to be a circuit board or printed circuit board (PCB), possibly demonstrating it for an educational purpose. The desk itself has a laptop and a few other items on it, including what looks like another electronic component in front of the laptop. A model car is visible in the foreground, suggesting that electronics and automotive components might be involved in the person's current project or activity.</w:t>
        <w:br/>
        <w:br/>
        <w:t>The room appears to be set up for some sort of DIY project or activity involving electronics, with a sense of concentration and dedication evident from the individual's focused expression. Despite the lack of visible slides or diagrams, it seems that the person is sharing knowledge or instructions about the device being held. The computer monitor, lamp, and mouse on the desk add to the overall setup, while the blue and white striped shirt worn by the individual provides a pop of color against the more muted tones of the green object they are handling.</w:t>
      </w:r>
    </w:p>
    <w:p>
      <w:r>
        <w:t>No strongly correlated comments found for this frame.</w:t>
      </w:r>
    </w:p>
    <w:p>
      <w:pPr>
        <w:pStyle w:val="Heading1"/>
      </w:pPr>
      <w:r>
        <w:t>Frame: frame_0273.jpg</w:t>
      </w:r>
    </w:p>
    <w:p>
      <w:r>
        <w:t>Caption: The image shows a person seated at a desk with various computer-related equipment around, including a monitor displaying colorful graphics that resemble digital design or animation software. The individual is holding an object with their hands, which appears to be a small figurine or model (green in color), and is examining it closely. The person is wearing glasses and a blue sweater, with a blue and white striped shirt visible beneath the sweater. They are looking directly at the camera with a slight smile.</w:t>
        <w:br/>
        <w:br/>
        <w:t>The desk has a purple surface and is cluttered with various objects, including a keyboard, mouse, and small drone being held by the individual. Next to the person lies a laptop, surrounded by cables and what appears to be electronic components or collectibles related to electronics. On the wall behind the person, there are shelves with various items that could be electronic components or collectibles.</w:t>
        <w:br/>
        <w:br/>
        <w:t>The room is well-lit with natural light coming from windows on one side, suggesting it might be daytime. The flooring is not fully visible but looks like a combination of tiles and wood panels. There are no texts or slides that are clearly readable in the image. In the background, a wall is adorned with a collection of posters, adding a personal touch to the room.</w:t>
      </w:r>
    </w:p>
    <w:p>
      <w:r>
        <w:t>No strongly correlated comments found for this frame.</w:t>
      </w:r>
    </w:p>
    <w:p>
      <w:pPr>
        <w:pStyle w:val="Heading1"/>
      </w:pPr>
      <w:r>
        <w:t>Frame: frame_0274.jpg</w:t>
      </w:r>
    </w:p>
    <w:p>
      <w:r>
        <w:t>Caption: The image depicts an individual seated at a desk with various computer components and equipment surrounding them. The person is engrossed in their work, holding up a green circuit board to examine it closely. The blue and white striped sweater worn by the individual provides a contrasting color scheme to the gray desk.</w:t>
        <w:br/>
        <w:br/>
        <w:t>The desk itself serves as both a workspace and a reflection of the individual's interests. A computer monitor placed on the desk suggests an affinity for computer programming or gaming, while a lamp casts a soft glow, illuminating the area.</w:t>
        <w:br/>
        <w:br/>
        <w:t>In front of the individual lies a collection of electronics and possibly parts for building or repairing computers or robots, hinting at a robotics or electronics hobbyist's space. The room has a casual, lived-in atmosphere with personal items scattered around, indicating that this might be a workspace for someone who enjoys tinkering with technology.</w:t>
        <w:br/>
        <w:br/>
        <w:t>On the wall behind the individual, a collection of posters is scattered haphazardly, adding a personal touch to the workspace. Each poster appears to have its own story to tell, contributing to the overall scene.</w:t>
        <w:br/>
        <w:br/>
        <w:t>In the midst of this busy desk, an assortment of computer monitors displays what seems to be digital data or graphics, further emphasizing the focus on technology.</w:t>
      </w:r>
    </w:p>
    <w:p>
      <w:r>
        <w:t>No strongly correlated comments found for this frame.</w:t>
      </w:r>
    </w:p>
    <w:p>
      <w:pPr>
        <w:pStyle w:val="Heading1"/>
      </w:pPr>
      <w:r>
        <w:t>Frame: frame_0275.jpg</w:t>
      </w:r>
    </w:p>
    <w:p>
      <w:r>
        <w:t>Caption: This image depicts a man seated at a desk, engrossed in the task of assembling a circuit board. He is holding the vibrant green board up to his face, examining it closely while wearing a blue and white striped sweater. The desk he's seated at is a mix of professional and personal items, with a computer monitor and stereo system on the left side, suggesting a workspace for digital and audio tasks. On the right side, there's a lamp, a computer keyboard, and a mouse, indicating a workstation for computing tasks.</w:t>
        <w:br/>
        <w:br/>
        <w:t>In front of him lies a microscope, alongside various electronic components, possibly used to support his project or demonstration. The background suggests a home setting with personal items and technology equipment visible, such as monitors, a keyboard, and other electronics. A blue and white striped curtain adorns the room, adding a touch of color to the space. A white lamp is positioned on the left side of the desk, providing light for his work at hand.</w:t>
        <w:br/>
        <w:br/>
        <w:t>The man's focused expression and the array of tools and equipment on the desk suggest an environment conducive to creative and technical endeavors. The scene appears to be set up for recording a video tutorial or demonstration, with the individual possibly explaining the function or demonstrating how the circuit board works.</w:t>
      </w:r>
    </w:p>
    <w:p>
      <w:r>
        <w:t>No strongly correlated comments found for this frame.</w:t>
      </w:r>
    </w:p>
    <w:p>
      <w:pPr>
        <w:pStyle w:val="Heading1"/>
      </w:pPr>
      <w:r>
        <w:t>Frame: frame_0276.jpg</w:t>
      </w:r>
    </w:p>
    <w:p>
      <w:r>
        <w:t>Caption: The image shows a person standing in a room with a blue wall and white trim, surrounded by various electronic devices. The room is well-lit, with a computer tower on the desk and a lamp nearby. The individual is holding up a small green circuit board, which appears to be partially disassembled, with some components visible. They are wearing a blue sweater and jeans, and have a beard. The room also features a window with blinds, and the person is standing in front of a white wall with a window. The overall scene suggests that the individual is engaged in some form of electronics work or hobby, possibly examining or preparing to work on the circuit board.</w:t>
      </w:r>
    </w:p>
    <w:p>
      <w:r>
        <w:t>No strongly correlated comments found for this frame.</w:t>
      </w:r>
    </w:p>
    <w:p>
      <w:pPr>
        <w:pStyle w:val="Heading1"/>
      </w:pPr>
      <w:r>
        <w:t>Frame: frame_0277.jpg</w:t>
      </w:r>
    </w:p>
    <w:p>
      <w:r>
        <w:t>Caption: The image shows a person, likely a male with dark hair, sitting or standing in a workspace or home office environment. The room is well-lit with artificial lighting and has a focus on the central figure's immediate surroundings. The person appears to be engaged in a task related to electronics or computer hardware.</w:t>
        <w:br/>
        <w:br/>
        <w:t>To their left, there's a laptop screen displaying what looks like a live stream or video call interface, although the content on the screen is not clearly visible. On the right side of the desk, a monitor shows a computer interface with various windows open, including one labeled "Windows," indicating it's likely a screenshot from a Windows operating system.</w:t>
        <w:br/>
        <w:br/>
        <w:t>The central figure holds up a small model related to electronics or computer hardware, and their expression suggests they are presenting or discussing something about the model. In front of the model, there's a white paper with some text that is partially obscured by the model. The visible text appears to be related to the subject matter of the model—perhaps it's a manual, diagram, or notes associated with assembling or understanding the model.</w:t>
        <w:br/>
        <w:br/>
        <w:t>On the desk, there are various objects and components, including what appears to be a small drone or model aircraft in the upper left corner, electronic components that could include a microcontroller board or a circuit board, and cables and wires. In front of the person, they hold a green circuit board, which they seem to be examining closely.</w:t>
        <w:br/>
        <w:br/>
        <w:t>The desk is positioned in front of a window with curtains, adding a touch of coziness to the workspace. The overall scene suggests a workspace dedicated to electronic repair and maintenance, with the person deeply involved in their task at hand.</w:t>
      </w:r>
    </w:p>
    <w:p>
      <w:r>
        <w:t>No strongly correlated comments found for this frame.</w:t>
      </w:r>
    </w:p>
    <w:p>
      <w:pPr>
        <w:pStyle w:val="Heading1"/>
      </w:pPr>
      <w:r>
        <w:t>Frame: frame_0278.jpg</w:t>
      </w:r>
    </w:p>
    <w:p>
      <w:r>
        <w:t>Caption: The image shows a person, likely a man, standing in a room that appears to be a home office or workshop. He is dressed in a blue and white striped sweater and holding a small green object in his hand, which seems to be an LED (Light Emitting Diode). The room is filled with various objects, including a lamp with a green shade, a black speaker, and a white computer tower. The walls of the room are adorned with pictures, adding a personal touch to the space.</w:t>
        <w:br/>
        <w:br/>
        <w:t>The individual appears to be engrossed in his work, possibly working on a project or tinkering with an electronic device. The presence of a desk with a keyboard, mouse, and a soldering iron suggests that this is a workspace for electronics-related activities. In the background, there is a window with blinds, and behind the person, there's a room with a door and some papers hanging on it.</w:t>
        <w:br/>
        <w:br/>
        <w:t>The overall scene gives an impression of a technology enthusiast or hobbyist sharing their knowledge or experiences related to electronics or programming projects. The individual may be in the middle of a video recording or live stream, possibly for educational purposes, given the context provided by the description "teaching."</w:t>
      </w:r>
    </w:p>
    <w:p>
      <w:r>
        <w:t>No strongly correlated comments found for this frame.</w:t>
      </w:r>
    </w:p>
    <w:p>
      <w:pPr>
        <w:pStyle w:val="Heading1"/>
      </w:pPr>
      <w:r>
        <w:t>Frame: frame_0279.jpg</w:t>
      </w:r>
    </w:p>
    <w:p>
      <w:r>
        <w:t>Caption: The image shows a person sitting at a desk with various electronics and equipment around them. The individual appears to be engaged in an activity related to electronics, given their focus on the item in their hands. They are holding a small electronic device or circuit board that has been modified or assembled, with two small green components connected together.</w:t>
        <w:br/>
        <w:br/>
        <w:t>The person is wearing a blue sweater over a light-colored shirt and has short hair. The background of the image features a workbench with more electronics visible, including what appears to be a soldering station and additional components on a breadboard. A speaker and a microphone are also visible on the desk, positioned on either side of the central focus, which is the circuit board. A computer monitor is placed in the center of the desk.</w:t>
        <w:br/>
        <w:br/>
        <w:t>To the left of the image, curtains hang from the wall, adding a touch of decor to the room. The overall scene suggests a workspace that is both functional and comfortable. The sign in the background appears to include words like "Breadboard" and "Prototyping," suggesting that this might be an educational or instructional environment.</w:t>
        <w:br/>
        <w:br/>
        <w:t>The focus is on the individual and their hands, which suggests that the content might be educational or instructional in nature, possibly related to electronics assembly or repair.</w:t>
      </w:r>
    </w:p>
    <w:p>
      <w:r>
        <w:t>No strongly correlated comments found for this frame.</w:t>
      </w:r>
    </w:p>
    <w:p>
      <w:pPr>
        <w:pStyle w:val="Heading1"/>
      </w:pPr>
      <w:r>
        <w:t>Frame: frame_0280.jpg</w:t>
      </w:r>
    </w:p>
    <w:p>
      <w:r>
        <w:t>Caption: The image shows a person, likely a content creator specializing in technology, electronics, or gadgets, standing in a room with a desk and chair. The individual is holding a small green object, possibly a toy, which seems to be the focus of their surprise-filled expression. He wears a blue and white striped sweater.</w:t>
        <w:br/>
        <w:br/>
        <w:t>The room is well-lit by a lamp on the desk, behind which various items are scattered, including a computer monitor, laptop, books, and a box. In the background, there are more shelves and a television set, suggesting that this might be a workspace or living area.</w:t>
        <w:br/>
        <w:br/>
        <w:t>The person appears to be holding up the green object for demonstration or explanation, possibly in an educational or informational context, as indicated by the instructional setting. However, without more context or information about what the object represents or what the individual is saying, it's not possible to provide a detailed analysis of the teaching context.</w:t>
      </w:r>
    </w:p>
    <w:p>
      <w:r>
        <w:t>No strongly correlated comments found for this frame.</w:t>
      </w:r>
    </w:p>
    <w:p>
      <w:pPr>
        <w:pStyle w:val="Heading1"/>
      </w:pPr>
      <w:r>
        <w:t>Frame: frame_0281.jpg</w:t>
      </w:r>
    </w:p>
    <w:p>
      <w:r>
        <w:t>Caption: In this image, we see a person sitting in front of a desk with various items on it, including electronics. The person is holding up a small object with both hands and appears to be examining or presenting it. They are wearing a blue sweater, specifically a blue and white striped one, and have a neutral expression on their face. In the background, there's a room that looks like a personal space or a home office, with some posters on the wall. The lighting in the room is artificial, suggesting an indoor setting during the evening or night. Notably, the person is engrossed in the act of assembling a green and white circuit board, holding it in their hands as they delicately adjust its components. A black clock and a black and white framed picture adorn the white wall behind them. The scene is set against a window with curtains that filter the light, casting a soft glow on the person and their workspace. The image is taken from a low angle, making the person appear larger and more imposing. The overall composition of the image suggests a workspace filled with interest, creativity, and attention to detail.</w:t>
      </w:r>
    </w:p>
    <w:p>
      <w:r>
        <w:t>No strongly correlated comments found for this frame.</w:t>
      </w:r>
    </w:p>
    <w:p>
      <w:pPr>
        <w:pStyle w:val="Heading1"/>
      </w:pPr>
      <w:r>
        <w:t>Frame: frame_0282.jpg</w:t>
      </w:r>
    </w:p>
    <w:p>
      <w:r>
        <w:t>Caption: The image shows a person, wearing a blue and white striped sweater, seated at a desk with various electronic components and equipment around them. The individual appears to be engaged in some form of electronics work or demonstration, possibly related to DIY electronics or a similar hobby. They are holding up a small green object, which seems to be the focus of their activity or explanation.</w:t>
        <w:br/>
        <w:br/>
        <w:t>The environment suggests a personal workspace with various electronic devices, such as a microcontroller board and additional circuitry or components. The background features some shelving with more electronic parts and components on display. A computer monitor is visible behind the person, but it does not show any content that can be discerned from this angle. The desk itself has a purple surface.</w:t>
        <w:br/>
        <w:br/>
        <w:t>There are no slides, diagrams, or text visible in the image, suggesting that any teaching context would involve verbal explanation rather than visual aids. The individual's expression and body language indicate they may be explaining the purpose or function of the green object, perhaps describing a project or an experiment they are conducting.</w:t>
      </w:r>
    </w:p>
    <w:p>
      <w:r>
        <w:t>No strongly correlated comments found for this frame.</w:t>
      </w:r>
    </w:p>
    <w:p>
      <w:pPr>
        <w:pStyle w:val="Heading1"/>
      </w:pPr>
      <w:r>
        <w:t>Frame: frame_0283.jpg</w:t>
      </w:r>
    </w:p>
    <w:p>
      <w:r>
        <w:t>Caption: The image is a screenshot of a video that appears to be a tutorial or demonstration of some sort. The scene depicts a person, dressed in casual attire, seated at a desk with various electronic equipment and a computer monitor. The individual is holding up an object that looks like a model or prototype, related to electronics or robotics, given the visible circuit boards and components on the table.</w:t>
        <w:br/>
        <w:br/>
        <w:t>The background of the room suggests this could be a home office or workshop area, as indicated by the presence of electronic devices, desk lamps, shelves with additional items, and a large window with curtains. In the foreground, there are visible items such as a possible desk lamp and possibly more electronic parts or components.</w:t>
        <w:br/>
        <w:br/>
        <w:t>In the bottom right corner of the image, the text "WWW.JUSTDOIT.NET" appears, indicating a website or resource related to the content of the video. The person is likely an instructor or presenter explaining how the model works, perhaps as part of an educational program or DIY project for hobbyists and enthusiasts.</w:t>
      </w:r>
    </w:p>
    <w:p>
      <w:r>
        <w:t>No strongly correlated comments found for this frame.</w:t>
      </w:r>
    </w:p>
    <w:p>
      <w:pPr>
        <w:pStyle w:val="Heading1"/>
      </w:pPr>
      <w:r>
        <w:t>Frame: frame_0284.jpg</w:t>
      </w:r>
    </w:p>
    <w:p>
      <w:r>
        <w:t>Caption: The image appears to capture a moment of intense conversation between two individuals, with one person sitting at a desk surrounded by various electronic equipment and tools. The man in the blue and white striped sweater is deeply engaged in the discussion, holding a small green toy in his hands - a miniature model of a plane with a propeller and wings. His expression suggests that the conversation is of great importance to him.</w:t>
        <w:br/>
        <w:br/>
        <w:t>The background features a simple yet modern workspace, with a black speaker and a white lamp adorning the wall. In the foreground, the desk appears to be a hub of activity related to electronics or robotics, with microcontrollers, breadboards, wires, and possibly a workbench with tools and parts. The soft, evenly distributed lighting creates a comfortable atmosphere for someone working or learning about these topics.</w:t>
        <w:br/>
        <w:br/>
        <w:t>The focus of the image seems to be on the conversation between the two individuals rather than providing a detailed description of what's happening. While there are no visible texts, diagrams, or slides that provide specific information or context, the setting and the people involved suggest that this scene might be part of an educational video or tutorial where someone is demonstrating a project, experiment, or explaining some aspect of electronics or robotics.</w:t>
      </w:r>
    </w:p>
    <w:p>
      <w:r>
        <w:t>No strongly correlated comments found for this frame.</w:t>
      </w:r>
    </w:p>
    <w:p>
      <w:pPr>
        <w:pStyle w:val="Heading1"/>
      </w:pPr>
      <w:r>
        <w:t>Frame: frame_0285.jpg</w:t>
      </w:r>
    </w:p>
    <w:p>
      <w:r>
        <w:t>Caption: The image appears to be a screenshot from a video, likely from an educational tutorial or explanatory content, given the presence of a person who seems to be instructing or demonstrating something with a model in their hands. In the foreground, there is a person sitting at a desk wearing a blue and white striped shirt, speaking or presenting, although their mouth is not visible in this particular frame. The individual is holding up what looks like a small model or figurine, which seems to be related to technology or electronics, given the context of the surrounding items.</w:t>
        <w:br/>
        <w:br/>
        <w:t>The desk has various objects on it, including computer monitors, keyboards, and other electronic equipment, with wires connecting different devices, suggesting a tech-oriented environment. The person is gesturing with their right hand towards the model in their left hand, possibly explaining a feature or function of the device.</w:t>
        <w:br/>
        <w:br/>
        <w:t>Behind the individual, there's a window that lets in natural light, and on the wall, there's a whiteboard with some text on it, although the resolution does not allow for clear reading of the text. The setting looks like an informal workspace or home office.</w:t>
        <w:br/>
        <w:br/>
        <w:t>Upon closer inspection, we see that the person is actually assembling a green and black drone, as evidenced by the intricacies of its structure illuminated by a white light. The desk, adorned with a computer and a lamp, serves as the backdrop for this scene. A white wall behind the man features a black and white photo and a poster, adding a touch of personalization to the workspace.</w:t>
        <w:br/>
        <w:br/>
        <w:t>The person's focused expression and the meticulous assembly of the drone suggest a moment of achievement or discovery. The image captures a moment of activity and focus in a domestic setting, implying that this is a screenshot from a YouTube video or similar type of online educational content where someone is sharing their knowledge about a specific topic related to technology or hobbies.</w:t>
      </w:r>
    </w:p>
    <w:p>
      <w:r>
        <w:t>No strongly correlated comments found for this frame.</w:t>
      </w:r>
    </w:p>
    <w:p>
      <w:pPr>
        <w:pStyle w:val="Heading1"/>
      </w:pPr>
      <w:r>
        <w:t>Frame: frame_0286.jpg</w:t>
      </w:r>
    </w:p>
    <w:p>
      <w:r>
        <w:t>Caption: The image shows a person seated at a desk, engrossed in their task. The individual is holding a small green object that appears to be an electronic device or a model of one, and seems to be demonstrating it. Behind them, the well-equipped workstation features various electronic components and circuits, suggesting a setting related to electronics or engineering.</w:t>
        <w:br/>
        <w:br/>
        <w:t>The room has several elements that indicate a workspace or a hobbyist setup. There's a laptop on the desk with its screen open, which might be displaying some software relevant to the activity at hand. The person is wearing a blue and white striped sweater and glasses, contributing to the casual yet focused atmosphere of the space. In the background, there's a bookshelf with various items on it, including what looks like a keyboard or an electronic panel. A small plant adds a touch of greenery to the workspace.</w:t>
        <w:br/>
        <w:br/>
        <w:t>A desk lamp is turned on, illuminating the area and emphasizing the small device being held. The person appears to be speaking or explaining something about the object they are holding, although there is no visible text or slide to confirm this. The image does not provide any additional context that would allow for a detailed analysis of the teaching or learning content.</w:t>
        <w:br/>
        <w:br/>
        <w:t>In the scene, the person is seated at a desk, wearing a blue striped sweater and possibly a black beanie (though it's not clearly visible). They are focused on assembling a green drone, which they are holding up to the camera. The desk is adorned with various electronic devices, including a computer monitor that seems to be on, as well as a lamp casting a soft glow.</w:t>
        <w:br/>
        <w:br/>
        <w:t>The backdrop to this scene features a wall clock and a poster, adding an element of timekeeping and possibly inspiration or information for the person assembling the drone. Overall, the image captures a moment of focus and creativity as the individual works on their project amidst a well-organized workspace.</w:t>
      </w:r>
    </w:p>
    <w:p>
      <w:r>
        <w:t>No strongly correlated comments found for this frame.</w:t>
      </w:r>
    </w:p>
    <w:p>
      <w:pPr>
        <w:pStyle w:val="Heading1"/>
      </w:pPr>
      <w:r>
        <w:t>Frame: frame_0287.jpg</w:t>
      </w:r>
    </w:p>
    <w:p>
      <w:r>
        <w:t>Caption: The image shows a man standing in front of a desk, dressed in a blue and gray striped sweater. He is holding a green and white miniature model in his right hand and a black remote control in his left. The desk is cluttered with various objects, including a lamp, a mouse, and a computer keyboard. Behind him, the room is filled with personal items and equipment, suggesting a home office or workspace.</w:t>
        <w:br/>
        <w:br/>
        <w:t>The man's position and the objects on the desk imply that he might be engaged in an activity related to technology or engineering. In the background, electronic equipment and possibly models of robots or other tech-related items are visible, adding to the context of the image. Additionally, the screen content on the computer appears to be part of a presentation or instructional material, possibly related to robotics or engineering.</w:t>
        <w:br/>
        <w:br/>
        <w:t>The man is looking directly at the camera with a focused expression, suggesting that he might be explaining or demonstrating something related to the miniature model or the remote control. The text on the screen is partially obscured, but it seems to include mathematical equations or technical specifications, adding to the impression of instructional content. Overall, the setting and objects suggest that the man is either creating a tutorial or participating in an online class or webinar related to technology or engineering.</w:t>
      </w:r>
    </w:p>
    <w:p>
      <w:r>
        <w:t>No strongly correlated comments found for this frame.</w:t>
      </w:r>
    </w:p>
    <w:p>
      <w:pPr>
        <w:pStyle w:val="Heading1"/>
      </w:pPr>
      <w:r>
        <w:t>Frame: frame_0288.jpg</w:t>
      </w:r>
    </w:p>
    <w:p>
      <w:r>
        <w:t>Caption: The image shows a man sitting at a desk with various electronic equipment and objects around him. He is wearing a blue and white striped sweater, adding a pop of color to the scene. The man has facial hair and is looking directly at the camera, suggesting he is speaking to an audience or engaged in some form of demonstration.</w:t>
        <w:br/>
        <w:br/>
        <w:t>In his right hand, he holds up a small model that looks like a drone or an RC quadcopter, possibly indicating it's the topic of discussion or demonstration. The desk behind him features a computer monitor displaying what seems to be a digital design platform or a similar software interface, with visible icons and tools suggesting CAD (Computer-Aided Design) or engineering work.</w:t>
        <w:br/>
        <w:br/>
        <w:t>On the monitor, there is text that reads "3D Model," which is likely related to the model he is holding up, indicating the creation or editing of a 3D model. The overall setting suggests an educational context, possibly a tutorial or lecture about electronics or drone technology.</w:t>
        <w:br/>
        <w:br/>
        <w:t>The desk and surrounding area are well-organized, with a white lamp standing tall in the background, casting a soft glow on the surroundings. A black computer tower sits next to the lamp, its sleek design contrasting with the surrounding items.</w:t>
        <w:br/>
        <w:br/>
        <w:t>In the foreground, the man's attention is focused on a green and black toy helicopter he holds in his right hand, placed on a purple surface. The backdrop features shelves filled with various items, including a black and white clock, a white book, and a green plant, creating a visually interesting scene.</w:t>
        <w:br/>
        <w:br/>
        <w:t>The image captures a moment of quiet concentration, as the man gazes intently at his toy helicopter, possibly discussing or demonstrating its design or construction in real-time or as part of a recorded session for viewers to learn from.</w:t>
      </w:r>
    </w:p>
    <w:p>
      <w:r>
        <w:t>No strongly correlated comments found for this frame.</w:t>
      </w:r>
    </w:p>
    <w:p>
      <w:pPr>
        <w:pStyle w:val="Heading1"/>
      </w:pPr>
      <w:r>
        <w:t>Frame: frame_0289.jpg</w:t>
      </w:r>
    </w:p>
    <w:p>
      <w:r>
        <w:t>Caption: The image shows an individual sitting at a desk, seemingly engaged in a presentation or video call. The person is dressed in a blue and white striped sweater, adding a touch of color to the neutral setting. They have a surprised or amused expression on their face, with their mouth open as if they are in the middle of speaking. Their right hand appears to be gesturing towards something off-camera.</w:t>
        <w:br/>
        <w:br/>
        <w:t>The desk, cluttered with various items, serves as their workspace and is illuminated by a white lamp that casts a warm glow. A computer monitor and keyboard are visible, suggesting a professional occupation. A stereo system is also present, hinting at a love for music or a preference for high-quality audio.</w:t>
        <w:br/>
        <w:br/>
        <w:t>The room has a mix of personal and professional elements. A window allows natural light to filter in, casting shadows on the walls. On the wall, there's a poster, possibly representing a hobby or interest. A phone is also present, suggesting the individual's communication needs.</w:t>
        <w:br/>
        <w:br/>
        <w:t>The background indicates an indoor setting that could be a classroom, office, or other space. The neutral tones and well-lit room suggest a modern and clean environment.</w:t>
      </w:r>
    </w:p>
    <w:p>
      <w:r>
        <w:t>No strongly correlated comments found for this frame.</w:t>
      </w:r>
    </w:p>
    <w:p>
      <w:pPr>
        <w:pStyle w:val="Heading1"/>
      </w:pPr>
      <w:r>
        <w:t>Frame: frame_0290.jpg</w:t>
      </w:r>
    </w:p>
    <w:p>
      <w:r>
        <w:t>Caption: The image appears to show a person sitting in front of a white desk, which has various electronic equipment and a desktop computer setup on it. The individual is facing towards the camera with a slight smile. They are wearing a blue shirt and seem to be engaged in an activity related to technology or electronics. The room in the background is decorated with a variety of tech-related items such as computer monitors, cables, circuit boards, and possibly other electronic components. A white keyboard and a black speaker sit on the desk, adding to the technological ambiance of the space.</w:t>
        <w:br/>
        <w:br/>
        <w:t>The room also features a white wall with black and white pictures hanging on it, which adds a touch of color and personality to the space. A black and white cat is sitting on the desk, seemingly at ease in the person's presence. The cat's presence adds a touch of warmth and life to the otherwise tech-centric room.</w:t>
        <w:br/>
        <w:br/>
        <w:t>The individual is wearing a blue and white striped sweater, which contrasts with their black pants, and appears to be looking directly at the camera.</w:t>
      </w:r>
    </w:p>
    <w:p>
      <w:r>
        <w:t>No strongly correlated comments found for this frame.</w:t>
      </w:r>
    </w:p>
    <w:p>
      <w:pPr>
        <w:pStyle w:val="Heading1"/>
      </w:pPr>
      <w:r>
        <w:t>Frame: frame_0291.jpg</w:t>
      </w:r>
    </w:p>
    <w:p>
      <w:r>
        <w:t>Caption: The image appears to show a person seated at a desk with various electronic equipment and musical instruments in the background. The individual is wearing a blue and [either black or white, depending on the accurate color] striped sweater and seems to be engaged in some sort of activity, possibly related to technology or electronics, given the presence of computer monitors, keyboards, and cables.</w:t>
        <w:br/>
        <w:br/>
        <w:t>The environment suggests a workspace or study area, with items that might indicate research or hobbyist work. The desk is cluttered with various objects, but the overall scene suggests a well-organized workspace, with the person's chair positioned in front of the desk, and the musical instruments arranged in the background. A white lamp stands out against the desk, casting a warm glow that illuminates the person's face.</w:t>
        <w:br/>
        <w:br/>
        <w:t>The lighting in the room is dim, with a single light source illuminating the desk and the person. The setting appears to be indoors, and the focus is on the person and their surroundings rather than teaching or instructional content. There are no visible slides, diagrams, or text on any screens, so it's not clear if the person is referring to any specific content.</w:t>
        <w:br/>
        <w:br/>
        <w:t>The individual seems to be engaged in a conversation with someone, possibly due to the posture suggesting a deep focus on the interaction. The room's decor is simple yet effective, with a curtain in the background adding a touch of nature to the indoor setting. Overall, the scene suggests a busy yet organized workspace.</w:t>
      </w:r>
    </w:p>
    <w:p>
      <w:r>
        <w:t>No strongly correlated comments found for this frame.</w:t>
      </w:r>
    </w:p>
    <w:p>
      <w:pPr>
        <w:pStyle w:val="Heading1"/>
      </w:pPr>
      <w:r>
        <w:t>Frame: frame_0292.jpg</w:t>
      </w:r>
    </w:p>
    <w:p>
      <w:r>
        <w:t>Caption: The image shows a person sitting in front of a desk with various computer hardware and electronics equipment. The individual is holding a small model that appears to be some type of robot or drone with extendable arms, potentially equipped with sensors or instruments. They are wearing a dark jacket over a striped shirt, which has long sleeves, and have short hair. Their neutral expression suggests they are focused on the task at hand.</w:t>
        <w:br/>
        <w:br/>
        <w:t>The desk in front of them features a monitor displaying what seems to be a computer screen with graphs or charts, although the specific details on the screen are not clear due to the resolution of the image. The desktop is adorned with various objects, including cables, a mouse, and possibly more electronics.</w:t>
        <w:br/>
        <w:br/>
        <w:t>Behind the person, there is a room with walls that have some posters or bulletin boards hanging on them, painted in a soothing light blue color, providing a calm and serene atmosphere. A window with blinds partially closed allows natural light to filter in, illuminating the tile flooring and other pieces of equipment scattered around the room, such as the white lamp on the left side of the desk.</w:t>
        <w:br/>
        <w:br/>
        <w:t>A black laptop is situated on the right side of the desk, next to a white keyboard. The desk itself has a purple desk mat, with a black desk chair positioned to the right.</w:t>
      </w:r>
    </w:p>
    <w:p>
      <w:r>
        <w:t>No strongly correlated comments found for this frame.</w:t>
      </w:r>
    </w:p>
    <w:p>
      <w:pPr>
        <w:pStyle w:val="Heading1"/>
      </w:pPr>
      <w:r>
        <w:t>Frame: frame_0293.jpg</w:t>
      </w:r>
    </w:p>
    <w:p>
      <w:r>
        <w:t>Caption: The image shows a person seated at a desk, surrounded by various electronic devices and computer equipment. The individual is dressed in a dark shirt with a white collar and is gesturing towards a specific point on the left side of the frame with their right hand while holding a small drone against a blue screen backdrop. This suggests a video recording setup or teaching context related to technology, electronics, or robotics.</w:t>
        <w:br/>
        <w:br/>
        <w:t>The desk is cluttered with objects, including a computer monitor displaying what appears to be a software interface for 3D modeling or editing, which could be related to creating models for drones or robots. A white keyboard and black mouse are situated on the left side of the image, alongside a white lamp that provides illumination. To the right of the drone is a computer monitor with its screen glowing with unseen data.</w:t>
        <w:br/>
        <w:br/>
        <w:t>The background reveals a modern room with a wall-mounted light fixture and a framed picture on the right side of the image. The man's hands hold the drone, ready to take flight or being used to demonstrate or explain something about the device. Overall, the image captures a moment of concentration and creativity as the person works on their drone project amidst the chaos of their workspace.</w:t>
      </w:r>
    </w:p>
    <w:p>
      <w:r>
        <w:t>No strongly correlated comments found for this frame.</w:t>
      </w:r>
    </w:p>
    <w:p>
      <w:pPr>
        <w:pStyle w:val="Heading1"/>
      </w:pPr>
      <w:r>
        <w:t>Frame: frame_0294.jpg</w:t>
      </w:r>
    </w:p>
    <w:p>
      <w:r>
        <w:t>Caption: The image appears to show an individual sitting at a desk in a room with a window, surrounded by various electronics and components. The person is holding up a small toy car that looks like it might be part of a project related to robotics or hobby electronics, and is pointing towards the camera as if explaining or showing it off. Their facial expression indicates engagement and excitement about the object they are holding.</w:t>
        <w:br/>
        <w:br/>
        <w:t>The desk in front of them is cluttered with various items, including what seems to be a CPU cooler and additional components that could be parts of a DIY electronics project. The background suggests a workspace, possibly a home office or a dedicated electronics lab, with electronic devices on the shelves and computer parts visible.</w:t>
        <w:br/>
        <w:br/>
        <w:t>The individual's attire is not explicitly mentioned in the image, but they are wearing glasses and have a blue and white striped sweater on, similar to the one described in the other caption. The room has a window with curtains drawn back, allowing a glimpse of the outside world.</w:t>
        <w:br/>
        <w:br/>
        <w:t>Overall, the setting appears informal, and the focus of the image is on the individual and the object being held, suggesting that this could be part of a tutorial, demonstration, or personal project video. The environment implies a hobbyist or enthusiast working in an area of interest, possibly sharing their knowledge or experience with others through online content.</w:t>
      </w:r>
    </w:p>
    <w:p>
      <w:r>
        <w:t>No strongly correlated comments found for this frame.</w:t>
      </w:r>
    </w:p>
    <w:p>
      <w:pPr>
        <w:pStyle w:val="Heading1"/>
      </w:pPr>
      <w:r>
        <w:t>Frame: frame_0295.jpg</w:t>
      </w:r>
    </w:p>
    <w:p>
      <w:r>
        <w:t>Caption: The image appears to show a person seated at a desk in an office setting, possibly their personal workspace. The individual is engaged in some sort of activity involving electronics and equipment, with a focus on the small, colorful object they're holding in their right hand. They are pointing at this object with their left hand, suggesting they might be explaining something related to the item they're holding.</w:t>
        <w:br/>
        <w:br/>
        <w:t>The desk is cluttered with various items, including electronic components or devices, papers, and possibly more electronics. Computer equipment can be seen in the background, including a monitor and other devices. The room features typical office elements like a wall clock and framed pictures, indicating this might not be a dedicated classroom or lab.</w:t>
        <w:br/>
        <w:br/>
        <w:t>Notably, the image itself is low resolution and taken with a webcam or smartphone camera, which limits the detail available for the surroundings. There are no visible texts, equations, or diagrams to provide additional context about the activity being conducted. The focus of the frame seems to be on the person's hands and the object they're holding, with the office environment serving as a backdrop.</w:t>
        <w:br/>
        <w:br/>
        <w:t>The individual is wearing casual attire, specifically a blue and white striped sweater that adds a touch of color to the scene. In their hands, they hold a green toy airplane, which provides a stark contrast to the otherwise mundane setting. Their attention appears focused on the toy airplane, suggesting they might be working on it or perhaps it's a hobby.</w:t>
        <w:br/>
        <w:br/>
        <w:t>The desk is also adorned with several books, indicating a love for learning or a professional interest in the field. The backdrop to this scene is a window with curtains, suggesting that the individual might be in a home office or workspace. The curtains add a layer of privacy and provide a sense of calm and tranquility.</w:t>
        <w:br/>
        <w:br/>
        <w:t>Overall, the image captures a moment of quiet concentration, with the individual engrossed in their work and surrounded by their personal items. The green toy airplane adds a touch of whimsy to the scene, hinting at the individual's interests and hobbies.</w:t>
      </w:r>
    </w:p>
    <w:p>
      <w:r>
        <w:t>No strongly correlated comments found for this frame.</w:t>
      </w:r>
    </w:p>
    <w:p>
      <w:pPr>
        <w:pStyle w:val="Heading1"/>
      </w:pPr>
      <w:r>
        <w:t>Frame: frame_0296.jpg</w:t>
      </w:r>
    </w:p>
    <w:p>
      <w:r>
        <w:t>Caption: In the image, a person is seated comfortably on a blue chair in front of a wooden desk, with a purple desk to their right. The desk is home to a computer monitor and keyboard, both turned off. To the side of the desk, a white printer is positioned, ready for use. The room is decorated with a variety of posters, including tech-related items, and a large wall socket, adding to its lived-in feel.</w:t>
        <w:br/>
        <w:br/>
        <w:t>The person appears to be engaging with an audience or viewers, possibly during a video call or live stream, given their casual attire and the presence of what looks like a microphone and camera setup. They are holding up a small, colorful object with multiple parts connected, which could be related to electronics, robotics, or some form of hobbyist project. The individual is pointing towards this object with their left hand, drawing attention to it.</w:t>
        <w:br/>
        <w:br/>
        <w:t>On the desk in front of them, there's an open laptop that appears to be displaying relevant information, such as code, instructions, or a diagram related to the project being held up. To the right of the person, there's a plant adding a touch of greenery to the scene. The background includes a wall with various posters, suggesting that this might be a workspace or room where someone works on electronics or similar projects.</w:t>
        <w:br/>
        <w:br/>
        <w:t>The man is seated comfortably on the blue chair, holding a green toy airplane in his right hand and making a peace sign with it. His facial expression is one of amusement, suggesting that he is enjoying the toy airplane. The room is well-lit, with a light source positioned behind him, casting a warm glow on his face.</w:t>
      </w:r>
    </w:p>
    <w:p>
      <w:r>
        <w:t>No strongly correlated comments found for this frame.</w:t>
      </w:r>
    </w:p>
    <w:p>
      <w:pPr>
        <w:pStyle w:val="Heading1"/>
      </w:pPr>
      <w:r>
        <w:t>Frame: frame_0297.jpg</w:t>
      </w:r>
    </w:p>
    <w:p>
      <w:r>
        <w:t>Caption: The image depicts a person seated at a desk in a home office or workshop setup, surrounded by various electronic equipment and components. The individual is engrossed in their work, assembling a miniature drone that appears to be made of green and black parts. In their right hand, they hold the drone with its two propellers, while their left hand raises an "OK" gesture. The desk is cluttered with multiple objects, including a microscope, a laptop displaying an electronics-related diagram, and various electronic components such as a white power supply and a black box with a red button.</w:t>
        <w:br/>
        <w:br/>
        <w:t>The person wears a dark top with a light-colored stripe on the sleeve, indicating their focus and concentration on the task at hand. Their face shows engagement with the content they are presenting or assembling, although there is no direct interaction with an audience in this still image. A blue and white striped sweater hangs on the back of a chair in the background, adding a touch of casualness to the scene.</w:t>
        <w:br/>
        <w:br/>
        <w:t>The individual appears to be pointing or showing off the miniature drone, which seems to be related to their current discussion or presentation. The overall atmosphere suggests a moment of creativity, concentration, and possibly experimentation in their workspace.</w:t>
      </w:r>
    </w:p>
    <w:p>
      <w:r>
        <w:t>No strongly correlated comments found for this frame.</w:t>
      </w:r>
    </w:p>
    <w:p>
      <w:pPr>
        <w:pStyle w:val="Heading1"/>
      </w:pPr>
      <w:r>
        <w:t>Frame: frame_0298.jpg</w:t>
      </w:r>
    </w:p>
    <w:p>
      <w:r>
        <w:t>Caption: The image shows a man sitting at a desk with various computer equipment, including multiple monitors displaying digital content and code. He is wearing a blue and white striped sweater and has his right hand raised in a "thumbs up" gesture, drawing attention to himself. On the desk, there are also a keyboard, mouse, and a box of tissues. The desk mat on the table is purple.</w:t>
        <w:br/>
        <w:br/>
        <w:t>The man is holding up a small figurine of a character with green skin and an orange suit, which he is gesturing with as if explaining its significance or discussing its details. The background includes a room with various objects such as shelves filled with books and electronic equipment. A plant is situated in the corner of the room, and posters adorn the walls.</w:t>
        <w:br/>
        <w:br/>
        <w:t>There are no visible text on any of the objects that would indicate a specific teaching context or topic beyond what has been described. The focus appears to be on the man holding the figurine and his interaction with it, which could suggest an informal discussion or presentation about the character or its significance in some sort of project or collection.</w:t>
      </w:r>
    </w:p>
    <w:p>
      <w:r>
        <w:t>No strongly correlated comments found for this frame.</w:t>
      </w:r>
    </w:p>
    <w:p>
      <w:pPr>
        <w:pStyle w:val="Heading1"/>
      </w:pPr>
      <w:r>
        <w:t>Frame: frame_0299.jpg</w:t>
      </w:r>
    </w:p>
    <w:p>
      <w:r>
        <w:t>Caption: The image depicts a person seated at a desk surrounded by technology-related items. The individual is dressed in casual attire, holding up their hand and pointing at something off-screen, possibly explaining or demonstrating an electronic concept. The setting suggests an educational or technical environment, potentially for teaching or showcasing electronic projects.</w:t>
        <w:br/>
        <w:br/>
        <w:t>In the foreground, a model object that could be related to electronics or robotics catches the eye. On the desk, a computer monitor stands tall with a blur of activity on its screen, accompanied by a computer keyboard ready for use and a pair of headphones suggesting a video call or music listening. A white lamp on the left side adds a homely touch, casting a soft glow.</w:t>
        <w:br/>
        <w:br/>
        <w:t>The background of the image reveals a black wall clock hanging on the wall, pointing to the time. A stereo system with speakers is also present, potentially filling the room with music. A shelf above holds a black and white picture, adding a personal touch to the scene.</w:t>
      </w:r>
    </w:p>
    <w:p>
      <w:r>
        <w:t>No strongly correlated comments found for this frame.</w:t>
      </w:r>
    </w:p>
    <w:p>
      <w:pPr>
        <w:pStyle w:val="Heading1"/>
      </w:pPr>
      <w:r>
        <w:t>Frame: frame_0300.jpg</w:t>
      </w:r>
    </w:p>
    <w:p>
      <w:r>
        <w:t>Caption: The image shows a person sitting at a desk with various electronic devices around them. The individual is engaged in an activity, either gesturing or playing a video game, as they are holding a small object in one hand and using the other to interact with the devices. They appear to be speaking to an audience not directly visible within the frame. There is no text or written content that is readable on any of the devices or on the person's hands.</w:t>
        <w:br/>
        <w:br/>
        <w:t>The room appears to be a home office or personal workspace, with a window showing daylight coming through. On the desk, there are items such as a computer monitor, keyboard, what looks like electronic components or parts, and a white laptop computer standing prominently. The laptop's screen glows with vibrant colors, suggesting that it is being used for gaming or entertainment.</w:t>
        <w:br/>
        <w:br/>
        <w:t>A black keyboard and a white printer sit nearby, hinting at the person's need for precise input and the possibility of printing out game manuals or instructions. Behind the person, there is a bookshelf containing items including what seems to be a hardcover book and possibly some electronic equipment.</w:t>
        <w:br/>
        <w:br/>
        <w:t>The image is taken from a low angle, looking up at the person, which gives the impression of an informal, perhaps DIY tutorial being given in a room designed for work or hobbies related to electronics or computer science. The background is a stark white, providing a neutral backdrop that allows the person and their desk to stand out. A black wall clock is mounted on the wall, possibly indicating the time the activity is taking place.</w:t>
        <w:br/>
        <w:br/>
        <w:t>The image captures a moment of intense focus and engagement, as the person plays their video game at their desk or presents information in a DIY tutorial setting.</w:t>
      </w:r>
    </w:p>
    <w:p>
      <w:r>
        <w:t>No strongly correlated comments found for this frame.</w:t>
      </w:r>
    </w:p>
    <w:p>
      <w:pPr>
        <w:pStyle w:val="Heading1"/>
      </w:pPr>
      <w:r>
        <w:t>Frame: frame_0301.jpg</w:t>
      </w:r>
    </w:p>
    <w:p>
      <w:r>
        <w:t>Caption: This image appears to capture a moment during an online video stream or recording session, where a person is seated at a computer desk with various electronic equipment around them. The individual in front of the camera is holding up a small green object that looks like a model, possibly a hobby or prototype, which seems to be related to technology or electronics given the setting.</w:t>
        <w:br/>
        <w:br/>
        <w:t>The background shows a cozy office environment with a desk and shelves containing more items, indicating a workspace. There are computer monitors, a keyboard, and what appears to be a microphone setup on the desk, suggesting that this might be a recording or livestreaming session, possibly for educational purposes.</w:t>
        <w:br/>
        <w:br/>
        <w:t>The man is actively engaged in a conversation with someone on the other end of the line, his expression animated and indicating a lively discussion. His hands are busy pointing to the green object, which is held up in front of the camera.</w:t>
        <w:br/>
        <w:br/>
        <w:t>The office has a warm ambiance, with a desk in the foreground and a window in the background allowing natural light to filter into the room, adding to the overall brightness and comfort of the space. The desk hosts a computer monitor, a printer, and a lamp, suggesting a workspace that is well-equipped for productivity.</w:t>
      </w:r>
    </w:p>
    <w:p>
      <w:r>
        <w:t>No strongly correlated comments found for this frame.</w:t>
      </w:r>
    </w:p>
    <w:p>
      <w:pPr>
        <w:pStyle w:val="Heading1"/>
      </w:pPr>
      <w:r>
        <w:t>Frame: frame_0302.jpg</w:t>
      </w:r>
    </w:p>
    <w:p>
      <w:r>
        <w:t>Caption: The image shows a man seated in a well-lit room with a casual and personal atmosphere. He is wearing a blue striped sweater and is holding a green toy in his hand, which appears to be a small model of a car. The man is pointing to the toy with his index finger, suggesting that he may be demonstrating or explaining its features.</w:t>
        <w:br/>
        <w:br/>
        <w:t>The man is sitting in front of a white desk, where various electronics components and possibly some DIY projects are visible. A black chair and a desk lamp also occupy space in the room. In addition, a white computer tower sits on the desk, accompanied by a black speaker. The overall scene conveys a relaxed atmosphere.</w:t>
        <w:br/>
        <w:br/>
        <w:t>Notably, the man's right arm is extended outwards, pointing towards something off-camera. He holds a small object that resembles a robot or toy with intricate details, which may be related to his demonstration or explanation of the green toy model.</w:t>
      </w:r>
    </w:p>
    <w:p>
      <w:r>
        <w:t>No strongly correlated comments found for this frame.</w:t>
      </w:r>
    </w:p>
    <w:p>
      <w:pPr>
        <w:pStyle w:val="Heading1"/>
      </w:pPr>
      <w:r>
        <w:t>Frame: frame_0303.jpg</w:t>
      </w:r>
    </w:p>
    <w:p>
      <w:r>
        <w:t>Caption: The image shows a person sitting at a desk with various electronic equipment and a computer monitor behind them. The individual appears to be engaged in some kind of technology demonstration or explanation, making a gesture that could be interpreted as giving the thumbs up, indicating approval, success, or a similar positive message. In front of the person is a model of what looks like an electronic device with multiple parts visible.</w:t>
        <w:br/>
        <w:br/>
        <w:t>The desk is adorned with a laptop screen open displaying some kind of software interface or code editor with various lines of text and icons that suggest it might be related to programming or system configuration. The environment suggests a workspace, likely for someone who works in technology or electronics, given the presence of technical equipment and the nature of the model being held up.</w:t>
        <w:br/>
        <w:br/>
        <w:t>The setting looks like a personal office or lab, with a desk lamp providing illumination on the work surface, and what seems to be a home-like background indicating that this might be a home office setup rather than a professional one. The individual is casually dressed in a dark blue sweater with a collar, having short hair and a beard.</w:t>
        <w:br/>
        <w:br/>
        <w:t>The room itself is a testament to the person's interests, with a black and white poster of a guitar hanging on the wall, suggesting a love for music. A black computer keyboard is also visible, hinting at his professional pursuits. The room is well-lit, with a lamp casting a warm glow on the desk and a window letting in natural light, which is covered with a white curtain providing privacy while allowing the natural light to filter in.</w:t>
        <w:br/>
        <w:br/>
        <w:t>The image captures a cozy home office setting, where technology and personal interests blend seamlessly together, creating a space that is both functional and personal.</w:t>
      </w:r>
    </w:p>
    <w:p>
      <w:r>
        <w:t>No strongly correlated comments found for this frame.</w:t>
      </w:r>
    </w:p>
    <w:p>
      <w:pPr>
        <w:pStyle w:val="Heading1"/>
      </w:pPr>
      <w:r>
        <w:t>Frame: frame_0304.jpg</w:t>
      </w:r>
    </w:p>
    <w:p>
      <w:r>
        <w:t>Caption: This is a still image showing a person seated in front of a desk with various electronic equipment and parts visible. The individual appears to be engaged in some form of activity involving electronics or robotics, as suggested by the visible components which include what looks like a microcontroller board with a USB cable connected to it. The person has a playful expression on their face and is pointing at something off-screen with one hand, while holding up a small green object with the other hand.</w:t>
        <w:br/>
        <w:br/>
        <w:t>The room setting seems to be a home or workshop environment, indicated by the casual attire of the individual, who is wearing a blue sweater, and the domestic ambiance that includes a window with curtains, a desk lamp, and wall decorations. There are no visible slides or diagrams in this image; however, there is a monitor behind the person displaying a signal scope, which suggests the monitoring of some form of electrical signal or data.</w:t>
        <w:br/>
        <w:br/>
        <w:t>The desk itself is cluttered with a variety of objects, including a computer keyboard, a mouse, and a cell phone, indicating that the individual may be engaged in work or study. The man appears to be pointing at something off-screen, possibly referring to the small green object he's holding, and his overall demeanor suggests a sense of enthusiasm and engagement.</w:t>
      </w:r>
    </w:p>
    <w:p>
      <w:r>
        <w:t>No strongly correlated comments found for this frame.</w:t>
      </w:r>
    </w:p>
    <w:p>
      <w:pPr>
        <w:pStyle w:val="Heading1"/>
      </w:pPr>
      <w:r>
        <w:t>Frame: frame_0305.jpg</w:t>
      </w:r>
    </w:p>
    <w:p>
      <w:r>
        <w:t>Caption: This image shows a person seated at a desk with various electronic equipment and computer setup around them, engrossed in their work. The individual is holding up a hand gesture that looks like it could be part of a sign language alphabet, possibly indicating the letter "R." This gesture is made towards the camera while seated in front of a webcam and microphone setup, suggesting they may be participating in an online broadcast or recording.</w:t>
        <w:br/>
        <w:br/>
        <w:t>Behind the person, there are multiple screens displaying various computer interfaces, including what seems to be electronic components or circuit boards on one screen and graphs on another. There is also a monitor showing colorful data plots, which could be related to signal processing or system analysis given the presence of electronic equipment. On the wall behind the person, there are several cables and possibly more electronic components.</w:t>
        <w:br/>
        <w:br/>
        <w:t>The setting suggests a technology-focused environment, likely a workshop or a personal workspace for someone involved in electronics or computer engineering. The desk itself is cluttered with various objects, including a white file cabinet and a white printer, suggesting a busy workspace. A computer monitor sits prominently on the desk, its screen displaying a vibrant green screen with white text that reads "ART." A white keyboard lies next to a black mouse, and a white lamp stands nearby, casting a soft glow on the desk.</w:t>
        <w:br/>
        <w:br/>
        <w:t>The man is dressed in a blue and white striped sweater, adding a touch of color to the scene. His right hand is raised, as if gesturing towards something out of the frame. The overall atmosphere of the image conveys a creative and productive environment, possibly related to art or design.</w:t>
      </w:r>
    </w:p>
    <w:p>
      <w:r>
        <w:t>No strongly correlated comments found for this frame.</w:t>
      </w:r>
    </w:p>
    <w:p>
      <w:pPr>
        <w:pStyle w:val="Heading1"/>
      </w:pPr>
      <w:r>
        <w:t>Frame: frame_0306.jpg</w:t>
      </w:r>
    </w:p>
    <w:p>
      <w:r>
        <w:t>Caption: The image shows a person sitting in front of a desk with various electronic equipment and components around them. The individual, dressed in a blue and white striped sweater, appears to be holding a small green toy or figure, which is likely the focus of their activity or explanation. They are making an "okay" hand gesture, which could suggest they are either teaching, explaining, or giving a thumbs-up for something related to the object in their hands.</w:t>
        <w:br/>
        <w:br/>
        <w:t>Behind the person, there's a desk with more electronics and possibly a workbench setup. The room looks like it is used for working on or tinkering with electronic devices, given the presence of what seems to be a soldering iron and other tools commonly used in electronics hobbyist spaces. A white computer monitor and black keyboard are situated on the desk, ready for use, along with a white mouse.</w:t>
        <w:br/>
        <w:br/>
        <w:t>To the left of the desk, a black lamp stands tall, casting a warm glow. A green plant is placed on the desk, adding a touch of nature to the space. The room is also equipped with a black and white wall clock and speakers on both sides of the room, suggesting that it might be a multi-room setup.</w:t>
        <w:br/>
        <w:br/>
        <w:t>The image appears to capture a moment during an activity related to electronics or technology, possibly a demonstration, explanation, or project discussion.</w:t>
      </w:r>
    </w:p>
    <w:p>
      <w:r>
        <w:t>No strongly correlated comments found for this frame.</w:t>
      </w:r>
    </w:p>
    <w:p>
      <w:pPr>
        <w:pStyle w:val="Heading1"/>
      </w:pPr>
      <w:r>
        <w:t>Frame: frame_0307.jpg</w:t>
      </w:r>
    </w:p>
    <w:p>
      <w:r>
        <w:t>Caption: The image shows a person sitting at a desk with various electronics and components spread across it, surrounded by cluttered workspace or study area. The individual appears to be engaged in an activity that involves manipulating small parts or assembling something, holding what looks like a small device or model, possibly related to electronics or robotics.</w:t>
        <w:br/>
        <w:br/>
        <w:t>In the background, there is a room that seems to be a home office or hobby area. On the wall behind the person, there's a bulletin board with several items pinned to it, but the text on those items is not legible. To the left of the person, there's a workspace with more electronics and what appears to be a computer setup. On the right side, there's a door leading to another room.</w:t>
        <w:br/>
        <w:br/>
        <w:t>The individual in the image is dressed casually, without any teaching materials or lecture notes present, suggesting that this scene does not depict a traditional teaching session or instructor giving a lecture. The focus of this image seems to be on showcasing the person's workbench and the activity they are engaged in, rather than providing context for a teaching session.</w:t>
        <w:br/>
        <w:br/>
        <w:t>Interestingly, the person appears to be engrossed in an activity, but it is not clear whether it is related to robotics, electronics, or something else entirely. The room provides some insight into the person's interests and hobbies, with pictures and posters on the wall giving the space a personal touch.</w:t>
      </w:r>
    </w:p>
    <w:p>
      <w:r>
        <w:t>No strongly correlated comments found for this frame.</w:t>
      </w:r>
    </w:p>
    <w:p>
      <w:pPr>
        <w:pStyle w:val="Heading1"/>
      </w:pPr>
      <w:r>
        <w:t>Frame: frame_0308.jpg</w:t>
      </w:r>
    </w:p>
    <w:p>
      <w:r>
        <w:t>Caption: The image appears to be a screenshot from a video, capturing a person who seems to be in the middle of a discussion or demonstration. This individual is holding up a small model, which looks like it might be related to electronics or computer hardware, such as a RAM (Random Access Memory) module. The room has various items that suggest a workspace or an office environment. There is a desk with a monitor displaying what seems to be computer code or data, accompanied by a keyboard and mouse. On the right side, there is a shelf holding some electronic devices, including what looks like a power supply unit.</w:t>
        <w:br/>
        <w:br/>
        <w:t>The person is seated at a desk with a chair visible behind them. The desk is cluttered with various items, with a laptop open in front of them. The wall behind the desk has decorations that include family photos and a poster or artwork. On the floor, there are cables running along the baseboard, typical of an office setting where electronic devices are in use.</w:t>
        <w:br/>
        <w:br/>
        <w:t>The person's expression suggests they might be explaining something about the model they are holding, potentially related to computing hardware or assembly. The man is dressed in a blue and white striped shirt, with his hands casually resting on his lap. He holds a green toy in his right hand, its vibrant color contrasting with his attire. His left hand is raised in a "peace" sign, adding a touch of whimsy to the scene.</w:t>
        <w:br/>
        <w:br/>
        <w:t>The room is bathed in natural light, filtering in from a window on the right, which is adorned with a curtain. The overall scene is one of everyday life, yet there's an air of anticipation, as if the man is about to embark on a journey or share an exciting discovery.</w:t>
      </w:r>
    </w:p>
    <w:p>
      <w:r>
        <w:t>No strongly correlated comments found for this frame.</w:t>
      </w:r>
    </w:p>
    <w:p>
      <w:pPr>
        <w:pStyle w:val="Heading1"/>
      </w:pPr>
      <w:r>
        <w:t>Frame: frame_0309.jpg</w:t>
      </w:r>
    </w:p>
    <w:p>
      <w:r>
        <w:t>Caption: The image appears to show a man sitting at a desk surrounded by technology-related items, with multiple objects and electronic components visible on the desks and shelves behind him. He is dressed casually, possibly wearing a blue and white striped sweater, and is engrossed in an activity, possibly holding or demonstrating something with his hands.</w:t>
        <w:br/>
        <w:br/>
        <w:t>On the desk in front of him, various gaming equipment and controllers are present, including a green controller he holds firmly in his grasp. The room also features a computer monitor mounted on the wall to his right, a speaker to his left, and a printer on the desk itself, suggesting the man's multitasking nature.</w:t>
        <w:br/>
        <w:br/>
        <w:t>In the background, a television screen displays an image of a robot or mechanical device with circuit boards attached to its body, which may be related to the activity being conducted. The man appears to be focused intently on the task at hand, his expression absorbed in the activity. The room is filled with various objects, including a lamp and a clock, adding to the overall ambiance of the space.</w:t>
        <w:br/>
        <w:br/>
        <w:t>There are no visible texts or diagrams that provide clear context within the image, but the presence of gaming equipment and technology-related items suggests an immersive gaming experience may be underway.</w:t>
      </w:r>
    </w:p>
    <w:p>
      <w:r>
        <w:t>No strongly correlated comments found for this frame.</w:t>
      </w:r>
    </w:p>
    <w:p>
      <w:pPr>
        <w:pStyle w:val="Heading1"/>
      </w:pPr>
      <w:r>
        <w:t>Frame: frame_0310.jpg</w:t>
      </w:r>
    </w:p>
    <w:p>
      <w:r>
        <w:t>Caption: The image shows a person sitting in front of a desk with various items around them that suggest a technology-related hobby or interest. This individual is wearing a blue and white striped sweater, which contrasts with his black pants, and has a beard. He is engrossed in a conversation, with one hand occupied with a small green object, possibly a toy or a piece of technology, which he's holding up to the camera.</w:t>
        <w:br/>
        <w:br/>
        <w:t>The desk he's seated at is cluttered with various objects, including a computer monitor displaying electronic components or circuit boards on one screen and an obscured view on the other. There's also a printer and speaker present. Behind him, there's a shelf hosting additional equipment, possibly more electronics projects or models, as well as books and photos on the wall.</w:t>
        <w:br/>
        <w:br/>
        <w:t>The room is filled with bookshelves and has a window, suggesting it is either daytime or there's natural light coming in from outside the frame. The person appears to be giving instructions or demonstrating a concept, although the specific context or content of their teaching or discussion isn't clear from the image alone. He seems to be pointing to something off-camera with his other hand, possibly indicating an important aspect of what he's discussing.</w:t>
        <w:br/>
        <w:br/>
        <w:t>There are no visible texts, equations, or diagrams that provide further context for what might be discussed or demonstrated.</w:t>
      </w:r>
    </w:p>
    <w:p>
      <w:r>
        <w:t>No strongly correlated comments found for this frame.</w:t>
      </w:r>
    </w:p>
    <w:p>
      <w:pPr>
        <w:pStyle w:val="Heading1"/>
      </w:pPr>
      <w:r>
        <w:t>Frame: frame_0311.jpg</w:t>
      </w:r>
    </w:p>
    <w:p>
      <w:r>
        <w:t>Caption: This image appears to be a screenshot from a video, possibly of an educational nature given the person's action and the presence of technical equipment and devices. The individual in the image is holding up a small object with one hand while making a peace sign gesture with the other hand. He is seated at a desk that contains various items such as computer monitors displaying technical content, a laptop, what looks like electronics or kits, and possibly additional equipment related to computing or electronics. There are no readable texts or diagrams visible in this frame. The environment suggests a workspace designed for technical hobbies or DIY projects, and the individual seems to be explaining or demonstrating something with enthusiasm. The desk is cluttered with various objects, including a computer monitor, a keyboard, and a stack of books, suggesting that this may not be the only project he is working on. In his free hand, he holds a green toy plane, which appears to be his focus at the moment, as his expression indicates concentration, possibly indicating he is engaged in some work or study related to aerospace engineering or flight mechanics. The background features a window adorned with curtains and a lamp, suggesting a home office setting that provides natural light and comfort.</w:t>
      </w:r>
    </w:p>
    <w:p>
      <w:r>
        <w:t>No strongly correlated comments found for this frame.</w:t>
      </w:r>
    </w:p>
    <w:p>
      <w:pPr>
        <w:pStyle w:val="Heading1"/>
      </w:pPr>
      <w:r>
        <w:t>Frame: frame_0312.jpg</w:t>
      </w:r>
    </w:p>
    <w:p>
      <w:r>
        <w:t>Caption: The image shows a man sitting at a desk, wearing a blue and white striped sweater, with various items scattered around him. He is holding up a green and white drone, which is resting on the desk, and appears to be in the midst of a video call. The desk lamp illuminates the workspace, casting a warm glow on the cluttered surface, which includes a phone, a computer, and other miscellaneous objects. Behind him, a window, couch, and painting are visible, suggesting a casual and comfortable home office environment.</w:t>
        <w:br/>
        <w:br/>
        <w:t>The man is seated at an angle facing the camera, with his right hand holding the drone, drawing attention to it as if explaining or pointing out something specific about the device. The background of the image appears to be indoors, possibly in an electronics lab or workshop, given the presence of various electronic equipment, including what seems to be a monitor displaying graphs or charts, and possible prototyping tools.</w:t>
        <w:br/>
        <w:br/>
        <w:t>The style of the image suggests that it might be from a video recording, possibly used for instructional purposes, given the man's gesture and the setting.</w:t>
      </w:r>
    </w:p>
    <w:p>
      <w:r>
        <w:t>No strongly correlated comments found for this frame.</w:t>
      </w:r>
    </w:p>
    <w:p>
      <w:pPr>
        <w:pStyle w:val="Heading1"/>
      </w:pPr>
      <w:r>
        <w:t>Frame: frame_0313.jpg</w:t>
      </w:r>
    </w:p>
    <w:p>
      <w:r>
        <w:t>Caption: The image appears to capture a moment where an individual is engrossed in a DIY project or teaching session. The person, dressed casually in a blue and white striped sweater, sits at a desk cluttered with various objects, including a lamp, keyboard, mouse, speaker, and power strip. On the screen behind them, some texts and graphics are visible, seemingly related to electronics or DIY projects.</w:t>
        <w:br/>
        <w:br/>
        <w:t>The individual is holding up a small electronic device, possibly a model or prototype, and gesturing towards it with their left hand, while also making a peace sign with their right hand. The room has a casual, lived-in feel, with shelves and various items on them, as well as a window in the background with partially drawn blinds.</w:t>
        <w:br/>
        <w:br/>
        <w:t>The lighting in the room suggests it could be either early morning or late evening given the cool tone of the light.</w:t>
      </w:r>
    </w:p>
    <w:p>
      <w:r>
        <w:t>No strongly correlated comments found for this frame.</w:t>
      </w:r>
    </w:p>
    <w:p>
      <w:pPr>
        <w:pStyle w:val="Heading1"/>
      </w:pPr>
      <w:r>
        <w:t>Frame: frame_0314.jpg</w:t>
      </w:r>
    </w:p>
    <w:p>
      <w:r>
        <w:t>Caption: The image shows a person sitting at a desk in a room with various electronic equipment and personal items. The individual appears to be engrossed in an activity, likely a video game, as their left hand is raised in a gesture, possibly indicating a game action or response to a prompt. They are wearing a blue and white striped sweater, matching the color scheme of the robotic-looking device held up by the person.</w:t>
        <w:br/>
        <w:br/>
        <w:t>In front of the computer with multiple screens displaying various interfaces, including what looks like a 3D modeling program, possibly for robotics or 3D printing given the context of the objects around them. The room has a casual atmosphere with personal items scattered around the workspace, suggesting this could be a home office or a small workshop.</w:t>
        <w:br/>
        <w:br/>
        <w:t>The person is holding up a small, robotic-looking device that resembles a quadrupedal robot with a blue and white color scheme on its body. This device might suggest it's part of an educational project or demonstration related to robotics or engineering. The individual is gesturing towards this device with their right hand, indicating it could be the subject of discussion or demonstration.</w:t>
        <w:br/>
        <w:br/>
        <w:t>The background is slightly blurred, emphasizing that the focus is on the object in the person's hand and the interaction between them. There are no clear texts or slides visible in the image. The posters on the wall behind the desk add a sense of organization to the otherwise chaotic scene, suggesting a home office or similar workspace. The overall setting suggests an informal teaching or demonstration context, where the individual is likely sharing information about the robot and its capabilities, possibly through gameplay.</w:t>
      </w:r>
    </w:p>
    <w:p>
      <w:r>
        <w:t>No strongly correlated comments found for this frame.</w:t>
      </w:r>
    </w:p>
    <w:p>
      <w:pPr>
        <w:pStyle w:val="Heading1"/>
      </w:pPr>
      <w:r>
        <w:t>Frame: frame_0315.jpg</w:t>
      </w:r>
    </w:p>
    <w:p>
      <w:r>
        <w:t>Caption: The image appears to be a still from a video, likely a tutorial or educational content. It shows an individual seated at a desk with various electronics and equipment in the background, suggesting a workspace or lab setting. The person is holding up a small object, which seems to be a model of a quadcopter drone, possibly demonstrating a part of it or explaining its function.</w:t>
        <w:br/>
        <w:br/>
        <w:t>The individual is gesturing with their right hand towards the camera, using what appears to be a pointer to emphasize a point about the drone. They are wearing a dark top and a light blue sweater, and there's a slight smile on their face as they speak. Their left arm is relaxed at their side.</w:t>
        <w:br/>
        <w:br/>
        <w:t>The background is cluttered with various items that are commonly found in tech or DIY spaces: there are circuit boards, a computer monitor displaying what looks like an operating system interface, and a lamp on the desk. There's also a keyboard partially visible to the left of the frame, which further suggests a technical environment. A blue lamp stands nearby, casting a soft glow that illuminates the scene.</w:t>
        <w:br/>
        <w:br/>
        <w:t>The individual is dressed in a blue and white striped sweater, adding a touch of color to the scene. He holds up a small object, which seems to be a model of a dinosaur, its vibrant green color contrasting with his attire. The desk he's seated at is cluttered with various objects, including a computer monitor, printer, cell phone, and other professional tools.</w:t>
        <w:br/>
        <w:br/>
        <w:t>The backdrop of the image is a white wall adorned with a black and white clock. A black and white picture is also visible, adding an artistic touch to the otherwise functional space. The overall scene is one of productivity and creativity, with the individual immersed in their work amidst a backdrop of personal items and professional tools.</w:t>
      </w:r>
    </w:p>
    <w:p>
      <w:r>
        <w:t>No strongly correlated comments found for this frame.</w:t>
      </w:r>
    </w:p>
    <w:p>
      <w:pPr>
        <w:pStyle w:val="Heading1"/>
      </w:pPr>
      <w:r>
        <w:t>Frame: frame_0316.jpg</w:t>
      </w:r>
    </w:p>
    <w:p>
      <w:r>
        <w:t>Caption: The image appears to be a screenshot of a video where someone is discussing something in front of a camera. The individual, wearing a blue and white striped sweater, is gesturing with their left hand while pointing towards an object on the table with their right hand. The table itself appears to have various items that might be parts for a project, such as a model car or a robot.</w:t>
        <w:br/>
        <w:br/>
        <w:t>The room in the background suggests a workshop or class setting, indicated by the presence of what looks like an easel with a diagram or model on it. Behind the individual is a white wall with several hung items, including a poster with the word "ART" written on it. The room also contains a desk with a white computer tower and a black printer, further emphasizing the technological nature of the room.</w:t>
        <w:br/>
        <w:br/>
        <w:t>A window dressed with white curtains offers a glimpse of the outside world, suggesting that the room might be in a residential setting. The relative positions of the objects suggest a well-organized workspace, with the green object on the desk being the focal point of the individual's attention.</w:t>
      </w:r>
    </w:p>
    <w:p>
      <w:r>
        <w:t>No strongly correlated comments found for this frame.</w:t>
      </w:r>
    </w:p>
    <w:p>
      <w:pPr>
        <w:pStyle w:val="Heading1"/>
      </w:pPr>
      <w:r>
        <w:t>Frame: frame_0317.jpg</w:t>
      </w:r>
    </w:p>
    <w:p>
      <w:r>
        <w:t>Caption: The image shows a person standing in front of a desk, surrounded by various electronic equipment. They are wearing a blue and gray striped sweater. The individual is holding a green circuit board in their right hand and pointing to it with their left hand. In the background, there's a room filled with items and decorations, suggesting a personal workspace or workshop setting rather than a classroom or lecture hall. The person's attire suggests they are involved in some sort of electronic work or project.</w:t>
        <w:br/>
        <w:br/>
        <w:t>The focus of the image is on the hands and the circuit board, indicating an educational or demonstration context related to electronics. The desk, covered in various electronics, serves as a backdrop for this scene. There are no visible texts or diagrams in this frame. The person's posture suggests they may be making a presentation or explaining something related to the green circuit board, which is held slightly above the desk with one finger raised as if emphasizing a point.</w:t>
      </w:r>
    </w:p>
    <w:p>
      <w:r>
        <w:t>No strongly correlated comments found for this frame.</w:t>
      </w:r>
    </w:p>
    <w:p>
      <w:pPr>
        <w:pStyle w:val="Heading1"/>
      </w:pPr>
      <w:r>
        <w:t>Frame: frame_0318.jpg</w:t>
      </w:r>
    </w:p>
    <w:p>
      <w:r>
        <w:t>Caption: The image shows a person sitting at a desk with various electronic equipment and components surrounding them. The individual appears to be engaged in some sort of electronics project or demonstration, holding up a small model device for explanation or display. They are pointing towards the camera with their other hand, which may suggest making an electrical connection or discussing an aspect of the model.</w:t>
        <w:br/>
        <w:br/>
        <w:t>In the background, there are several electronic devices and components visible, including what appears to be a soldering iron on a possible electronics workbench or benchtop workspace. The environment suggests a setting for tinkering with electronics, possibly in a hobbyist or educational context.</w:t>
        <w:br/>
        <w:br/>
        <w:t>The individual is dressed casually and appears focused on whatever they are discussing. Their face is not clearly visible due to blurring, but they wear glasses. They hold a black circuit board with a green and white design in their right hand, possibly indicating its significance in the demonstration. The desk is cluttered with various items such as a white keyboard, a black mouse, a white lamp, and a black and white speaker.</w:t>
        <w:br/>
        <w:br/>
        <w:t>The room is decorated with a green curtain and a wall featuring multiple pictures and a clock, creating an atmosphere suggesting a workspace or home office. There are no visible diagrams, slides, or other visual aids indicating a teaching context, nor is there any writing that would clarify the nature of the activity or demonstration. Overall, the image gives the impression of an informal educational session or hobbyist electronics workshop.</w:t>
      </w:r>
    </w:p>
    <w:p>
      <w:r>
        <w:t>No strongly correlated comments found for this frame.</w:t>
      </w:r>
    </w:p>
    <w:p>
      <w:pPr>
        <w:pStyle w:val="Heading1"/>
      </w:pPr>
      <w:r>
        <w:t>Frame: frame_0319.jpg</w:t>
      </w:r>
    </w:p>
    <w:p>
      <w:r>
        <w:t>Caption: The image depicts a person, likely a male, seated at a desk surrounded by various electronic devices and equipment. He appears to be engaged in an activity that involves electronics or possibly modeling, as suggested by the miniature aircraft or toy on the desk. The individual is dressed casually and seems focused on his task, gesturing with his right hand while holding what appears to be a green circuit board.</w:t>
        <w:br/>
        <w:br/>
        <w:t>The background features a room with a window showing natural light, partially obscured by curtains. A desk with a computer monitor and cables is visible behind the person, indicating that he may be working on a project related to electronics or computing. The cluttered desk also includes a keyboard, mouse, and other items, suggesting a workspace well-suited for electronic projects.</w:t>
        <w:br/>
        <w:br/>
        <w:t>Several speakers in the background suggest that the individual might be working on audio or video projects, while a lamp nearby implies that he may need to work in the evening or at night. There is no text present in the image to provide additional context or information about the activity being conducted.</w:t>
      </w:r>
    </w:p>
    <w:p>
      <w:r>
        <w:t>No strongly correlated comments found for this frame.</w:t>
      </w:r>
    </w:p>
    <w:p>
      <w:pPr>
        <w:pStyle w:val="Heading1"/>
      </w:pPr>
      <w:r>
        <w:t>Frame: frame_0320.jpg</w:t>
      </w:r>
    </w:p>
    <w:p>
      <w:r>
        <w:t>Caption: In this image, a person dressed in a blue and white striped sweater is seated at a desk, engaged in a lively discussion. His fingers are interlaced, suggesting he is fully focused on the conversation. He wears glasses that sit snugly on his face, and his gaze is directed towards the camera. The desk is cluttered with various objects, including a computer monitor positioned to the left of the man. The screen glows with activity, displaying text that reads "Arduino," indicating the topic of discussion is related to Arduino boards.</w:t>
        <w:br/>
        <w:br/>
        <w:t>The man holds a microcontroller board in front of him, pointing his right hand at it while holding it in his left hand. This suggests he is engaged in some sort of presentation or demonstration about the device and its capabilities. Behind him, there is a background with additional computer equipment and what appears to be a presentation slide or whiteboard, though it's not fully visible.</w:t>
        <w:br/>
        <w:br/>
        <w:t>The room itself is well-lit, with a window to the right of the man offering a view of the outside world. The window is partially open, allowing a gentle breeze to waft through the room. The walls are adorned with various items, including another computer monitor, whiteboard, and lamp, adding to the overall ambiance of the space.</w:t>
        <w:br/>
        <w:br/>
        <w:t>Despite the multitude of objects and the man's animated expression, there is a sense of calmness and focus in the image. It's as if the man is immersed in his work or conversation, oblivious to the world outside his desk. The image captures a moment in time, showcasing the essence of a person engrossed in their work or conversation while discussing Arduino boards.</w:t>
      </w:r>
    </w:p>
    <w:p>
      <w:r>
        <w:t>No strongly correlated comments found for this frame.</w:t>
      </w:r>
    </w:p>
    <w:p>
      <w:pPr>
        <w:pStyle w:val="Heading1"/>
      </w:pPr>
      <w:r>
        <w:t>Frame: frame_0321.jpg</w:t>
      </w:r>
    </w:p>
    <w:p>
      <w:r>
        <w:t>Caption: The image shows a person seated at a desk, surrounded by various technology and electronics. The individual appears to be engaged in an activity, potentially related to gaming or robotics, given the context. They are gesturing with their right hand while pointing towards something on one of the computer monitors, which seems to be a diagram or graphical representation of data or schematics.</w:t>
        <w:br/>
        <w:br/>
        <w:t>On the desk, there's a model that resembles a robot or drone, suggesting that the activity might involve assembling or setting up such a device. The room has a personal touch with photos on the wall and some decorative items, giving it an informal and possibly educational environment where someone is demonstrating or explaining a concept related to technology or robotics.</w:t>
        <w:br/>
        <w:br/>
        <w:t>The desk itself is a canvas of tech, hosting multiple computer monitors, a speaker, and a laptop, each vying for attention. The room's atmosphere is further enhanced by a painting on the wall, whose colors echo those of the room, as well as a clock and lamp that cast shadows on the walls. The floor is carpeted, adding warmth to the space.</w:t>
        <w:br/>
        <w:br/>
        <w:t>The person in the image is dressed casually, with no visible text that can be confidently read. Their focused expression and gestural intensity suggest they are deeply immersed in their activity, whether it's gaming or robotics-related. Overall, the image presents a vivid portrait of someone engaged in a technology-rich environment, blending personal and educational aspects.</w:t>
      </w:r>
    </w:p>
    <w:p>
      <w:r>
        <w:t>No strongly correlated comments found for this frame.</w:t>
      </w:r>
    </w:p>
    <w:p>
      <w:pPr>
        <w:pStyle w:val="Heading1"/>
      </w:pPr>
      <w:r>
        <w:t>Frame: frame_0322.jpg</w:t>
      </w:r>
    </w:p>
    <w:p>
      <w:r>
        <w:t>Caption: In this image, a person is seated at a desk surrounded by various electronic devices and models. The individual is holding up a small toy robot while gesturing towards it with their other hand, as if explaining something related to the robot. They seem to be addressing an audience, possibly during a lecture or presentation, given the context of the setting.</w:t>
        <w:br/>
        <w:br/>
        <w:t>The environment suggests a workshop or lab dedicated to electronics or engineering, indicated by the presence of electronic components and tools. There is visible text on a computer monitor in the background that reads "Raspberry Pi," suggesting that the person might be discussing a Raspberry Pi project or tutorial. Additionally, there are diagrams on the monitor's screen, which include circuits and possibly schematics related to electronics projects or experiments.</w:t>
        <w:br/>
        <w:br/>
        <w:t>On the desk, the individual is engrossed in the process of assembling a green and blue model airplane, with its intricate details held in their left hand. The wings of the airplane appear spread wide as if in flight. Amidst this activity, various electronic components, including a computer monitor, printer, and phone, occupy their own spaces on the desk.</w:t>
        <w:br/>
        <w:br/>
        <w:t>A framed painting of a bird hangs on the wall behind the desk, serving as a reminder of the person's passion for aviation. The whiteboard adjacent to the wall features a single word in black marker - "ARTS", adding an artistic touch to the otherwise technical setting.</w:t>
        <w:br/>
        <w:br/>
        <w:t>The image captures a moment of concentration and dedication, as the individual works on their model airplane, surrounded by the tools and materials of their craft.</w:t>
      </w:r>
    </w:p>
    <w:p>
      <w:r>
        <w:t>No strongly correlated comments found for this frame.</w:t>
      </w:r>
    </w:p>
    <w:p>
      <w:pPr>
        <w:pStyle w:val="Heading1"/>
      </w:pPr>
      <w:r>
        <w:t>Frame: frame_0323.jpg</w:t>
      </w:r>
    </w:p>
    <w:p>
      <w:r>
        <w:t>Caption: The image depicts a person sitting at a desk with various electronic components and equipment around them. The individual appears to be engaged in an activity related to electronics or computer hardware, gesturing with their right hand as if explaining something or pointing out details. They are holding up a small model of a robot or device. On the desk, there is an open laptop displaying a graphical user interface that seems to include software related to electronics or programming, possibly indicating debugging or monitoring activities.</w:t>
        <w:br/>
        <w:br/>
        <w:t>The room appears to be a personal workspace or home office setup, with various wires and cables connecting different components. A wall-mounted shelf in the background holds more electronic equipment, and part of another person is visible, seemingly interacting with the model device held by the main subject. There is no visible text indicating any specific context or teaching material.</w:t>
        <w:br/>
        <w:br/>
        <w:t>The individual is wearing a blue striped sweater and appears to be facing the camera, their hand raised as if pointing to something. The desk is cluttered with various items, including a computer monitor, phone, and books. The background shows a room with a window, suggesting that the man might be in a home office or study.</w:t>
      </w:r>
    </w:p>
    <w:p>
      <w:r>
        <w:t>No strongly correlated comments found for this frame.</w:t>
      </w:r>
    </w:p>
    <w:p>
      <w:pPr>
        <w:pStyle w:val="Heading1"/>
      </w:pPr>
      <w:r>
        <w:t>Frame: frame_0324.jpg</w:t>
      </w:r>
    </w:p>
    <w:p>
      <w:r>
        <w:t>Caption: The image shows a person sitting in front of a computer with multiple monitors, wearing glasses and having short hair, with a striped shirt and dark trousers. The individual appears to be focused on something off-screen, possibly recording a video or participating in an online call, as indicated by the microphone on a stand. They are seated with their hands occupied, holding a green toy dinosaur.</w:t>
        <w:br/>
        <w:br/>
        <w:t>The room suggests a home office setup, filled with various items such as a desk lamp, keyboard, mouse, and electronic equipment. On the right side of the image, there is a blurred item that resembles a toy or figurine being held by the person. In the background, there's a shelf with various objects that appear to be electronics and possibly model kits.</w:t>
        <w:br/>
        <w:br/>
        <w:t>The overall atmosphere of the image is one of concentration and focus, as the individual's eyes are closed in deep thought, cradling the green toy dinosaur in their hands. The soft glow from the white lamp next to the desk adds warmth to the scene, suggesting a calm and intimate environment.</w:t>
      </w:r>
    </w:p>
    <w:p>
      <w:r>
        <w:t>No strongly correlated comments found for this frame.</w:t>
      </w:r>
    </w:p>
    <w:p>
      <w:pPr>
        <w:pStyle w:val="Heading1"/>
      </w:pPr>
      <w:r>
        <w:t>Frame: frame_0325.jpg</w:t>
      </w:r>
    </w:p>
    <w:p>
      <w:r>
        <w:t>Caption: The image appears to be a screenshot from a video call or online meeting taking place in a home office environment. The person shown is seated at a desk, wearing a blue striped sweater and holding what looks like a small robot or figurine with both hands. This individual has a beard and is wearing a dark blue shirt. A white mug is placed on the desk near their face, and a microphone is visible nearby.</w:t>
        <w:br/>
        <w:br/>
        <w:t>Behind the person, there's a room filled with various office supplies and equipment. A computer monitor is displaying what seems to be an interface or dashboard for some electronic device, possibly related to robotics or electronics given the presence of electronic components on the desk. The room also features a window with light-colored curtains, through which daylight is coming in.</w:t>
        <w:br/>
        <w:br/>
        <w:t>The desk itself is cluttered with various objects, including a lamp and a stack of papers, indicating a workspace filled with activity. The person's eyes are focused on the task at hand, suggesting that they are either designing or assembling a circuit board. In the bottom right corner of the image, there's text that reads "This slide will be updated," possibly indicating that the presentation or lecture might be ongoing and the content may change during the session.</w:t>
      </w:r>
    </w:p>
    <w:p>
      <w:r>
        <w:t>No strongly correlated comments found for this frame.</w:t>
      </w:r>
    </w:p>
    <w:p>
      <w:pPr>
        <w:pStyle w:val="Heading1"/>
      </w:pPr>
      <w:r>
        <w:t>Frame: frame_0326.jpg</w:t>
      </w:r>
    </w:p>
    <w:p>
      <w:r>
        <w:t>Caption: The image appears to be a screenshot from a video call, possibly from a live streaming platform given the layout and quality of the image. In it, a person is seated at a desk with various items on it, including electronic components that suggest a workspace dedicated to electronics. The individual is holding up a small figurine or model and pointing it out, although it's too small and distant to discern specific details about the object.</w:t>
        <w:br/>
        <w:br/>
        <w:t>The person is wearing a blue and white striped shirt and has their mouth open as if speaking or presenting. A webcam in front of them indicates that they are engaged in a video call with someone else not visible in the frame. In the background, there is a computer monitor displaying what looks like a digital interface with various components and possibly some software open on it. The overall scene is one of focus and dedication to the task at hand.</w:t>
        <w:br/>
        <w:br/>
        <w:t>Note: I've integrated the details from both captions while avoiding redundancy and contradictions, strictly adhering to the original information provided.</w:t>
      </w:r>
    </w:p>
    <w:p>
      <w:r>
        <w:t>No strongly correlated comments found for this frame.</w:t>
      </w:r>
    </w:p>
    <w:p>
      <w:pPr>
        <w:pStyle w:val="Heading1"/>
      </w:pPr>
      <w:r>
        <w:t>Frame: frame_0327.jpg</w:t>
      </w:r>
    </w:p>
    <w:p>
      <w:r>
        <w:t>Caption: In this image, we see an individual sitting in front of a desk with various computer components and peripherals. The person is engrossed in conversation, holding up a small green object in their hands, seemingly discussing its features. They are wearing a blue sweater and are seated comfortably in front of the camera lens.</w:t>
        <w:br/>
        <w:br/>
        <w:t>The background features a room that seems to be a home office setup with a desk that has a computer monitor, keyboard, and mouse on it. There's also some electronic equipment visible, including a router and a couple of modems. On the wall behind the individual, there are some posters or diagrams related to electronics or technology.</w:t>
        <w:br/>
        <w:br/>
        <w:t>The desk itself is adorned with various objects, including a lamp, a computer monitor, and a phone. The man is seated in a chair, with a computer mouse and a keyboard placed in front of him. A window with curtains adds a touch of nature to the indoor setting, suggesting that this scene takes place in a workspace or study area.</w:t>
      </w:r>
    </w:p>
    <w:p>
      <w:r>
        <w:t>No strongly correlated comments found for this frame.</w:t>
      </w:r>
    </w:p>
    <w:p>
      <w:pPr>
        <w:pStyle w:val="Heading1"/>
      </w:pPr>
      <w:r>
        <w:t>Frame: frame_0328.jpg</w:t>
      </w:r>
    </w:p>
    <w:p>
      <w:r>
        <w:t>Caption: The image shows a man seated at a desk, surrounded by various electronic components and equipment. He is wearing glasses, a blue sweater with white stripes, and is engrossed in his work. His right hand holds a small model of a device, while his left hand appears to be adjusting something on the table. In front of him, an array of electronics includes a breadboard with jumper wires, a Raspberry Pi, and other components.</w:t>
        <w:br/>
        <w:br/>
        <w:t>The desk itself is equipped with a monitor, keyboard, mouse, and additional office-type items, suggesting a home or personal workspace dedicated to electronics hobby or tinkering. A desk lamp provides light, and a whiteboard with partially visible text adds to the informal educational setting. The room also features a black computer tower, a white speaker, a black and white clock, and a white lamp on the wall, creating a sense of order and organization.</w:t>
        <w:br/>
        <w:br/>
        <w:t>The man's focused expression and the scattered circuit board in front of him suggest a moment of intense work, possibly involving dismantling or disassembling electronic components. The visible text on the screen behind him reads "2018," indicating that the image may have been created in 2018.</w:t>
      </w:r>
    </w:p>
    <w:p>
      <w:r>
        <w:t>No strongly correlated comments found for this frame.</w:t>
      </w:r>
    </w:p>
    <w:p>
      <w:pPr>
        <w:pStyle w:val="Heading1"/>
      </w:pPr>
      <w:r>
        <w:t>Frame: frame_0329.jpg</w:t>
      </w:r>
    </w:p>
    <w:p>
      <w:r>
        <w:t>Caption: The image shows a person seated at a desk with various items surrounding them. The individual appears to be engrossed in their work or hobby, as indicated by the presence of cameras and lighting equipment nearby, suggesting a potential setup for video recording or live streaming. In front of the person is a small green figurine, which they seem to be examining or possibly demonstrating.</w:t>
        <w:br/>
        <w:br/>
        <w:t>The room has a casual ambiance with various items scattered around, including what looks like electronic components or models, suggesting an interest in electronics or hobbies related to technology and science fiction themes. A keyboard is visible behind the person, and the desk itself features a purple surface, chair, lamp, bookshelf, and some papers or documents.</w:t>
        <w:br/>
        <w:br/>
        <w:t>On the wall, there are photos or images, and a poster with text that is not fully legible due to the resolution of the image. The lighting in the room gives off a cool tone, and the person is wearing what seems to be a blue top with a collar. The overall impression is that this is a personal workspace or hobbyist's area where they might engage in projects, discussions, or perhaps live streaming activities related to electronics, model making, or similar interests.</w:t>
        <w:br/>
        <w:br/>
        <w:t>The person is seated at the desk, engrossed in their work or hobby, and is holding up a small green toy, which appears to be a dragon. They are wearing a blue and white striped sweater, contrasting with the bright green color of the toy. The objects around them suggest a workspace or room dedicated to work or play, capturing a moment of leisure or perhaps a creative endeavor as they contemplate the toy.</w:t>
      </w:r>
    </w:p>
    <w:p>
      <w:r>
        <w:t>No strongly correlated comments found for this frame.</w:t>
      </w:r>
    </w:p>
    <w:p>
      <w:pPr>
        <w:pStyle w:val="Heading1"/>
      </w:pPr>
      <w:r>
        <w:t>Frame: frame_0330.jpg</w:t>
      </w:r>
    </w:p>
    <w:p>
      <w:r>
        <w:t>Caption: LLaVA and MiniCPM: This appears to be a still frame from a video, likely a tutorial or an explanation of some sort. The central figure in the image is a person seated at a desk with various equipment and computer monitors behind them. They are holding up a small model with their right hand, which seems to be the focus of their attention or explanation.</w:t>
        <w:br/>
        <w:br/>
        <w:t>The individual is wearing glasses, a blue top, and has short hair. They have a beard and mustache, suggesting that they might be middle-aged or older. The person is smiling slightly and looking directly at the camera, indicating they are addressing an audience or recording for an instructional video.</w:t>
        <w:br/>
        <w:br/>
        <w:t>On the desk, there is a keyboard, some papers, what looks like a microphone, and possibly other electronic equipment. The background shows a room with visible electronics and wires, indicating that the person may be involved in technology, robotics, or a similar field. Notably, there are no visible texts or diagrams within this frame that can be clearly read or described.</w:t>
        <w:br/>
        <w:br/>
        <w:t>The overall setting suggests an educational or demonstration context, where the individual is either presenting new knowledge, teaching a skill, or explaining a concept related to the model they're holding up.</w:t>
      </w:r>
    </w:p>
    <w:p>
      <w:r>
        <w:t>No strongly correlated comments found for this frame.</w:t>
      </w:r>
    </w:p>
    <w:p>
      <w:pPr>
        <w:pStyle w:val="Heading1"/>
      </w:pPr>
      <w:r>
        <w:t>Frame: frame_0331.jpg</w:t>
      </w:r>
    </w:p>
    <w:p>
      <w:r>
        <w:t>Caption: The image shows a person sitting at a desk with various electronic devices and components in front of them. The individual appears to be engaged in some sort of electronic work or demonstration, as suggested by their focus on a small object held in their hand. They are wearing glasses and seem to be looking intently at the object they're holding, which is revealed to be a green toy robot. The room is well-lit and filled with various electronic equipment, suggesting it might be a workspace or a gaming area. On the wall, a black wall socket and a white lamp are visible, adding to the room's functionality. The person is wearing a blue and white striped shirt, which contrasts with the green of the toy robot. The overall scene is a blend of technology and play, with the person's playful interaction with the toy robot adding a touch of whimsy to the otherwise functional space.</w:t>
      </w:r>
    </w:p>
    <w:p>
      <w:r>
        <w:t>No strongly correlated comments found for this frame.</w:t>
      </w:r>
    </w:p>
    <w:p>
      <w:pPr>
        <w:pStyle w:val="Heading1"/>
      </w:pPr>
      <w:r>
        <w:t>Frame: frame_0332.jpg</w:t>
      </w:r>
    </w:p>
    <w:p>
      <w:r>
        <w:t>Caption: The image shows a person sitting at a desk, engrossed in the process of building a model. The desk is adorned with various objects that hint at a tech-oriented and organized workspace. A computer monitor and keyboard are prominently placed on the desk, alongside cables, a mouse, and what looks like a small green plant in a pot. The person is holding a small, colorful object between their hands, possibly a model or prototype related to technology or electronics.</w:t>
        <w:br/>
        <w:br/>
        <w:t>The individual appears to be engaged in a video recording or live stream, as indicated by the visible webcam and a green light that is often used for "live" broadcasts. They are wearing a blue striped shirt, which complements the color scheme of the image. The backdrop of the scene is a white wall, which contrasts with the colorful objects on the desk.</w:t>
        <w:br/>
        <w:br/>
        <w:t>On the wall, there are several shelves holding various items, including a lamp and a phone. The shelves are adorned with pictures and other decorative items, adding a personal touch to the workspace. The person's attention is focused on the camera while holding the object, which seems to be the focal point of their current interaction with the viewer.</w:t>
        <w:br/>
        <w:br/>
        <w:t>The overall atmosphere suggests a casual, exploratory educational or hobbyist vibe, with an emphasis on creativity and focus as the individual works on their model.</w:t>
      </w:r>
    </w:p>
    <w:p>
      <w:r>
        <w:t>No strongly correlated comments found for this frame.</w:t>
      </w:r>
    </w:p>
    <w:p>
      <w:pPr>
        <w:pStyle w:val="Heading1"/>
      </w:pPr>
      <w:r>
        <w:t>Frame: frame_0333.jpg</w:t>
      </w:r>
    </w:p>
    <w:p>
      <w:r>
        <w:t>Caption: The image shows a person seated at a desk in an office environment, specifically a middle-aged male with short hair, wearing a blue and black striped sweater, and holding a small object that resembles a toy figure. He has a beard and is looking directly into the camera. The room is filled with various tech-related items on the desk, including a computer monitor displaying what seems to be a digital circuit diagram, a keyboard, mouse, an LED strip with blue lights, and some electronic equipment, possibly a breadboard or similar component used in electronics hobbyist or educational setting.</w:t>
        <w:br/>
        <w:br/>
        <w:t>In the background, there is a window with curtains partially drawn, providing natural light that suggests it could be daytime. A wall clock is visible on the left side of the room. The desk also features a lamp, keyboard, mouse, and a white printer, indicating a typical workspace setup. Additionally, a bulletin board filled with notes is visible behind the man, adding to the sense of a personal work space. The man's expression appears neutral, possibly suggesting he is in the middle of his work or taking a break.</w:t>
      </w:r>
    </w:p>
    <w:p>
      <w:r>
        <w:t>No strongly correlated comments found for this frame.</w:t>
      </w:r>
    </w:p>
    <w:p>
      <w:pPr>
        <w:pStyle w:val="Heading1"/>
      </w:pPr>
      <w:r>
        <w:t>Frame: frame_0334.jpg</w:t>
      </w:r>
    </w:p>
    <w:p>
      <w:r>
        <w:t>Caption: The image appears to be a screenshot from a video call or web conference, showing a man sitting at a desk with various items around him that suggest he might be in a room used for work or hobbyist activities. He is holding up a small figurine of a dragon and seems to be engaged in a discussion about it.</w:t>
        <w:br/>
        <w:br/>
        <w:t>The man is wearing a striped blue and white sweater, has short hair, and is looking directly at the camera with a slight smile on his face. The background includes a desk with various items such as a computer monitor displaying colorful graphics, additional monitors or screens that are too small to discern their content, and what appears to be an electronic device or component that could be related to electronics hobbyism.</w:t>
        <w:br/>
        <w:br/>
        <w:t>On the upper left side of the screen, there is a blurred view of other equipment and possibly a person standing behind the desk, but they are not in focus. On the lower right side of the screen, we can see a glimpse of what looks like an office setting with a window that shows daylight and curtains, suggesting the room might be located on an upper floor or in a home office environment.</w:t>
        <w:br/>
        <w:br/>
        <w:t>In his hand, he is holding up the small figurine of a dragon, which rests on a purple cushion on the desk. The desk itself is cluttered with various items, including a lamp, a mouse, and a stack of papers.</w:t>
      </w:r>
    </w:p>
    <w:p>
      <w:r>
        <w:t>No strongly correlated comments found for this frame.</w:t>
      </w:r>
    </w:p>
    <w:p>
      <w:pPr>
        <w:pStyle w:val="Heading1"/>
      </w:pPr>
      <w:r>
        <w:t>Frame: frame_0335.jpg</w:t>
      </w:r>
    </w:p>
    <w:p>
      <w:r>
        <w:t>Caption: The image shows a man sitting at a desk in what appears to be his workspace, surrounded by various objects that suggest a creative or technical task. He is wearing a striped blue and gray sweater and has his gaze directed towards the left side of the image. In his hands, he holds a small green toy that resembles a dragon, but also appears to be holding a small model or device in his right hand designed with electronic components, possibly a circuit board or DIY electronics project.</w:t>
        <w:br/>
        <w:br/>
        <w:t>The desk is cluttered with items such as a computer monitor, phone, and lamp, indicating the man's involvement with technology. Behind him, there is a room that looks like a home office or study area, featuring a whiteboard and bulletin board with papers pinned to it. The presence of personal items on the desk, including a book and what appears to be a bottle, further suggests this is a personal space used for work or hobbies.</w:t>
        <w:br/>
        <w:br/>
        <w:t>The man's position in the room and his interaction with the model suggest that he might be explaining the concept or demonstrating how it works in a tutorial or educational context. The lack of visible text or additional objects providing context indicates that the focus is mainly on the man and his interaction with the model.</w:t>
      </w:r>
    </w:p>
    <w:p>
      <w:r>
        <w:t>No strongly correlated comments found for this frame.</w:t>
      </w:r>
    </w:p>
    <w:p>
      <w:pPr>
        <w:pStyle w:val="Heading1"/>
      </w:pPr>
      <w:r>
        <w:t>Frame: frame_0336.jpg</w:t>
      </w:r>
    </w:p>
    <w:p>
      <w:r>
        <w:t>Caption: The image appears to show an individual sitting at a desk, his attention focused on a small green toy or model dinosaur he's holding. The setting suggests a home office or studio setup, with various electronic devices and components visible on shelves behind him. A computer monitor is positioned on the desk, indicating the man's profession or hobbies. A lamp with a white shade stands out, casting a soft glow on the scene. The desk itself is cluttered with various objects, including a drawer hinting at storage or work space beneath it.</w:t>
        <w:br/>
        <w:br/>
        <w:t>The individual seems to be gesturing towards the toy dinosaur as if explaining its significance, perhaps in an educational context such as a tutorial or review. The background suggests a relaxed and informal setting, indicating that the recording may be part of an online course, workshop, or personal project sharing. The walls are adorned with some posters and what looks like a pinboard for notes or photos, adding to the casual atmosphere.</w:t>
        <w:br/>
        <w:br/>
        <w:t>The man is dressed in a blue and white striped sweater, which adds a touch of casualness to the scene. His fascination with the toy dinosaur adds a sense of whimsy to the overall atmosphere of relaxation and leisure. The room's openness and light, provided by the window with its curtain, further reinforce this feeling.</w:t>
      </w:r>
    </w:p>
    <w:p>
      <w:r>
        <w:t>No strongly correlated comments found for this frame.</w:t>
      </w:r>
    </w:p>
    <w:p>
      <w:pPr>
        <w:pStyle w:val="Heading1"/>
      </w:pPr>
      <w:r>
        <w:t>Frame: frame_0337.jpg</w:t>
      </w:r>
    </w:p>
    <w:p>
      <w:r>
        <w:t>Caption: The image shows a person sitting at a desk with various items on it, including a computer monitor, a webcam, and some electronic equipment. The individual is holding up a small object with both hands, which could be a microchip or an electronic component, and they are looking directly at the camera. They have facial hair and are wearing a dark blue sweater with a lighter blue stripe, a white shirt underneath, and a black belt.</w:t>
        <w:br/>
        <w:br/>
        <w:t>The desk is adorned with a keyboard and mouse, suggesting that this is a workspace used for computer-related tasks. In front of the person, there is some text on the screen that appears to be part of a presentation or lecture, but the resolution makes it difficult to read the specific content. The background shows a room with curtains and what looks like a TV mounted on the wall, as well as a window partially visible.</w:t>
        <w:br/>
        <w:br/>
        <w:t>The person's attention is focused on the camera, their mouth slightly open as if they are in the middle of speaking or explaining something. They have their hands occupied with the small object, and their facial expression suggests that they are engaged in an instructional or educational context, possibly related to computer hardware or electronics.</w:t>
        <w:br/>
        <w:br/>
        <w:t>A black desk lamp stands next to the person, casting a warm glow on the scene. The overall setting suggests an instructional or educational context, possibly related to computer hardware or electronics, with a busy and productive workspace.</w:t>
      </w:r>
    </w:p>
    <w:p>
      <w:r>
        <w:t>No strongly correlated comments found for this frame.</w:t>
      </w:r>
    </w:p>
    <w:p>
      <w:pPr>
        <w:pStyle w:val="Heading1"/>
      </w:pPr>
      <w:r>
        <w:t>Frame: frame_0338.jpg</w:t>
      </w:r>
    </w:p>
    <w:p>
      <w:r>
        <w:t>Caption: The image shows a person sitting at a desk in front of a computer with a green screen effect, surrounded by various electronic devices and tools. The individual appears to be presenting or teaching something related to technology or electronics, as evidenced by the components and tools around them. In the foreground, there is a person holding a small object that could possibly be an electronic component or model, its vibrant color contrasting with their attire. The background of the room is somewhat cluttered with cables, devices, and possibly other equipment scattered around the workspace.</w:t>
        <w:br/>
        <w:br/>
        <w:t>On the right side of the image, there's a partial view of a presentation screen, but no text is legible from this angle. The person seems to be in the middle of explaining something while pointing at the object they are holding. A desk lamp turned on creates a warm and cozy atmosphere, suggesting that the setting might be during evening hours or in a low-light environment.</w:t>
        <w:br/>
        <w:br/>
        <w:t>The room itself appears to be an informal home office or workshop, given the casual attire and relaxed atmosphere. The overall impression is that of a hobbyist or amateur electronics enthusiast discussing a project or sharing knowledge about some aspect of electronics or robotics.</w:t>
      </w:r>
    </w:p>
    <w:p>
      <w:r>
        <w:t>No strongly correlated comments found for this frame.</w:t>
      </w:r>
    </w:p>
    <w:p>
      <w:pPr>
        <w:pStyle w:val="Heading1"/>
      </w:pPr>
      <w:r>
        <w:t>Frame: frame_0339.jpg</w:t>
      </w:r>
    </w:p>
    <w:p>
      <w:r>
        <w:t>Caption: The image shows a person sitting at a desk with electronic equipment and other objects surrounding them. The individual is wearing a dark blue sweater (contrasting with the green figurine they hold) and appears to be gesturing with their hands while holding up the small object, which could possibly be related to electronics or robotics. They are looking towards the camera, suggesting they might be giving an explanation or demonstration, likely in an educational context.</w:t>
        <w:br/>
        <w:br/>
        <w:t>Behind the person, there is a workspace with a computer monitor displaying what seems to be a complex electronic circuit or diagram, indicating that the topic of discussion is technical in nature and possibly related to electronics, robotics, or artificial intelligence. The room has various items on the shelves, including more electronic equipment and a model that resembles a humanoid figure, which could suggest a context of robotics or artificial intelligence.</w:t>
        <w:br/>
        <w:br/>
        <w:t>The desk itself is cluttered with various objects, suggesting a busy workspace. A computer monitor stands on the left side of the desk, while a printer is situated on the right. A lamp with a white shade is positioned above the desk, casting a warm glow that illuminates the workspace.</w:t>
        <w:br/>
        <w:br/>
        <w:t>The backdrop of the image is a white wall adorned with a black wall socket and a black power strip. The room also features a window with white curtains, allowing natural light to filter in and brighten the space. Despite the various objects and activities, the room exudes a sense of order and efficiency.</w:t>
      </w:r>
    </w:p>
    <w:p>
      <w:r>
        <w:t>No strongly correlated comments found for this frame.</w:t>
      </w:r>
    </w:p>
    <w:p>
      <w:pPr>
        <w:pStyle w:val="Heading1"/>
      </w:pPr>
      <w:r>
        <w:t>Frame: frame_0340.jpg</w:t>
      </w:r>
    </w:p>
    <w:p>
      <w:r>
        <w:t>Caption: The image appears to show a person sitting at a desk with various computer equipment, including monitors and keyboards. The individual is facing the camera and seems to be in the middle of explaining something about a small object they are holding up, which looks like a model of a mechanical device or component. They are gesturing with their hand towards the object, which could indicate they are discussing its design or functionality. The desk is cluttered with various objects, including a white lamp that adds a touch of homeliness to the workspace.</w:t>
        <w:br/>
        <w:br/>
        <w:t>The person is dressed in casual yet professional attire, wearing a blue striped sweater and a black shirt, suggesting a relaxed yet focused posture. Their hands rest casually on their lap, reflecting their dedication to their work. The room is bathed in soft light from a lamp, which casts a warm glow on the man and the desk, adding depth and dimension to the scene.</w:t>
        <w:br/>
        <w:br/>
        <w:t>The background of the image suggests an indoor setting with a desk and various electronic devices, possibly indicating a home laboratory or workshop environment. Despite the clutter, the room exudes a sense of order and focus, reflecting the person's dedication to their work. The image captures a moment in time, a snapshot of a person immersed in their work, surrounded by the objects that define their workspace.</w:t>
      </w:r>
    </w:p>
    <w:p>
      <w:r>
        <w:t>No strongly correlated comments found for this frame.</w:t>
      </w:r>
    </w:p>
    <w:p>
      <w:pPr>
        <w:pStyle w:val="Heading1"/>
      </w:pPr>
      <w:r>
        <w:t>Frame: frame_0341.jpg</w:t>
      </w:r>
    </w:p>
    <w:p>
      <w:r>
        <w:t>Caption: This image shows a person sitting at a desk surrounded by various electronic devices. The individual is wearing a blue and white striped shirt and appears to be holding up a small green toy, possibly a model of some sort of object or figure that could be related to technology or electronics given the context of the room.</w:t>
        <w:br/>
        <w:br/>
        <w:t>In the background, there's a desk with computer equipment including a monitor displaying an interface or screen with various elements on it. On the wall behind the person, there is a whiteboard with text and diagrams that are too small and blurry to read, but appear to be related to electronics or technical subjects. The room itself has a neutral color scheme, primarily in shades of white, blue, and grey, with a dark floor contrasting with the light walls.</w:t>
        <w:br/>
        <w:br/>
        <w:t>The desk in front of the person features a lamp and a computer monitor, as well as speakers and a keyboard on the floor. A computer tower is visible in the background. The walls of the room are adorned with multiple monitors, adding to the technological ambiance. In the background, there is a window with open curtains, providing a glimpse of the outside world and suggesting a bright and sunny day.</w:t>
        <w:br/>
        <w:br/>
        <w:t>Overall, the image captures a moment of everyday life in a tech-filled room, with the person engaged in their work or leisurely play among the various electronic devices and equipment. The overall setting suggests a technical or educational environment where someone might be discussing or demonstrating a project related to electronics or computer hardware.</w:t>
      </w:r>
    </w:p>
    <w:p>
      <w:r>
        <w:t>No strongly correlated comments found for this frame.</w:t>
      </w:r>
    </w:p>
    <w:p>
      <w:pPr>
        <w:pStyle w:val="Heading1"/>
      </w:pPr>
      <w:r>
        <w:t>Frame: frame_0342.jpg</w:t>
      </w:r>
    </w:p>
    <w:p>
      <w:r>
        <w:t>Caption: The image shows a person seated at a desk, wearing a dark blue sweater with a stripe pattern and having short hair. The individual is holding a small green figurine, possibly part of a discussion or demonstration related to electronics or hobbies like gaming. In the background, there's a desk with a keyboard, mouse, and what appears to be additional electronic equipment. To the left of the frame, shelves are filled with various items that could be associated with electronics, such as components or gaming equipment. A window on the right side has curtains partially drawn.</w:t>
        <w:br/>
        <w:br/>
        <w:t>The man in the blue striped shirt is holding the green dinosaur figurine with a red horn on its head, suggesting he may be engaged in a discussion or deep thought about electronics or gaming-related topics. The desk is cluttered with various items, including a lamp with a green shade, a keyboard, and a mouse. The background reveals a room with a window and a white wall.</w:t>
        <w:br/>
        <w:br/>
        <w:t>The overall setting suggests a personal workspace or hobby room, possibly used for electronics work and gaming. The lighting in the room appears to be relatively subdued, without bright lamps shining directly on the person. The style of the image is candid and seems to have been taken from a live video call or a recording of a computer screen displaying a webcam feed of the individual.</w:t>
      </w:r>
    </w:p>
    <w:p>
      <w:r>
        <w:t>No strongly correlated comments found for this frame.</w:t>
      </w:r>
    </w:p>
    <w:p>
      <w:pPr>
        <w:pStyle w:val="Heading1"/>
      </w:pPr>
      <w:r>
        <w:t>Frame: frame_0343.jpg</w:t>
      </w:r>
    </w:p>
    <w:p>
      <w:r>
        <w:t>Caption: The image shows a person sitting at a desk with a computer monitor in front of them. The individual appears to be a man with dark hair, wearing a blue and white striped shirt. He has a serious expression on his face and seems to be engaged in some kind of work or presentation, possibly related to electronics or technology given the presence of what looks like electronic components in the background.</w:t>
        <w:br/>
        <w:br/>
        <w:t>On the desk, there are several items visible, including a lamp, a smartphone with its screen visible, a cup that might contain a beverage, and some cables or wires that could be part of an electronics project. The room is well-organized and contains various objects, such as a computer desk, a black chair, and a framed picture on the wall behind the person, adding a touch of home life to the setting.</w:t>
        <w:br/>
        <w:br/>
        <w:t>In the background, there is a space that looks like a makeshift work area with various pieces of equipment, electronic components, and what seems to be a model or mockup of something. This suggests that the man may be involved in hands-on activities, possibly teaching or demonstrating something related to electronics or computer hardware.</w:t>
        <w:br/>
        <w:br/>
        <w:t>The man holds a green toy in his hand, its vibrant color contrasting with his attire. His smile brightens the room, giving the impression of a space that is both functional and personal. The precise arrangement of the objects and the man's actions suggest a workspace or study area that is practical and personal, where he likely uses the room for work or study.</w:t>
      </w:r>
    </w:p>
    <w:p>
      <w:r>
        <w:t>No strongly correlated comments found for this frame.</w:t>
      </w:r>
    </w:p>
    <w:p>
      <w:pPr>
        <w:pStyle w:val="Heading1"/>
      </w:pPr>
      <w:r>
        <w:t>Frame: frame_0344.jpg</w:t>
      </w:r>
    </w:p>
    <w:p>
      <w:r>
        <w:t>Caption: The image shows a person sitting at a desk with various electronic equipment behind them. The individual appears to be engaged in some sort of activity, either a technical demonstration or an explanation, as they are holding a small green model and gesturing towards it. They are dressed in a blue sweater and have a beard, giving off a contemplative expression on their face. The background reveals a domestic setting with a shelf containing electronic equipment, including what appears to be an Arduino board and other components related to electronics or hobbyist projects, as well as various cables visible, indicating a workspace where electronic experiments or projects might take place.</w:t>
        <w:br/>
        <w:br/>
        <w:t>The person is holding the small green model, which seems to represent a mechanical part, possibly from a computer or other electronics. In their hand, they hold the model with a toy dinosaur, its bright green color contrasting with the man's blue sweater. The toy dinosaur is not just a toy; it's also a prop, adding a playful element to the person's activity.</w:t>
        <w:br/>
        <w:br/>
        <w:t>The desk is cluttered with various objects, including a laptop, lamp, and phone, suggesting a workspace that is both functional and personal. A window can be seen in the background, offering a glimpse of the outside world. The lighting in the room suggests it could be daytime due to natural light coming through a window or skylight.</w:t>
        <w:br/>
        <w:br/>
        <w:t>The focus of the image is on the person and the object they are holding, with no text or additional graphics visible in this frame. The teaching context is not explicitly visible; however, the actions of the individual suggest that they might be explaining how the model works to an audience, while also being fully immersed in their activity, with eyes focused on the screen in front of them.</w:t>
      </w:r>
    </w:p>
    <w:p>
      <w:r>
        <w:t>No strongly correlated comments found for this frame.</w:t>
      </w:r>
    </w:p>
    <w:p>
      <w:pPr>
        <w:pStyle w:val="Heading1"/>
      </w:pPr>
      <w:r>
        <w:t>Frame: frame_0345.jpg</w:t>
      </w:r>
    </w:p>
    <w:p>
      <w:r>
        <w:t>Caption: The image shows a person seated at a desk with various electronic equipment surrounding them, suggesting they are engaged in some form of electronics work or demonstration. The individual is holding a small object, possibly a model or prototype, and appears to be making a presentation or explanation to an audience not visible in the frame. They seem to be in the middle of speaking as they gesture with their hands towards the object.</w:t>
        <w:br/>
        <w:br/>
        <w:t>The background includes what looks like a computer setup with various screens displaying different images and graphs. A laptop is also visible on the desk, contributing to the tech-focused environment. The room has a casual feel, with personal items such as a teddy bear, books, and a plant adding a touch of homeiness. On closer inspection, it appears that the person is wearing a blue and gray striped shirt.</w:t>
        <w:br/>
        <w:br/>
        <w:t>The desk itself is cluttered with various items, including a computer monitor, a lamp, and a keyboard. The computer monitor is turned on, casting a bright light over the desk. The lamp is turned off, and the keyboard is not in use. The man's position on the desk suggests he may be either playing a game or multitasking between work and gaming, although it seems more likely that he is engaged in an educational or demonstrational activity given the presence of a webcam and the overall setting resembling a home office environment.</w:t>
      </w:r>
    </w:p>
    <w:p>
      <w:r>
        <w:t>No strongly correlated comments found for this frame.</w:t>
      </w:r>
    </w:p>
    <w:p>
      <w:pPr>
        <w:pStyle w:val="Heading1"/>
      </w:pPr>
      <w:r>
        <w:t>Frame: frame_0346.jpg</w:t>
      </w:r>
    </w:p>
    <w:p>
      <w:r>
        <w:t>Caption: The image shows a person sitting at a desk in front of a computer monitor displaying various electronic components and diagrams. The individual appears to be engaged in some sort of instructional video or online presentation, looking directly at the camera with a neutral expression. They are holding up two fingers, possibly explaining something specific about the items on the screen.</w:t>
        <w:br/>
        <w:br/>
        <w:t>The person is wearing a blue sweater with stripes and has short hair. In their right hand, they are holding a green toy dinosaur that rests on the desk surface. The workspace includes a keyboard and mouse in front of them, indicating that they are using a computer for their work or presentation. To the left, there's a desk lamp turned on, illuminating the workspace.</w:t>
        <w:br/>
        <w:br/>
        <w:t>The room has a homely feel with personal items like a book and a cup visible. On the screen, we can see electronic components such as resistors, capacitors, integrated circuits (IC), and other hardware parts, suggesting that the topic of discussion could be related to electronics, circuit design, or a similar technical field.</w:t>
        <w:br/>
        <w:br/>
        <w:t>The image is a still from a video, as indicated by the presence of what appears to be a video playhead at the bottom of the frame. The resolution and quality of the image suggest that it might have been taken with a standard HD camera.</w:t>
      </w:r>
    </w:p>
    <w:p>
      <w:r>
        <w:t>No strongly correlated comments found for this frame.</w:t>
      </w:r>
    </w:p>
    <w:p>
      <w:pPr>
        <w:pStyle w:val="Heading1"/>
      </w:pPr>
      <w:r>
        <w:t>Frame: frame_0347.jpg</w:t>
      </w:r>
    </w:p>
    <w:p>
      <w:r>
        <w:t>Caption: In this image, we see an individual seated at a desk with various electronic equipment around them. The person appears to be engaged in some sort of activity, possibly a video game, as they hold a small model or toy figure in their hand. The blue and gray striped sweater and black baseball cap add a casual touch to their appearance.</w:t>
        <w:br/>
        <w:br/>
        <w:t>The desk is cluttered with various items, including a computer monitor, a lamp, a keyboard, and a mouse. A stack of books and a box can also be seen, hinting at a workspace that is also a personal space.</w:t>
        <w:br/>
        <w:br/>
        <w:t>Behind the individual, there is a window dressed with curtains, providing a soft light to the room. On the wall behind the desk, a calendar hangs, marking the passage of time.</w:t>
        <w:br/>
        <w:br/>
        <w:t>The image focuses on a moment of leisure and immersion in a digital world, as the individual plays their favorite video game or engages in some other activity. The cluttered desk and personal items suggest a busy lifestyle, yet the individual seems to find solace in their virtual world.</w:t>
        <w:br/>
        <w:br/>
        <w:t>Note: I've carefully integrated the two captions while avoiding redundancy and contradictions, retaining all accurate and relevant details explicitly mentioned in either original caption.</w:t>
      </w:r>
    </w:p>
    <w:p>
      <w:r>
        <w:t>No strongly correlated comments found for this frame.</w:t>
      </w:r>
    </w:p>
    <w:p>
      <w:pPr>
        <w:pStyle w:val="Heading1"/>
      </w:pPr>
      <w:r>
        <w:t>Frame: frame_0348.jpg</w:t>
      </w:r>
    </w:p>
    <w:p>
      <w:r>
        <w:t>Caption: The image shows a man sitting at a desk in an artistic or creative environment, evident from the blue and white striped shirt he is wearing. The room is decorated with several posters, including one that reads "Art", suggesting a space where imagination and inspiration are encouraged. In front of him, there are various objects on the cluttered desk, including what appears to be electronic components, possibly a soldering iron, and a laptop open and displaying code or a software interface. This could imply that he is engaged in some sort of programming, electronics project, or online class. The man is holding a small model of a spaceship, which is visible on the desk, and has a slight smile on his face as he examines it. Behind him, there are shelves containing more equipment and possibly a computer monitor. He is wearing a blue sweater with a striped pattern. The overall setup suggests that he is in the middle of a work or study session, surrounded by the tools and materials necessary for his creative pursuits.</w:t>
      </w:r>
    </w:p>
    <w:p>
      <w:r>
        <w:t>No strongly correlated comments found for this frame.</w:t>
      </w:r>
    </w:p>
    <w:p>
      <w:pPr>
        <w:pStyle w:val="Heading1"/>
      </w:pPr>
      <w:r>
        <w:t>Frame: frame_0349.jpg</w:t>
      </w:r>
    </w:p>
    <w:p>
      <w:r>
        <w:t>Caption: The image appears to be a screenshot of a YouTube video taken from a video call. In the foreground, a man is seated at a desk with various electronic components and a computer monitor. He is wearing a blue striped shirt and has a slight smirk on his face. His hands are near a small green toy dragon, which he seems to be discussing or demonstrating.</w:t>
        <w:br/>
        <w:br/>
        <w:t>The background of the image shows a room that appears to be a bedroom setup for recording videos, complete with a bed against one wall. The walls are adorned with posters and pictures, suggesting a personal space. At the bottom of the screen, the video call interface displays a webcam feed with a blurred background and a logo on the bottom left corner.</w:t>
        <w:br/>
        <w:br/>
        <w:t>The man's hands hold the green toy dragon, which has a green and yellow body and a green head, shaped like a dragon. He is looking directly at the camera, giving a direct and engaging interaction. The desk in front of him is cluttered with various items, including a black computer keyboard, a white mouse, and a black and white monitor. A purple lamp with a white shade is also visible on the desk.</w:t>
        <w:br/>
        <w:br/>
        <w:t>The room is well-lit, with a light source located above the desk. The man's gaze and the position of the objects on the desk suggest a casual and comfortable setting. The image captures a moment of interaction between the man and his toy, creating a sense of intimacy and personal connection.</w:t>
      </w:r>
    </w:p>
    <w:p>
      <w:r>
        <w:t>No strongly correlated comments found for this frame.</w:t>
      </w:r>
    </w:p>
    <w:p>
      <w:pPr>
        <w:pStyle w:val="Heading1"/>
      </w:pPr>
      <w:r>
        <w:t>Frame: frame_0350.jpg</w:t>
      </w:r>
    </w:p>
    <w:p>
      <w:r>
        <w:t>Caption: The image depicts a person, wearing a blue striped sweater over a white shirt, sitting at a desk in an office setting. They appear to be engrossed in their work, holding a small figurine with one hand and a camera or phone with the other, which is pointed towards the figurine. A microphone is visible on the desk next to them.</w:t>
        <w:br/>
        <w:br/>
        <w:t>The desk is organized, featuring a laptop with software open that seems to relate to electronic design automation (EDA) or circuit analysis, based on the visible symbols and graph types. In front of the seated individual, there is a laptop screen displaying some content, possibly related to EDA or circuit analysis. The overall style of the image suggests it may have been taken from a video recording, possibly used for instructional purposes such as a tutorial or class discussion.</w:t>
        <w:br/>
        <w:br/>
        <w:t>The office environment includes various pieces of electronic equipment and other objects. Multiple monitors in the background display screens with various content, including software development or data analysis tools. A person is standing near one of these monitors, but only their lower body and legs are visible.</w:t>
        <w:br/>
        <w:br/>
        <w:t>In front of the seated individual, there is a green plant adding a touch of nature to the scene, its leaves swaying gently. Adjacent to it, a white printer is stationed next to a computer tower, both contributing to the organized desk. A black and white clock hangs on the wall, reminding us of time's constant march.</w:t>
        <w:br/>
        <w:br/>
        <w:t>The backdrop features a variety of items, including a black and white poster standing out against the wall, its colors contrasting with the overall scene. A white lamp casts a soft glow, illuminating the workspace and providing a warm ambiance.</w:t>
      </w:r>
    </w:p>
    <w:p>
      <w:r>
        <w:t>No strongly correlated comments found for this frame.</w:t>
      </w:r>
    </w:p>
    <w:p>
      <w:pPr>
        <w:pStyle w:val="Heading1"/>
      </w:pPr>
      <w:r>
        <w:t>Frame: frame_0351.jpg</w:t>
      </w:r>
    </w:p>
    <w:p>
      <w:r>
        <w:t>Caption: The image shows a man sitting at a desk in what appears to be his home office. He is wearing a blue and white striped sweater and has a beard. The desk is cluttered with various electronics parts, including resistors, capacitors, and a soldering iron, suggesting that he may be working on a project involving electronic components or hobbyist tinkering. In front of him lies a green and blue toy, which he appears to be holding and inspecting or preparing to place into position. The man's face is partially obscured by his hair, but it seems as though he is engaged in an activity that involves manipulating small objects, possibly related to electronics or DIY projects.</w:t>
        <w:br/>
        <w:br/>
        <w:t>To the left of the desk, a lamp provides adequate lighting, illuminating the space with a warm glow. The room also contains a chair and a table, adding to the cozy atmosphere of the home office setting. A computer monitor and phone sit on the desk alongside other items, hinting at the possibility that he may be working on a tutorial or demonstration related to electronics, hobbyist projects, or DIY activities.</w:t>
        <w:br/>
        <w:br/>
        <w:t>The background is somewhat blurred, but it appears to feature shelves holding various objects, including what looks like a small robot or model car, among other items. The focus of the image is clearly on the man and his immediate surroundings, rather than the broader background. Overall, the scene suggests a casual yet professional working environment where the man is fully engaged in his activity.</w:t>
      </w:r>
    </w:p>
    <w:p>
      <w:r>
        <w:t>No strongly correlated comments found for this frame.</w:t>
      </w:r>
    </w:p>
    <w:p>
      <w:pPr>
        <w:pStyle w:val="Heading1"/>
      </w:pPr>
      <w:r>
        <w:t>Frame: frame_0352.jpg</w:t>
      </w:r>
    </w:p>
    <w:p>
      <w:r>
        <w:t>Caption: The image shows a person, dressed casually in a blue striped sweater and black shirt, seated at a desk that is cluttered with various items. The individual appears to be engrossed in a conversation or activity. In their hands, they hold two objects: a small, greenish-blue plastic figurine that could be related to electronics or hobbies, and a small, metallic device that resembles an electronic component or circuit board.</w:t>
        <w:br/>
        <w:br/>
        <w:t>Behind the person, there is a collection of what seems to be electronics or small appliances on the wall. The desk itself has a keyboard, mouse, and a laptop partially visible, as well as a pair of glasses placed on the surface. A computer monitor displaying blue and white graphics sits on the desk, providing further context.</w:t>
        <w:br/>
        <w:br/>
        <w:t>The room has white walls, with a window featuring partially open blinds. No slides or text are present to provide information about the context of the video or content being taught. The overall scene suggests a personal workspace or home office, with the person's focused expression and the presence of the figurine hinting at a creative or artistic interest.</w:t>
      </w:r>
    </w:p>
    <w:p>
      <w:r>
        <w:t>No strongly correlated comments found for this frame.</w:t>
      </w:r>
    </w:p>
    <w:p>
      <w:pPr>
        <w:pStyle w:val="Heading1"/>
      </w:pPr>
      <w:r>
        <w:t>Frame: frame_0353.jpg</w:t>
      </w:r>
    </w:p>
    <w:p>
      <w:r>
        <w:t>Caption: The image shows a person seated at a desk with various items around, including a laptop, papers, hobbyist tools or parts, shelves with electronics and toys, and a poster of circuit boards or electronic designs on the wall behind them. The individual appears to be in the middle of an explanation or demonstration, as indicated by their posture and expression, while holding up a small toy figure and pointing towards it while talking to the camera.</w:t>
        <w:br/>
        <w:br/>
        <w:t>The desk itself has a purple desk mat, with a lamp standing on it, casting a soft glow. The room beyond the desk is a study, filled with books and another desk lamp, creating an organized and peaceful atmosphere dedicated to learning and knowledge.</w:t>
        <w:br/>
        <w:br/>
        <w:t>In this moment, the person is engrossed in the task of assembling a green toy dinosaur, wearing a blue striped sweater and tightly grasping the toy dinosaur with their fingers, indicating their concentration. The cluttered desk, with its laptop, phone, and keyboard, contrasts with the organized study room, highlighting the balance between leisure and work in this individual's life.</w:t>
        <w:br/>
        <w:br/>
        <w:t>The lighting in the room appears to be artificial, coming from overhead fluorescent lights and desk lamps, with no texts, diagrams, or visible writing that provide context for the content of the video. Overall, the image captures a moment where someone is explaining or showing something related to their hobby or work with electronics or robotics, while also showcasing a moment of focus and productivity amidst a workspace.</w:t>
      </w:r>
    </w:p>
    <w:p>
      <w:r>
        <w:t>No strongly correlated comments found for this frame.</w:t>
      </w:r>
    </w:p>
    <w:p>
      <w:pPr>
        <w:pStyle w:val="Heading1"/>
      </w:pPr>
      <w:r>
        <w:t>Frame: frame_0354.jpg</w:t>
      </w:r>
    </w:p>
    <w:p>
      <w:r>
        <w:t>Caption: The image shows a man sitting in a cozy living room, surrounded by various items that tell their own stories. The room is filled with books on the left side of the space, each one awaiting discovery. Next to the bookshelf, a computer tower stands tall, its hard drive humming with knowledge.</w:t>
        <w:br/>
        <w:br/>
        <w:t>On the right side of the room, a desk is cluttered with papers and miscellaneous items. A lamp casts a warm glow, illuminating the space and adding to the overall ambiance. The walls are adorned with pictures and posters, each contributing to the personal touch of the room. A window on the left side lets in natural light, brightening the space.</w:t>
        <w:br/>
        <w:br/>
        <w:t>The man himself is engrossed in his work, holding up a small green toy car for inspection. In the background, electronic equipment and circuit boards suggest that he may be working with technology or electronics. The computer monitor on the desk shows a computer screen with multiple windows open, possibly related to software development or data analysis.</w:t>
        <w:br/>
        <w:br/>
        <w:t>The curtains are slightly drawn back, allowing natural light into the room. Every object in the space is in its place, contributing to the overall feel of the cozy living room. The man's focus on the toy car suggests that he is deeply engrossed in his work, perhaps a hobby or passion. The room, with its mix of work and play, seems to be a haven for him, a space where he can explore his interests and passions.</w:t>
      </w:r>
    </w:p>
    <w:p>
      <w:r>
        <w:t>No strongly correlated comments found for this frame.</w:t>
      </w:r>
    </w:p>
    <w:p>
      <w:pPr>
        <w:pStyle w:val="Heading1"/>
      </w:pPr>
      <w:r>
        <w:t>Frame: frame_0355.jpg</w:t>
      </w:r>
    </w:p>
    <w:p>
      <w:r>
        <w:t>Caption: The image appears to be a screenshot from a video, likely from a live stream or online class. The central figure in the frame is a person sitting at a desk, with a webcam capturing their face and upper body. They are holding up a small toy, which looks like a robot or mechanical character, possibly showing it to viewers for discussion or instruction. The individual has short hair, a beard, and is wearing a blue sweater and a dark tie.</w:t>
        <w:br/>
        <w:br/>
        <w:t>The background of the image shows an indoor setting that seems to be a home office or hobby room. There are various items visible, including electronics and components, indicating that this might be a space used for electronics tinkering or projects related to technology or robotics. A computer monitor is on the left side of the background, displaying what looks like a blue-toned desktop wallpaper with a blurred photo of a person in the foreground.</w:t>
        <w:br/>
        <w:br/>
        <w:t>The lighting in the room is bright, and there's an ambient light visible above the desk, suggesting that this is being captured during the day. The room has a simple, unadorned appearance, without any additional decorations or furniture that would suggest a specific theme or context beyond the immediate setting.</w:t>
        <w:br/>
        <w:br/>
        <w:t>In the man's hands is a green toy, which appears to be a model of a dragon, rather than a robot. The blue striped sweater and dark tie worn by the individual suggest that he might be a tech enthusiast or a student. The desk is adorned with various items, including a white computer mouse, a black keyboard, and a white lamp. A white computer monitor is mounted on the wall, and a blue and white clock hangs on the desk. The walls of the room are painted white, and a green curtain hangs from the window.</w:t>
        <w:br/>
        <w:br/>
        <w:t>The image does not provide enough information to confidently identify the specific location or the man's occupation, but it suggests that he might be engaged in some kind of tech-related activity.</w:t>
      </w:r>
    </w:p>
    <w:p>
      <w:r>
        <w:t>No strongly correlated comments found for this frame.</w:t>
      </w:r>
    </w:p>
    <w:p>
      <w:pPr>
        <w:pStyle w:val="Heading1"/>
      </w:pPr>
      <w:r>
        <w:t>Frame: frame_0356.jpg</w:t>
      </w:r>
    </w:p>
    <w:p>
      <w:r>
        <w:t>Caption: The image shows a person standing in a well-lit room filled with various objects. He is holding a green toy in his hand and positioned in front of him. The walls of the room are adorned with a variety of posters and pictures, adding a personal touch to the space. On the right side of the image, there's a desk with a computer on it. The person is wearing a blue sweater with a white stripe.</w:t>
        <w:br/>
        <w:br/>
        <w:t>In the foreground, he is displaying two small models of spacecraft on a nearby surface or table, holding one model with his left hand and gesturing towards it while looking directly at the camera with a slight smile on his face. The background of the image appears to be an indoor setting that suggests an educational or tutorial environment, possibly related to spacecraft design, model building, or similar hobbies and interests.</w:t>
        <w:br/>
        <w:br/>
        <w:t>There is no text visible in the image that provides information about the context or the topic being discussed by the person. The room has a window with blinds partially closed, allowing natural light to enter from the top left corner of the image.</w:t>
      </w:r>
    </w:p>
    <w:p>
      <w:r>
        <w:t>No strongly correlated comments found for this frame.</w:t>
      </w:r>
    </w:p>
    <w:p>
      <w:pPr>
        <w:pStyle w:val="Heading1"/>
      </w:pPr>
      <w:r>
        <w:t>Frame: frame_0357.jpg</w:t>
      </w:r>
    </w:p>
    <w:p>
      <w:r>
        <w:t>Caption: The image shows a person sitting at a desk with various electronic devices and creative elements surrounding them. The individual, smiling and appearing to be in the midst of explaining or showcasing something, is wearing a striped shirt. In front of the person, there's a small model of a robot or drone, which might be the focus of their explanation. They are holding this model up to show it.</w:t>
        <w:br/>
        <w:br/>
        <w:t>The desk has several items on it, including what looks like a microphone stand with a microphone attached, a laptop with a colorful display, and various cables connecting different devices. There is also a monitor screen with blue text and graphics that might be related to the model being held. The purple cloth covering the desk adds a pop of color to the scene.</w:t>
        <w:br/>
        <w:br/>
        <w:t>The wall behind the person has a poster or sign on it, but the content is not clear enough to read or describe. The overall environment suggests a home office or workshop setting focused on electronics or robotics. There's no visible text in this part of the image that provides additional context about what the person might be teaching or explaining.</w:t>
        <w:br/>
        <w:br/>
        <w:t>Note: I did not include the details from MiniCPM caption as it seems to be unrelated to LLaVA caption, and there is no direct connection between the two captions.</w:t>
      </w:r>
    </w:p>
    <w:p>
      <w:r>
        <w:t>No strongly correlated comments found for this frame.</w:t>
      </w:r>
    </w:p>
    <w:p>
      <w:pPr>
        <w:pStyle w:val="Heading1"/>
      </w:pPr>
      <w:r>
        <w:t>Frame: frame_0358.jpg</w:t>
      </w:r>
    </w:p>
    <w:p>
      <w:r>
        <w:t>Caption: The image shows a person sitting at a desk, engrossed in their work. The individual is wearing a striped shirt and has short hair. They are holding a small electronic component, specifically a microchip or integrated circuit (IC), which is an integral part of many electronic devices.</w:t>
        <w:br/>
        <w:br/>
        <w:t>The desk in front of them is cluttered with various items including what appears to be a computer tower and additional electronics components like wires and resistors. Behind the individual, there's a whiteboard that could be used for teaching or outlining concepts. The room has a casual setting with personal belongings and items scattered around.</w:t>
        <w:br/>
        <w:br/>
        <w:t>To their left, there's a white computer monitor, indicating the presence of a computer or some form of digital work. The background is a white wall adorned with a black frame, adding a contrast to the white wall. A black desk lamp is also present in the background, perhaps providing additional light for the workspace.</w:t>
        <w:br/>
        <w:br/>
        <w:t>The person appears to be engaging with viewers or an audience, possibly teaching or explaining about electronics or technology-related topics. They seem to be focused on their work and demonstration, rather than distracted by the surroundings.</w:t>
      </w:r>
    </w:p>
    <w:p>
      <w:r>
        <w:t>No strongly correlated comments found for this frame.</w:t>
      </w:r>
    </w:p>
    <w:p>
      <w:pPr>
        <w:pStyle w:val="Heading1"/>
      </w:pPr>
      <w:r>
        <w:t>Frame: frame_0359.jpg</w:t>
      </w:r>
    </w:p>
    <w:p>
      <w:r>
        <w:t>Caption: The image shows a person, dressed in a striped blue and white shirt, standing in front of a desk covered with various items. A computer monitor displaying a white screen sits on the desk, accompanied by books stacked on top and a lamp with a black shade. The man is holding a green toy airplane in his hands, and his expression suggests surprise or intrigue. Additionally, there are two small figurines being held up by him, which appear to be characters from an animated show. His facial expression also implies that he might be explaining or comparing these figures. The background reveals a room with various electronic devices and some items on shelves, indicating a workspace focused on electronics or technology. There are no visible texts, equations, or diagrams in this image to describe the scene further.</w:t>
      </w:r>
    </w:p>
    <w:p>
      <w:r>
        <w:t>No strongly correlated comments found for this frame.</w:t>
      </w:r>
    </w:p>
    <w:p>
      <w:pPr>
        <w:pStyle w:val="Heading1"/>
      </w:pPr>
      <w:r>
        <w:t>Frame: frame_0360.jpg</w:t>
      </w:r>
    </w:p>
    <w:p>
      <w:r>
        <w:t>Caption: The image shows a person sitting in front of a microphone and a desk with various objects on it, exuding a sense of organization and tidiness. The individual appears to be engaging in some form of teaching or presentation, as suggested by their gestures and facial expression which seem to indicate they are speaking or explaining something.</w:t>
        <w:br/>
        <w:br/>
        <w:t>The person is wearing a blue shirt, has short hair, and has a beard. They are holding up two small figurines that resemble robots or models with intricate details, possibly demonstrating these objects in the context of electronics or robotics. The desk itself features an array of electronic devices including what looks like a microscope with several specimens, a circuit board, a breadboard, and various wires and components that suggest electrical experiments or projects. A small green plant on the left side of the desk adds a touch of natural beauty to the scene.</w:t>
        <w:br/>
        <w:br/>
        <w:t>In the background, there is a window with blinds partially drawn, allowing some natural light into the room. On the wall behind the person, there are posters with writing and diagrams that seem to be related to science or technology, although the text on them is not fully legible due to the angle and quality of the image. The overall setting suggests a home laboratory or a personal workspace dedicated to scientific endeavors.</w:t>
        <w:br/>
        <w:br/>
        <w:t>The room itself appears well-lit, with a light source shining down from the top left corner. The walls are painted white, providing a neutral backdrop to the room's contents. A window is visible in the background, through which the outside world can be seen.</w:t>
      </w:r>
    </w:p>
    <w:p>
      <w:r>
        <w:t>No strongly correlated comments found for this frame.</w:t>
      </w:r>
    </w:p>
    <w:p>
      <w:pPr>
        <w:pStyle w:val="Heading1"/>
      </w:pPr>
      <w:r>
        <w:t>Frame: frame_0361.jpg</w:t>
      </w:r>
    </w:p>
    <w:p>
      <w:r>
        <w:t>Caption: The image shows a person seated at a desk in what appears to be a home workspace. The individual has short hair and is wearing a blue striped shirt with a white collar, possibly indicating the same person as the one depicted in the second image. They are engaged in a focused activity, either assembling or holding up a model of an electronic device, such as a small quadcopter drone, which seems to be related to electronics or robotics.</w:t>
        <w:br/>
        <w:br/>
        <w:t>The desk is cluttered with various items, including what looks like an Arduino board, a Raspberry Pi single-board computer, and possibly other components of a DIY electronics project. A black computer keyboard lies on the desk, along with a white lamp that casts a soft glow on the workspace. Nearby, a white desk lamp stands ready to provide additional illumination if needed.</w:t>
        <w:br/>
        <w:br/>
        <w:t>The room itself is well-lit, with a window providing natural light that illuminates the workspace. The window is adorned with a curtain, adding a touch of elegance to the room. On the wall behind the desk, there's a black speaker, perhaps a stereo system or a soundboard, which adds a touch of modernity to the room.</w:t>
        <w:br/>
        <w:br/>
        <w:t>The individual is smiling and looking slightly away from the camera, towards the model they're holding up or assembling. The atmosphere suggests a moment of focused attention and creative endeavor, as the person works on their project.</w:t>
      </w:r>
    </w:p>
    <w:p>
      <w:r>
        <w:t>No strongly correlated comments found for this frame.</w:t>
      </w:r>
    </w:p>
    <w:p>
      <w:pPr>
        <w:pStyle w:val="Heading1"/>
      </w:pPr>
      <w:r>
        <w:t>Frame: frame_0362.jpg</w:t>
      </w:r>
    </w:p>
    <w:p>
      <w:r>
        <w:t>Caption: The image shows a person sitting at a desk with computer equipment and various objects that suggest an interest in electronics or hobbyist projects. The individual is holding up two small green objects, which could be toys or models, possibly related to the context of their video or gaming session. They appear to be speaking or presenting, as they are smiling and gesturing towards these objects. In the background, there's a wall with posters and what seems to be an electronics setup, including a Raspberry Pi board and some cables.</w:t>
        <w:br/>
        <w:br/>
        <w:t>The desk itself is covered in various items, indicating a busy and productive environment. A laptop, a phone, and a lamp are among the items on the desk, suggesting a well-equipped workspace. The room is filled with a variety of objects, each with its own story. A shelf in the background holds a collection of books, implying a love for learning. A whiteboard stands out with its black and red writing, possibly a reminder of a task or goal.</w:t>
        <w:br/>
        <w:br/>
        <w:t>The room itself is well-lit, with a lamp casting a warm glow on the desk and the floor. The wall behind the desk features a picture frame, adding a personal touch to the space. Overall, the image captures a moment of leisure and productivity, as the person takes a break from their work or projects to play a video game or share their enthusiasm for electronics with others.</w:t>
      </w:r>
    </w:p>
    <w:p>
      <w:r>
        <w:t>No strongly correlated comments found for this frame.</w:t>
      </w:r>
    </w:p>
    <w:p>
      <w:pPr>
        <w:pStyle w:val="Heading1"/>
      </w:pPr>
      <w:r>
        <w:t>Frame: frame_0363.jpg</w:t>
      </w:r>
    </w:p>
    <w:p>
      <w:r>
        <w:t>Caption: The image shows a person sitting in front of a camera with a microphone, seemingly engaged in some form of communication or teaching activity. The individual is holding up a small model that appears to be an electronic device or gadget, possibly a drone given its structure with four arms and what looks like a central body. They are wearing a blue shirt and a green-striped tie, and their facial expression is neutral with a slight smile. The background suggests an indoor setting, likely a room used for work or study due to the presence of multiple electronic devices, including what appears to be a computer or server on a desk nearby, along with various wires and components. There are also additional screens visible in the image, but their content is not clear enough to describe.</w:t>
        <w:br/>
        <w:br/>
        <w:t>The individual's actions do not reveal them writing, pointing, or speaking from a slide, suggesting an informal setting where they could be presenting or demonstrating something related to electronics or hobbyist technology. The desk, which hosts a computer monitor, a keyboard, and a mouse, appears to be the central hub of activity in the room. A desk lamp casts a warm glow over the scene, adding to the cozy atmosphere. The room is further decorated with a white chair and a black computer tower, which provide a sense of depth and context to the scene. The walls of the room are adorned with a black wall socket and a white power strip, adding to the industrial aesthetic of the space. Overall, the composition of the image suggests a workspace, perhaps a home office or a shared workspace, where the individual is engaging in some type of presentation or demonstration related to electronics or technology.</w:t>
      </w:r>
    </w:p>
    <w:p>
      <w:r>
        <w:t>No strongly correlated comments found for this frame.</w:t>
      </w:r>
    </w:p>
    <w:p>
      <w:pPr>
        <w:pStyle w:val="Heading1"/>
      </w:pPr>
      <w:r>
        <w:t>Frame: frame_0364.jpg</w:t>
      </w:r>
    </w:p>
    <w:p>
      <w:r>
        <w:t>Caption: The image appears to be a still frame from an online video, likely a tutorial or lecture. The central figure is a man wearing a blue and black striped shirt with short hair, standing in front of a cluttered computer desk. He is holding up what seems to be a small model of some sort, although the specific nature of the model isn't clear due to the angle and distance.</w:t>
        <w:br/>
        <w:br/>
        <w:t>On the desk, there are several electronic devices that look like computer parts or components, as well as a monitor with some sort of graphic displayed on it. In the background, you can see a room that resembles an office or workspace, with various items such as shelves, a lamp, and what appears to be a window with curtains partially open, allowing for natural light to enter.</w:t>
        <w:br/>
        <w:br/>
        <w:t>The man is also wearing a black shirt with a white logo on it, which is not visible from this angle. He appears to be examining the model carefully, with no discernible text providing additional context or information about his actions or work. The cluttered nature of the desk and the man's focused expression suggest a busy and productive environment, with the image suggesting that he is in the middle of a work or study session.</w:t>
      </w:r>
    </w:p>
    <w:p>
      <w:r>
        <w:t>No strongly correlated comments found for this frame.</w:t>
      </w:r>
    </w:p>
    <w:p>
      <w:pPr>
        <w:pStyle w:val="Heading1"/>
      </w:pPr>
      <w:r>
        <w:t>Frame: frame_0365.jpg</w:t>
      </w:r>
    </w:p>
    <w:p>
      <w:r>
        <w:t>Caption: The image appears to show an outdoor scene under overcast or rainy weather conditions. It is taken from the interior of a vehicle looking out at the field and buildings. The sky is a deep shade of gray, suggesting recent rainfall or impending rain. There are no people or instructors visible in this frame. The focus is on the outdoor scene, which includes a lush field of green grass, dotted with trees, and what seems to be the corner of a building partially obscured by vegetation.</w:t>
        <w:br/>
        <w:br/>
        <w:t>The lower portion of the image shows some reflections or glares that indicate the surface of water, possibly a puddle or a small body of water that is reflecting the overcast sky above. This effect suggests that the photo was taken during or shortly after rainfall. The image captures a serene scene of the field under the cloudy sky, with a few buildings visible in the background, their gray facades contrasting with the natural hues of the field.</w:t>
      </w:r>
    </w:p>
    <w:p>
      <w:r>
        <w:t>No strongly correlated comments found for this frame.</w:t>
      </w:r>
    </w:p>
    <w:p>
      <w:pPr>
        <w:pStyle w:val="Heading1"/>
      </w:pPr>
      <w:r>
        <w:t>Frame: frame_0366.jpg</w:t>
      </w:r>
    </w:p>
    <w:p>
      <w:r>
        <w:t>Caption: The image captures a tranquil scene of an outdoor setting, featuring a grassy area in the foreground and several buildings in the background. The buildings, which appear to be apartments or houses, are arranged in a semi-circle, with one on the left, two in the center, and one on the right. The dominant gray facades of the buildings contrast with the lush green of the grassy field below. The sky above is overcast, casting a soft light over the scene. The image is taken from a low angle, which emphasizes the height of the buildings and the expansive field below. In the lower part of the image, there is a strip showing a time-lapse sequence, suggesting that the photo was taken on different days due to variations in weather and lighting conditions.</w:t>
      </w:r>
    </w:p>
    <w:p>
      <w:r>
        <w:t>No strongly correlated comments found for this frame.</w:t>
      </w:r>
    </w:p>
    <w:p>
      <w:pPr>
        <w:pStyle w:val="Heading1"/>
      </w:pPr>
      <w:r>
        <w:t>Frame: frame_0367.jpg</w:t>
      </w:r>
    </w:p>
    <w:p>
      <w:r>
        <w:t>Caption: The image depicts an outdoor scene of a large, multi-story apartment building nestled amidst a grassy field. The building, painted in a light beige color, stands out against the backdrop of a cloudy grayish-white sky. Its multiple stories are evident from the multiple windows and balconies that line its sides.</w:t>
        <w:br/>
        <w:br/>
        <w:t>The building is not isolated but is surrounded by nature. A well-maintained grassy field stretches out around it, dotted with a few trees that add a touch of greenery to the scene. The field appears to be neatly kept, with a few scattered patches of grass and a few weeds growing here and there.</w:t>
        <w:br/>
        <w:br/>
        <w:t>The cloudy weather suggests an overcast day, yet the overall atmosphere is serene. The building, the field, and the trees all coexist harmoniously, each element contributing to the peaceful ambiance of the image. There are no discernible texts or other objects in the image, only the visual content without any teaching context present.</w:t>
        <w:br/>
        <w:br/>
        <w:t>The relative positions of the objects suggest a well-planned urban landscape where nature and architecture coexist. The building is centrally located, with the grassy field and trees forming a natural boundary around it. The sky forms the upper boundary of the scene, framing the building and the field. The image does not contain any discernible actions, but it does suggest a still, quiet moment in time, inviting the viewer to appreciate the tranquil atmosphere of the scene.</w:t>
      </w:r>
    </w:p>
    <w:p>
      <w:r>
        <w:t>No strongly correlated comments found for this frame.</w:t>
      </w:r>
    </w:p>
    <w:p>
      <w:pPr>
        <w:pStyle w:val="Heading1"/>
      </w:pPr>
      <w:r>
        <w:t>Frame: frame_0368.jpg</w:t>
      </w:r>
    </w:p>
    <w:p>
      <w:r>
        <w:t>Caption: The image captures a serene outdoor scene that features a large, open grassy field with some scattered patches of brown dirt areas, suggesting recent or ongoing activities in the area. The field is bordered by a row of houses on one side and a building with a visible chimney stack on the other, which could be an industrial facility or associated with recreational activities. Behind this building, there's a dense cluster of trees that provide a contrasting backdrop to the man-made structures.</w:t>
        <w:br/>
        <w:br/>
        <w:t>The sky above is overcast and gray, typical of rainy weather conditions, with only a small section on the left side where it looks like the sun is trying to break through the clouds, hinting at a possible improvement in the weather later on. The houses, standing tall and imposing, are part of a larger complex, their colors muted in the overcast sky.</w:t>
        <w:br/>
        <w:br/>
        <w:t>The perspective of the image is from above, looking down on the field and houses, giving a sense of depth and scale to the scene. The lush and green grassy field, dotted with a few trees and bushes, adds a touch of nature to the urban landscape.</w:t>
      </w:r>
    </w:p>
    <w:p>
      <w:r>
        <w:t>No strongly correlated comments found for this frame.</w:t>
      </w:r>
    </w:p>
    <w:p>
      <w:pPr>
        <w:pStyle w:val="Heading1"/>
      </w:pPr>
      <w:r>
        <w:t>Frame: frame_0369.jpg</w:t>
      </w:r>
    </w:p>
    <w:p>
      <w:r>
        <w:t>Caption: The image captures a serene scene of a grassy field under an overcast sky, which casts a soft light on the landscape. The field, a patchwork of green and brown, is dotted with trees that stand tall and proud. In the distance, buildings can be seen, their architectural details not fully visible due to distance. The perspective of the image is from a high angle, looking down on the field, giving a sense of the vastness of the landscape. The lower section of the image appears to be taken from a vehicle, providing an overview of the natural environment. There are no people or distinguishable objects in the foreground that draw attention immediately; however, there seems to be a building in the background which could be part of a cityscape. The overall mood of the image is peaceful and tranquil, with a focus on the natural environment rather than any educational setting.</w:t>
      </w:r>
    </w:p>
    <w:p>
      <w:r>
        <w:t>No strongly correlated comments found for this frame.</w:t>
      </w:r>
    </w:p>
    <w:p>
      <w:pPr>
        <w:pStyle w:val="Heading1"/>
      </w:pPr>
      <w:r>
        <w:t>Frame: frame_0370.jpg</w:t>
      </w:r>
    </w:p>
    <w:p>
      <w:r>
        <w:t>Caption: The image provided appears to show an outdoor scene with a tranquil atmosphere. In the foreground, a person is walking towards the left side of the frame, wearing a dark top and seemingly holding something small in their right hand, although the object isn't clearly visible.</w:t>
        <w:br/>
        <w:br/>
        <w:t>In the background, there is a serene open field covered with short, dry grass, stretching out towards the horizon. The field is blanketed by a gray sky, punctuated by a few trees with leaves that are a mix of green and brown, adding a touch of color to the otherwise monochrome scene.</w:t>
        <w:br/>
        <w:br/>
        <w:t>On the right side of the image, there is a vertical strip featuring an urban setting that includes what looks like a building and some structures that could be part of a cityscape or transportation system, such as rails or a bridge. The juxtaposition between the natural landscape in the foreground and the urban infrastructure in the background may suggest a commentary on nature versus development.</w:t>
        <w:br/>
        <w:br/>
        <w:t>On the left side of the image, a white house stands out against the backdrop of the field. Its roof, white as snow, contrasts with the overcast sky. The house is nestled among the trees, creating a harmonious blend of man-made structures and nature. The house is positioned closer to the viewer, while the trees and the field are further away, creating depth in the image.</w:t>
        <w:br/>
        <w:br/>
        <w:t>Overall, the image presents a serene and idyllic scene of a field on a cloudy day, with a house in the distance, a tree in the foreground, and a field stretching out into the horizon. The relative positions of the objects suggest a peaceful, rural setting where man-made structures coexist with nature.</w:t>
      </w:r>
    </w:p>
    <w:p>
      <w:r>
        <w:t>No strongly correlated comments found for this frame.</w:t>
      </w:r>
    </w:p>
    <w:p>
      <w:pPr>
        <w:pStyle w:val="Heading1"/>
      </w:pPr>
      <w:r>
        <w:t>Frame: frame_0371.jpg</w:t>
      </w:r>
    </w:p>
    <w:p>
      <w:r>
        <w:t>Caption: The image depicts an outdoor scene with a serene atmosphere. It appears to be late in the day as evidenced by the soft glow of the setting sun, which casts a warm light on the lush and green field. The field is dotted with scattered trees, their branches reaching out towards the sky like fingers. Above, the sky is a canvas of blue, with a few wispy clouds adding depth to the scene.</w:t>
        <w:br/>
        <w:br/>
        <w:t>On the right side of the image, a row of white buildings stands tall, providing a sense of order and structure. Their uniformity creates a harmonious blend of man-made structures and natural elements, contrasting beautifully with the natural beauty of the field. The perspective of the image is from a low angle, looking up towards the buildings, which enhances their height and makes them appear even more imposing against the backdrop of the sky.</w:t>
        <w:br/>
        <w:br/>
        <w:t>The scene appears to be an urban or suburban setting, with no visible text on any objects or slides that would indicate an instructional context. Instead, the focus of the image is on the natural environment and the harmony between nature and architecture, creating a peaceful and tranquil atmosphere.</w:t>
      </w:r>
    </w:p>
    <w:p>
      <w:r>
        <w:t>No strongly correlated comments found for this frame.</w:t>
      </w:r>
    </w:p>
    <w:p>
      <w:pPr>
        <w:pStyle w:val="Heading1"/>
      </w:pPr>
      <w:r>
        <w:t>Frame: frame_0372.jpg</w:t>
      </w:r>
    </w:p>
    <w:p>
      <w:r>
        <w:t>Caption: The image shows an outdoor scene that captures a serene atmosphere on a cloudy day. The setting appears to be a city park, nestled amidst tall buildings that create a stark contrast between the natural and urban environments. The grassy field stretches out, a vibrant green, dotted with trees that add a touch of nature to the otherwise man-made landscape. In the foreground, a barren, grass-less field forms a unique juxtaposition with the lush park in the background.</w:t>
        <w:br/>
        <w:br/>
        <w:t>The scene is bathed in soft lighting conditions, suggesting it may be either dawn or dusk. The overcast sky obscures any hint of the sun, adding to the tranquil and peaceful mood of the image. The perspective of the photo is from the ground, looking up at the buildings, giving a sense of being part of the cityscape.</w:t>
        <w:br/>
        <w:br/>
        <w:t>In the top left corner of the image, a blurred text can be seen that appears to read "FREESHOTO," suggesting that this image may have been taken using a smartphone or camera app that uses that terminology for taking snapshots. There are no visible texts on any other objects within the frame. The overall impression is one of harmony between nature and urbanization, with the cloudy sky adding a sense of calm to the scene.</w:t>
      </w:r>
    </w:p>
    <w:p>
      <w:r>
        <w:t>No strongly correlated comments found for this frame.</w:t>
      </w:r>
    </w:p>
    <w:p>
      <w:pPr>
        <w:pStyle w:val="Heading1"/>
      </w:pPr>
      <w:r>
        <w:t>Frame: frame_0373.jpg</w:t>
      </w:r>
    </w:p>
    <w:p>
      <w:r>
        <w:t>Caption: The image captures a serene scene of an overgrown field that stretches out into the distance. The field is dotted with tall, brown grass and weeds, providing a stark contrast to the adjacent paved area that appears well-maintained. In the background, there are a few trees that add a touch of nature to the otherwise urban landscape.</w:t>
        <w:br/>
        <w:br/>
        <w:t>In the foreground, a row of buildings stands out, characterized by their concrete structure and grayish hue that blends well with the overcast sky above. The buildings appear to be in a state of disrepair, with some showing signs of weathering and aging. Despite the muted color palette, the image is not devoid of life; the tall grass and trees in the background add a touch of green, while the buildings in the foreground provide a sense of scale and structure.</w:t>
        <w:br/>
        <w:br/>
        <w:t>The sky overhead is overcast, casting a calm and tranquil light over the scene. The contrast between the well-maintained paved area and the overgrown field creates a visually interesting composition, with the concrete buildings adding depth and texture to the image.</w:t>
      </w:r>
    </w:p>
    <w:p>
      <w:r>
        <w:t>No strongly correlated comments found for this frame.</w:t>
      </w:r>
    </w:p>
    <w:p>
      <w:pPr>
        <w:pStyle w:val="Heading1"/>
      </w:pPr>
      <w:r>
        <w:t>Frame: frame_0374.jpg</w:t>
      </w:r>
    </w:p>
    <w:p>
      <w:r>
        <w:t>Caption: This image appears to show an outdoor scene of a grassy field under a cloudy sky. The field, with its vibrant green grass, stretches out towards the horizon, creating a sense of vastness. A few trees stand tall in the field, their branches reaching out towards the sky. In the distance, three apartment buildings rise, their gray facades contrasting with the natural landscape, adding a touch of urbanity to the otherwise natural setting on the right side of the image.</w:t>
        <w:br/>
        <w:br/>
        <w:t>On the left side of the image, a wooden bench invites passersby to sit and enjoy the view, suggesting a place for relaxation and contemplation amidst the natural beauty of the field. The image does not contain any discernible text. The relative positions of the objects suggest a well-planned layout, with the field serving as the main focus, the apartment buildings providing a sense of scale, and the bench offering a place for rest and reflection.</w:t>
      </w:r>
    </w:p>
    <w:p>
      <w:r>
        <w:t>No strongly correlated comments found for this frame.</w:t>
      </w:r>
    </w:p>
    <w:p>
      <w:pPr>
        <w:pStyle w:val="Heading1"/>
      </w:pPr>
      <w:r>
        <w:t>Frame: frame_0375.jpg</w:t>
      </w:r>
    </w:p>
    <w:p>
      <w:r>
        <w:t>Caption: The image presents an outdoor scene that showcases a serene atmosphere, with a lush grassy field as its focal point. The field appears to be undergoing some form of activity or maintenance, although there is no visible evidence of a person or instructor within the frame. In terms of devices, there are no screens displaying slides, diagrams, or text, which suggests that the focus of the image is on the natural environment and the field itself, rather than any educational or teaching context.</w:t>
        <w:br/>
        <w:br/>
        <w:t>In the background, three apartment buildings rise against the cloudy sky, their beige facades blending harmoniously with the gray tones. The buildings face the field, seemingly welcoming visitors to this peaceful oasis, suggesting a harmony between nature and urban development. Despite the overcast weather, the image exudes a sense of tranquility and serenity, highlighting the beauty that can be found in unexpected places. Overall, the image provides a snapshot of a moment in time, capturing the harmony between nature and urban development, as well as the peaceful atmosphere of the field under the cloudy sky.</w:t>
      </w:r>
    </w:p>
    <w:p>
      <w:r>
        <w:t>No strongly correlated comments found for this frame.</w:t>
      </w:r>
    </w:p>
    <w:p>
      <w:pPr>
        <w:pStyle w:val="Heading1"/>
      </w:pPr>
      <w:r>
        <w:t>Frame: frame_0376.jpg</w:t>
      </w:r>
    </w:p>
    <w:p>
      <w:r>
        <w:t>Caption: The image shows an overgrown field under a cloudy sky. The lush green grass stretches out towards the right side of the frame, with no clear evidence of any person, device, slide, diagram, or text in this scene. The field itself appears somewhat abandoned or untended, with no discernible landmarks or structures that would indicate its location or purpose. On the left side of the image, a line of buildings can be seen, their windows reflecting the overcast sky. In the distance, a smoke stack stands tall, adding a touch of industrial charm to the otherwise natural landscape. The field appears to be in the middle of the day, as indicated by the shadows cast by the buildings and the smoke stack. The overall atmosphere is one of calm and tranquility, with the field serving as a serene backdrop to the urban structures in the background.</w:t>
      </w:r>
    </w:p>
    <w:p>
      <w:r>
        <w:t>No strongly correlated comments found for this frame.</w:t>
      </w:r>
    </w:p>
    <w:p>
      <w:pPr>
        <w:pStyle w:val="Heading1"/>
      </w:pPr>
      <w:r>
        <w:t>Frame: frame_0377.jpg</w:t>
      </w:r>
    </w:p>
    <w:p>
      <w:r>
        <w:t>Caption: The image shows an outdoor scene viewed through a fisheye lens, which gives it a distorted, panoramic perspective. At the bottom of the image, there is a text overlay that reads "The sky is grey and cloudy," indicating the current weather condition.</w:t>
        <w:br/>
        <w:br/>
        <w:t>In the foreground, we see a grassy field with patches of snow or frost, appearing unmaintained with a mix of vegetation. In the distance, there's a line of trees that form the horizon. The sky is overcast, suggesting either an approaching storm or a general lack of sunlight at the time the photo was taken.</w:t>
        <w:br/>
        <w:br/>
        <w:t>The field stretches out into the distance, meeting the horizon at the edge of the frame, and is dominated by tall, brown grass. A few trees, standing tall and bare, dot the landscape, their leaves contrasting with the brown grass. In the background, a row of white stone buildings can be seen, adding a sense of tranquility to the scene.</w:t>
        <w:br/>
        <w:br/>
        <w:t>The sky above is pale blue with a few clouds scattered across it, casting a soft light over the scene. Despite the presence of these clouds, the sky remains mostly clear, contributing to the overall calmness of the image.</w:t>
      </w:r>
    </w:p>
    <w:p>
      <w:r>
        <w:t>No strongly correlated comments found for this frame.</w:t>
      </w:r>
    </w:p>
    <w:p>
      <w:pPr>
        <w:pStyle w:val="Heading1"/>
      </w:pPr>
      <w:r>
        <w:t>Frame: frame_0378.jpg</w:t>
      </w:r>
    </w:p>
    <w:p>
      <w:r>
        <w:t>Caption: The image captures a person sitting at a desk in a room used for work or study, wearing a blue and black striped shirt. The individual has short hair and is engaged in an explanation or discussion related to electronics or technology, gesturing with their right hand while speaking. The desk is cluttered with various objects, including a desktop computer setup with a monitor, keyboard, and mouse, as well as electronic components such as resistors, capacitors, and possibly other circuit elements.</w:t>
        <w:br/>
        <w:br/>
        <w:t>The room has a TV screen mounted on the wall to the left side of the frame, indicating an indoor setting. The background is somewhat blurred, but it appears that there are various objects and equipment present, including a lamp, printer, computer monitor, and black phone. A white wall serves as a backdrop for a black wall socket, with a black and white photo hung on it, possibly capturing a moment of inspiration or work-related event.</w:t>
        <w:br/>
        <w:br/>
        <w:t>A green plant adds a touch of nature to the industrial setting, and the room is filled with various objects, creating a sense of a bustling workspace. The individual's facial expression is neutral, suggesting that they are deeply focused on their work, while their posture remains upright, indicating engagement in their tasks. Overall, the scene portrays a dedicated and focused person immersed in their work.</w:t>
      </w:r>
    </w:p>
    <w:p>
      <w:r>
        <w:t>No strongly correlated comments found for this frame.</w:t>
      </w:r>
    </w:p>
    <w:p>
      <w:pPr>
        <w:pStyle w:val="Heading1"/>
      </w:pPr>
      <w:r>
        <w:t>Frame: frame_0379.jpg</w:t>
      </w:r>
    </w:p>
    <w:p>
      <w:r>
        <w:t>Caption: The image shows a person sitting in front of a computer with various electronics and components around them, suggesting an environment related to electronics or robotics. The individual appears to be middle-aged, with short hair, wearing a dark blue and white striped sweater. They have a microphone close to their face, indicating that they might be recording a video or conducting a live broadcast.</w:t>
        <w:br/>
        <w:br/>
        <w:t>To the left of the desk is a desktop computer, featuring a monitor displaying some sort of graphical interface with text and figures, possibly related to programming or data analysis. A keyboard lies in front of the monitor. In the foreground, the person holds up what appears to be a small electronic device, perhaps explaining its functionality or presenting it for discussion.</w:t>
        <w:br/>
        <w:br/>
        <w:t>The background is out of focus, but shelves are visible, lined with more electronics and components, indicating that this could be a workspace or laboratory dedicated to hobbyist electronics work or educational purposes. The setting appears to be a personal space, possibly a home office or workshop, with a casual and educational atmosphere suggested by the presence of the microphone and the person holding an electronic component.</w:t>
        <w:br/>
        <w:br/>
        <w:t>The man is seated in the room, his face lit up with a smile. He is dressed in the same blue and white striped sweater, which contrasts with the gray of the desk. His hands are casually resting on the desk, one of them holding a small object that he seems to be showing off. The computer monitor sits prominently on the desk, surrounded by several books and papers.</w:t>
        <w:br/>
        <w:br/>
        <w:t>The desk itself is adorned with a blue and white keyboard and a green lamp, adding a splash of color to the otherwise gray space. A whiteboard is visible in the background, perhaps used for brainstorming or planning. A wall socket can also be seen, hinting at the technological aspects of the room. The room itself is adorned with a green curtain, adding a touch of nature to the otherwise man-made environment.</w:t>
        <w:br/>
        <w:br/>
        <w:t>The man looks directly at the camera, his expression full of warmth and friendliness. His smile is infectious, making the viewer feel as if they are part of the scene. Despite the room's clutter, there is a sense of order and purpose, each object and item having its place. It's a snapshot of a moment in time, capturing the essence of a workspace that is both functional and personal.</w:t>
      </w:r>
    </w:p>
    <w:p>
      <w:r>
        <w:t>No strongly correlated comments found for this frame.</w:t>
      </w:r>
    </w:p>
    <w:p>
      <w:pPr>
        <w:pStyle w:val="Heading1"/>
      </w:pPr>
      <w:r>
        <w:t>Frame: frame_0380.jpg</w:t>
      </w:r>
    </w:p>
    <w:p>
      <w:r>
        <w:t>Caption: The image shows an individual sitting at a desk with various electronics and components surrounding them. The person is wearing a blue and white striped sweater, indicating a focus on the activity taking place before them. They appear to be engaged in model building or experimentation with electronic devices, holding something small in their hand that could be a microcontroller board or similar type of hardware.</w:t>
        <w:br/>
        <w:br/>
        <w:t>The setting suggests a home or hobbyist workspace environment, with visible items such as computer monitors, a keyboard, and a mouse on the desk. The wall behind them features what looks like wiring or cables, possibly indicating an interest in electronics or DIY projects. A computer tower stands tall on the left side of the room, while a speaker is perched on the right, adding to the sense of a dedicated workspace.</w:t>
        <w:br/>
        <w:br/>
        <w:t>The individual's attention seems fully absorbed by their activity, with their gaze focused intently on the green toy they hold in their hand. The desk in the background features a lamp and a mouse, further emphasizing the space as one conducive to work or study.</w:t>
      </w:r>
    </w:p>
    <w:p>
      <w:r>
        <w:t>No strongly correlated comments found for this frame.</w:t>
      </w:r>
    </w:p>
    <w:p>
      <w:pPr>
        <w:pStyle w:val="Heading1"/>
      </w:pPr>
      <w:r>
        <w:t>Frame: frame_0381.jpg</w:t>
      </w:r>
    </w:p>
    <w:p>
      <w:r>
        <w:t>Caption: The image shows a man sitting in a room that appears to be a home office or a small workshop. He is wearing a blue and white striped sweater and has his attention focused on a conversation with someone on the other side of a glass partition. The room is well-lit, with a desk in the foreground and a window behind him, adorned with curtains.</w:t>
        <w:br/>
        <w:br/>
        <w:t>On the desk, there are various objects including a lamp, a keyboard, and a mouse. The man is holding a green toy in his hand, which appears to be a model of an electronics project. The model has a central body with various components attached to it, suggesting it might be for educational purposes or part of an online tutorial or instructional video related to electronics or robotics.</w:t>
        <w:br/>
        <w:br/>
        <w:t>In the background, there are more electronic parts on shelves and tables, as well as additional printed circuit boards (PCBs). Against one wall, there are posters or decorations, adding to the casual and comfortable atmosphere. The overall setting looks like it could be part of an online tutorial or instructional video related to electronics or robotics.</w:t>
      </w:r>
    </w:p>
    <w:p>
      <w:r>
        <w:t>No strongly correlated comments found for this frame.</w:t>
      </w:r>
    </w:p>
    <w:p>
      <w:pPr>
        <w:pStyle w:val="Heading1"/>
      </w:pPr>
      <w:r>
        <w:t>Frame: frame_0382.jpg</w:t>
      </w:r>
    </w:p>
    <w:p>
      <w:r>
        <w:t>Caption: The image shows a person sitting at a desk with a computer monitor and various electronic components. The individual appears to be in the middle of an online lecture or tutorial, as suggested by the setup and the way they are holding up a small toy robot. They seem to be explaining or demonstrating something related to robotics or electronics.</w:t>
        <w:br/>
        <w:br/>
        <w:t>The person is dressed in casual attire and has a microphone attached to their shirt, likely for video recording purposes. Behind them, there's a bookshelf with various objects that include computer equipment, books, and other items that suggest a technical environment. The room has a blue color scheme, which could be part of the aesthetic or branding of the space.</w:t>
        <w:br/>
        <w:br/>
        <w:t>The man is seated in the room, his hands gently holding a green toy plane. He's dressed in a blue and white striped sweater, adding a touch of color to the scene. A computer monitor, lamp, stereo system, and white board with black writing can be seen around him, suggesting a workspace or home office. The desk is cluttered with papers and books, indicating a busy work or study environment.</w:t>
        <w:br/>
        <w:br/>
        <w:t>In front of the man, there's a green toy plane, which appears to be the main focus of his attention. Despite the multitude of objects in the room, he seems to be fully engaged in his activity, suggesting a moment of everyday life captured. The image has a personalized touch with items that reflect the individual's hobbies and interests, adding a sense of personality to the educational context.</w:t>
      </w:r>
    </w:p>
    <w:p>
      <w:r>
        <w:t>No strongly correlated comments found for this frame.</w:t>
      </w:r>
    </w:p>
    <w:p>
      <w:pPr>
        <w:pStyle w:val="Heading1"/>
      </w:pPr>
      <w:r>
        <w:t>Frame: frame_0383.jpg</w:t>
      </w:r>
    </w:p>
    <w:p>
      <w:r>
        <w:t>Caption: The image shows a person seated in front of a camera, appearing engaged in a discussion or presentation. They are dressed casually and seem to be speaking directly to the viewer, possibly explaining a concept related to electronics or robotics, given the small model or object they're holding that resembles a mechanical or electronic system. Behind them, various electronic devices and components are visible, suggesting a personal workspace or home office setup.</w:t>
        <w:br/>
        <w:br/>
        <w:t>The individual is seated at a cluttered desk with a computer monitor in the background, indicating a workspace or hobby area. A lamp with a green shade casts a soft glow on the desk, where the person holds a small green plastic box open to reveal a small green object inside. The man's pose suggests he is in the middle of a demonstration or explanation.</w:t>
        <w:br/>
        <w:br/>
        <w:t>The room has a personal touch, with a shelf featuring what appears to be a model or kit and a whiteboard or wall covered in writing that is not clearly legible. On the wall behind the person, there is a poster with a green background, adding a touch of color and personality to the scene. Overall, the image captures a moment of engagement with electronic devices, blending technology with personal touches.</w:t>
      </w:r>
    </w:p>
    <w:p>
      <w:r>
        <w:t>No strongly correlated comments found for this frame.</w:t>
      </w:r>
    </w:p>
    <w:p>
      <w:pPr>
        <w:pStyle w:val="Heading1"/>
      </w:pPr>
      <w:r>
        <w:t>Frame: frame_0384.jpg</w:t>
      </w:r>
    </w:p>
    <w:p>
      <w:r>
        <w:t>Caption: The image appears to show a person standing in a room with a white wall. He is wearing a blue and white striped sweater and a black beanie, and is holding a green object, which can be identified as a drone. The individual seems to be examining the drone closely, showing curiosity and interest.</w:t>
        <w:br/>
        <w:br/>
        <w:t>In the background, there are various objects visible. A computer tower stands tall on the right side of the room, and a stereo system is mounted on the left wall. On the floor in front of him, there's a purple table, and a white lamp is standing on it. On the wall behind him, there's a poster with a black and white design.</w:t>
        <w:br/>
        <w:br/>
        <w:t>The person is standing in front of a window that is covered with a black curtain, providing a glimpse of the outside world but without clear details. No visible text or slides can be discerned from this angle and resolution of the image. The focus is on the person interacting with the drone, and no teaching context is apparent from this frame alone.</w:t>
        <w:br/>
        <w:br/>
        <w:t>Additionally, it appears that the individual has a workspace dedicated to hobbies or work in technology fields. This is suggested by the presence of various items on a desk, including what looks like a computer tower and other miscellaneous items. The background shows a home office setup with bookshelves containing electronics equipment. There are also some papers or documents taped to the wall behind the desk.</w:t>
        <w:br/>
        <w:br/>
        <w:t>It's possible that the individual is demonstrating some sort of tech gadget or prototype, as they are holding up a small model with a robotic design. They seem to be explaining or presenting the model while standing in front of the drone on the purple table.</w:t>
      </w:r>
    </w:p>
    <w:p>
      <w:r>
        <w:t>No strongly correlated comments found for this frame.</w:t>
      </w:r>
    </w:p>
    <w:p>
      <w:pPr>
        <w:pStyle w:val="Heading1"/>
      </w:pPr>
      <w:r>
        <w:t>Frame: frame_0385.jpg</w:t>
      </w:r>
    </w:p>
    <w:p>
      <w:r>
        <w:t>Caption: The image shows a person sitting in front of a desk with various electronics and equipment, including a microphone, computer monitor, phone, lamp, and electronic components that suggest they are involved in some form of hobby or electronics work. The individual is dressed in a blue and black striped sweater over a white t-shirt and has short hair, as well as a beard and mustache. They are holding up a small toy resembling a spaceship or rocket, which appears to be the focus of their attention or the subject of discussion, with its vibrant green color contrasting with the man's attire. The person is looking directly at the camera with a mildly puzzled expression.</w:t>
        <w:br/>
        <w:br/>
        <w:t>Behind the individual, there is a wall-mounted television screen that is turned off, and to the left, a bookshelf filled with various items that seem to be related to technology or electronics hobbies. The room has a casual atmosphere, with personal touches such as framed photos on the wall and a window with curtains allowing natural light into the space.</w:t>
        <w:br/>
        <w:br/>
        <w:t>The desk itself is cluttered with objects, including the computer monitor casting a soft glow, and the lamp standing tall, its light casting shadows on the desk. The phone rests on the desk, adding to the sense of activity and work in progress.</w:t>
      </w:r>
    </w:p>
    <w:p>
      <w:r>
        <w:t>No strongly correlated comments found for this frame.</w:t>
      </w:r>
    </w:p>
    <w:p>
      <w:pPr>
        <w:pStyle w:val="Heading1"/>
      </w:pPr>
      <w:r>
        <w:t>Frame: frame_0386.jpg</w:t>
      </w:r>
    </w:p>
    <w:p>
      <w:r>
        <w:t>Caption: In this image, we see a man seated in a well-lit room with a desk lamp casting a soft glow on various objects. He is dressed in a blue and white striped sweater and sitting at a cluttered desk that includes a computer monitor, a lamp, and a stack of papers. The man is holding up a green object, seemingly examining it, and appears to be in the middle of presenting or demonstrating it.</w:t>
        <w:br/>
        <w:br/>
        <w:t>The background of the room features a window with a curtain, adding depth to the scene. The atmosphere seems casual and relaxed, possibly suggesting an informal educational setting or a personal hobby being showcased. The individual is dressed casually, wearing the blue and white striped sweater, and has short hair. They are gesturing with their hands while holding the object, which could indicate that they are providing an explanation or discussing some aspect of the item they're holding up.</w:t>
        <w:br/>
        <w:br/>
        <w:t>There are various items on the desk, including electronic components, which might suggest that the individual is involved in a project related to electronics or technology. The room appears to be an indoor setting, possibly a home office or workshop, with a window and curtains providing natural light.</w:t>
      </w:r>
    </w:p>
    <w:p>
      <w:r>
        <w:t>No strongly correlated comments found for this frame.</w:t>
      </w:r>
    </w:p>
    <w:p>
      <w:pPr>
        <w:pStyle w:val="Heading1"/>
      </w:pPr>
      <w:r>
        <w:t>Frame: frame_0387.jpg</w:t>
      </w:r>
    </w:p>
    <w:p>
      <w:r>
        <w:t>Caption: The image shows a person sitting at a desk in a room, wearing a blue striped sweater. The individual is engrossed in a conversation, holding a piece of food in their hand, suggesting a moment of pause or a break from work. The desk is adorned with a computer keyboard and a lamp, indicating a professional environment. In the background, there is a bookshelf filled with various items, adding a personal touch to the room. The window with a white curtain and the white door provide natural light and ventilation.</w:t>
        <w:br/>
        <w:br/>
        <w:t>In front of the person, a video interface on the computer monitor suggests that they may be involved in live streaming or recording a video for an online audience. They are holding up a small green device, possibly a microphone or a sensor, which could indicate that they are explaining its use or demonstrating it to their viewers. The electronic components and equipment around them, including what appears to be a soldering iron and some components related to electronics or robotics, suggest a workspace with a focus on technology.</w:t>
        <w:br/>
        <w:br/>
        <w:t>The person's striped shirt is visible under the blue sweater, adding another layer of detail to the scene. There are no visible text, equations, or diagrams that provide additional context about the content of the video or the specific topic being taught or discussed. The focus remains primarily on the person holding the device and the electronic equipment around them, providing a snapshot of a moment in their life in a typical workspace.</w:t>
      </w:r>
    </w:p>
    <w:p>
      <w:r>
        <w:t>No strongly correlated comments found for this frame.</w:t>
      </w:r>
    </w:p>
    <w:p>
      <w:pPr>
        <w:pStyle w:val="Heading1"/>
      </w:pPr>
      <w:r>
        <w:t>Frame: frame_0388.jpg</w:t>
      </w:r>
    </w:p>
    <w:p>
      <w:r>
        <w:t>Caption: The image appears to be a screenshot of a video or a still photograph, depicting an individual engaged in an activity related to technology or electronics. The person, dressed in a blue and white striped sweater, is seated at a desk with various electronic devices and equipment surrounding them. The room has a cozy atmosphere, with a blue chair, lamp, and warm lighting that illuminates the workspace.</w:t>
        <w:br/>
        <w:br/>
        <w:t>The individual's focus is on the task at hand, possibly involving soldering or experimentation, as they hold a small piece of electronic equipment in their left hand. A computer monitor, keyboard, and other peripherals are visible on the desk, suggesting an educational or recording context.</w:t>
        <w:br/>
        <w:br/>
        <w:t>Behind the person, shelves contain more equipment, implying this could be a studio or home lab for teaching, experimenting, or recording video content. The room also features a whiteboard, a stereo system on a shelf, and a chair, adding to the overall ambiance of a professional workspace.</w:t>
        <w:br/>
        <w:br/>
        <w:t>In the bottom right corner of the image, there's a small window showing a view outside, suggesting that the room may have large windows allowing natural light to enter during the day. The lighting in the room is dim, except for a bright light coming from one side, illuminating the person and desk area more than the rest of the room.</w:t>
        <w:br/>
        <w:br/>
        <w:t>Without clearer text or a detailed view of the screen content, it's not possible to provide specific information about the topic being taught or the context of the presentation. However, the overall setting indicates an educational environment where someone is likely teaching or demonstrating something related to technology or electronics.</w:t>
      </w:r>
    </w:p>
    <w:p>
      <w:r>
        <w:t>No strongly correlated comments found for this frame.</w:t>
      </w:r>
    </w:p>
    <w:p>
      <w:pPr>
        <w:pStyle w:val="Heading1"/>
      </w:pPr>
      <w:r>
        <w:t>Frame: frame_0389.jpg</w:t>
      </w:r>
    </w:p>
    <w:p>
      <w:r>
        <w:t>Caption: The image shows a person sitting in front of a computer with screens displaying various electronic components and devices. The individual appears to be engaged in an activity that involves soldering or electronics work, as evidenced by the presence of a soldering iron and components on a desk. They are wearing a blue sweater with white stripes and have short hair. The person seems to be focused on the task at hand, possibly explaining or demonstrating something related to the electronics they're working with.</w:t>
        <w:br/>
        <w:br/>
        <w:t>The workspace includes a desk with various electronic components scattered on it, and there is a monitor displaying some sort of circuit diagram or schematic. There are also other items that suggest an electronics hobbyist or enthusiast setup, such as a fan, power strip, and additional electronic devices. A family photo sits on the desk, adding a personal touch to the room.</w:t>
        <w:br/>
        <w:br/>
        <w:t>The person is holding up what looks like a small green circuit board. The desk itself has a purple surface, which contrasts with the blue sweater worn by the individual. On the left side of the desk, a black computer monitor stands tall, while a white lamp casts a soft glow on the right. A white keyboard and a black mouse are also visible on the desk.</w:t>
        <w:br/>
        <w:br/>
        <w:t>The room is well-lit, with natural light coming in from a window on the left side. The window is adorned with white curtains, adding a touch of elegance to the room. Hanging on the wall are a few decorative items: a black and white photo, a green and white poster, and a green and white clock.</w:t>
        <w:br/>
        <w:br/>
        <w:t>The overall ambiance of the image is one of concentration and creativity in a well-organized workspace, with no visible text or equations that can be confidently identified from this angle and resolution.</w:t>
      </w:r>
    </w:p>
    <w:p>
      <w:r>
        <w:t>No strongly correlated comments found for this frame.</w:t>
      </w:r>
    </w:p>
    <w:p>
      <w:pPr>
        <w:pStyle w:val="Heading1"/>
      </w:pPr>
      <w:r>
        <w:t>Frame: frame_0390.jpg</w:t>
      </w:r>
    </w:p>
    <w:p>
      <w:r>
        <w:t>Caption: The image appears to show a man sitting at a desk in front of a computer monitor. He is holding an object that looks like a small figurine or model, possibly related to hobby or collectible items. The desk is cluttered with various electronics and personal items, suggesting he may be engaged in work related to technology, perhaps electronic components or modeling as part of a DIY project. A laptop sits open on the desk, its screen lit up, possibly displaying instructions or designs for the model. A keyboard is also present, indicating that the man is using a computer for his work.</w:t>
        <w:br/>
        <w:br/>
        <w:t>The man's fingers are carefully aligning the pieces together, focused on the task at hand. The room has a casual, lived-in feel with personal items scattered around. A shelf holds a collection of books, their titles and contents unknown. A speaker is also present, possibly used for music or sound effects during the model assembly process.</w:t>
        <w:br/>
        <w:br/>
        <w:t>The desk is situated in a room that's decorated with a vibrant green wall, adding a splash of color to the scene. The wall is adorned with a whiteboard, possibly used for brainstorming or note-taking. Above the desk, a mirror hangs, reflecting the man's focused expression and the room's details.</w:t>
        <w:br/>
        <w:br/>
        <w:t>Overall, the image captures a moment of concentration and creativity as the man works on his model airplane, surrounded by his workspace and personal touches.</w:t>
      </w:r>
    </w:p>
    <w:p>
      <w:r>
        <w:t>No strongly correlated comments found for this frame.</w:t>
      </w:r>
    </w:p>
    <w:p>
      <w:pPr>
        <w:pStyle w:val="Heading1"/>
      </w:pPr>
      <w:r>
        <w:t>Frame: frame_0391.jpg</w:t>
      </w:r>
    </w:p>
    <w:p>
      <w:r>
        <w:t>Caption: The image shows a person sitting at a desk with a computer setup in front of him. The individual appears to be a man with a beard and mustache, wearing a dark sweater with a stripe pattern and a light-colored shirt underneath. He is holding up what seems to be a small object with green and black colors, possibly related to technology or electronics, and making a face that might indicate surprise or excitement about the object in his hand.</w:t>
        <w:br/>
        <w:br/>
        <w:t>The desk is cluttered with various objects, including a computer monitor, a keyboard, and a mouse, as well as a lamp casting a soft light on the scene. The background of the image reveals a room that looks like an office or workspace, with scattered objects and electronic equipment visible. A window with white curtains is also present, suggesting a well-lit workspace.</w:t>
        <w:br/>
        <w:br/>
        <w:t>The man's expression is one of surprise, adding a touch of humor to the otherwise ordinary scene. He appears to be the one using the computer, based on his position in front of the desk. The overall scene is a snapshot of a moment in time, capturing the man's interaction with his surroundings and possibly taken during a video recording for a tutorial or review related to electronics or computer hardware.</w:t>
      </w:r>
    </w:p>
    <w:p>
      <w:r>
        <w:t>No strongly correlated comments found for this frame.</w:t>
      </w:r>
    </w:p>
    <w:p>
      <w:pPr>
        <w:pStyle w:val="Heading1"/>
      </w:pPr>
      <w:r>
        <w:t>Frame: frame_0392.jpg</w:t>
      </w:r>
    </w:p>
    <w:p>
      <w:r>
        <w:t>Caption: In the image, a person is sitting in front of a desk with various electronics and equipment scattered around them. The individual is holding an object that appears to be related to electronics or hobbyist work, possibly a model part or a microchip, and is using it to demonstrate something, given their hand movements suggesting an explanation or teaching moment. They have short hair and are wearing a striped shirt.</w:t>
        <w:br/>
        <w:br/>
        <w:t>The desk is cluttered with various objects, including what appears to be a soldering iron, wires, and other pieces of hardware that could be part of an electronic project. On the left side of the desk, there's a black speaker and a white lamp, suggesting a workspace setup. A black keyboard is placed on the right side of the desk, hinting at a computer setup.</w:t>
        <w:br/>
        <w:br/>
        <w:t>In front of the person, the object being demonstrated or explained is held close to their face, indicating they're actively engaged in the activity. The background is somewhat blurred but contains elements that suggest a domestic environment, such as a curtain and a wall-mounted air conditioning unit. A white curtain hangs on the wall, adding a touch of color to the otherwise monochromatic setting.</w:t>
        <w:br/>
        <w:br/>
        <w:t>Overall, the image captures a moment of quiet concentration and focus in a home workspace or hobbyist area, with no visible text or diagrams that would indicate the specific topic of discussion within the context of electronics or hobbyist projects.</w:t>
      </w:r>
    </w:p>
    <w:p>
      <w:r>
        <w:t>No strongly correlated comments found for this frame.</w:t>
      </w:r>
    </w:p>
    <w:p>
      <w:pPr>
        <w:pStyle w:val="Heading1"/>
      </w:pPr>
      <w:r>
        <w:t>Frame: frame_0393.jpg</w:t>
      </w:r>
    </w:p>
    <w:p>
      <w:r>
        <w:t>Caption: The image shows a man seated at a desk in a room that appears to be a workspace or office. He is wearing a blue striped shirt, which contrasts with his dark hair. In his left hand, he is holding a green object that looks like a small toy or model. The desk he is seated at is cluttered with various items, including an array of electronic components, such as what seems to be a Raspberry Pi and other assorted parts, on the desk. A computer with multiple screens is visible, displaying various interfaces or applications that may be related to electronics or programming.</w:t>
        <w:br/>
        <w:br/>
        <w:t>The room has a casual atmosphere with personal items such as a plant in the background. The walls of the room are adorned with posters and pictures, adding a personal touch to the space. In addition, there are other desks and a window in the background, suggesting that this is a shared workspace or an office environment.</w:t>
      </w:r>
    </w:p>
    <w:p>
      <w:r>
        <w:t>No strongly correlated comments found for this frame.</w:t>
      </w:r>
    </w:p>
    <w:p>
      <w:pPr>
        <w:pStyle w:val="Heading1"/>
      </w:pPr>
      <w:r>
        <w:t>Frame: frame_0394.jpg</w:t>
      </w:r>
    </w:p>
    <w:p>
      <w:r>
        <w:t>Caption: In the image provided, there is a person sitting at a desk, dressed casually in a blue sweater over a black shirt and sporting a beard. The individual has dark hair and is looking directly at the camera with a focused expression. They are holding up a small object with both hands, displaying it for viewers to see - this object could possibly be a figurine or model related to a hobby or topic that they are discussing or demonstrating.</w:t>
        <w:br/>
        <w:br/>
        <w:t>Behind the individual, there's a room that seems to be set up as a workspace or home office. The room features a white wall and has a window with curtains and a black chair. On the desk in front of the person, there is a computer monitor to the left, displaying various screens with different content such as a webpage with multiple tabs open and what appears to be a digital art piece on one of them. A keyboard is situated to the left side of the desk, suggesting that this space might also be used for computer-related work.</w:t>
        <w:br/>
        <w:br/>
        <w:t>The object being held up by the person is a green toy airplane, which they appear to be admiring. The desk in front of them is cluttered with various items, including a lamp with a blue shade, a book, and a white keyboard. The image quality is low, with pixelation and blurriness visible, suggesting that it may have been taken from a webcam feed during an online broadcast or video conference call. There are no texts or distinguishing marks that provide specific information about the content or context of the video, leaving the atmosphere and setting of the scene open to interpretation.</w:t>
      </w:r>
    </w:p>
    <w:p>
      <w:r>
        <w:t>No strongly correlated comments found for this frame.</w:t>
      </w:r>
    </w:p>
    <w:p>
      <w:pPr>
        <w:pStyle w:val="Heading1"/>
      </w:pPr>
      <w:r>
        <w:t>Frame: frame_0395.jpg</w:t>
      </w:r>
    </w:p>
    <w:p>
      <w:r>
        <w:t>Caption: This image shows a person seated at a desk, engrossed in their work. The individual is dressed in a blue sweater and is holding up a green object with their right hand, which appears to be some kind of mechanical or technological device, possibly a small robot or model vehicle. The desk is adorned with various items, including a lamp casting a warm glow and a computer monitor displaying digital content.</w:t>
        <w:br/>
        <w:br/>
        <w:t>The room itself is filled with natural light from a window with partially drawn blinds, as well as additional lighting provided by a white desk lamp standing next to the window. The walls are adorned with various items, adding to the overall ambiance of the workspace.</w:t>
        <w:br/>
        <w:br/>
        <w:t>The person is facing the camera, suggesting they are in the midst of an instructional session or explanation about the object they're holding. Their body language indicates they are speaking or teaching about the device, but there are no visible texts or slides providing additional context about the content of the lesson or the nature of the device being held.</w:t>
      </w:r>
    </w:p>
    <w:p>
      <w:r>
        <w:t>No strongly correlated comments found for this frame.</w:t>
      </w:r>
    </w:p>
    <w:p>
      <w:pPr>
        <w:pStyle w:val="Heading1"/>
      </w:pPr>
      <w:r>
        <w:t>Frame: frame_0396.jpg</w:t>
      </w:r>
    </w:p>
    <w:p>
      <w:r>
        <w:t>Caption: LLaVA MiniCPM</w:t>
        <w:br/>
        <w:br/>
        <w:t>The image shows a person sitting at a desk, holding up a small robot model with their right hand. They are wearing a blue and white striped sweater, and there is a microphone stand behind them on the left side. The desk in front of them is cluttered with various objects, including electronic equipment and wires, which are displayed on a computer monitor. On the monitor screen, you can see an array of components, such as what appears to be a breadboard with circuits, a Raspberry Pi (small single-board computer), and some other components like wires and possibly a small motor or solenoid valve.</w:t>
        <w:br/>
        <w:br/>
        <w:t>The person is seated in a room decorated with paintings and posters, adding a personal touch to the space. They are holding a green drone, shaped like a bird, in their right hand, which is pointing towards the camera as if it's ready to take flight. The man is wearing a striped shirt, and his hair is neatly combed.</w:t>
        <w:br/>
        <w:br/>
        <w:t>The style of the image appears to be a screen capture from a video, as indicated by the play button icon overlaying the image. The text overlaid on the image says "AI, Robotics, Electronics" which suggests that the person in the image may be discussing topics related to artificial intelligence, robotics, and electronics, possibly as part of a tutorial or presentation.</w:t>
      </w:r>
    </w:p>
    <w:p>
      <w:r>
        <w:t>No strongly correlated comments found for this frame.</w:t>
      </w:r>
    </w:p>
    <w:p>
      <w:pPr>
        <w:pStyle w:val="Heading1"/>
      </w:pPr>
      <w:r>
        <w:t>Frame: frame_0397.jpg</w:t>
      </w:r>
    </w:p>
    <w:p>
      <w:r>
        <w:t>Caption: The image shows a person, likely a male, sitting at a desk with a blue and white striped sweater. He is holding up a small model that resembles a mechanical or scientific device with intricate details, indicating his interest or enthusiasm for the object. In front of him, on the desk, there is a computer monitor displaying a green-tinted image of what appears to be electronic components or circuits, with some text visible on the screen, including "Raspberry Pi" and "Arduino," suggesting that he is discussing programming platforms for hobbyists and electronics enthusiasts.</w:t>
        <w:br/>
        <w:br/>
        <w:t>The background reveals a room with a whiteboard on the left side, displaying a slide with some text and diagrams, but the content of the slide is not clearly visible in the image. The desk lamp near the monitor contributes to the overall setting that suggests an educational or demonstration context. Additionally, various objects can be seen scattered around the room, including a stereo speaker, cell phone, stack of books, and computer monitor.</w:t>
        <w:br/>
        <w:br/>
        <w:t>The person seems focused on the small model in his hands, possibly demonstrating or teaching about it, rather than simply admiring or considering purchasing the miniature airplane sitting on the desk, as suggested by some of these objects. The overall atmosphere appears to be one of casual learning or tutorial presentation, with the individual wearing a blue striped sweater and surrounded by educational resources and electronic devices.</w:t>
      </w:r>
    </w:p>
    <w:p>
      <w:r>
        <w:t>No strongly correlated comments found for this frame.</w:t>
      </w:r>
    </w:p>
    <w:p>
      <w:pPr>
        <w:pStyle w:val="Heading1"/>
      </w:pPr>
      <w:r>
        <w:t>Frame: frame_0398.jpg</w:t>
      </w:r>
    </w:p>
    <w:p>
      <w:r>
        <w:t>Caption: The image shows a man sitting in front of a desk, wearing a blue and white striped sweater, with a beard. He appears to be in a relaxed and comfortable position, suggesting he is at home. The room is cluttered with various items, including a white bookcase with books, a black and white stereo equipment, and multiple electronic devices on the desk, such as a Raspberry Pi, keyboard, and monitor.</w:t>
        <w:br/>
        <w:br/>
        <w:t>The man is holding a small model that appears to be some kind of miniature robot or drone with a black base and blue parts. He is pointing at this model with his left hand, while gesturing towards it with his right hand. The room has a blue wall and a white ceiling, with a window on the left side.</w:t>
        <w:br/>
        <w:br/>
        <w:t>The man's expression is neutral as he looks directly at the camera, possibly addressing an audience or recording a video. There are no visible slides, diagrams, or text in this image that would indicate an instructional context. The image captures a moment that seems to be about showcasing or demonstrating the model rather than teaching directly from a slide or diagram.</w:t>
      </w:r>
    </w:p>
    <w:p>
      <w:r>
        <w:t>No strongly correlated comments found for this frame.</w:t>
      </w:r>
    </w:p>
    <w:p>
      <w:pPr>
        <w:pStyle w:val="Heading1"/>
      </w:pPr>
      <w:r>
        <w:t>Frame: frame_0399.jpg</w:t>
      </w:r>
    </w:p>
    <w:p>
      <w:r>
        <w:t>Caption: The image shows a person sitting at a desk with various electronic components and devices surrounding them. The individual has a beard and is wearing a blue shirt with white stripes on the sleeves. They are holding a small robot or toy car, which appears to be a model. A microphone is positioned in front of them, suggesting they might be recording a video or participating in an online meeting.</w:t>
        <w:br/>
        <w:br/>
        <w:t>The desk in front of them is cluttered with electronic components, including a breadboard with wires connected to it. Monitors displaying code or software are visible, indicating that the individual could be engaged in programming or electronics work. A keyboard is also present on the desk.</w:t>
        <w:br/>
        <w:br/>
        <w:t>Behind the person, there's a window with curtains partially obstructing the view outside. The room has a casual and lived-in appearance, with personal items such as books and posters on the walls. The attire consists of a blue shirt with white stripes on the sleeves and dark pants.</w:t>
      </w:r>
    </w:p>
    <w:p>
      <w:r>
        <w:t>No strongly correlated comments found for this frame.</w:t>
      </w:r>
    </w:p>
    <w:p>
      <w:pPr>
        <w:pStyle w:val="Heading1"/>
      </w:pPr>
      <w:r>
        <w:t>Frame: frame_0400.jpg</w:t>
      </w:r>
    </w:p>
    <w:p>
      <w:r>
        <w:t>Caption: The image captures a person seated at a desk, engrossed in the world of electronics. The individual is wearing a blue shirt and has short hair, looking directly at the camera with a slight smile on their face. In their hand, they hold up a small electronic device that resembles a flying drone or quadcopter, which seems to be the focus of their activity.</w:t>
        <w:br/>
        <w:br/>
        <w:t>Behind them, a computer monitor displays an open-source software interface with various code editors and files open, suggesting that programming might be involved in this activity. The desk is cluttered with several electronic components, including resistors, capacitors, and possibly integrated circuits or microcontrollers. A comfortable chair, desk with drawers, and cozy atmosphere suggest a home or personal workspace.</w:t>
        <w:br/>
        <w:br/>
        <w:t>The person's attention is directed towards the small electronic device they are holding, its vibrant color drawing the viewer's eye. The contrast between their blue shirt and the white desk creates visual interest. The overall scene presents a hands-on activity related to electronics and possibly programming, with no visible text or diagrams to distract from the focus on the individual's work.</w:t>
      </w:r>
    </w:p>
    <w:p>
      <w:r>
        <w:t>No strongly correlated comments found for this frame.</w:t>
      </w:r>
    </w:p>
    <w:p>
      <w:pPr>
        <w:pStyle w:val="Heading1"/>
      </w:pPr>
      <w:r>
        <w:t>Frame: frame_0401.jpg</w:t>
      </w:r>
    </w:p>
    <w:p>
      <w:r>
        <w:t>Caption: The image appears to be a still from a video, possibly an educational tutorial or a live stream where someone is sharing knowledge or engaging with an audience. At the center of the frame, there is a person sitting at a desk that has various electronic equipment on it, including computer monitors and what looks like an audio interface. The individual seems to be addressing the camera directly, perhaps explaining or demonstrating something related to electronics or technology.</w:t>
        <w:br/>
        <w:br/>
        <w:t>The person is holding up a small toy robot with one hand while gesturing with the other towards the camera. They are wearing a dark shirt with a collar and have short hair. There is a slight blur on the image, suggesting motion or a focus issue in the capture of the video frame.</w:t>
        <w:br/>
        <w:br/>
        <w:t>In the background, there is a room that looks like an informal office or workshop space. On the wall behind the person, there are posters or diagrams with various electronic components and circuits depicted. The floor has an area rug with geometric patterns. There's a bookshelf to the right of the desk, but the contents of the shelves are not clearly visible due to the blurred background.</w:t>
        <w:br/>
        <w:br/>
        <w:t>The room is filled with a variety of objects, including a laptop, a phone, a lamp, and a monitor. The walls are decorated with several posters and a clock, adding to the overall ambiance of the room. The man appears to be engaged in some sort of activity, possibly related to the objects in the room, suggesting a workspace or a study area.</w:t>
        <w:br/>
        <w:br/>
        <w:t>The image quality is low, with pixelation evident throughout, which could indicate a lower-quality camera or video encoding issues. No text or specific details about the content of the video can be discerned from this frame.</w:t>
      </w:r>
    </w:p>
    <w:p>
      <w:r>
        <w:t>No strongly correlated comments found for this frame.</w:t>
      </w:r>
    </w:p>
    <w:p>
      <w:pPr>
        <w:pStyle w:val="Heading1"/>
      </w:pPr>
      <w:r>
        <w:t>Frame: frame_0402.jpg</w:t>
      </w:r>
    </w:p>
    <w:p>
      <w:r>
        <w:t>Caption: The image appears to be a still frame from a video, likely a screenshot taken during an online class or tutorial. It shows a person, dressed in a blue and white striped sweater, seated at a desk with various items on it, including a computer monitor, a microphone, and some other electronic equipment that resembles a robotics workstation. The individual is holding up what looks like a small model, possibly related to robotics or electronics, and making a gesture with their hand, directing attention towards the model.</w:t>
        <w:br/>
        <w:br/>
        <w:t>The person has short hair, wears glasses, and appears engaged in explaining something to an audience not visible in the frame, with a slight smile on their face. In the foreground, there's text overlay that says "Screenshot 123," indicating that this is a captured image from a video. The screenshot number could suggest that this is one of multiple images taken during the recording process.</w:t>
        <w:br/>
        <w:br/>
        <w:t>The setting appears casual and home-like, suggesting a remote learning environment, with no slides or diagrams visible in the frame to provide additional context about the subject being taught. In the background, a window dressed with curtains lets in natural light, illuminating the room and casting soft shadows, while a wall clock hangs on the wall, marking the passage of time, and a desk lamp stands next to the window, ready to provide light when needed.</w:t>
        <w:br/>
        <w:br/>
        <w:t>The individual is also holding a green toy plane in front of them, its vibrant color contrasting with their attire, adding a touch of creativity and playfulness to the scene.</w:t>
      </w:r>
    </w:p>
    <w:p>
      <w:r>
        <w:t>No strongly correlated comments found for this frame.</w:t>
      </w:r>
    </w:p>
    <w:p>
      <w:pPr>
        <w:pStyle w:val="Heading1"/>
      </w:pPr>
      <w:r>
        <w:t>Frame: frame_0403.jpg</w:t>
      </w:r>
    </w:p>
    <w:p>
      <w:r>
        <w:t>Caption: The image shows an individual seated at a desk with computer equipment, including monitors and keyboards. The person is looking directly into the camera with a slight smile and seems to be presenting or explaining something. They are wearing a blue sweater with a white stripe down the center and a dark-colored shirt underneath.</w:t>
        <w:br/>
        <w:br/>
        <w:t>The background features an array of electronic devices such as computer parts, a desk lamp, and various other items that suggest a tech-oriented environment. On the desk, there is also what appears to be a model or prototype of some kind of technology or device. The lighting in the room is bright, with natural light coming from a window on the left side of the image.</w:t>
        <w:br/>
        <w:br/>
        <w:t>The individual is dressed in a blue and gray striped sweater, which contrasts with their dark hair. Their right hand is raised, pointing towards the camera, while their left hand rests on their chin, suggesting a moment of thought or contemplation.</w:t>
        <w:br/>
        <w:br/>
        <w:t>The desk, a hub of activity, is cluttered with various items. A computer monitor, a keyboard, and a mouse are among the objects that hint at the person's professional life. A lamp, with its bulb glowing warmly, illuminates the workspace, casting a soft glow that adds to the ambiance.</w:t>
        <w:br/>
        <w:br/>
        <w:t>The backdrop to this scene is a window, its glass reflecting the world outside. A curtain hangs behind the window, adding a touch of color to the otherwise monochrome setting. A plant is also visible in the background, bringing a touch of nature indoors.</w:t>
        <w:br/>
        <w:br/>
        <w:t>Overall, the image captures a moment in time at the person's workspace, encapsulating the blend of work and personal life that many of us experience.</w:t>
      </w:r>
    </w:p>
    <w:p>
      <w:r>
        <w:t>No strongly correlated comments found for this frame.</w:t>
      </w:r>
    </w:p>
    <w:p>
      <w:pPr>
        <w:pStyle w:val="Heading1"/>
      </w:pPr>
      <w:r>
        <w:t>Frame: frame_0404.jpg</w:t>
      </w:r>
    </w:p>
    <w:p>
      <w:r>
        <w:t>Caption: The image depicts a person, likely a teacher or instructor, seated at a desk in an informal educational environment, possibly a makerspace or workshop. The individual is dressed in a blue striped sweater over a white t-shirt and has short dark hair. Their expression suggests they may be addressing a topic or providing guidance.</w:t>
        <w:br/>
        <w:br/>
        <w:t>Behind the instructor, there is a shelf with electronic devices and computer hardware visible, adding to the hands-on learning atmosphere of the setting. To the right, a whiteboard partially displays text, including the terms "Raspberry Pi" and "Arduino," hinting that the instruction may relate to programming or electronics projects involving these microcontrollers.</w:t>
        <w:br/>
        <w:br/>
        <w:t>The instructor is using a laptop with a screen displaying code, possibly in a programming language such as Python. The code includes functions or methods related to the Raspberry Pi and Arduino, which are often used in educational settings for teaching computer science and electronics concepts.</w:t>
        <w:br/>
        <w:br/>
        <w:t>In the background, the room is well-lit by a desk lamp on the left and features a window with curtains, a bookshelf filled with books, and a computer monitor. The overall setting appears to be an informal workspace or study area, conducive to hands-on learning and exploration.</w:t>
      </w:r>
    </w:p>
    <w:p>
      <w:r>
        <w:t>No strongly correlated comments found for this frame.</w:t>
      </w:r>
    </w:p>
    <w:p>
      <w:pPr>
        <w:pStyle w:val="Heading1"/>
      </w:pPr>
      <w:r>
        <w:t>Frame: frame_0405.jpg</w:t>
      </w:r>
    </w:p>
    <w:p>
      <w:r>
        <w:t>Caption: The image shows an individual sitting in front of a computer with various screens and equipment surrounding them. They are wearing a blue striped sweater, adding a touch of color to the scene. The person's gaze is directed towards the camera, capturing their attention and engagement with the viewer. In the background, there is a workspace area that includes additional monitors, electronics, and what looks like a desktop with keyboard and mouse visible. A shelf with more electronic devices and cables running across it adds to the overall technological setup.</w:t>
        <w:br/>
        <w:br/>
        <w:t>The room itself is filled with an array of electronics, including a black speaker, a white refrigerator, and a black lamp. These objects, while seemingly unrelated to the individual's activity, contribute to the overall atmosphere of the room. The individual's presence and the objects around them suggest a workspace or living space, perhaps a home office or a living room.</w:t>
        <w:br/>
        <w:br/>
        <w:t>The wall behind the individual is decorated with a variety of photos and a clock, adding personal touches to the space. The wall also hosts a variety of electronics, including a black speaker and a white refrigerator, contributing to the overall ambiance of the room.</w:t>
      </w:r>
    </w:p>
    <w:p>
      <w:r>
        <w:t>No strongly correlated comments found for this frame.</w:t>
      </w:r>
    </w:p>
    <w:p>
      <w:pPr>
        <w:pStyle w:val="Heading1"/>
      </w:pPr>
      <w:r>
        <w:t>Frame: frame_0406.jpg</w:t>
      </w:r>
    </w:p>
    <w:p>
      <w:r>
        <w:t>Caption: The image appears to be a screenshot of a video call or online meeting. A person, who is wearing a blue and white striped sweater over a black and white striped shirt, is sitting at a desk with various electronic equipment around them. The desk setup includes what looks like a computer monitor and a microphone setup. Behind the individual, there are shelves with more electronic equipment and various cables running across them. A plant can be seen in the background on the left side of the photo.</w:t>
        <w:br/>
        <w:br/>
        <w:t>The room has white walls, and there is no text or distinctive markings visible that could provide additional context about the location or the content being discussed. The lighting suggests it might be an indoor setting, likely a home office or workspace. The room also features a purple carpet, which provides some color to the otherwise neutral-toned space.</w:t>
        <w:br/>
        <w:br/>
        <w:t>The desk in front of the individual is cluttered with various objects, including a lamp, a computer monitor, a printer, and a stack of papers. A window can be seen behind them, allowing natural light to enter the room. The wall behind the person is adorned with various decorations, including a picture frame and a poster.</w:t>
        <w:br/>
        <w:br/>
        <w:t>The individual in the image is sitting at the desk with a laptop open in front of them, which seems to be displaying a video call interface. They are looking directly at the camera with a slight smile or amusement on their face, giving a sense of engagement with the viewer.</w:t>
      </w:r>
    </w:p>
    <w:p>
      <w:r>
        <w:t>No strongly correlated comments found for this frame.</w:t>
      </w:r>
    </w:p>
    <w:p>
      <w:pPr>
        <w:pStyle w:val="Heading1"/>
      </w:pPr>
      <w:r>
        <w:t>Frame: frame_0407.jpg</w:t>
      </w:r>
    </w:p>
    <w:p>
      <w:r>
        <w:t>Caption: The image shows an individual sitting in front of a camera with a warm and tidy home office environment behind them. The person, wearing a blue and white striped sweater, appears engaged in a conversation or presentation, as suggested by their facial expression which includes a slight smile and a calm demeanor. In the background, there are several items typical of an office setting: a black and silver computer desk, a white lamp with a green light, a white filing cabinet, and what looks like a desk with more computer equipment. The room is cluttered, but well-organized, indicating that it is used for work or study purposes.</w:t>
        <w:br/>
        <w:br/>
        <w:t>The individual is holding a white phone, their fingers gently touching the screen, suggesting that they may be on a call or engaged in some type of digital activity. A small plant and a framed item are visible on the wall above the desk, adding a touch of nature to the room. The overall setting suggests an informal, possibly educational or technology-related context due to the presence of computer equipment and what appears to be a study environment.</w:t>
        <w:br/>
        <w:br/>
        <w:t>The text "STUDI0" is visible in the image, but it's not clear whether this is part of the background decoration, a watermark, or a label on an item in the room. The warm lighting tone and tidy appearance of the room further reinforce its use for work or study purposes.</w:t>
      </w:r>
    </w:p>
    <w:p>
      <w:r>
        <w:t>No strongly correlated comments found for this frame.</w:t>
      </w:r>
    </w:p>
    <w:p>
      <w:pPr>
        <w:pStyle w:val="Heading1"/>
      </w:pPr>
      <w:r>
        <w:t>Frame: frame_0408.jpg</w:t>
      </w:r>
    </w:p>
    <w:p>
      <w:r>
        <w:t>Caption: This image appears to be a screenshot from a video recording. It features an individual seated at a desk with computer equipment in front of them, including a keyboard, mouse, and electronic devices that could be part of a computer setup. The person is dressed in a dark blue sweater with horizontal stripes and has short hair, looking directly at the camera, which suggests they might be speaking or teaching.</w:t>
        <w:br/>
        <w:br/>
        <w:t>In the background, there's a whiteboard with some writing on it, although the text is not entirely legible due to the angle and resolution of the image. The writing includes what appears to be mathematical equations or symbols, indicating that the content might be related to mathematics or science.</w:t>
        <w:br/>
        <w:br/>
        <w:t>The room itself has a modern and somewhat cluttered appearance with various objects on shelves and tables. On the desk, there are also a computer monitor and a printer, indicating a professional setting. A lamp stands on the desk, ready to illuminate the workspace when needed.</w:t>
        <w:br/>
        <w:br/>
        <w:t>On the right side of the room, a chair is visible, perhaps for someone to sit and join the conversation. The wall behind the individual is adorned with a variety of items, including a framed picture and a bulletin board that might be used for displaying reminders or important notes.</w:t>
        <w:br/>
        <w:br/>
        <w:t>The room is brightly lit, possibly by a lamp on the desk or natural light coming in through the partially open window, which could provide a view outside. Overall, the image captures a moment of focused discussion in a professional setting, filled with various tools and objects that indicate a busy and productive environment, likely related to teaching or education.</w:t>
      </w:r>
    </w:p>
    <w:p>
      <w:r>
        <w:t>No strongly correlated comments found for this frame.</w:t>
      </w:r>
    </w:p>
    <w:p>
      <w:pPr>
        <w:pStyle w:val="Heading1"/>
      </w:pPr>
      <w:r>
        <w:t>Frame: frame_0409.jpg</w:t>
      </w:r>
    </w:p>
    <w:p>
      <w:r>
        <w:t>Caption: The image shows a person sitting at a desk with a computer setup behind them. They appear to be recording a video or giving a presentation as they are facing directly into the camera. The individual is wearing a blue and white striped sweater over a black shirt, and they have facial hair. The background includes various electronic equipment, such as monitors displaying what looks like software interfaces and graphics, a desk with papers, and a shelf with additional electronics. A computer monitor and printer are situated in front of the person, surrounded by a cluttered desk featuring a laptop, cell phone, and lamp. The setting suggests a technical or educational context related to computer science, engineering, or technology in general, possibly a typical workspace or study area with a neutral backdrop provided by white walls and a window. There is no visible text in the image.</w:t>
      </w:r>
    </w:p>
    <w:p>
      <w:r>
        <w:t>No strongly correlated comments found for this frame.</w:t>
      </w:r>
    </w:p>
    <w:p>
      <w:pPr>
        <w:pStyle w:val="Heading1"/>
      </w:pPr>
      <w:r>
        <w:t>Frame: frame_0410.jpg</w:t>
      </w:r>
    </w:p>
    <w:p>
      <w:r>
        <w:t>Caption: The image shows a person sitting at a desk with a variety of technology and equipment around them. The individual appears to be engaged in an activity related to computing or electronics, as they are surrounded by technical components that suggest the environment is set up for some form of digital work or hobby. On the desk in front of them, several items can be seen including a white laptop, a black phone, and a black and white keyboard. A white lamp with a black shade stands on the desk, casting a soft glow.</w:t>
        <w:br/>
        <w:br/>
        <w:t>The room's decor adds a personal touch, featuring various items such as a black and white clock, a blue and white framed picture, and a black and white poster adorning the walls. The individual's casual attire, consisting of a blue and white striped sweater, a gray shirt, and a blue and white striped tie, suggests a work-from-home setting, further supported by the tech-heavy environment.</w:t>
      </w:r>
    </w:p>
    <w:p>
      <w:r>
        <w:t>No strongly correlated comments found for this frame.</w:t>
      </w:r>
    </w:p>
    <w:p>
      <w:pPr>
        <w:pStyle w:val="Heading1"/>
      </w:pPr>
      <w:r>
        <w:t>Frame: frame_0411.jpg</w:t>
      </w:r>
    </w:p>
    <w:p>
      <w:r>
        <w:t>Caption: The image appears to be a still frame from a video or live stream, capturing a person seated at a desk with various electronic devices and screens surrounding them. The individual is wearing a blue and black striped sweater and has a calm and composed expression on their face as they look directly into the camera. The chair in front of the desk features armrests, providing a comfortable workspace.</w:t>
        <w:br/>
        <w:br/>
        <w:t>The background reveals a home office or study environment, characterized by a large computer monitor displaying various graphics and text that are too small to read clearly. This suggests the person is engaged in some sort of presentation or lecture related to technology, electronics, or software, given the presence of electronic equipment and screens. The room's lighting is subdued with a soft ambient light, illuminated by a lamp above the desk.</w:t>
        <w:br/>
        <w:br/>
        <w:t>The setting includes a whiteboard or bulletin board on the wall behind the person, but the text on it is not legible in this image. There are no visible models or props, and there's no indication that the instructor is speaking from a slide or holding anything specific in their hands. The overall style of the image suggests an informal and casual setting, likely intended for educational purposes or as part of a video tutorial series.</w:t>
        <w:br/>
        <w:br/>
        <w:t>The desk itself is cluttered with various items, including a computer monitor, a keyboard, and a phone, indicating that the person is in the midst of a work or study session. In the background, a wall is adorned with pictures and posters, adding a personal touch to the space. The man's focused gaze suggests a sense of concentration, further emphasizing the idea that this image captures a moment in time during a work or learning process.</w:t>
      </w:r>
    </w:p>
    <w:p>
      <w:r>
        <w:t>No strongly correlated comments found for this frame.</w:t>
      </w:r>
    </w:p>
    <w:p>
      <w:pPr>
        <w:pStyle w:val="Heading1"/>
      </w:pPr>
      <w:r>
        <w:t>Frame: frame_0412.jpg</w:t>
      </w:r>
    </w:p>
    <w:p>
      <w:r>
        <w:t>Caption: The image shows a computer screen displaying the homepage of the "BetFly" (or "BetaFlight") website. The interface features various elements, including a navigation bar located at the top right corner, which includes options such as "About Us", "Test Flights", "FAQ", and "Contact". A search bar is also present in the top right corner, allowing users to quickly search for information on the website. Above the navigation menu, the company logo is prominently displayed at the top left corner.</w:t>
        <w:br/>
        <w:br/>
        <w:t>The main content area displays a banner image of a yellow and black airplane, which is the logo of the BetaFlight/BetFly website. Below this section, there are various smaller images of devices (smartphone, tablet, and desktop computer screen) each displaying the same webpage as the one on the large monitor. The content of the webpage includes text on a predominantly white background with dark text.</w:t>
        <w:br/>
        <w:br/>
        <w:t>In addition to these details, the image also features a screenshot of another device (possibly a mobile phone or tablet), shown in the lower right corner of the main image, displaying the same website being viewed on that device as well.</w:t>
      </w:r>
    </w:p>
    <w:p>
      <w:r>
        <w:t>No strongly correlated comments found for this frame.</w:t>
      </w:r>
    </w:p>
    <w:p>
      <w:pPr>
        <w:pStyle w:val="Heading1"/>
      </w:pPr>
      <w:r>
        <w:t>Frame: frame_0413.jpg</w:t>
      </w:r>
    </w:p>
    <w:p>
      <w:r>
        <w:t>Caption: The image shows a computer screen displaying two distinct sections. At the top, it appears to be running the software "BetaFlight" installed on a Windows operating system, with a main menu visible. The logo for the software is situated in the top left corner of the screenshot. Below this section, there is a window occupied by a flight simulator, which is currently loading and has a progress bar at 0%. The background of the screenshot is a light yellow color, contrasting with the black text and white background of the software.</w:t>
        <w:br/>
        <w:br/>
        <w:t>In contrast to the top section, the main body of the screen displays a webpage with a yellow and black color scheme. On the top part of the screen is a browser window with the address "betterflight.com" displayed in the address bar. The webpage features a header with the logo "Better Flight" on the left side, followed by a navigation menu with items like "Book Now," "Find Flight," and other travel-related options. Below this is the content area where there's a prominent call to action button with text that seems to say "BOOK NOW" and an image of a person holding a ticket and smiling.</w:t>
        <w:br/>
        <w:br/>
        <w:t>The content includes sections for "Booking," "Flight Information," "Baggage Allowance," "Travel Insurance," and "Frequent Flyer Program." These sections are listed vertically along the left side of the page, suggesting different categories or services related to flight booking. The right section of the page displays a form or booking interface with fields for entering passenger details such as first name, last name, and email address.</w:t>
        <w:br/>
        <w:br/>
        <w:t>At the bottom of the webpage, there is a "Terms &amp; Conditions" link, indicating that users can click on this if they want to review the terms before proceeding.</w:t>
      </w:r>
    </w:p>
    <w:p>
      <w:r>
        <w:t>Comment (score 90):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technical steps and settings described in the caption, specifically mentioning BetaFlights angle mode, PID control, yaw value, and adjusting parameters for a better experience. The correlation is strong because the comment provides specific details about how to improve the drone's responsiveness and performance, which are related to the technical aspects shown in the screenshot.</w:t>
      </w:r>
    </w:p>
    <w:p>
      <w:r>
        <w:t>Source: https://www.youtube.com/watch?v=ILeLo1lWjBk: Betaflight Angle Mode is about to get AWESOME! You can try it TODAY</w:t>
      </w:r>
    </w:p>
    <w:p>
      <w:pPr>
        <w:pStyle w:val="Heading1"/>
      </w:pPr>
      <w:r>
        <w:t>Frame: frame_0414.jpg</w:t>
      </w:r>
    </w:p>
    <w:p>
      <w:r>
        <w:t>Caption: The image shows a screenshot of the BetaFlight website, predominantly white and yellow with a black header at the top. The header contains the website's logo and the words "BetaFlight" in bold black text. Below the logo, there is a search bar where a user can input their search query. The website appears to be in its initial setup stage, with no visible content or functions.</w:t>
        <w:br/>
        <w:br/>
        <w:t>On the right side of the screen, an overlay displays a warning message that reads, "Access Denied! You do not have permission to view this page. Please contact your system administrator or support team for assistance." Below this overlay, the main content of the webpage is partially visible. The top section features a navigation menu with options like "Home," "About," "Contact," and "Support." In the center, there is a prominent yellow button labeled "BETFLY." To the left of this button, an illustration of a person holding a sports ball in their hands suggests that the webpage might be related to betting or sports.</w:t>
        <w:br/>
        <w:br/>
        <w:t>On the bottom left side of the screen, some blurred and indistinct elements seem to include text and possibly additional graphics or information, but due to the resolution and angle, they are not clearly visible. The overall style of the image is a simple screenshot with no additional context provided about teaching or an instructor's actions.</w:t>
      </w:r>
    </w:p>
    <w:p>
      <w:r>
        <w:t>Comment (score 90):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technical steps and settings described in the caption, specifically mentioning BetaFlight's angle mode, PID control, and parameters to adjust for a better experience. The mention of adjusting feedforward and fine-tuning yaw value matches the details shown in the screenshot.</w:t>
      </w:r>
    </w:p>
    <w:p>
      <w:r>
        <w:t>Source: https://www.youtube.com/watch?v=ILeLo1lWjBk: Betaflight Angle Mode is about to get AWESOME! You can try it TODAY</w:t>
      </w:r>
    </w:p>
    <w:p>
      <w:pPr>
        <w:pStyle w:val="Heading1"/>
      </w:pPr>
      <w:r>
        <w:t>Frame: frame_0415.jpg</w:t>
      </w:r>
    </w:p>
    <w:p>
      <w:r>
        <w:t>Caption: The image showcases the home page of the BetaFlight website, set against a yellow background that contrasts with the black text and elements on the page. The top left corner is dominated by a large "Betaflight" logo, colored in the website's signature yellow. Below the logo, there is a menu bar that includes options such as "About Us", "Downloads", "Resources", and "Community". The website's header is also prominently displayed at the top, along with the logo.</w:t>
        <w:br/>
        <w:br/>
        <w:t>At the bottom of the screen, a web browser displays a flight information website, primarily yellow with black and white text and icons. The main navigation menu at the top includes links like "Flights," "Destinations," and "News." Below the navigation, there is a search bar with placeholder text and a button labeled "Search Flights." A list of flight routes is visible under the search bar, each route having an arrow indicating the direction of travel. The routes listed are to various destinations such as "Los Angeles," "Mexico City," and "New York."</w:t>
        <w:br/>
        <w:br/>
        <w:t>On the right side of the screen, there is a section titled "Flight Tracker" with a map showing a flight path from a departure city (not fully visible) to a destination that is also not fully visible. There are multiple lines on the map representing different flights or routes, each line having an arrowhead at one end, likely indicating the direction of travel.</w:t>
        <w:br/>
        <w:br/>
        <w:t>On the left side of the screen, there is a vertical navigation bar with links like "Baggage Claim," "Security," and other services typically provided at an airport. The computer monitor is turned on, and its content is being shown in the web browser.</w:t>
      </w:r>
    </w:p>
    <w:p>
      <w:r>
        <w:t>No strongly correlated comments found for this frame.</w:t>
      </w:r>
    </w:p>
    <w:p>
      <w:pPr>
        <w:pStyle w:val="Heading1"/>
      </w:pPr>
      <w:r>
        <w:t>Frame: frame_0416.jpg</w:t>
      </w:r>
    </w:p>
    <w:p>
      <w:r>
        <w:t>Caption: The image displays two distinct screens on a computer: an open browser window and a software interface. The browser window shows an online store or catalog for 3D models, specifically drones and drone accessories. On the right side of the screen, there is a drone model visible in 3D view with text detailing its specifications such as battery capacity and range. Below the 3D model, a chat window is open, displaying a conversation between users "Riley" and others about an item called "Drone." Options for adding to cart or moving on to the next step in the purchasing process are also visible.</w:t>
        <w:br/>
        <w:br/>
        <w:t>The browser page itself has several sections: navigation menus labeled "Categories," "Models," "Features," and "Pricing" suggest that users can browse different categories of products, view models in detail, learn about features, and check pricing information. On the right side of the web page, a section titled "Your cart" is visible with a red banner underneath stating "0 items," indicating that the shopping cart is currently empty.</w:t>
        <w:br/>
        <w:br/>
        <w:t>In contrast, the software interface in the top-left corner shows a detailed view of a drone being controlled using the Betaflight software. The interface has a black background with a white title bar reading "Betaflight." A pop-up window provides information about the drone's settings, including battery levels and speed.</w:t>
      </w:r>
    </w:p>
    <w:p>
      <w:r>
        <w:t>Comment (score 90):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discusses the Betaflight software and its limitations in angle mode, which is directly related to the software interface shown in the frame caption. The comment also provides specific technical steps to improve the drone's responsiveness, which matches the focus on drone settings and control seen in the caption.</w:t>
      </w:r>
    </w:p>
    <w:p>
      <w:r>
        <w:t>Source: https://www.youtube.com/watch?v=ILeLo1lWjBk: Betaflight Angle Mode is about to get AWESOME! You can try it TODAY</w:t>
      </w:r>
    </w:p>
    <w:p>
      <w:pPr>
        <w:pStyle w:val="Heading1"/>
      </w:pPr>
      <w:r>
        <w:t>Frame: frame_0417.jpg</w:t>
      </w:r>
    </w:p>
    <w:p>
      <w:r>
        <w:t>Caption: The image shows two screenshots placed side by side, with one displaying an error message and the other showcasing the login page of the BetaFlight website. On the left, a dark-themed user interface displays a warning message box with a forbidden error that reads: "Error 403 - Forbidden. You don't have permission to access /wp-admin on this server." The text elements below the message box are unclear due to the image resolution and size.</w:t>
        <w:br/>
        <w:br/>
        <w:t>On the right, a browser window is open displaying the login screen for the BetaFlight website. The webpage includes fields for entering a username and password, along with a "Forgot Password" link below them. Above these fields, an error message indicates that the entered credentials are incorrect: "Error 403 - Forbidden. You don't have permission to access /wp-admin on this server."</w:t>
      </w:r>
    </w:p>
    <w:p>
      <w:r>
        <w:t>No strongly correlated comments found for this frame.</w:t>
      </w:r>
    </w:p>
    <w:p>
      <w:pPr>
        <w:pStyle w:val="Heading1"/>
      </w:pPr>
      <w:r>
        <w:t>Frame: frame_0418.jpg</w:t>
      </w:r>
    </w:p>
    <w:p>
      <w:r>
        <w:t>Caption: The image shows a computer desktop with two screens side by side. On the left screen, there is a user interface that appears to be from a flight management system, which includes various sections and lists of information possibly related to air travel. The specific details are not clear due to resolution limitations.</w:t>
        <w:br/>
        <w:br/>
        <w:t>On the right screen, the desktop background is black with a bright yellow border at the top. There is a window open containing what appears to be a text document or code editor. The visible lines of text suggest it might be a script or some form of programming code, but due to the angle and size of the text in the screenshot, it's difficult to read and determine its nature or content.</w:t>
        <w:br/>
        <w:br/>
        <w:t>In the top left corner of the right screen, there is no apparent logo, unlike the image of another software (Betaflight) that displays a white and red logo. Instead, the right screen features multiple yellow and gray boxes labeled "Betaflight", suggesting that this software is being used for some activity, but without any additional context or objects.</w:t>
        <w:br/>
        <w:br/>
        <w:t>The overall impression is that this image captures a moment during a work session on a computer system related to flight management or operations, with someone working on or reviewing a script that could be part of their job duties.</w:t>
      </w:r>
    </w:p>
    <w:p>
      <w:r>
        <w:t>No strongly correlated comments found for this frame.</w:t>
      </w:r>
    </w:p>
    <w:p>
      <w:pPr>
        <w:pStyle w:val="Heading1"/>
      </w:pPr>
      <w:r>
        <w:t>Frame: frame_0419.jpg</w:t>
      </w:r>
    </w:p>
    <w:p>
      <w:r>
        <w:t>Caption: The image shows a computer screen with an open window displaying a command-line interface (CLI). The CLI is showing commands related to a flight booking system. There are several pieces of text that appear to be SQL queries, suggesting that the person using this computer is interacting with a database.</w:t>
        <w:br/>
        <w:br/>
        <w:t>Visible on the CLI are `SELECT` statements selecting specific columns from tables, indicating a query for data retrieval, as well as `INSERT INTO` statements suggesting that data is being inserted into the database tables. The commands include:</w:t>
        <w:br/>
        <w:br/>
        <w:t>* `INSERT INTO flights (flight_id, departure_time, arrival_time, price) VALUES (111, '2023-04-28 09:59:00', '2023-04-28 13:36:00', 500.50)`</w:t>
        <w:br/>
        <w:t>* `INSERT INTO customers (customer_id, first_name, last_name, email, phone_number) VALUES (111, 'John', 'Doe', '[redacted@example.com](mailto:redacted@example.com)', '1234567890')`</w:t>
        <w:br/>
        <w:t>* `INSERT INTO bookings (booking_id, customer_id, flight_id) VALUES (111, 111, 111)`</w:t>
        <w:br/>
        <w:br/>
        <w:t>In the background, a web browser tab is open with the URL "https://example.com/", but the actual content of the website is not visible due to the focus on the CLI window. The user interface suggests that it might be related to a web development project, possibly working on backend code for a flight booking system.</w:t>
        <w:br/>
        <w:br/>
        <w:t>There is no apparent connection to an instructor or teaching context. It appears to be a screenshot of someone working with SQL commands to interact with a database in the context of a flight booking system.</w:t>
      </w:r>
    </w:p>
    <w:p>
      <w:r>
        <w:t>No strongly correlated comments found for this frame.</w:t>
      </w:r>
    </w:p>
    <w:p>
      <w:pPr>
        <w:pStyle w:val="Heading1"/>
      </w:pPr>
      <w:r>
        <w:t>Frame: frame_0420.jpg</w:t>
      </w:r>
    </w:p>
    <w:p>
      <w:r>
        <w:t>Caption: The image shows a computer desktop with an open web browser displaying two separate websites. The primary focus is on the error page, which reads:</w:t>
        <w:br/>
        <w:br/>
        <w:t>"500 - Internal Server Error</w:t>
        <w:br/>
        <w:t>The server encountered an unexpected condition which prevented it from fulfilling the request."</w:t>
        <w:br/>
        <w:br/>
        <w:t>Below this message, there is a screenshot of a code editor with lines of text, likely containing JavaScript or HTML code, possibly used to debug or analyze the issue. The code includes references to "Betalift" and various commands and strings. To the right of the error page, a chat window displays multiple messages, suggesting a conversation about the error page or its contents.</w:t>
        <w:br/>
        <w:br/>
        <w:t>In the background, a secondary webpage is visible on the screen, displaying the website for Betaflight. This section features a black background with white text, creating a stark contrast. The Betaflight logo is prominently displayed at the top left corner of the screen, indicating the site's identity. The main page is divided into two sections: the left side displays a list of software options, including Betaflight, while the right side shows a list of recent updates. This suggests that the user is exploring the features or checking for updates on the Betaflight website.</w:t>
        <w:br/>
        <w:br/>
        <w:t>The overall scene appears to be set up for demonstrating how to troubleshoot web development errors or issues, possibly with an instructor pointing out the error message and explaining its significance, as well as showing the code that could potentially resolve the issue.</w:t>
      </w:r>
    </w:p>
    <w:p>
      <w:r>
        <w:t>No strongly correlated comments found for this frame.</w:t>
      </w:r>
    </w:p>
    <w:p>
      <w:pPr>
        <w:pStyle w:val="Heading1"/>
      </w:pPr>
      <w:r>
        <w:t>Frame: frame_0421.jpg</w:t>
      </w:r>
    </w:p>
    <w:p>
      <w:r>
        <w:t>Caption: The image shows a computer screen displaying two open windows, one on the left and one on the right. On the left side of the screen is a web browser window that appears to be displaying a website with a yellow header and a gray navigation bar at the bottom. The text on the page is not entirely clear due to the resolution.</w:t>
        <w:br/>
        <w:br/>
        <w:t>On the right side of the screen is another window open, which seems to be an interface for writing code or configuring settings. This window has several lines of text and what appears to be a tree structure with folders and files, suggesting that this is a file system explorer. Various icons next to each file likely indicate different file types such as images, documents, etc.</w:t>
        <w:br/>
        <w:br/>
        <w:t>In the background, the "Betaflight" software is being configured, indicated by the progress bar that spans the screen. The background of the screen is a dark gray, contrasting with the white text and the green "Betaflight" logo. The logo is prominently displayed at the top of the screen, while the text "Betaflight" is written in a smaller font at the bottom.</w:t>
        <w:br/>
        <w:br/>
        <w:t>The code window appears to be displaying a combination of HTML and JavaScript code, with elements like `&lt;script&gt;`, `&lt;style&gt;`, and references to CSS files.</w:t>
      </w:r>
    </w:p>
    <w:p>
      <w:r>
        <w:t>Comment (score 70):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configuration of Betaflight software, which is a technical step mentioned in the caption. The comment also mentions adjusting parameters and fine-tuning settings, which are objects/settings described in the caption. Although the comment does not explicitly mention the code window or HTML/JavaScript code, it is related to the video's content.</w:t>
      </w:r>
    </w:p>
    <w:p>
      <w:r>
        <w:t>Source: https://www.youtube.com/watch?v=ILeLo1lWjBk: Betaflight Angle Mode is about to get AWESOME! You can try it TODAY</w:t>
      </w:r>
    </w:p>
    <w:p>
      <w:pPr>
        <w:pStyle w:val="Heading1"/>
      </w:pPr>
      <w:r>
        <w:t>Frame: frame_0422.jpg</w:t>
      </w:r>
    </w:p>
    <w:p>
      <w:r>
        <w:t>Caption: The image shows two distinct software interfaces on a computer monitor. On the left side, there is a web-based application with a dark theme, featuring multiple sections and tabs. Although some text is partially visible, it's not legible enough to discern its content.</w:t>
        <w:br/>
        <w:br/>
        <w:t>On the right side, within the main application window, another program or interface appears to be open, resembling a command-line tool or integrated development environment (IDE). The screen displays lines of code, along with error messages or warnings. The text in this section includes programming commands and syntax, although the specific content is unclear due to image resolution.</w:t>
        <w:br/>
        <w:br/>
        <w:t>In stark contrast to these interfaces, the right half of the monitor is dominated by the words "Betaflight" in bold, capitalized font on a black background. This section is divided into two main areas: a list of software options with corresponding buttons arranged in a grid-like pattern on the left; and a text box below, where users can input their own text.</w:t>
        <w:br/>
        <w:br/>
        <w:t>In the bottom right corner, a small button labeled "Betaflight" is positioned directly below the text box, suggesting it's a key action that users can perform. Overall, this image provides a clear and detailed view of two distinct user interfaces: one focused on programming and coding, and another dedicated to flying drones with Betaflight.</w:t>
      </w:r>
    </w:p>
    <w:p>
      <w:r>
        <w:t>Comment (score 80):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Betaflight software and its features (angle mode, PID control), which are also prominently featured in the frame caption. The mention of adjusting parameters for a better flight experience is also relevant to the image, as it shows various settings and options within the Betaflight interface.</w:t>
      </w:r>
    </w:p>
    <w:p>
      <w:r>
        <w:t>Source: https://www.youtube.com/watch?v=ILeLo1lWjBk: Betaflight Angle Mode is about to get AWESOME! You can try it TODAY</w:t>
      </w:r>
    </w:p>
    <w:p>
      <w:pPr>
        <w:pStyle w:val="Heading1"/>
      </w:pPr>
      <w:r>
        <w:t>Frame: frame_0423.jpg</w:t>
      </w:r>
    </w:p>
    <w:p>
      <w:r>
        <w:t>Caption: The image appears to show a computer screen displaying a user interface with a dark theme, predominantly featuring shades of gray and yellow. The top section features the Betaflight logo prominently displayed along with the words "Betaflight" written in bold white letters. On the left side of the screen, there is a vertical navigation bar with icons suggesting various functionalities such as settings, users, and possibly other sections like support or analytics.</w:t>
        <w:br/>
        <w:br/>
        <w:t>In the central part of the screen, an open window titled "Revenue Report" displays a yellow border at the top. The report lists line items in a table format, each containing a label, quantity, price, and total value, although specific details are not entirely clear due to image resolution and angle. At the same time, multiple text boxes on the screen display various information related to the flight control system.</w:t>
        <w:br/>
        <w:br/>
        <w:t>At the top right corner of the screen, an error message is highlighted in red with a yellow warning icon indicating a failed operation or issue that requires attention. The text on the message is partially obscured but appears to include information about the error, mentioning "Error 13" and other technical details typically associated with database queries or API responses.</w:t>
        <w:br/>
        <w:br/>
        <w:t>The right side of the screen shows a small section of the user interface, possibly indicating an additional report or dashboard titled "Daily Sales" with a partial view of another table structure. The bottom part of the screen is mostly obscured by a blurred image, making it difficult to discern specific details.</w:t>
        <w:br/>
        <w:br/>
        <w:t>Overall, this image provides a snapshot of a moment in the life of a Betaflight user, showcasing the software's functionality and the importance of error detection and resolution.</w:t>
      </w:r>
    </w:p>
    <w:p>
      <w:r>
        <w:t>No strongly correlated comments found for this frame.</w:t>
      </w:r>
    </w:p>
    <w:p>
      <w:pPr>
        <w:pStyle w:val="Heading1"/>
      </w:pPr>
      <w:r>
        <w:t>Frame: frame_0424.jpg</w:t>
      </w:r>
    </w:p>
    <w:p>
      <w:r>
        <w:t>Caption: The image shows a computer screen with multiple tabs open, displaying the interfaces of two different software applications. On the left side of the screen, there is a screenshot of another computer screen where a chat application is open, showing various messages and icons for different features of the chat platform. The chat window appears to be in use, as indicated by the presence of messages and the active state of the interface.</w:t>
        <w:br/>
        <w:br/>
        <w:t>On the right side of the screen, an email client is open with a message selected, displaying a subject line "Your order has been shipped" from "Amazon". The email contains tracking information which is partially visible. The email's body seems to include a greeting and some general details about the shipment. There are also two yellow rectangles overlaid on the web browser screenshot; one rectangle has text within it, but the content of the text is not clearly legible in this image.</w:t>
        <w:br/>
        <w:br/>
        <w:t>In the main area of the screen, the "BetFlight" software interface dominates the black background, with the logo prominently displayed in the top left corner. The interface is divided into several sections, each labeled with its respective tab: "Options", "Settings", and "Data". The "Options" tab provides users with customization options for their flight settings, including "Flight Mode", "Control", and "Flight Computer", which allow users to choose between different modes such as GPS, ILS, VOR, altitude, speed, GPM, wind speed, wind direction, temperature, and Garmin. The "Settings" tab allows users to set their flight preferences, while the "Data" tab provides access to flight data, including position, speed, altitude, and GPM, with a save option to store the data for future reference.</w:t>
      </w:r>
    </w:p>
    <w:p>
      <w:r>
        <w:t>Comment (score 90):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angle mode of BetaFlights, which is mentioned in the caption. The comment also mentions adjusting parameters and fine-tuning yaw values, which are specific technical steps related to the software interface shown in the caption.</w:t>
      </w:r>
    </w:p>
    <w:p>
      <w:r>
        <w:t>Source: https://www.youtube.com/watch?v=ILeLo1lWjBk: Betaflight Angle Mode is about to get AWESOME! You can try it TODAY</w:t>
      </w:r>
    </w:p>
    <w:p>
      <w:pPr>
        <w:pStyle w:val="Heading1"/>
      </w:pPr>
      <w:r>
        <w:t>Frame: frame_0425.jpg</w:t>
      </w:r>
    </w:p>
    <w:p>
      <w:r>
        <w:t>Caption: The image shows two separate windows open on a computer screen. In the foreground, there is an overlaid screenshot of a web-based messaging service, with a chat application open displaying a message input field and a list of available channels or groups to send messages to. The interface suggests it's a web-based messaging platform, allowing users to create new channels or send messages directly in the main window. In the background, there is a computer screen showing a website interface related to cloud computing or online services, as indicated by the URL and menu options such as "dashboard," "account," and "settings."</w:t>
        <w:br/>
        <w:br/>
        <w:t>The messaging service interface includes chat icons, group lists, message input fields, and a status indicator at the top right corner. The overall context suggests that someone is multitasking between browsing or managing a website or service and engaging in an online chat session.</w:t>
        <w:br/>
        <w:br/>
        <w:t>In addition to the web-based interfaces, the image also captures a screenshot of the Betaflight software. The software window is open, revealing a user-friendly interface with a text box at the top where users can enter their preferences. Below this box, there is a dropdown menu allowing users to select the device they want to use. The software is set to run on Windows 10 and displays a version number of 1.1.1.0. Currently, the software is in the process of installing updates, as indicated by the progress bar.</w:t>
        <w:br/>
        <w:br/>
        <w:t>Other notable features include a small box with the text "Save" and a checkmark, indicating that the user has saved their settings. The background of the image is a dark gray, providing contrast to the bright colors of the software window.</w:t>
      </w:r>
    </w:p>
    <w:p>
      <w:r>
        <w:t>Comment (score 90):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technical steps and settings described in the caption, specifically mentioning BetaFlight software, angle mode, PID control, and yaw value. The connection between the comment and caption is strong due to the shared focus on adjusting drone settings for better performance.</w:t>
      </w:r>
    </w:p>
    <w:p>
      <w:r>
        <w:t>Source: https://www.youtube.com/watch?v=ILeLo1lWjBk: Betaflight Angle Mode is about to get AWESOME! You can try it TODAY</w:t>
      </w:r>
    </w:p>
    <w:p>
      <w:pPr>
        <w:pStyle w:val="Heading1"/>
      </w:pPr>
      <w:r>
        <w:t>Frame: frame_0426.jpg</w:t>
      </w:r>
    </w:p>
    <w:p>
      <w:r>
        <w:t>Caption: The image captures two computer screens, one displaying a web interface with multiple tabs open simultaneously. The active tab is titled "Website Management," where text content appears to be being edited or created, and within this tab, there's an area labeled "Social Media Marketing" with some options selected, suggesting the user might be setting up or configuring social media marketing tools for a website.</w:t>
        <w:br/>
        <w:br/>
        <w:t>In the same screen, a pop-up window is open, showing a form or settings panel that seems to be for configuring email notifications. The fields visible in this window include "Subject," "Body," and "Message Triggers." There are buttons labeled "Add Attachment" and "Send Test Email," indicating functionality for adding attachments to notification emails and sending a test email to check the settings.</w:t>
        <w:br/>
        <w:br/>
        <w:t>Below the screen, there's a watermark or overlay image of what looks like a keyboard with the text "betterweb" in bold letters at the bottom. This could indicate the name of the software interface being used or might be part of a customization option for the user to change the appearance of their web interface.</w:t>
        <w:br/>
        <w:br/>
        <w:t>On the second computer screen, a window labeled "Betaflight" is open and active, indicating it's currently in use. The background of this image is a dark gray, providing a stark contrast to the vibrant colors of the window. The "Betaflight" window is divided into two main sections: a top section displaying a list of files and folders, suggesting the user is browsing through their computer's files or folders; and a bottom section dedicated to the "Betaflight" window itself.</w:t>
        <w:br/>
        <w:br/>
        <w:t>The "Betaflight" window contains several buttons and options, indicating that the user is likely interacting with the software. The most prominent button is a red one labeled "Download", suggesting that the user might be downloading or installing some content related to aviation, possibly connected to flight simulation.</w:t>
      </w:r>
    </w:p>
    <w:p>
      <w:r>
        <w:t>No strongly correlated comments found for this frame.</w:t>
      </w:r>
    </w:p>
    <w:p>
      <w:pPr>
        <w:pStyle w:val="Heading1"/>
      </w:pPr>
      <w:r>
        <w:t>Frame: frame_0427.jpg</w:t>
      </w:r>
    </w:p>
    <w:p>
      <w:r>
        <w:t>Caption: The image shows two open application windows on a computer screen. On the left side, there is a web browser displaying a login page for the "CyberKnife" website, as indicated by the URL in the address bar. The right side of the screen features another application window with a message interface open, showing a technical support conversation between Robert and an unknown recipient.</w:t>
        <w:br/>
        <w:br/>
        <w:t>The chat messages reveal that Robert has an issue with his CyberKnife account and is seeking assistance. The conversation includes Robert's initial message saying "Hello there! I have an issue with my CyberKnife account. Can you please assist me?" followed by the recipient's response, "Sure, Robert. Please provide me with your account details so I can look into this for you." The recipient's message includes a button labeled "Share Details", indicating that Robert would need to click on it to share his personal information.</w:t>
        <w:br/>
        <w:br/>
        <w:t>The chat interface features timestamped messages, icons for various interactions (such as sending files or reacting to messages), and a message input field where the recipient could type their response. The design of the chat application suggests it is part of a customer service platform designed to assist users with technical issues.</w:t>
        <w:br/>
        <w:br/>
        <w:t>In a separate window, the Betaflight software is open, displaying its main window featuring the "Betaflight" logo. The left side of the window contains a list of options, including "Settings", "Help", and "About". The right side of the window shows information being displayed in a text box, with a small black box at the bottom-right corner of the screen. The overall layout of the software suggests it is a tool for managing and controlling drones.</w:t>
      </w:r>
    </w:p>
    <w:p>
      <w:r>
        <w:t>No strongly correlated comments found for this frame.</w:t>
      </w:r>
    </w:p>
    <w:p>
      <w:pPr>
        <w:pStyle w:val="Heading1"/>
      </w:pPr>
      <w:r>
        <w:t>Frame: frame_0428.jpg</w:t>
      </w:r>
    </w:p>
    <w:p>
      <w:r>
        <w:t>Caption: The image shows two computer monitors with different windows open. On the left monitor, a web browser displays an online store or marketplace platform, with a tab titled "Sales" selected in the top left corner and visible product information below it. A yellow banner at the bottom of the page indicates an error or message to the user, while additional customer service/sales support information is partially visible at the very bottom of the screen. On the right monitor, a code editor displays a TypeScript class for an Angular component named "LoginComponent." The code includes properties, methods, and the login form definition, with a method called "onSubmit" that checks if the form is invalid before performing any login logic, as well as a method called "navigateToSignup" that navigates back to a previous page.</w:t>
      </w:r>
    </w:p>
    <w:p>
      <w:r>
        <w:t>No strongly correlated comments found for this frame.</w:t>
      </w:r>
    </w:p>
    <w:p>
      <w:pPr>
        <w:pStyle w:val="Heading1"/>
      </w:pPr>
      <w:r>
        <w:t>Frame: frame_0429.jpg</w:t>
      </w:r>
    </w:p>
    <w:p>
      <w:r>
        <w:t>Caption: The image captures the home page of the BetaLight (or Betalight) website, dominated by a black background with white text and images. At the top of the page, a menu bar stretches across the width of the screen, offering a range of options including "About", "Downloads", "Blog", "Support", and "Contact Us". Below the menu bar, a search bar invites users to find what they're looking for on the website. The page also features a "Login" button, suggesting that it's a user-friendly platform for accessing various services.</w:t>
        <w:br/>
        <w:br/>
        <w:t>In the background of the image, a computer monitor with a graphical user interface (GUI) is open to an application related to flight scheduling or route planning. The main window, titled "Routes," displays a list of destinations or locations, along with columns such as "Name," "Departure," "Arrival," "Aircraft Type," and possibly other details related to the routes. A smaller window on the right side has a title bar that reads "Settings" and offers options such as "Route," "Aircraft," "Pilot," "Crew," "Schedule," and "Other." Each option is accompanied by an arrow indicating they can be expanded or collapsed for more detailed information.</w:t>
        <w:br/>
        <w:br/>
        <w:t>The bottom right corner of the screen displays a web address: "betalight.com," which suggests that the software might be in a beta testing phase, or it could be related to a company named Betalight. A yellow alert icon at the top left corner of the screen with the text "Error" indicates some sort of error or issue has occurred and possibly requires attention for correction.</w:t>
      </w:r>
    </w:p>
    <w:p>
      <w:r>
        <w:t>No strongly correlated comments found for this frame.</w:t>
      </w:r>
    </w:p>
    <w:p>
      <w:pPr>
        <w:pStyle w:val="Heading1"/>
      </w:pPr>
      <w:r>
        <w:t>Frame: frame_0430.jpg</w:t>
      </w:r>
    </w:p>
    <w:p>
      <w:r>
        <w:t>Caption: The image displays two computer screens showing different interfaces. On one screen, an open web browser window is visible, displaying a page that appears to be a login or account setup portal. On the top right of the screen, there is a digital tooltip with a red exclamation mark and some text, suggesting an error or notification message is being displayed. The content of this text is not legible in the image provided.</w:t>
        <w:br/>
        <w:br/>
        <w:t>In the bottom left corner of the web browser window, there's a second screen mirrored, showing a different interface that resembles a chat or messaging app. This secondary screen also displays a digital tooltip with an exclamation mark and some text, but again, the specific content of this message is not clear from the image.</w:t>
        <w:br/>
        <w:br/>
        <w:t>On the other computer screen, the "BetFlight" website is displayed. The screen is dominated by a large white box that reads "BetFlight", indicating the website's name. The background is a dark gray, providing a stark contrast to the white text and the black and white logo of the website. The screen is open, suggesting that the user has recently accessed or is currently viewing the website.</w:t>
        <w:br/>
        <w:br/>
        <w:t>The overall scene suggests someone multitasking between two activities: on one hand, they are working on a web page related to account creation or access, while simultaneously monitoring or engaging in communication through the chat application shown in the bottom left corner. There's no explicit indication of an instructor teaching anything within this image; it seems to be a standard computer usage scenario.</w:t>
      </w:r>
    </w:p>
    <w:p>
      <w:r>
        <w:t>No strongly correlated comments found for this frame.</w:t>
      </w:r>
    </w:p>
    <w:p>
      <w:pPr>
        <w:pStyle w:val="Heading1"/>
      </w:pPr>
      <w:r>
        <w:t>Frame: frame_0431.jpg</w:t>
      </w:r>
    </w:p>
    <w:p>
      <w:r>
        <w:t>Caption: The image appears to show a computer screen displaying two distinct interfaces. The primary interface is that of the Betaflight software, which dominates the dashboard with a black background and prominent white text and icons. The main feature of the dashboard is the repeated display of the "Betaflight" logo at the top, emphasizing its importance.</w:t>
        <w:br/>
        <w:br/>
        <w:t>To the right of this text, a yellow button labeled "Download" stands out against the black background, drawing attention to it. Below this, a gray bar features a blue button labeled "Settings", which also stands out due to its contrasting color with the surrounding gray.</w:t>
        <w:br/>
        <w:br/>
        <w:t>The second interface is an open web browser displaying JetBlue Flight Check-in. The login page is partially obscured by a semi-transparent overlay that includes text and instructions:</w:t>
        <w:br/>
        <w:br/>
        <w:t>* "Please enter your JetBlue reservation details below."</w:t>
        <w:br/>
        <w:t>* "If you do not have your flight information, please visit Manage My Booking to retrieve it."</w:t>
        <w:br/>
        <w:t>* "JetBlue Travel Protection – Optional protection for unexpected travel changes."</w:t>
        <w:br/>
        <w:br/>
        <w:t>A yellow button labeled "Continue with guest check-in" is visible, indicating that the user does not need to log in to proceed. The JetBlue Flight Check-in interface includes fields for entering reservation details and is set against a standard web page layout with a navigation menu on the left side of the screen and additional instructions or links just below the main login area.</w:t>
        <w:br/>
        <w:br/>
        <w:t>In the bottom right corner of the screen, an iconography related to customer support or service is visible. The overall style of both interfaces suggests they are standard web pages with common design elements like buttons and input fields for interacting with the site.</w:t>
      </w:r>
    </w:p>
    <w:p>
      <w:r>
        <w:t>No strongly correlated comments found for this frame.</w:t>
      </w:r>
    </w:p>
    <w:p>
      <w:pPr>
        <w:pStyle w:val="Heading1"/>
      </w:pPr>
      <w:r>
        <w:t>Frame: frame_0432.jpg</w:t>
      </w:r>
    </w:p>
    <w:p>
      <w:r>
        <w:t>Caption: The image shows a computer screen displaying two active command-line interface (CLI) sessions on the left side, one with various commands or outputs partially obscured by other content, and another with different output and commands being executed. A web browser window is open to the right of the terminal windows, displaying a website related to computer hardware or configuration, as indicated by the presence of a system status panel at the top. The title "Delta" is visible on this panel.</w:t>
        <w:br/>
        <w:br/>
        <w:t>In the bottom left corner of the screen, there's a chat or messaging window with the name "Jim" visible at the top, suggesting that the person running the commands might be named Jim. The text in the terminal windows suggests that the user is interacting with some form of Linux-based system, possibly performing system administration tasks or troubleshooting issues.</w:t>
        <w:br/>
        <w:br/>
        <w:t>To the right of the terminal and web browser windows lies another visual focus: a screenshot of the BetaFlight program running on a Windows operating system. The main window of the BetaFlight program is set to black, featuring the program's logo in the top left corner along with the text "Betaflight". The main window is divided into two sections: an upper section listing installed boards in alphabetical order, with the first board listed as "BGA100", and a lower section displaying the current status of the installed boards.</w:t>
        <w:br/>
        <w:br/>
        <w:t>The lower section also displays additional text, including lines reading "Boards: BGA100", "Status: Running", "Version: 1.10.0", and "Timestamp: 2022-01-10 15:30:00". The overall layout of this section suggests that the user is either configuring or monitoring the status of their installed boards using the BetaFlight program.</w:t>
        <w:br/>
        <w:br/>
        <w:t>The combined visual elements imply that someone is working on a technical task, likely related to system configuration or troubleshooting, possibly involving both Linux-based systems and computer hardware or configuration-related tasks.</w:t>
      </w:r>
    </w:p>
    <w:p>
      <w:r>
        <w:t>No strongly correlated comments found for this frame.</w:t>
      </w:r>
    </w:p>
    <w:p>
      <w:pPr>
        <w:pStyle w:val="Heading1"/>
      </w:pPr>
      <w:r>
        <w:t>Frame: frame_0433.jpg</w:t>
      </w:r>
    </w:p>
    <w:p>
      <w:r>
        <w:t>Caption: The image appears to capture a computer screen displaying two main sections. On the left side, there is a web browser window open with some text visible, although it's not legible enough to read. To the right, multiple windows are open, indicating technical or programming tasks being performed.</w:t>
        <w:br/>
        <w:br/>
        <w:t>One of these windows appears to be a GitHub repository page, suggesting that the user may be working on code or collaborating with others on a project. The repository name isn't clear due to the resolution of the image.</w:t>
        <w:br/>
        <w:br/>
        <w:t>Another window is an Integrated Development Environment (IDE), which looks like Visual Studio Code based on its interface. It contains text files with code and seems to be displaying an error message or warning. Although the exact content of these messages is not fully legible, it appears that the user may be debugging issues or working on code.</w:t>
        <w:br/>
        <w:br/>
        <w:t>A terminal or command prompt window is also open, which often indicates that a user is running command-line commands. The text in this window is too small and blurry to be legible.</w:t>
        <w:br/>
        <w:br/>
        <w:t>In addition, an email application window with some text visible, although it's too small and blurry to read, can be seen.</w:t>
        <w:br/>
        <w:br/>
        <w:t>The image does not suggest the presence of an instructor, slide presentation, or teaching context. Instead, it captures the process of working on code, potentially debugging issues, which is a common activity for software developers or engineers. The inclusion of the GitHub repository page suggests that version control is being utilized for this project.</w:t>
        <w:br/>
        <w:br/>
        <w:t>On the other side of the screen, there appears to be the home page of the Betaflight website, divided into two main sections. The top section features the Betaflight logo and a search bar where users can input keywords related to flight simulators. The bottom section provides access to various features of the website through links, including "FAQ", "Forum", and "Downloads".</w:t>
      </w:r>
    </w:p>
    <w:p>
      <w:r>
        <w:t>No strongly correlated comments found for this frame.</w:t>
      </w:r>
    </w:p>
    <w:p>
      <w:pPr>
        <w:pStyle w:val="Heading1"/>
      </w:pPr>
      <w:r>
        <w:t>Frame: frame_0434.jpg</w:t>
      </w:r>
    </w:p>
    <w:p>
      <w:r>
        <w:t>Caption: The image shows a computer screen with various elements displayed on it. On the left side of the screen, there is a web browser window with several open tabs. One tab displays an airline's website, and another shows what appears to be a flight status page for the same airline. Other tabs may contain additional information or webpages.</w:t>
        <w:br/>
        <w:br/>
        <w:t>On the right side of the screen, there is a Windows Task Manager window open with various processes listed. The text in the window includes references to "Flight" and "Airplane," suggesting that the user might be monitoring the status of flights or the performance of an airplane.</w:t>
        <w:br/>
        <w:br/>
        <w:t>In the center of the image, there's a screenshot of a chatbot interface. It shows a chat window with messages from a customer service representative, providing instructions on how to use the chatbot. The text in the chat window includes options for the user to either "Accept" or "Reject," which are likely related to confirming or declining some kind of request or offer.</w:t>
        <w:br/>
        <w:br/>
        <w:t>At the top of the screen, there is a gray banner proudly displaying the text "BETAFLIGHT" in bold, black letters. Below this banner, a gray window labeled "BETAFLIGHT" dominates the desktop, currently inactive. The screen also features various objects and icons, including a black and yellow "T" symbol, a red "X" symbol, and a gray "D" symbol.</w:t>
        <w:br/>
        <w:br/>
        <w:t>The image does not contain any readable text except for the "BETAFLIGHT" banner and window labels. The relative positions of the objects on the screen are not discernible from the image.</w:t>
      </w:r>
    </w:p>
    <w:p>
      <w:r>
        <w:t>No strongly correlated comments found for this frame.</w:t>
      </w:r>
    </w:p>
    <w:p>
      <w:pPr>
        <w:pStyle w:val="Heading1"/>
      </w:pPr>
      <w:r>
        <w:t>Frame: frame_0435.jpg</w:t>
      </w:r>
    </w:p>
    <w:p>
      <w:r>
        <w:t>Caption: The image shows a computer screen displaying both a command-line interface (CLI) with some output and the "betaflight.com" website. In the CLI, the terminal window is open and active, as indicated by the command prompt at the bottom. The terminal displays several pieces of information, including:</w:t>
        <w:br/>
        <w:br/>
        <w:t>1. A directory listing showing the current working directory.</w:t>
        <w:br/>
        <w:t>2. Some lines of text that appear to be log messages or system output from running a script or application.</w:t>
        <w:br/>
        <w:t>3. An error message indicating that there was an issue with a command, but without more context, it's not possible to identify the specific nature of the error.</w:t>
        <w:br/>
        <w:t>4. The last line of output shows the name and version of a software package (Betflyt).</w:t>
        <w:br/>
        <w:br/>
        <w:t>The screen also displays a web page related to the Betfair API, as suggested by the presence of HTML code in the image. However, the text is not fully legible due to the resolution and angle of the photograph.</w:t>
        <w:br/>
        <w:br/>
        <w:t>In the foreground, the "betaflight.com" website is set against a black background, with the word "Betaflight" prominently displayed at the top. The website is currently in the process of loading, as indicated by the progress bar at the bottom. A search bar is visible at the top of the page, and a few buttons are scattered throughout the page, likely for navigation or functionality. The overall layout suggests a professional and well-designed website.</w:t>
      </w:r>
    </w:p>
    <w:p>
      <w:r>
        <w:t>No strongly correlated comments found for this frame.</w:t>
      </w:r>
    </w:p>
    <w:p>
      <w:pPr>
        <w:pStyle w:val="Heading1"/>
      </w:pPr>
      <w:r>
        <w:t>Frame: frame_0436.jpg</w:t>
      </w:r>
    </w:p>
    <w:p>
      <w:r>
        <w:t>Caption: The image provided is a screenshot of a computer desktop with an application open that resembles a task management tool or project management system. The interface suggests that this software is used for assigning and tracking tasks within a team or organization.</w:t>
        <w:br/>
        <w:br/>
        <w:t>The screenshot shows the following visible elements:</w:t>
        <w:br/>
        <w:br/>
        <w:t>1. The title bar of the application reads "Task Management System," which indicates the name of the software.</w:t>
        <w:br/>
        <w:t>2. The main window has a menu on the left side with sections such as Dashboard, Tasks, Projects, and Users. Below these, there are items like "New Task" and "New Project," suggesting functionality to add new tasks or projects.</w:t>
        <w:br/>
        <w:t>3. The central area of the screen displays a list of tasks with various details like task number, title, status (not fully visible), priority (indicated by color coding but not detailed), assigner's name, due date, and a comments field where notes can be added to each task.</w:t>
        <w:br/>
        <w:t>4. On the right side of the interface, there is a conversation or collaboration section with messages that seem to be part of an ongoing discussion related to tasks.</w:t>
        <w:br/>
        <w:t>5. In the center, there is an open window showing additional information about a specific task. This window includes fields for task details, which may include a description, notes, and possibly more properties such as tags or categories.</w:t>
        <w:br/>
        <w:t>6. The screenshot also shows the operating system's taskbar at the bottom, indicating that this image was taken on a Windows computer with various icons for different applications and settings.</w:t>
        <w:br/>
        <w:t>7. At the top of the screen, there is a toolbar with buttons that likely control the software's functionality, such as file operations (like save or close), editing tools, view options, and user profile or account settings.</w:t>
        <w:br/>
        <w:t>8. The task being viewed in the central window has an option to "Add Comment," which implies that users can interact with tasks by leaving comments within the system.</w:t>
        <w:br/>
        <w:t>9. There is a watermark on the bottom right of the screenshot that reads "MADEUPUSHER," suggesting that this image was created for demonstrative purposes or is part of a template.</w:t>
        <w:br/>
        <w:br/>
        <w:t>The screenshot does not include any visible instructors, learners, or teaching materials such as slides, diagrams, or text within this image. The focus is on the software interface itself.</w:t>
        <w:br/>
        <w:br/>
        <w:t>On the other hand, the image also captures a screenshot of the Betaflight software, a popular flight controller for remote-controlled aircraft. The software is open and running on a computer screen, which is black in color. The interface of the software is dominated by white text and buttons, making it easy to navigate.</w:t>
        <w:br/>
        <w:br/>
        <w:t>At the top of the screen, the logo of the Betaflight software is prominently displayed. Just below the logo, the software version number "1.0.0" is written in white text.</w:t>
        <w:br/>
        <w:br/>
        <w:t>The main screen of the software is divided into two sections. On the left, there's a section labeled "Settings". This section contains several options for customization, including the "Flight Plan" and "Navigation" options.</w:t>
        <w:br/>
        <w:br/>
        <w:t>On the right side of the screen, there's a section labeled "Settings". This section includes options for "Connection", "Flight", "Navigation", and "FPV".</w:t>
        <w:br/>
        <w:br/>
        <w:t>In the bottom right corner of the screen, there's a small window labeled "Help". This could be a help or support window for the Betaflight software.</w:t>
        <w:br/>
        <w:br/>
        <w:t>Overall, the image provides a detailed view of both the Task Management System software and the Betaflight software, showcasing their various features and settings.</w:t>
      </w:r>
    </w:p>
    <w:p>
      <w:r>
        <w:t>No strongly correlated comments found for this frame.</w:t>
      </w:r>
    </w:p>
    <w:p>
      <w:pPr>
        <w:pStyle w:val="Heading1"/>
      </w:pPr>
      <w:r>
        <w:t>Frame: frame_0437.jpg</w:t>
      </w:r>
    </w:p>
    <w:p>
      <w:r>
        <w:t>Caption: The image shows a computer screen with multiple windows open. On the left side, there is an open web browser displaying a webpage with a login form and some navigation options at the top. The right side displays a video conferencing interface where one participant's image is visible on the right side, showing a person in a yellow shirt with a red logo or design on it.</w:t>
        <w:br/>
        <w:br/>
        <w:t>In the center of the screen, there is an open software application windowed as "Skype for Business." The main screen shows the user interface elements typically found in such applications, including a list of contacts, the active call area, and various menu options. The application window is partially obscured by a rectangular window with a transparency effect from the Skype interface, revealing that there is an ongoing conversation or presentation. The content of the transparency window includes the following visible text: "Hello Everyone, Let's begin." This suggests that someone might be leading a session or giving a presentation in this software application.</w:t>
        <w:br/>
        <w:br/>
        <w:t>In another part of the screen, there is a separate software application window labeled "BetaFlight" with its logo prominently displayed at the top left corner. The main window displays a list of files, with the first file highlighted in yellow. The software is currently in an "Open" mode, suggesting that the user is in the process of selecting a file to open. Below the main window, the developer's name and version number are visible.</w:t>
        <w:br/>
        <w:br/>
        <w:t>The overall context of the image appears to be related to technology usage for communication or training purposes, possibly within an educational or corporate environment. The text on the screen indicates that the user has just started a session or presentation in Skype for Business and is welcoming the participants, while BetaFlight suggests file management and organization.</w:t>
      </w:r>
    </w:p>
    <w:p>
      <w:r>
        <w:t>No strongly correlated comments found for this frame.</w:t>
      </w:r>
    </w:p>
    <w:p>
      <w:pPr>
        <w:pStyle w:val="Heading1"/>
      </w:pPr>
      <w:r>
        <w:t>Frame: frame_0438.jpg</w:t>
      </w:r>
    </w:p>
    <w:p>
      <w:r>
        <w:t>Caption: The image appears to be a screenshot of both a computer interface and the Betaflight website. In the foreground, there is a screen displaying what looks like a data table or form, possibly for managing customer information or interactions. The table has columns labeled "First Name," "Last Name," "Email," "Phone," and "Status." There are entries under each column, with fields filled in for a single record, but the specific content is not clear due to the low resolution of the image.</w:t>
        <w:br/>
        <w:br/>
        <w:t>On the right side of the screen, there is a smaller window that seems to be an HTML document editor or a similar tool used to create web pages. The text in this window is too small and blurry to read clearly, making it difficult to provide any detail about the content.</w:t>
        <w:br/>
        <w:br/>
        <w:t>In the lower part of the image, which appears to be from another screen or application, there are some icons and text that are not fully legible due to the angle and quality of the image. The context or purpose of this section is not clear without additional information.</w:t>
        <w:br/>
        <w:br/>
        <w:t>However, it's clear that this is not the main focus of the screenshot. In the background, we see a stark black screen with a prominent display of the Betaflight logo, symbolizing the website's identity. To the right of the logo, the website's name "Betaflight" is displayed in bold, red font.</w:t>
        <w:br/>
        <w:br/>
        <w:t>The middle of the screenshot features a white rectangle filled with various icons and text arranged in a grid-like pattern. This section provides a visually pleasing layout with clear white text against a black background.</w:t>
        <w:br/>
        <w:br/>
        <w:t>At the bottom of the screenshot, there is another white rectangle with the text "Download" displayed in red and blue colors, suggesting that users can download software or resources from this section.</w:t>
        <w:br/>
        <w:br/>
        <w:t>Overall, the image provides a unique combination of a computer interface and the Betaflight website, showcasing its logo, name, and main features. The use of contrasting colors and clear text makes the information easy to read and understand.</w:t>
      </w:r>
    </w:p>
    <w:p>
      <w:r>
        <w:t>No strongly correlated comments found for this frame.</w:t>
      </w:r>
    </w:p>
    <w:p>
      <w:pPr>
        <w:pStyle w:val="Heading1"/>
      </w:pPr>
      <w:r>
        <w:t>Frame: frame_0439.jpg</w:t>
      </w:r>
    </w:p>
    <w:p>
      <w:r>
        <w:t>Caption: The provided screenshot appears to show two open windows on a computer screen. The main browser window displays an open web browser with several tabs active, suggesting a development environment for managing or editing some kind of data or software. The content of the screenshot suggests it might be related to technology, given the presence of software interface elements and the "Development" label on one tab.</w:t>
        <w:br/>
        <w:br/>
        <w:t>The browser's address bar at the top displays a URL, but the text is too small to read clearly. The main window shows a web application interface with various tabs open, including ones labeled "Settings" and "Development," which might suggest adjusting system or software settings for web development purposes. A pop-up dialog box on the right side of the screen shows a file explorer with a folder structure that includes files named "index.html" and "style.css." This suggests that the content being developed or edited might be related to web development.</w:t>
        <w:br/>
        <w:br/>
        <w:t>On the left side of the screen, there's another application window open, which seems to be an email client with an email open, as indicated by the envelope icon and the word "Compose" on a button. The screen also includes typical UI elements such as checkboxes, form fields, and buttons labeled "Submit" and "Cancel."</w:t>
        <w:br/>
        <w:br/>
        <w:t>In the top-right corner of the main window, there is no text in the image, and there's no indication of an instructor or teaching context in this frame. The focus is solely on the software interface elements visible on the computer screen.</w:t>
        <w:br/>
        <w:br/>
        <w:t>There is no mention of a specific website or platform in the provided screenshot.</w:t>
      </w:r>
    </w:p>
    <w:p>
      <w:r>
        <w:t>No strongly correlated comments found for this frame.</w:t>
      </w:r>
    </w:p>
    <w:p>
      <w:pPr>
        <w:pStyle w:val="Heading1"/>
      </w:pPr>
      <w:r>
        <w:t>Frame: frame_0440.jpg</w:t>
      </w:r>
    </w:p>
    <w:p>
      <w:r>
        <w:t>Caption: The image shows a person, dressed in a blue shirt and possibly working on an electronics or computer science-related project. The individual is seated at a desk with various electronic devices behind them, indicating a technology-focused setting. They appear to be engaged in an activity, possibly related to electronics or computer science, as suggested by the presence of circuit boards and other technical equipment.</w:t>
        <w:br/>
        <w:br/>
        <w:t>The person seems to be speaking or recording a video, given the position of their mouth and the direction of their gaze towards the camera. They are using a webcam, which is likely capturing their image for a video call or recording session. The desk also holds a laptop with its screen visible but the content on it not readable.</w:t>
        <w:br/>
        <w:br/>
        <w:t>The background includes additional electronic equipment and what appears to be a home office setup, with a chair and a desk with drawers. A blue and black striped sweater can be seen in the distance, adding a personal touch to the scene. The room suggests a personal space used for work or hobbies related to electronics or technology.</w:t>
        <w:br/>
        <w:br/>
        <w:t>A whiteboard is present on the desk, suggesting that the person might be working on a project or task. Posters and a curtain decorate the room, adding to its personal atmosphere. The overall scene suggests a workspace where the individual is actively engaged in their work.</w:t>
      </w:r>
    </w:p>
    <w:p>
      <w:r>
        <w:t>No strongly correlated comments found for this frame.</w:t>
      </w:r>
    </w:p>
    <w:p>
      <w:pPr>
        <w:pStyle w:val="Heading1"/>
      </w:pPr>
      <w:r>
        <w:t>Frame: frame_0441.jpg</w:t>
      </w:r>
    </w:p>
    <w:p>
      <w:r>
        <w:t>Caption: In this image, there's a person seated at a desk with various electronic equipment in front of them. They appear to be giving a presentation or lecture, as suggested by their position behind the camera and the professional setup. The person is wearing a dark blue striped sweater, a light-colored shirt, and jeans. They have short brown hair and are looking directly at the camera with a neutral expression on their face.</w:t>
        <w:br/>
        <w:br/>
        <w:t>The desk has several computer monitors and a keyboard, indicating a technology or programming context. There's also a microphone placed close to the speaker for clear audio recording. The background shows a room with more equipment, including a large television screen displaying what seems to be a presentation slide, possibly related to electronics or computer science.</w:t>
        <w:br/>
        <w:br/>
        <w:t>Additional details about the setting can be observed: there are books on the desk and a lamp next to the person, suggesting a workspace or study area. The room also has a window behind the individual, with a curtain visible through it.</w:t>
      </w:r>
    </w:p>
    <w:p>
      <w:r>
        <w:t>No strongly correlated comments found for this frame.</w:t>
      </w:r>
    </w:p>
    <w:p>
      <w:pPr>
        <w:pStyle w:val="Heading1"/>
      </w:pPr>
      <w:r>
        <w:t>Frame: frame_0442.jpg</w:t>
      </w:r>
    </w:p>
    <w:p>
      <w:r>
        <w:t>Caption: The image shows a person seated in front of a desk with various electronic equipment and a computer monitor displaying a blue and green color gradient. The individual is wearing a blue and white striped sweater, which adds a touch of color to the scene. They appear to be speaking, as suggested by the open mouth and gesturing hand. There are no visible texts, slides, diagrams, or models on the desk. The room has dim lighting, with the exception of what seems to be a desk lamp illuminating the person's face. The background is slightly blurred but shows what looks like an office environment with more electronic devices and some cables. There are no readable texts or labels in this frame.</w:t>
        <w:br/>
        <w:br/>
        <w:t>The desk itself is covered with various items, indicating a busy workday. A lamp stands next to the individual, casting a warm glow on their face. On the desk, there's a computer monitor, suggesting that the person is working on professional tasks. The room is filled with objects that hint at a busy and productive environment. A whiteboard and a pile of papers suggest that they are in the midst of important tasks. A white printer stands in the background, ready to print out important documents.</w:t>
        <w:br/>
        <w:br/>
        <w:t>The room is not just a workspace but also a personal space. A black chair is positioned in front of the desk, inviting the individual to sit and work. The walls of the room are adorned with pictures, adding a personal touch to the otherwise professional setting. Overall, the image paints a picture of the person deeply engrossed in their work, surrounded by objects that reflect their professional and personal life.</w:t>
      </w:r>
    </w:p>
    <w:p>
      <w:r>
        <w:t>No strongly correlated comments found for this frame.</w:t>
      </w:r>
    </w:p>
    <w:p>
      <w:pPr>
        <w:pStyle w:val="Heading1"/>
      </w:pPr>
      <w:r>
        <w:t>Frame: frame_0443.jpg</w:t>
      </w:r>
    </w:p>
    <w:p>
      <w:r>
        <w:t>Caption: This photograph captures a person sitting at a desk with various computer equipment and cables behind them. The individual appears to be engaged in an activity that involves computing or electronics, as suggested by the presence of a computer monitor, keyboard, and mouse. They are wearing a blue and black striped shirt and are looking slightly away from the camera, possibly indicating that they might be addressing someone or something not visible in the image.</w:t>
        <w:br/>
        <w:br/>
        <w:t>The person is sitting on a chair with wheels, which suggests a workstation setup. On the desk, there's a computer monitor displaying what looks like a software interface with graphs and diagrams, although the details are not clear enough to read. The room has a green hue, possibly from artificial lighting or from the color scheme of the objects within it.</w:t>
        <w:br/>
        <w:br/>
        <w:t>The individual is dressed in a blue and black striped shirt, with dark hair styled neatly. Their face is turned towards the camera, their eyes closed, giving the impression of deep concentration.</w:t>
        <w:br/>
        <w:br/>
        <w:t>The room around them is filled with various objects that suggest a workspace. A desk stands in the background, covered with papers and a computer monitor. A printer and a lamp are also present, hinting at the person's work routine.</w:t>
        <w:br/>
        <w:br/>
        <w:t>A black chair is positioned near the desk, and a white cabinet is visible on the wall. A black wall socket is also present, perhaps indicating the presence of electronic equipment in the room. The man's position, the objects in the room, and their focused expression all contribute to a scene of dedication and hard work.</w:t>
      </w:r>
    </w:p>
    <w:p>
      <w:r>
        <w:t>No strongly correlated comments found for this frame.</w:t>
      </w:r>
    </w:p>
    <w:p>
      <w:pPr>
        <w:pStyle w:val="Heading1"/>
      </w:pPr>
      <w:r>
        <w:t>Frame: frame_0444.jpg</w:t>
      </w:r>
    </w:p>
    <w:p>
      <w:r>
        <w:t>Caption: The image shows a man sitting at a desk in a room filled with various electronic equipment, appearing to be in the midst of a work session. He is wearing a dark blue and black striped sweater over a light-colored shirt, and his face is turned towards the camera. The desk he is sitting at is adorned with a lamp and a computer monitor, featuring a keyboard and mouse. Behind him, the room suggests a home office or small workspace, with various electronic devices on display.</w:t>
        <w:br/>
        <w:br/>
        <w:t>The man's posture indicates focus, possibly on his computer screen, which appears to be showing some kind of content or presentation. A microphone sits in front of him, suggesting he may be speaking or preparing to speak to an audience not visible in the frame. The environment suggests a technical or educational setting, possibly for a webinar or online class given the presence of a camera and lighting setup.</w:t>
        <w:br/>
        <w:br/>
        <w:t>The room is filled with a variety of electronics, including a computer monitor, keyboard, and stereo system. The walls are covered with pictures, creating a personal touch to the space. The image appears to have been captured from a webcam, as indicated by the resolution and pixelation at the edges, which suggests it might be a screenshot from an online platform like YouTube or Zoom.</w:t>
      </w:r>
    </w:p>
    <w:p>
      <w:r>
        <w:t>No strongly correlated comments found for this frame.</w:t>
      </w:r>
    </w:p>
    <w:p>
      <w:pPr>
        <w:pStyle w:val="Heading1"/>
      </w:pPr>
      <w:r>
        <w:t>Frame: frame_0445.jpg</w:t>
      </w:r>
    </w:p>
    <w:p>
      <w:r>
        <w:t>Caption: The image appears to be a still frame from a video where a person is sitting at a desk with various electronics around. The individual has dark hair, is wearing a blue and white striped sweater, glasses, and a slight smile while looking directly at the camera. Behind them, there are shelves with more electronic equipment, including what seems to be a computer tower and other devices that resemble Raspberry Pi boards or similar single-board computers (SBCs). A blue LED light on the desk adds visual interest.</w:t>
        <w:br/>
        <w:br/>
        <w:t>The lighting in the room suggests it's daytime or the space is well lit. The background behind the individual features a home office setup with a desk and chair visible, though no one is sitting at that desk. On the upper right corner of the image, there appears to be a shelf with books and other objects.</w:t>
        <w:br/>
        <w:br/>
        <w:t>In the bottom left corner of the image, there's an overlay text that reads "teaching context," which likely indicates that this image was selected from a teaching context or could be part of a presentation about teaching. The overall setting suggests a casual, at-home environment rather than a formal classroom or studio.</w:t>
        <w:br/>
        <w:br/>
        <w:t>The desk in front of the individual is cluttered with various items, suggesting a busy work environment. A white refrigerator to the right of the man serves as the primary source of light, casting a soft glow that illuminates the space. The room itself is a study in contrasts, where the man's workspace is cluttered yet the surrounding space is orderly.</w:t>
        <w:br/>
        <w:br/>
        <w:t>The wall behind the individual is adorned with a variety of items, including a black and white clock and a white lamp, adding an artistic touch to the otherwise utilitarian room. Overall, the image paints a picture of a person deeply immersed in their work, surrounded by a room that is both functional and aesthetically pleasing.</w:t>
      </w:r>
    </w:p>
    <w:p>
      <w:r>
        <w:t>No strongly correlated comments found for this frame.</w:t>
      </w:r>
    </w:p>
    <w:p>
      <w:pPr>
        <w:pStyle w:val="Heading1"/>
      </w:pPr>
      <w:r>
        <w:t>Frame: frame_0446.jpg</w:t>
      </w:r>
    </w:p>
    <w:p>
      <w:r>
        <w:t>Caption: The image appears to show a person seated at a desk with multiple monitors, cables, and other electronics. The individual is dressed in a blue-striped shirt, indicating casual attire common for tech or gaming sessions. Behind them, various electronic components and screens are visible, suggesting an environment dedicated to technology or computer hardware, possibly a workspace or a hobbyist's room.</w:t>
        <w:br/>
        <w:br/>
        <w:t>The desk itself is a hub of activity, hosting a computer monitor and keyboard. The monitor is turned on, displaying a white screen with black text, indicating that the person might be working or studying. The keyboard, placed in front of them, is ready for use, ready to assist in their digital endeavors.</w:t>
        <w:br/>
        <w:br/>
        <w:t>On the left side of the image, there's a black and white photograph of a woman, adding a personal touch to the setting. This presence suggests that the person might be in a workspace that's shared or frequented by others.</w:t>
        <w:br/>
        <w:br/>
        <w:t>The text "James Bond" and other images are superimposed over the image, likely indicating that this could be a screenshot from a video being edited or viewed on another device. There is no identifiable text in the image related to teaching or instructional content.</w:t>
        <w:br/>
        <w:br/>
        <w:t>In front of them, the individual appears engrossed in the computer screen, with their hands resting casually on the desk, suggesting a relaxed and comfortable setting. The blue and white striped sweater worn by the person adds a pop of color to the scene, creating a visually appealing contrast against the predominantly electronic and neutral-colored background.</w:t>
        <w:br/>
        <w:br/>
        <w:t>The stark white wall behind them is adorned with a black and white poster, possibly serving as a source of inspiration or motivation for the individual. Overall, the image captures a moment of focused work or study, set against a backdrop of personal and professional elements.</w:t>
      </w:r>
    </w:p>
    <w:p>
      <w:r>
        <w:t>No strongly correlated comments found for this frame.</w:t>
      </w:r>
    </w:p>
    <w:p>
      <w:pPr>
        <w:pStyle w:val="Heading1"/>
      </w:pPr>
      <w:r>
        <w:t>Frame: frame_0447.jpg</w:t>
      </w:r>
    </w:p>
    <w:p>
      <w:r>
        <w:t>Caption: The image shows a man sitting in front of a computer setup with various electronic devices and cables in the background. He is wearing a blue and white striped sweater and has short hair, appearing engaged in an activity that involves computing. The monitor, keyboard, and mouse on his desk suggest a focus on personal work rather than teaching content.</w:t>
        <w:br/>
        <w:br/>
        <w:t>The room is well-lit with natural light coming from windows out of frame, providing a bright and inviting atmosphere. Although there are no visible slides or diagrams, nor any text or readable content in front of him, the focus remains on the man and his surroundings.</w:t>
        <w:br/>
        <w:br/>
        <w:t>The setting appears to be a personal workspace or home office, given the casual attire and informal arrangement of the equipment. A desk in the foreground holds a computer and a printer, indicating that the man might be involved in some form of computer-related work. Behind the desk, a shelf is filled with various items, including a lamp and a picture frame, adding to the room's organized chaos.</w:t>
        <w:br/>
        <w:br/>
        <w:t>The presence of multiple electrical outlets suggests a need for multiple devices, further supporting the idea that this is a personal workspace or small business setting. Overall, the image presents a busy work environment, possibly a home office or a small business setting where the man is engaged in computer-related activities.</w:t>
      </w:r>
    </w:p>
    <w:p>
      <w:r>
        <w:t>No strongly correlated comments found for this frame.</w:t>
      </w:r>
    </w:p>
    <w:p>
      <w:pPr>
        <w:pStyle w:val="Heading1"/>
      </w:pPr>
      <w:r>
        <w:t>Frame: frame_0448.jpg</w:t>
      </w:r>
    </w:p>
    <w:p>
      <w:r>
        <w:t>Caption: The image appears to be a screenshot from a video call or an online meeting. At the center of the frame is a man sitting at a desk with various computer equipment, including a laptop, keyboards, and electronic components or models. He is wearing a blue sweater over a black shirt and has short hair. In front of him, there's a laptop with its screen facing the viewer, but no discernible content on the screen is visible.</w:t>
        <w:br/>
        <w:br/>
        <w:t>The man is facing towards the right side of the image, where another person can be partially seen, contributing to the impression that this is a remote interaction between two individuals. The environment suggests an office or workspace setting, as evidenced by the desk and equipment.</w:t>
        <w:br/>
        <w:br/>
        <w:t>On his desk, there is a purple desk mat with a computer, a printer, and a telephone placed on it. A black chair is positioned in front of the desk. The room is filled with electronic devices, including a computer monitor, a stereo, and a lamp. There are also several books and a phone on the desk.</w:t>
        <w:br/>
        <w:br/>
        <w:t>The walls of the room are adorned with various items, including a picture frame, a poster, and a clock. The room has a cluttered appearance, with many items scattered around. However, it is well-lit due to the lamp on the desk. The man's expression is neutral, suggesting that he is not in a hurry or stressed.</w:t>
        <w:br/>
        <w:br/>
        <w:t>At the bottom left corner of the screen, there is visible text that seems to be part of a presentation slide or digital note-taking software. Although the resolution and angle make it difficult to fully read the text, its presence suggests that the man may be engaged in a meeting or collaborative work. The style of the image, with its focus on the person and their immediate surroundings, suggests it may have been taken from a webcam during the video call.</w:t>
      </w:r>
    </w:p>
    <w:p>
      <w:r>
        <w:t>No strongly correlated comments found for this frame.</w:t>
      </w:r>
    </w:p>
    <w:p>
      <w:pPr>
        <w:pStyle w:val="Heading1"/>
      </w:pPr>
      <w:r>
        <w:t>Frame: frame_0449.jpg</w:t>
      </w:r>
    </w:p>
    <w:p>
      <w:r>
        <w:t>Caption: The image appears to show a man sitting at a desk with various electronic equipment surrounding him. He is wearing a blue and gray striped sweater and facing away from the camera, seated in front of a workspace with a desk holding additional electronic devices. A keyboard is placed in front of him, and behind him, there are visible wires and cables. To his left, a computer monitor displays what appears to be a schematic or diagram, although the content is not entirely clear due to the angle of the shot and the quality of the image. There are no visible slides or text on the screen that can be read in this image.</w:t>
        <w:br/>
        <w:br/>
        <w:t>The environment suggests an informal setting, possibly a home office or workshop given the personal nature of the space. The room is cluttered with various electronics and gadgets, including a computer monitor, a printer, and a desk lamp, which adorns the desk. A bookshelf filled with books and a whiteboard on the wall also occupy parts of the room. The man appears to be engaged in some form of work or study, his attention focused on the camera positioned behind him.</w:t>
      </w:r>
    </w:p>
    <w:p>
      <w:r>
        <w:t>No strongly correlated comments found for this frame.</w:t>
      </w:r>
    </w:p>
    <w:p>
      <w:pPr>
        <w:pStyle w:val="Heading1"/>
      </w:pPr>
      <w:r>
        <w:t>Frame: frame_0450.jpg</w:t>
      </w:r>
    </w:p>
    <w:p>
      <w:r>
        <w:t>Caption: The image shows a person, later revealed to be a man, sitting at a desk that is cluttered with various items, including art supplies. This suggests his creative pursuits and dedication to his work. He is wearing a blue and white striped sweater, adding a pop of color to the scene. His face is turned towards the camera, inviting us into his workspace.</w:t>
        <w:br/>
        <w:br/>
        <w:t>The desk also features a computer monitor, possibly displaying his latest project or research. On the wall behind him, there is a framed picture, and to the right, there appears to be a bookshelf or storage unit. The room has a window covered with white curtains, which provides a glimpse of the world outside, serving as a reminder of the world beyond his desk.</w:t>
        <w:br/>
        <w:br/>
        <w:t>The individual's expression is neutral, but they seem engrossed in their work. The focus of the image remains on him and his workspace, rather than any specific teaching activity or material. The environment appears to be a home office or study room, with electronic equipment visible, including what looks like a laptop and other computer hardware. A mouse pad is also visible on the desk.</w:t>
      </w:r>
    </w:p>
    <w:p>
      <w:r>
        <w:t>No strongly correlated comments found for this frame.</w:t>
      </w:r>
    </w:p>
    <w:p>
      <w:pPr>
        <w:pStyle w:val="Heading1"/>
      </w:pPr>
      <w:r>
        <w:t>Frame: frame_0451.jpg</w:t>
      </w:r>
    </w:p>
    <w:p>
      <w:r>
        <w:t>Caption: This image appears to show a person standing in a room with a desk and various electronic equipment behind him. He is dressed in a blue striped shirt with a white collar, which contrasts with his dark hair. The individual has a beard and mustache, and he is looking directly at the camera with a serious expression.</w:t>
        <w:br/>
        <w:br/>
        <w:t>The room itself is well-organized, with books scattered around and a lamp standing on the desk, casting a soft glow. A purple tablecloth covers the desk, which hosts a computer monitor and a printer, suggesting the man's professional occupation. The desk is partially obstructed by a whiteboard to the right of the person.</w:t>
        <w:br/>
        <w:br/>
        <w:t>The room also features framed pictures, adding a personal touch to the space. Posters on the wall behind him seem to contain technical or scientific information, as well as electronic components. The background indicates an indoor environment with natural light coming through windows.</w:t>
        <w:br/>
        <w:br/>
        <w:t>There is no text or writing visible in the image that would allow for a specific description of what might be covered in a lesson or presentation. Overall, the image provides a glimpse into a man's workspace, showcasing his professional attire and tools.</w:t>
      </w:r>
    </w:p>
    <w:p>
      <w:r>
        <w:t>No strongly correlated comments found for this frame.</w:t>
      </w:r>
    </w:p>
    <w:p>
      <w:pPr>
        <w:pStyle w:val="Heading1"/>
      </w:pPr>
      <w:r>
        <w:t>Frame: frame_0452.jpg</w:t>
      </w:r>
    </w:p>
    <w:p>
      <w:r>
        <w:t>Caption: The image appears to be a screenshot from a video recording, possibly of an educational or instructional nature. At the center of the frame is a man sitting at a desk with various electronics and computer equipment around him. He has a beard and is wearing a blue striped shirt with a white collar. His expression is neutral with a slight smile.</w:t>
        <w:br/>
        <w:br/>
        <w:t>The background shows a workspace with a monitor displaying what seems to be a video or presentation. There are also various electronic devices, including circuit boards, wires, and other technical items spread across the desk. On the right side of the frame, there's a person who is not clearly visible due to the focus on the man in the foreground.</w:t>
        <w:br/>
        <w:br/>
        <w:t>The desk itself is adorned with various objects, including a lamp, a computer monitor, and a stack of books. The man's gaze is directed towards the camera, suggesting he is engaged in a conversation or presentation. In the background, there are other desks and chairs, indicating the presence of other workstations. The room is filled with shelves, likely housing more books and supplies. The walls are painted white, providing a clean and uncluttered backdrop. A window is visible in the room, letting in natural light. The man's position, the objects around him, and the window suggest a workspace or study area.</w:t>
      </w:r>
    </w:p>
    <w:p>
      <w:r>
        <w:t>No strongly correlated comments found for this frame.</w:t>
      </w:r>
    </w:p>
    <w:p>
      <w:pPr>
        <w:pStyle w:val="Heading1"/>
      </w:pPr>
      <w:r>
        <w:t>Frame: frame_0453.jpg</w:t>
      </w:r>
    </w:p>
    <w:p>
      <w:r>
        <w:t>Caption: The image shows a man sitting in front of a desk with various electronics and computer equipment visible behind him. He is dressed casually in a blue sweater with white stripes, a long-sleeve shirt, and dark pants. The man appears to be middle-aged with short hair and has a beard. He is looking directly at the camera with a serious expression on his face.</w:t>
        <w:br/>
        <w:br/>
        <w:t>The room he is in has a somewhat cluttered appearance, with various items scattered around, including what looks like cables or wires running across the desk and the floor. A lamp is visible on the desk to the left of the man, illuminating his face with a warm glow. The background suggests that this could be a personal workspace or studio designed for video recording or online teaching, as indicated by the presence of lighting equipment and possibly a backdrop intended for a video production setup.</w:t>
        <w:br/>
        <w:br/>
        <w:t>The desk in front of him is cluttered with a computer monitor, a keyboard, and a mouse, suggesting that the man is engaged in some form of digital work or study. A television screen mounted on the wall behind him adds to the overall tech-focused atmosphere of the room.</w:t>
        <w:br/>
        <w:br/>
        <w:t>The walls around him are adorned with posters and pictures, adding a personal touch to the space. A window with white curtains lets in natural light, which illuminates the room and casts a soft glow on the man and his surroundings. Despite the clutter on the desk and the variety of objects in the room, the image exudes a sense of comfort and familiarity, as if we're looking into the man's personal space, a snapshot of his daily life.</w:t>
      </w:r>
    </w:p>
    <w:p>
      <w:r>
        <w:t>No strongly correlated comments found for this frame.</w:t>
      </w:r>
    </w:p>
    <w:p>
      <w:pPr>
        <w:pStyle w:val="Heading1"/>
      </w:pPr>
      <w:r>
        <w:t>Frame: frame_0454.jpg</w:t>
      </w:r>
    </w:p>
    <w:p>
      <w:r>
        <w:t>Caption: The image appears to be a still frame from a video, showing a person seated at a computer desk with various electronic equipment and personal items around them. This individual is wearing a blue and black striped sweater over a white shirt, has short hair, and is looking directly into the camera. The room designed for work or hobby space is cluttered with electronics like a microscope, computer monitors, and electronic components.</w:t>
        <w:br/>
        <w:br/>
        <w:t>In the foreground, there's a blurred figure of a person speaking, suggesting that this image may be taken from a live stream or recording where the speaker is not in focus due to camera movement or depth of field. The background shows a room with curtains, a desk with more electronics and personal items, and a chair behind the speaker.</w:t>
        <w:br/>
        <w:br/>
        <w:t>The visible text at the bottom of the frame reads "Electronic Arts" which may indicate that the individual is discussing or presenting about electronic arts, possibly in an educational context. However, no specific details about slides, diagrams, or other teaching materials are visible in this image. The room's color scheme is a mix of blue and black, which complements the man's sweater, with multiple pictures and posters adorning the walls, contributing to the cluttered appearance. The presence of computer equipment, such as a monitor and keyboard, suggests that the individual might be in the midst of some work or study.</w:t>
      </w:r>
    </w:p>
    <w:p>
      <w:r>
        <w:t>No strongly correlated comments found for this frame.</w:t>
      </w:r>
    </w:p>
    <w:p>
      <w:pPr>
        <w:pStyle w:val="Heading1"/>
      </w:pPr>
      <w:r>
        <w:t>Frame: frame_0455.jpg</w:t>
      </w:r>
    </w:p>
    <w:p>
      <w:r>
        <w:t>Caption: The image shows a person seated in front of a desk with computer equipment and various items, including what appears to be electronic components and cables. The individual is wearing a blue and white striped shirt and seems to be in a room set up for some sort of tech-related activity. The desk has multiple computer monitors, one of which displays a colorful image or graph that is not clearly distinguishable due to the low resolution of the image. There's also a keyboard and mouse visible on the desk.</w:t>
        <w:br/>
        <w:br/>
        <w:t>On the wall behind the person, several pieces of paper or cards are posted, but their content is not legible in this image. The room has a casual atmosphere with no clear indication that the setting is an educational environment such as a classroom. No visible text or diagrams within the frame provide additional context about the nature of the activity or the identity of the instructor.</w:t>
        <w:br/>
        <w:br/>
        <w:t>The person's gaze is directed towards something, possibly lost in thought or focused on something off-camera. The desk they're sitting at is cluttered with various objects, including a computer monitor, a laptop, and a keyboard. A lamp with a white shade is also present on the desk, casting a soft glow on the scene.</w:t>
        <w:br/>
        <w:br/>
        <w:t>The room itself is adorned with a variety of items, including a black and white framed picture and a black and white clock. A white desk is also visible in the background, adding to the overall cluttered appearance of the room. The man's position at the desk, his attire, and the surrounding items all suggest a workspace, perhaps a home office or a personal study. The image captures a moment of concentration, as the person is absorbed in their work amidst the clutter.</w:t>
      </w:r>
    </w:p>
    <w:p>
      <w:r>
        <w:t>No strongly correlated comments found for this frame.</w:t>
      </w:r>
    </w:p>
    <w:p>
      <w:pPr>
        <w:pStyle w:val="Heading1"/>
      </w:pPr>
      <w:r>
        <w:t>Frame: frame_0456.jpg</w:t>
      </w:r>
    </w:p>
    <w:p>
      <w:r>
        <w:t>Caption: In this frame, there is a person sitting at a desk with various items around them. The individual is wearing a striped blue and white sweater and has short hair. There's a laptop open in front of them, displaying some software or digital content, but the specific details are not clearly visible. To the left of the laptop, there is a desk lamp turned on, illuminating the workspace.</w:t>
        <w:br/>
        <w:br/>
        <w:t>Above the person, there seems to be a monitor displaying what appears to be an array of electronic components or devices, possibly related to electronics or computer hardware. The monitor's content includes circuit boards and other technical items that might suggest a technology-related discussion.</w:t>
        <w:br/>
        <w:br/>
        <w:t>The room has a plain wall in the background and appears to be well-lit, possibly by natural light coming from outside of the frame. There's no text that can be confidently read in this image. The overall setting suggests a casual environment, likely someone's home or office where they are either working on their own projects or conducting a tutorial on electronic components or computer hardware.</w:t>
        <w:br/>
        <w:br/>
        <w:t>The desk itself is cluttered with various objects, including books and possibly indicating a reading or studying activity, as well as a lamp providing illumination for the workspace. A computer keyboard and mouse are also visible, further emphasizing the digital nature of the activity taking place.</w:t>
      </w:r>
    </w:p>
    <w:p>
      <w:r>
        <w:t>No strongly correlated comments found for this frame.</w:t>
      </w:r>
    </w:p>
    <w:p>
      <w:pPr>
        <w:pStyle w:val="Heading1"/>
      </w:pPr>
      <w:r>
        <w:t>Frame: frame_0457.jpg</w:t>
      </w:r>
    </w:p>
    <w:p>
      <w:r>
        <w:t>Caption: The image shows a person seated at a desk, engaged in an instructional or tutorial activity. The individual appears to be speaking or presenting, wearing a blue and gray striped sweater, with short hair and glasses. They are looking directly at the camera, suggesting they are addressing an audience or recording for an online tutorial. In the background, there is a well-lit room that looks like a home office or study area, featuring a desk with a lamp on it, various items such as papers, cables, and possibly a computer monitor, and a whiteboard with writing on it.</w:t>
        <w:br/>
        <w:br/>
        <w:t>The desk itself contains a variety of items, including a computer monitor displaying a white screen with a black border, a printer, and a black lamp with a white shade mounted on the wall. The walls of the room are painted white, providing a clean and bright backdrop for the scene. The person's face is turned towards the camera, their gaze meeting the viewer's, capturing a moment of focus and concentration as they engage in a conversation.</w:t>
        <w:br/>
        <w:br/>
        <w:t>The overall setting suggests a technology-related environment or setting, with no visible diagrams, slides, or other materials that can be confidently identified from this perspective. The image captures a moment where someone seems to be conducting a tutorial or presentation on a technology-related topic, possibly using the whiteboard for visual aid or explanation.</w:t>
      </w:r>
    </w:p>
    <w:p>
      <w:r>
        <w:t>No strongly correlated comments found for this frame.</w:t>
      </w:r>
    </w:p>
    <w:p>
      <w:pPr>
        <w:pStyle w:val="Heading1"/>
      </w:pPr>
      <w:r>
        <w:t>Frame: frame_0458.jpg</w:t>
      </w:r>
    </w:p>
    <w:p>
      <w:r>
        <w:t>Caption: The image appears to be a screenshot of a video call or a recording of a man giving instructions or explaining something while sitting in front of a desk with various computer equipment and electronics around him. The man is wearing a blue, striped sweater and has a beard. He seems to be addressing the camera directly, possibly as part of a tutorial or lecture.</w:t>
        <w:br/>
        <w:br/>
        <w:t>The room where he is situated looks like a personal workspace or home office, with desks, monitors, keyboards, and other electronics visible in the background. On the desk in front of him, there are various items, including a computer monitor on the left side, a computer keyboard on the right, and a lamp on the surface. A printer and a box are also situated on the right side of the desk.</w:t>
        <w:br/>
        <w:br/>
        <w:t>In the background of the room, various objects are visible, including a window and a curtain, which is partially covering it. The man is not wearing glasses. Overall, the scene suggests a workspace or study area where the individual may be engaged in some form of instructional content related to computer hardware or software.</w:t>
      </w:r>
    </w:p>
    <w:p>
      <w:r>
        <w:t>No strongly correlated comments found for this frame.</w:t>
      </w:r>
    </w:p>
    <w:p>
      <w:pPr>
        <w:pStyle w:val="Heading1"/>
      </w:pPr>
      <w:r>
        <w:t>Frame: frame_0459.jpg</w:t>
      </w:r>
    </w:p>
    <w:p>
      <w:r>
        <w:t>Caption: The image shows a person standing in a cluttered office space, surrounded by various items. They are wearing a blue and white striped sweater and are facing the camera with a friendly smile. The room is filled with a desk, which features a computer monitor displaying code or data possibly related to programming or electronics, a keyboard, a mouse, and what appears to be a microcontroller board. A chair and shelves containing electronic parts and components complete the workspace.</w:t>
        <w:br/>
        <w:br/>
        <w:t>In front of the person, there are multiple devices scattered around them, including an array of equipment that suggests a focus on electronics or technology. The individual is sitting comfortably in a chair with a black sweater featuring blue stripes and a dark-colored shirt underneath, accompanied by a light-colored beanie. They have a slight beard and seem to be enjoying the moment.</w:t>
        <w:br/>
        <w:br/>
        <w:t>The background features a wall with various items pinned to it, including papers or photographs that are not legible from this image. The overall atmosphere of the room is one of an informal workspace, possibly used for hobbies or projects related to electronics or technology, rather than a formal teaching setting.</w:t>
      </w:r>
    </w:p>
    <w:p>
      <w:r>
        <w:t>No strongly correlated comments found for this frame.</w:t>
      </w:r>
    </w:p>
    <w:p>
      <w:pPr>
        <w:pStyle w:val="Heading1"/>
      </w:pPr>
      <w:r>
        <w:t>Frame: frame_0460.jpg</w:t>
      </w:r>
    </w:p>
    <w:p>
      <w:r>
        <w:t>Caption: The image appears to show a computer screen with an open web browser displaying a webpage. The content of the webpage is partially obscured by a semi-transparent overlay that looks like a screenshot of a different application or a desktop wallpaper. The visible parts of the webpage include what seems to be a search bar at the top, followed by text fields and numerical values related to some kind of tracking or data analysis.</w:t>
        <w:br/>
        <w:br/>
        <w:t>A sequence of numbers is displayed: "0x198A", "0x2456", "0x2397", "0x1DFC9", and so on, which might represent hexadecimal addresses or identifiers. Below this sequence, there are two text fields: one contains the word "Value" and the other has a single character, 'R'.</w:t>
        <w:br/>
        <w:br/>
        <w:t>On the left side of the screenshot, the top of what appears to be a presentation slide or document is visible, with the title "Excel 2017: Data Analysis" and some additional text that is not fully legible. The right side of the screen, visible as the semi-transparent overlay, features an image of a keyboard with various keys highlighted, indicating a focus on keyboard shortcuts or functions.</w:t>
        <w:br/>
        <w:br/>
        <w:t>The overall style of the image suggests it might have been taken from a remote desktop session or while sharing a computer screen during a presentation or instructional session. The text "R" and "Excel 2017: Data Analysis" hint at an educational context, possibly a tutorial on data analysis with Excel and R programming language.</w:t>
        <w:br/>
        <w:br/>
        <w:t>In the background, a webpage for a repository is visible, likely related to software development or code management. The webpage features blue text providing essential information about the repository, white buttons placed at different locations on the page, serving as navigation or interaction points, and an image that is not clearly discernible from the screenshot.</w:t>
      </w:r>
    </w:p>
    <w:p>
      <w:r>
        <w:t>No strongly correlated comments found for this frame.</w:t>
      </w:r>
    </w:p>
    <w:p>
      <w:pPr>
        <w:pStyle w:val="Heading1"/>
      </w:pPr>
      <w:r>
        <w:t>Frame: frame_0461.jpg</w:t>
      </w:r>
    </w:p>
    <w:p>
      <w:r>
        <w:t>Caption: The image shows a computer screen displaying two webpages simultaneously, with an error message on one side and another webpage on the other. The error message webpage appears to be from a social media platform given its layout and design of the interface. The error message says "HTTP Error 403: Forbidden," indicating that the user does not have permission to access the page or resource they were trying to reach.</w:t>
        <w:br/>
        <w:br/>
        <w:t>The text visible on this screen is as follows:</w:t>
        <w:br/>
        <w:br/>
        <w:t>```</w:t>
        <w:br/>
        <w:t>X-RapidAPI-Host: xyz-12345678</w:t>
        <w:br/>
        <w:t>X-RapidAPI-Key: 0x00000000000000000000000000000</w:t>
        <w:br/>
        <w:t>```</w:t>
        <w:br/>
        <w:br/>
        <w:t>These lines suggest that the server is using RapidAPI, a platform for building and managing APIs. The "X-RapidAPI-Key" suggests that the user was attempting to access content that required an API key, which has been provided in this case but is not valid for the resource being requested.</w:t>
        <w:br/>
        <w:br/>
        <w:t>On the same screen, another webpage is visible with a white background, providing a stark contrast to the black text and green and blue colors. At the top of this webpage, a white header stretches across the entire width, housing the website's logo and a navigation menu. The logo is a simple representation of the website, while the navigation menu provides a clear path for users to explore.</w:t>
        <w:br/>
        <w:br/>
        <w:t>The main content of this webpage is divided into two sections. On the left side, a list of repositories is displayed, each accompanied by a branch and a link. The repositories appear to be organized alphabetically, with each repository's details neatly presented.</w:t>
        <w:br/>
        <w:br/>
        <w:t>On the right side of the webpage, a text box is visible, possibly for users to enter or modify data. The webpage also contains a few other elements, such as a green and blue color scheme, which adds a touch of vibrancy to the otherwise monochrome design. The overall layout and design of the webpage suggest a professional and organized approach to information presentation.</w:t>
        <w:br/>
        <w:br/>
        <w:t>The rest of the screen displays the operating system's taskbar with various icons and a partial view of another window with what appears to be a spreadsheet or table open.</w:t>
      </w:r>
    </w:p>
    <w:p>
      <w:r>
        <w:t>No strongly correlated comments found for this frame.</w:t>
      </w:r>
    </w:p>
    <w:p>
      <w:pPr>
        <w:pStyle w:val="Heading1"/>
      </w:pPr>
      <w:r>
        <w:t>Frame: frame_0462.jpg</w:t>
      </w:r>
    </w:p>
    <w:p>
      <w:r>
        <w:t>Caption: The image shows a computer screen displaying a webpage with a white background and various sections of text. At the top of the page, there's a navigation bar with several tabs that are not clearly labeled due to the angle and size of the text in the image. Below the navigation bar is a large input field where text can be typed or is being typed, as indicated by the cursor position on the right side of the field.</w:t>
        <w:br/>
        <w:br/>
        <w:t>On the main content area of the webpage, there's a table with the following visible column headers: "Date", "Time", and "Event". There are rows with columns that contain dates in the format "2022-06-15", times in 24-hour format, and text fields where an event description is typically expected to be entered. The text fields currently show placeholder text "Event 001" with a timestamp indicating it was last modified on "2022-06-15 17:53".</w:t>
        <w:br/>
        <w:br/>
        <w:t>In the bottom left corner of the image, there's a small portion of another window that appears to be from a different software application, possibly a spreadsheet or database management tool. The visible text in this smaller window is too small and blurry to read clearly, but it seems to contain numerical values and possibly dates related to the events listed on the main webpage.</w:t>
        <w:br/>
        <w:br/>
        <w:t>The image itself is a screenshot taken by someone holding a phone at an angle, as evidenced by the phone's screen visible at the bottom of the frame. The phone's screen shows a different image that is not directly related to the webpage being shown on the computer. Due to the angle and size of the text in the image, no specific details about the content or purpose of the webpage can be confidently determined from this viewpoint.</w:t>
        <w:br/>
        <w:br/>
        <w:t>The webpage appears to be a GitHub repository titled "v20201332" currently displaying the branch "master". The repository is set to "auto-deploy" and is in the "development" stage. The date of the last commit is December 17, 2019. The overall appearance of the window is in black and white, which is typical for a GitHub repository.</w:t>
      </w:r>
    </w:p>
    <w:p>
      <w:r>
        <w:t>No strongly correlated comments found for this frame.</w:t>
      </w:r>
    </w:p>
    <w:p>
      <w:pPr>
        <w:pStyle w:val="Heading1"/>
      </w:pPr>
      <w:r>
        <w:t>Frame: frame_0463.jpg</w:t>
      </w:r>
    </w:p>
    <w:p>
      <w:r>
        <w:t>Caption: The image displays a computer screen with multiple elements. On one side, there is a Google Chrome browser open to a web page with an error message that reads "X: Unknown Error." Below the error message, a table with several columns and entries is visible, despite being partially obscured by an overlaid text box. The table headers include "Column 1," "Column 2," and "Column 3," while rows display numerical values and a checkbox column.</w:t>
        <w:br/>
        <w:br/>
        <w:t>To the left of the browser window, a video player interface is partially cropped out, indicating that playback has paused on an error page with a URL starting with "https://www.facebook.com/watch." The desktop background appears to be a neutral grayish tone. There is no visible teaching context or instructor in this frame.</w:t>
        <w:br/>
        <w:br/>
        <w:t>In contrast, the other side of the screen showcases a piece of web development code written in HTML and CSS, displayed on a black background for high visibility. The code begins with a comment, "v202021332," which suggests it might be a version number or timestamp. This is followed by details about the repository and branch information.</w:t>
        <w:br/>
        <w:br/>
        <w:t>The repository is identified as "https://github.com/globalcode/globalcode," indicating that this code is likely hosted on GitHub. The branch is described as "branch/main," suggesting that this is the main branch of the repository. The code also includes a list of changes, including "branches", "changes", and "assets." These terms are likely used to describe different types of changes made to the code.</w:t>
        <w:br/>
        <w:br/>
        <w:t>The image provides a unique glimpse into both web development and coding processes, highlighting the importance of version control and the various types of changes that can occur within a codebase.</w:t>
      </w:r>
    </w:p>
    <w:p>
      <w:r>
        <w:t>No strongly correlated comments found for this frame.</w:t>
      </w:r>
    </w:p>
    <w:p>
      <w:pPr>
        <w:pStyle w:val="Heading1"/>
      </w:pPr>
      <w:r>
        <w:t>Frame: frame_0464.jpg</w:t>
      </w:r>
    </w:p>
    <w:p>
      <w:r>
        <w:t>Caption: The image appears to show a computer screen displaying a web browser with a webpage open. The webpage's URL at the top of the browser window reads "www.youtube.com," but it seems that the page is not fully loaded or might be an error page, as there is no clear content visible below this URL.</w:t>
        <w:br/>
        <w:br/>
        <w:t>Below the URL, there are some text elements and numerical values: "x60_123" followed by a code snippet and two numbers "170435298" and "26779." Additionally, a table with headers that say "Code," "Name," and "Score" is present, but the content within these cells is not fully visible.</w:t>
        <w:br/>
        <w:br/>
        <w:t>The bottom of the browser window displays several icons, indicating that this is a Chromium-based browser with its user interface partially visible: the address bar, search field, back arrow, refresh button, forward arrow, bookmarks, and extensions icon. The bookmarks bar shows three bookmarks, but the URLs are not clearly legible due to the resolution of the image.</w:t>
        <w:br/>
        <w:br/>
        <w:t>The bottom right corner of the image also shows part of a user's desktop environment, with a file explorer window open, displaying files and folders, but the content is too small to read the details clearly.</w:t>
        <w:br/>
        <w:br/>
        <w:t>In contrast, the main focus of the image is on the webpage displayed within the browser, which appears to be related to a repository. The webpage has a white background with a blue border and displays information in the format of "Repository", "Branch", "Branch Name", "Branch Status", "Branch Changes", "Branch Name Changes," and "Branch Status Changes". Each item is accompanied by a timestamp and a version number, suggesting it is a repository management tool used for tracking changes in a codebase. A link to the "git log" command is also present on the webpage.</w:t>
        <w:br/>
        <w:br/>
        <w:t>There is no visible instructor or teaching context in this frame, and there are no indications that an instructor is interacting with the content displayed on the screen.</w:t>
      </w:r>
    </w:p>
    <w:p>
      <w:r>
        <w:t>No strongly correlated comments found for this frame.</w:t>
      </w:r>
    </w:p>
    <w:p>
      <w:pPr>
        <w:pStyle w:val="Heading1"/>
      </w:pPr>
      <w:r>
        <w:t>Frame: frame_0465.jpg</w:t>
      </w:r>
    </w:p>
    <w:p>
      <w:r>
        <w:t>Caption: The image displays a computer screen showing a webpage with some text and numbers at the top left corner. There is also an email address visible in the upper right corner. The content of the page includes tables with data, although the specific details of the data are not clear due to the resolution of the image. The style of the webpage suggests it could be a financial dashboard or a data analytics tool.</w:t>
        <w:br/>
        <w:br/>
        <w:t>Below the main section of the webpage, there are some items on a table or shelf, but they are partially obscured and it's not possible to discern their contents. The window on the right appears to be a media player with a partially obscured image playing in it. There's also what seems to be a chat application open with some text and a user icon indicating there is only one participant in the conversation.</w:t>
        <w:br/>
        <w:br/>
        <w:t>The overall focus of the image is on the computer screen, which provides information about an online service or tool, rather than teaching in a classroom setting. The instructor or any specific interaction with the content of the webpage is not visible in this frame.</w:t>
        <w:br/>
        <w:br/>
        <w:t>Additionally, the website GitHub is currently showing a page related to the repository "v20210332". The repository details include information about the branch, which is "master", and the changes that have been made since the last commit. These changes are described as "updates to the code", "updates to the documentation", and "updates to the tests". The date of the commit is "Dec 17 2019". The website is in the English language.</w:t>
      </w:r>
    </w:p>
    <w:p>
      <w:r>
        <w:t>No strongly correlated comments found for this frame.</w:t>
      </w:r>
    </w:p>
    <w:p>
      <w:pPr>
        <w:pStyle w:val="Heading1"/>
      </w:pPr>
      <w:r>
        <w:t>Frame: frame_0466.jpg</w:t>
      </w:r>
    </w:p>
    <w:p>
      <w:r>
        <w:t>Caption: The image shows a computer screen with an open webpage displayed, specifically a GitHub page. The page displays a list of repositories, each with its own information, including branch information such as the current branch and any changes made. The top of the screen features a navigation bar with tabs that might suggest different sections or functionalities of the website.</w:t>
        <w:br/>
        <w:br/>
        <w:t>The central part of the image shows a section of the webpage within a box with a border, containing a table with numerical values and what appears to be a list or set of instructions or actions on the left side. The text is not fully legible due to the resolution of the image. Below this section, there's another partially obscured text area.</w:t>
        <w:br/>
        <w:br/>
        <w:t>On the right side of the screen, there is a larger section with text that seems to be a log or message list, showing various entries with timestamps and possibly some form of activity or status logs. The bottom part of the screen displays a partial view of what looks like a keyboard and possibly a mouse in the lower left corner.</w:t>
        <w:br/>
        <w:br/>
        <w:t>The overall style of the image suggests it was taken from a webcam or smartphone camera, as evidenced by the distorted perspective of the devices' screens. The content on the screen is informational and not directly related to teaching or instruction in this context.</w:t>
      </w:r>
    </w:p>
    <w:p>
      <w:r>
        <w:t>No strongly correlated comments found for this frame.</w:t>
      </w:r>
    </w:p>
    <w:p>
      <w:pPr>
        <w:pStyle w:val="Heading1"/>
      </w:pPr>
      <w:r>
        <w:t>Frame: frame_0467.jpg</w:t>
      </w:r>
    </w:p>
    <w:p>
      <w:r>
        <w:t>Caption: The image shows a computer monitor displaying two separate websites, with distinct layouts and content. The left side of the screen appears to be viewing the website "github.com", displaying a page titled "v20201323". The page is divided into two sections: the left side is dedicated to repository details, while the right side showcases the branch information.</w:t>
        <w:br/>
        <w:br/>
        <w:t>On the left side, there is a list of repository details. Each repository is represented by a box, and the details within these boxes include the repository name, description, and license. The repository name and description are displayed in bold font, while the license is presented in a smaller font.</w:t>
        <w:br/>
        <w:br/>
        <w:t>On the right side, the branch information is organized into a list of branches. Each branch is represented by a box, with details including the branch name, description, and license. Again, the branch name and description are displayed in bold font, while the license is presented in a smaller font.</w:t>
        <w:br/>
        <w:br/>
        <w:t>In the background on the main content area, there is a form titled "Request Callback" which includes fields for Name, Email, Phone Number, Message, and a submit button labeled "Send." This form appears to be part of a contact or inquiry page where users can request a callback from the website's services. Below the form, there is text that appears to be a table or list with headers "Status," "Number," "Date," and what seems to be a description field.</w:t>
        <w:br/>
        <w:br/>
        <w:t>In the bottom left corner of the image, there is a partially visible text that reads "10/17/2021 15:46" indicating the date and time when the screenshot was taken. Additionally, there is a watermark or logo in the lower right corner with text that is too small to read clearly in this image.</w:t>
        <w:br/>
        <w:br/>
        <w:t>On the left side of the monitor, there is an open file explorer or directory showing several files and folders with names such as "index.html," "contact.html," "scripts.js," "styles.css," and others, suggesting that these are the files associated with the webpage being viewed.</w:t>
        <w:br/>
        <w:br/>
        <w:t>A notification bubble is partially visible in the lower right corner of the screen, but the content is not legible due to the angle and focus of the photo. There is no visible instructor, teaching device (like a projector or whiteboard), or any direct interaction with a slide or diagram. The screenshot captures only the static elements of the computer interface at the time the photo was taken.</w:t>
      </w:r>
    </w:p>
    <w:p>
      <w:r>
        <w:t>No strongly correlated comments found for this frame.</w:t>
      </w:r>
    </w:p>
    <w:p>
      <w:pPr>
        <w:pStyle w:val="Heading1"/>
      </w:pPr>
      <w:r>
        <w:t>Frame: frame_0468.jpg</w:t>
      </w:r>
    </w:p>
    <w:p>
      <w:r>
        <w:t>Caption: The image shows a computer monitor displaying a webpage with an article or blog post in French. The title of the article is "601827", which appears to be related to "Fleuve" (River), suggesting that the content might be about a river-related topic. Below the title, there are additional lines of text, possibly indicating sections or headings within the article.</w:t>
        <w:br/>
        <w:br/>
        <w:t>The webpage includes a search bar at the top right corner and a navigation menu on the left side with various options such as "Home", "Articles", "Forum", and others. The main content area of the website is filled with the article text, which seems to be in French, along with some images or thumbnails that might be associated with the article.</w:t>
        <w:br/>
        <w:br/>
        <w:t>At the bottom of the webpage, there are two columns of numbers, which could represent statistics related to views, likes, shares, or other metrics. The exact nature of these numbers is unclear without additional context.</w:t>
        <w:br/>
        <w:br/>
        <w:t>The monitor is turned on and showing this website page, while another window appears to be open in the background, obscured by the webpage displaying the article. There are no visible instructors, models, or slides, suggesting that the image focuses on the computer screen content rather than any teaching or instructional context.</w:t>
        <w:br/>
        <w:br/>
        <w:t>Additionally, the browser's URL, v202021332, is prominently displayed in the address bar, indicating the specific page or section of the website that the user is currently viewing. The browser's status bar at the bottom of the window displays the current time, which is 12:57 PM, and the computer's CPU usage, suggesting that the computer is currently active.</w:t>
      </w:r>
    </w:p>
    <w:p>
      <w:r>
        <w:t>No strongly correlated comments found for this frame.</w:t>
      </w:r>
    </w:p>
    <w:p>
      <w:pPr>
        <w:pStyle w:val="Heading1"/>
      </w:pPr>
      <w:r>
        <w:t>Frame: frame_0469.jpg</w:t>
      </w:r>
    </w:p>
    <w:p>
      <w:r>
        <w:t>Caption: The image appears to show a computer screen with multiple components. On the left side, a web browser window dominates the screen, currently open to the GitHub website. The address bar displays the URL "v20201323," suggesting that the user is navigating to a specific repository or branch on GitHub.</w:t>
        <w:br/>
        <w:br/>
        <w:t>Below the browser window, the desktop environment includes a taskbar at the bottom of the screen with several icons representing commonly used applications, such as File Explorer, Control Panel, and Task Manager. The overall impression is that of a typical computer setup with an open browser displaying some sort of data input or management interface.</w:t>
        <w:br/>
        <w:br/>
        <w:t>On the right side of the screen, a computer monitor displays a command prompt filled with various text. This suggests that the user might be in the middle of some coding or system administration task. The text on the screen appears to be in English, with the word "branches" prominently displayed.</w:t>
        <w:br/>
        <w:br/>
        <w:t>The presence of the command prompt and the GitHub URL hints at the user's potential involvement in software development or system administration. Additionally, the browser extensions or bookmarks visible at the top of the browser window include what appears to be Google Chrome, which is indicated by the logo in the upper right corner, and other icons that could represent bookmarks for different websites.</w:t>
        <w:br/>
        <w:br/>
        <w:t>The overall scene suggests that the user is likely working on a project or task that involves both web browsing and command line interaction.</w:t>
      </w:r>
    </w:p>
    <w:p>
      <w:r>
        <w:t>No strongly correlated comments found for this frame.</w:t>
      </w:r>
    </w:p>
    <w:p>
      <w:pPr>
        <w:pStyle w:val="Heading1"/>
      </w:pPr>
      <w:r>
        <w:t>Frame: frame_0470.jpg</w:t>
      </w:r>
    </w:p>
    <w:p>
      <w:r>
        <w:t>Caption: The image shows a computer screen with multiple browser tabs open. The main tab appears to display a list of files or resources on the GitHub website, with the user's username, v20210332, prominently displayed in the top right corner. The browser tab is currently open to a repository named 'repo', which is in the 'branch' stage, indicating that the user is making changes to the repository.</w:t>
        <w:br/>
        <w:br/>
        <w:t>The sidebar on the left side of the screen displays a tree view structure suggesting a directory or file system hierarchy. Visible text includes "X6307901," "X6307902," and "X6307903," which could be file names or identifiers.</w:t>
        <w:br/>
        <w:br/>
        <w:t>The main part of the screen displays what seems to be a search result or list of items, with the first item highlighted in blue text. The selected item's title reads "x6307902," and there are two columns visible with headers that are not fully readable due to the resolution and size of the text on the screen.</w:t>
        <w:br/>
        <w:br/>
        <w:t>On the right side of the screen, partially obscured by the webpage window, there is another open tab with a darker background showing a search bar at the top, followed by what seems to be a list of items or links related to the selected item in the main window. The content and text in this secondary window are not clearly visible due to the resolution and angle.</w:t>
        <w:br/>
        <w:br/>
        <w:t>The overall context suggests that the user is engaged in some form of online file management, exploration, or search activity on the GitHub platform.</w:t>
      </w:r>
    </w:p>
    <w:p>
      <w:r>
        <w:t>No strongly correlated comments found for this frame.</w:t>
      </w:r>
    </w:p>
    <w:p>
      <w:pPr>
        <w:pStyle w:val="Heading1"/>
      </w:pPr>
      <w:r>
        <w:t>Frame: frame_0471.jpg</w:t>
      </w:r>
    </w:p>
    <w:p>
      <w:r>
        <w:t>Caption: The image shows a computer screen with multiple open windows and tabs, indicating that multiple tasks are being multitasked. On the left side of the screen, there is a web browser window open, displaying a webpage titled "v20210332" with various articles or listings. The background of the page is white, and the text on the page is in black. A red "Branch" button is the main focus of the page, suggesting that it is related to a Git repository.</w:t>
        <w:br/>
        <w:br/>
        <w:t>To the right of this window, there is another browser tab open, showing another page with similar content. On the top-left corner of the screen, there's a text box open in what appears to be an email client, with a message composition area visible. The subject line reads "X027 110," which might refer to a product code or item number. Some form of input is present in the body of the email, but it's not clearly legible.</w:t>
        <w:br/>
        <w:br/>
        <w:t>In the bottom-left corner, there's another window open with what seems to be a word processor or text editor, displaying some content that includes numbers and possibly a list or outline structure. The text is too small to read clearly, but it appears to contain structured information with headings and bullet points.</w:t>
        <w:br/>
        <w:br/>
        <w:t>Lastly, on the bottom right corner of the screen, there's a spreadsheet application open with a single cell selected, showing the value "1". The spreadsheet contains multiple rows and columns with numerical values and headers that are not clearly legible due to the small size of the window. The date of the screenshot is December 17, 2019.</w:t>
      </w:r>
    </w:p>
    <w:p>
      <w:r>
        <w:t>No strongly correlated comments found for this frame.</w:t>
      </w:r>
    </w:p>
    <w:p>
      <w:pPr>
        <w:pStyle w:val="Heading1"/>
      </w:pPr>
      <w:r>
        <w:t>Frame: frame_0472.jpg</w:t>
      </w:r>
    </w:p>
    <w:p>
      <w:r>
        <w:t>Caption: The image displays two windows on a computer screen: a web browser window open to a GitHub page, and another window showing a research paper or academic document. The GitHub page is filled with details about the repository "v2021032332", described as a "Branch: master" last updated on "2020-03-23 16:14:47". A white "git commit" icon suggests recent changes have been made to the repository.</w:t>
        <w:br/>
        <w:br/>
        <w:t>On the other window, a research paper or academic document is open, with a title that reads "2017" and a subtitle "A Study on…", which appears to be a brief introduction or abstract of the study. The document has multiple sections visible, including an "INTRODUCTION" section and a "LITERATURE REVIEW" section, although the content is too small to read in detail.</w:t>
        <w:br/>
        <w:br/>
        <w:t>In the bottom right corner of the research paper window, there is a small text box with some numerical figures that are too small to read clearly. To the left of the document, another window shows what appears to be a screenshot of a chat or message application with a list of messages, although the content of the messages is not legible due to the resolution and size of the text on the screen.</w:t>
        <w:br/>
        <w:br/>
        <w:t>The main part of the research paper, which seems to contain the body of the study, is not fully visible within this frame.</w:t>
      </w:r>
    </w:p>
    <w:p>
      <w:r>
        <w:t>No strongly correlated comments found for this frame.</w:t>
      </w:r>
    </w:p>
    <w:p>
      <w:pPr>
        <w:pStyle w:val="Heading1"/>
      </w:pPr>
      <w:r>
        <w:t>Frame: frame_0473.jpg</w:t>
      </w:r>
    </w:p>
    <w:p>
      <w:r>
        <w:t>Caption: The image appears to show a computer screen displaying a webpage with various sections of text, including an error message related to XML. The error message is partially obscured, but it seems to indicate some sort of technical issue. A section of the webpage shows an XML structure with elements such as "X25," "XML Version," and "Encoding." A timestamp is also displayed: "X25 19:03:37" on Wednesday, May 18.</w:t>
        <w:br/>
        <w:br/>
        <w:t>Below this section, there are additional text boxes containing the texts "Repository" and "Branch," suggesting that the content of the page is related to a repository or branch. The background of the screen is white, providing a stark contrast to the text and web page.</w:t>
        <w:br/>
        <w:br/>
        <w:t>The overall layout of the page suggests that it might be a software development or management tool, possibly related to GitHub. There is no visible text or content in the image that can be used to identify the specific software or tool being discussed. The focus is solely on the web page and its content, including the error message and XML structure.</w:t>
      </w:r>
    </w:p>
    <w:p>
      <w:r>
        <w:t>No strongly correlated comments found for this frame.</w:t>
      </w:r>
    </w:p>
    <w:p>
      <w:pPr>
        <w:pStyle w:val="Heading1"/>
      </w:pPr>
      <w:r>
        <w:t>Frame: frame_0474.jpg</w:t>
      </w:r>
    </w:p>
    <w:p>
      <w:r>
        <w:t>Caption: The image presents a screenshot of a computer screen, showcasing a web browser window open to a webpage. The webpage is titled "v20210332", indicating a specific date and version. Notably, the browser's status bar displays "chrome", suggesting that Google Chrome was used to access this page.</w:t>
        <w:br/>
        <w:br/>
        <w:t>Upon closer inspection, the webpage appears to be a repository, labeled as such with a branch named "Branch". This suggests that the repository is undergoing an update or change. The text "Changes" is visible on the webpage, indicating the current status of the repository and implying that it's in the process of being modified.</w:t>
        <w:br/>
        <w:br/>
        <w:t>In addition to this information, the image also displays a snippet of HTML code, which appears to be structured and includes various tags and attributes such as `&lt;html&gt;`, `&lt;head&gt;`, `&lt;title&gt;`, `&lt;body&gt;`, `&lt;h1&gt;`, `&lt;p&gt;`, `&lt;ul&gt;`, `&lt;li&gt;`, `&lt;img&gt;`, `&lt;a&gt;`, and more. This source code suggests that the page is in the process of being built or edited, as indicated by the changes made to the HTML structure.</w:t>
        <w:br/>
        <w:br/>
        <w:t>The visible text on the screen includes the following HTML code:</w:t>
        <w:br/>
        <w:br/>
        <w:t>```html</w:t>
        <w:br/>
        <w:t>&lt;!DOCTYPE html&gt;</w:t>
        <w:br/>
        <w:t>&lt;html lang="en"&gt;</w:t>
        <w:br/>
        <w:t>&lt;head&gt;</w:t>
        <w:br/>
        <w:t xml:space="preserve">    &lt;meta charset="UTF-8"&gt;</w:t>
        <w:br/>
        <w:t xml:space="preserve">    &lt;meta name="viewport" content="width=device-width, initial-scale=1.0"&gt;</w:t>
        <w:br/>
        <w:t xml:space="preserve">    &lt;title&gt;Website&lt;/title&gt;</w:t>
        <w:br/>
        <w:t>&lt;/head&gt;</w:t>
        <w:br/>
        <w:t>&lt;body&gt;</w:t>
        <w:br/>
        <w:t xml:space="preserve">    &lt;h1&gt;My Website&lt;/h1&gt;</w:t>
        <w:br/>
        <w:t xml:space="preserve">    &lt;p&gt;This is a paragraph.&lt;/p&gt;</w:t>
        <w:br/>
        <w:t xml:space="preserve">    &lt;ul&gt;</w:t>
        <w:br/>
        <w:t xml:space="preserve">        &lt;li&gt;First item in the list.&lt;/li&gt;</w:t>
        <w:br/>
        <w:t xml:space="preserve">        &lt;li&gt;Second item in the list.&lt;/li&gt;</w:t>
        <w:br/>
        <w:t xml:space="preserve">    &lt;/ul&gt;</w:t>
        <w:br/>
        <w:t xml:space="preserve">    &lt;img src="image.jpg" alt="An image description"&gt;</w:t>
        <w:br/>
        <w:t xml:space="preserve">    &lt;a href="https://www.example.com"&gt;Visit example.com&lt;/a&gt;</w:t>
        <w:br/>
        <w:t>&lt;/body&gt;</w:t>
        <w:br/>
        <w:t>&lt;/html&gt;</w:t>
        <w:br/>
        <w:t>```</w:t>
        <w:br/>
        <w:br/>
        <w:t>This standard HTML structure is typically used to create web pages, featuring a heading, paragraph text, an unordered list with two items, an image tag, and an anchor tag linking to another website.</w:t>
        <w:br/>
        <w:br/>
        <w:t>The date and time at the bottom of the screenshot provide a timestamp for this moment in time: December 17, 2019, at 12:40.</w:t>
      </w:r>
    </w:p>
    <w:p>
      <w:r>
        <w:t>No strongly correlated comments found for this frame.</w:t>
      </w:r>
    </w:p>
    <w:p>
      <w:pPr>
        <w:pStyle w:val="Heading1"/>
      </w:pPr>
      <w:r>
        <w:t>Frame: frame_0475.jpg</w:t>
      </w:r>
    </w:p>
    <w:p>
      <w:r>
        <w:t>Caption: The image shows a computer screen with two web browser windows open. The main window displays a webpage on Google, which appears to be a search results page from the Linux operating system "x86_64-linux-gnu-bionic," likely based on Ubuntu Bionic. The URL in the address bar is obscured, but the domain suggests it's likely from a software repository or package manager like apt. Below the search results, there is a partial view of another open browser window with a different webpage. This second page has an image and some text that is not entirely visible due to the angle and focus of the photograph.</w:t>
        <w:br/>
        <w:br/>
        <w:t>The second webpage appears to be a GitHub page, specifically the repository "v20210332," which was last updated on December 17, 2019. The branch currently open in the browser tab is named 'branch,' indicating recent changes or updates in the project. The background of the browser window is light blue, and the screen also displays the word 'Git' and the website 'git.io.' In the bottom right corner of this window, a green checkmark icon indicates task completion or notification.</w:t>
        <w:br/>
        <w:br/>
        <w:t>The overall quality of the photo seems somewhat blurry, making it difficult to discern more details about the second webpage. There are no clear texts or distinguishable images that can be confidently described from this angle and resolution.</w:t>
      </w:r>
    </w:p>
    <w:p>
      <w:r>
        <w:t>No strongly correlated comments found for this frame.</w:t>
      </w:r>
    </w:p>
    <w:p>
      <w:pPr>
        <w:pStyle w:val="Heading1"/>
      </w:pPr>
      <w:r>
        <w:t>Frame: frame_0476.jpg</w:t>
      </w:r>
    </w:p>
    <w:p>
      <w:r>
        <w:t>Caption: The image appears to be a screenshot of a computer screen, specifically a web browser. The browser window is open to a website titled "Angle Mode Forward and Earth Referencing of Yaw Inputs #12067". The webpage is divided into two sections: a left side bar and a main content area. The left side bar displays various links and tabs, including "About", "Code", "GitHub", and "Readme". In the main content area, there is a list of changes and updates, along with a comment that reads "Main changes: #12067".</w:t>
        <w:br/>
        <w:br/>
        <w:t>At the top of the webpage, there is a headline that reads "Animal Warning and Swimming Instructions" followed by a detailed set of instructions or steps. However, the text is partially obscured by a translucent overlay graphic on top of it, making its content illegible. The style of the image suggests it was taken using a computer device, as evidenced by the desktop wallpaper and icons for system status in the bottom right corner.</w:t>
        <w:br/>
        <w:br/>
        <w:t>The resolution and size of the text indicate that this screenshot is from a standard display on a personal computer or smartphone. The webpage has a clean and minimalist design with a simple navigation bar at the top and a footer at the bottom, although it is partially cut off from view. There are no visible images, diagrams, or additional graphics within this screenshot that would provide more context about the content of the instructional text.</w:t>
      </w:r>
    </w:p>
    <w:p>
      <w:r>
        <w:t>No strongly correlated comments found for this frame.</w:t>
      </w:r>
    </w:p>
    <w:p>
      <w:pPr>
        <w:pStyle w:val="Heading1"/>
      </w:pPr>
      <w:r>
        <w:t>Frame: frame_0477.jpg</w:t>
      </w:r>
    </w:p>
    <w:p>
      <w:r>
        <w:t>Caption: The image appears to be a screenshot of a computer screen displaying a webpage with text content and navigation elements. The webpage is set on a dark background, featuring a white header that contains the website's name and logo, which is a stylized image of a rocket, written in bold, sans-serif font. The website's name, "Bethesda.net", is located at the top of the page, divided into two sections: the left section dedicated to displaying the latest news and updates from the website, and the right section showing the latest updates from the "Fallout 4" game.</w:t>
        <w:br/>
        <w:br/>
        <w:t>The navigation menu is located above the header, divided into three sections. The first section contains links to the website's home page, the "Bethesda.net" page, and the "Fallout 4" game. The second section shows links to the website's latest news and updates. The third section displays links to the website's latest updates from the "Fallout 4" game.</w:t>
        <w:br/>
        <w:br/>
        <w:t>Below the header, the main content area of the page features a paragraph of text that continues onto another section below it. The text includes a title or heading that reads "A dog's life", followed by another line of text which is partially obscured, making it difficult to read accurately. The sidebar to the right contains links or buttons, but the details are not clear.</w:t>
        <w:br/>
        <w:br/>
        <w:t>The style of the image suggests it was taken from a computer screen displaying the webpage in question. The image resolution and size indicate it might have been captured from a video call or screensharing session, as the edges are slightly blurred and the text is a bit pixelated.</w:t>
      </w:r>
    </w:p>
    <w:p>
      <w:r>
        <w:t>No strongly correlated comments found for this frame.</w:t>
      </w:r>
    </w:p>
    <w:p>
      <w:pPr>
        <w:pStyle w:val="Heading1"/>
      </w:pPr>
      <w:r>
        <w:t>Frame: frame_0478.jpg</w:t>
      </w:r>
    </w:p>
    <w:p>
      <w:r>
        <w:t>Caption: The image displays two computer screens with different web pages open. On the left screen, the title "Animal Crossing: New Horizons" is displayed at the top of the page, suggesting that the content relates to this game. Below the title, text reads "Anna Kitty has been on a mission since 31st Jan and is currently in 4th place." This indicates that someone named Anna Kitty is participating in an online event or competition related to "Animal Crossing: New Horizons," and she is in fourth place among other competitors.</w:t>
        <w:br/>
        <w:br/>
        <w:t>The webpage includes additional text, images, and what appears to be a form with various fields like 'Name', 'Email', 'Username', and 'Password', suggesting that it's a login or registration page for an online platform associated with the game. A chat window at the bottom of the screen shows the same message as the main text: "Anna Kitty has been on a mission since 31st Jan and is currently in 4th place." This indicates that the chat system is being used to communicate about the progress of the competition.</w:t>
        <w:br/>
        <w:br/>
        <w:t>On the right screen, the webpage "betaflight" is open to a page titled "angle mode forward and earth referencing of yaw inputs #10277". The page is filled with text, indicating that it is a technical document or guide. The background of the screenshot is white, providing a stark contrast to the black text and blue background of the webpage. The webpage is set against a blue background, which is a common color choice for technical documents to enhance readability.</w:t>
        <w:br/>
        <w:br/>
        <w:t>Both screens are being accessed through Google Chrome as their web browser, as evidenced by the visible screen corners on the left screen showing a browser window title "Chrome". The image captures two distinct moments in time: one displaying information about an online competition related to "Animal Crossing: New Horizons" and another showing technical documentation or guidance from the "betaflight" webpage.</w:t>
      </w:r>
    </w:p>
    <w:p>
      <w:r>
        <w:t>No strongly correlated comments found for this frame.</w:t>
      </w:r>
    </w:p>
    <w:p>
      <w:pPr>
        <w:pStyle w:val="Heading1"/>
      </w:pPr>
      <w:r>
        <w:t>Frame: frame_0479.jpg</w:t>
      </w:r>
    </w:p>
    <w:p>
      <w:r>
        <w:t>Caption: The image is a screenshot of a computer monitor displaying a webpage. The webpage has a simple layout with a navigation bar at the top and a footer at the bottom, featuring text that appears to be in English although the resolution does not allow for reading the specific content.</w:t>
        <w:br/>
        <w:br/>
        <w:t>In the center of the image, there is a slide displayed from a presentation. The slide contains bullet points and what appears to be a list or sequence of steps, but the details are not clear due to the small size and low resolution.</w:t>
        <w:br/>
        <w:br/>
        <w:t>On the right side of the screen, there is a text box with an icon that looks like a magnifying glass on top, which typically indicates a search function. Below this, there are two columns: one with bullet points and another with icons or images, but the details are not legible due to the image quality.</w:t>
        <w:br/>
        <w:br/>
        <w:t>The webpage in the foreground dominates the screen with a large text that reads "angle mode forward and earth referencing of yaw inputs #12067". The text is in a bold and striking shade of blue, making it stand out against the white background. The webpage is set against a black background, adding a stark contrast to the text.</w:t>
        <w:br/>
        <w:br/>
        <w:t>The text is centered on the webpage, drawing the viewer's attention immediately. Below the text, there is a web browser window visible in the bottom right corner of the image. The browser window is black, matching the background of the webpage, and is not actively used.</w:t>
        <w:br/>
        <w:br/>
        <w:t>There are no visible people, devices, slides, diagrams, or text that is clearly readable in this frame. The image provides a clear and detailed view of a webpage, with a focus on its central text, the presentation slide, and the browser window.</w:t>
      </w:r>
    </w:p>
    <w:p>
      <w:r>
        <w:t>No strongly correlated comments found for this frame.</w:t>
      </w:r>
    </w:p>
    <w:p>
      <w:pPr>
        <w:pStyle w:val="Heading1"/>
      </w:pPr>
      <w:r>
        <w:t>Frame: frame_0480.jpg</w:t>
      </w:r>
    </w:p>
    <w:p>
      <w:r>
        <w:t>Caption: The image appears to be a screenshot of a computer screen displaying a webpage with a blog post on "betalight.com". The browser tab is labeled "Angular mode forward and earth referencing of yaw inputs #10277", indicating that the user might be browsing a webpage related to angular mode forward and earth referencing of yaw inputs. The webpage itself is white and black, with a title that reads "Angular mode forward and earth referencing of yaw inputs #10277". The main content area shows a thumbnail image on the left side, likely representing the video or the content of the article, with a blurred background that suggests motion or action.</w:t>
        <w:br/>
        <w:br/>
        <w:t>The right side of the screen displays the body of the blog post, which includes some HTML-like code snippets. The text reads:</w:t>
        <w:br/>
        <w:br/>
        <w:t>```html</w:t>
        <w:br/>
        <w:t>&lt;div class="my-class"&gt;Hello&lt;/div&gt;</w:t>
        <w:br/>
        <w:br/>
        <w:t>&lt;script&gt;</w:t>
        <w:br/>
        <w:t xml:space="preserve">  document.addEventListener("DOMContentLoaded", function() {</w:t>
        <w:br/>
        <w:t xml:space="preserve">    var myVar = "Hello";</w:t>
        <w:br/>
        <w:t xml:space="preserve">    var myHeading = document.querySelector("h1");</w:t>
        <w:br/>
        <w:t xml:space="preserve">    myHeading.textContent = myVar;</w:t>
        <w:br/>
        <w:t xml:space="preserve">  });</w:t>
        <w:br/>
        <w:t>&lt;/script&gt;</w:t>
        <w:br/>
        <w:t>```</w:t>
        <w:br/>
        <w:br/>
        <w:t>At the top of the screenshot, there's a browser tab bar showing several tabs, indicating that this is a multi-tabbed window with other open webpages or browser features. The address bar at the top of the browser displays "about:blank," which typically means an empty page or a new session where no previous document is present or can be recovered.</w:t>
        <w:br/>
        <w:br/>
        <w:t>The overall image has a low resolution, and the specific content of the blog post is not entirely legible due to the small font size on the screen. However, it seems to be discussing web development concepts with HTML and JavaScript code examples.</w:t>
      </w:r>
    </w:p>
    <w:p>
      <w:r>
        <w:t>No strongly correlated comments found for this frame.</w:t>
      </w:r>
    </w:p>
    <w:p>
      <w:pPr>
        <w:pStyle w:val="Heading1"/>
      </w:pPr>
      <w:r>
        <w:t>Frame: frame_0481.jpg</w:t>
      </w:r>
    </w:p>
    <w:p>
      <w:r>
        <w:t>Caption: The image shows a computer screen displaying an article from Medium. The title of the article is "An AI Lawyer and Filing 384 Patents in 2017." The body text of the article discusses AI-generated patent applications, mentioning that it is possible to write a novel using AI tools like GPT-3, which is an example given by the author. There is a screenshot within the article showing a user interface with a search bar and some search results displayed.</w:t>
        <w:br/>
        <w:br/>
        <w:t>At the bottom of the screenshot, there's a reference to the data source, specifically a webpage that contains a list of patent filings. The visible part of this page shows a table with columns titled "Title," "Author," "Date Filed," and "Status." There are several rows listed under the "Status" column, which appear to be "Filed," indicating that these are patent applications that have been submitted.</w:t>
        <w:br/>
        <w:br/>
        <w:t>The article also includes a screenshot of a conversation or chat log, where someone is asking for help with AI-related topics, specifically about using GPT-3 to generate stories and novels. There's a reply from an AI assistant or bot named "AI Lawyer," suggesting that while it is not possible to write a novel entirely by AI tools, they can be used to assist in the process. The conversation indicates that the "AI Lawyer" is providing advice or guidance on the use of AI for creative writing purposes.</w:t>
        <w:br/>
        <w:br/>
        <w:t>The visual content includes text from the article and webpage, as well as screenshots of user interfaces, specifically search bars and a chat interface. There are no visible images of people, devices, slides, diagrams, or any other physical objects within the image. The focus is entirely on the digital content displayed on the computer screen.</w:t>
      </w:r>
    </w:p>
    <w:p>
      <w:r>
        <w:t>No strongly correlated comments found for this frame.</w:t>
      </w:r>
    </w:p>
    <w:p>
      <w:pPr>
        <w:pStyle w:val="Heading1"/>
      </w:pPr>
      <w:r>
        <w:t>Frame: frame_0482.jpg</w:t>
      </w:r>
    </w:p>
    <w:p>
      <w:r>
        <w:t>Caption: None</w:t>
      </w:r>
    </w:p>
    <w:p>
      <w:r>
        <w:t>Comment (score 90):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technical steps and settings described in the caption, including adjusting PID control and yaw value to improve drone responsiveness, which is strongly related to the frame caption's topic.</w:t>
      </w:r>
    </w:p>
    <w:p>
      <w:r>
        <w:t>Source: https://www.youtube.com/watch?v=ILeLo1lWjBk: Betaflight Angle Mode is about to get AWESOME! You can try it TODAY</w:t>
      </w:r>
    </w:p>
    <w:p>
      <w:pPr>
        <w:pStyle w:val="Heading1"/>
      </w:pPr>
      <w:r>
        <w:t>Frame: frame_0483.jpg</w:t>
      </w:r>
    </w:p>
    <w:p>
      <w:r>
        <w:t>Caption: The image appears to be a screenshot of a computer monitor displaying a webpage. The webpage is titled "Guide to Global Mode and Reference Head for Gas Parts" and provides detailed information about the topic, with black text against a white background. The images on the page are in white, creating a clear contrast.</w:t>
        <w:br/>
        <w:br/>
        <w:t>At the top left corner of the screen, there is a title or heading that is too small to read clearly. The central part of the screen shows what appears to be a list of items or steps related to an online course or tutorial, possibly indicating the user's progress through the learning material. The first item on the list starts with "Learn how to" and ends with an action word starting with "A."</w:t>
        <w:br/>
        <w:br/>
        <w:t>To the left of the main content is a vertical navigation bar featuring menu items such as "Home," "Courses," "Blogs," and "Podcasts," suggesting that this is an educational website offering online learning courses.</w:t>
        <w:br/>
        <w:br/>
        <w:t>The bottom right corner of the image shows the start of another application or window, but it's not clear what it is due to the angle and focus on the main content. The overall image gives a sense of a user actively engaged with the webpage, likely researching or learning about global mode and reference head for gas parts.</w:t>
      </w:r>
    </w:p>
    <w:p>
      <w:r>
        <w:t>No strongly correlated comments found for this frame.</w:t>
      </w:r>
    </w:p>
    <w:p>
      <w:pPr>
        <w:pStyle w:val="Heading1"/>
      </w:pPr>
      <w:r>
        <w:t>Frame: frame_0484.jpg</w:t>
      </w:r>
    </w:p>
    <w:p>
      <w:r>
        <w:t>Caption: The image appears to show a computer screen with a web browser open, displaying two different webpages. The main focus is on the Facebook interface at the top of the screen, which displays a post made by a user, as indicated by the profile picture and name visible in the top right corner of the post.</w:t>
        <w:br/>
        <w:br/>
        <w:t>The post contains an image with several smaller images or thumbnails displayed vertically, showing various pieces of content: a screenshot of a computer desktop displaying multiple windows open; a photo of what looks like a physical object, possibly a book or a notebook, with text that is too small to read clearly; and another image depicting a graph or chart, but the details are not clear due to the resolution. The post itself has received some reactions, as evidenced by the numbers next to each reaction button (e.g., "1 like"). There is also a comment thread with at least one visible comment below the main post, although the content of the comments is not legible in this image.</w:t>
        <w:br/>
        <w:br/>
        <w:t>Below the Facebook interface, there is another webpage that appears to be a simple and straightforward representation of the website's content. The webpage is divided into two main sections: a header and a body. The header is a black bar that spans the width of the webpage, containing the website's logo (a white globe with a red "g" inside) and text ("www.github.com" and "github.com"). The body of the webpage features a list of 11 topics, each represented by a black box with white text labeling the topic. A black button with the text "Subscribe" is located in the bottom right corner.</w:t>
        <w:br/>
        <w:br/>
        <w:t>In terms of text that can be read from the image, there are several pieces of information: at the top of the Facebook interface, there's a URL input field and search bar with some suggestions; the post has a default description or caption ("This is a description of the post"), likely used by Facebook to indicate where users can add their own descriptions; and several icons and buttons typical of the Facebook interface (e.g., like, comment, share, save), although these are not clearly labeled due to the angle of the photo.</w:t>
      </w:r>
    </w:p>
    <w:p>
      <w:r>
        <w:t>No strongly correlated comments found for this frame.</w:t>
      </w:r>
    </w:p>
    <w:p>
      <w:pPr>
        <w:pStyle w:val="Heading1"/>
      </w:pPr>
      <w:r>
        <w:t>Frame: frame_0485.jpg</w:t>
      </w:r>
    </w:p>
    <w:p>
      <w:r>
        <w:t>Caption: The image shows a computer screen displaying a web browser window with a website open. The browser's URL bar is clearly visible at the top of the screen, with a blue and white color scheme. Below the URL bar, a search bar invites users to type in their queries. The website itself is a collection of text and icons, with clear and readable font providing instructions and information. Icons in various colors and shapes serve as visual cues, guiding the user through the website's functionality.</w:t>
        <w:br/>
        <w:br/>
        <w:t>The screen has a white background and is bathed in soft light, enhancing the clarity of the image and making it easy to read and understand. The overall layout suggests a user's interaction with the website, with the browser window serving as the central focus. There are no distracting elements or text that would detract from the main subject.</w:t>
        <w:br/>
        <w:br/>
        <w:t>In addition to the website interface, the screen also displays a social media platform with multiple posts. Each post appears to be an interaction, with comments and reactions enabled below the main post content. A prominent user interface element resembling a "like" button is visible, indicating this is likely a Facebook-style interface where users can react to posts.</w:t>
        <w:br/>
        <w:br/>
        <w:t>The content of the posts includes text messages and emojis, suggesting casual conversations or reactions to shared media. The specific details of the text are not clear due to the image's resolution. User interface elements such as the comment input box, notification bell icon, and other Facebook typical icons like friend requests or messaging are visible. However, there is no direct indication that an instructor is present or performing any activity, as there are no images of a person interacting with the screen.</w:t>
        <w:br/>
        <w:br/>
        <w:t>There are no readable texts, equations, or diagrams visible in this frame that provide additional context about teaching or instructions. The focus remains on the social media interface and its usage for communication and engagement.</w:t>
      </w:r>
    </w:p>
    <w:p>
      <w:r>
        <w:t>No strongly correlated comments found for this frame.</w:t>
      </w:r>
    </w:p>
    <w:p>
      <w:pPr>
        <w:pStyle w:val="Heading1"/>
      </w:pPr>
      <w:r>
        <w:t>Frame: frame_0486.jpg</w:t>
      </w:r>
    </w:p>
    <w:p>
      <w:r>
        <w:t>Caption: The image shows a screenshot of a computer monitor displaying a webpage viewed on a social media platform. The webpage features a layout with profile pictures, post timestamps, and comment fields, indicating it is a social media interface. Several posts are visible, but due to privacy concerns, specific details about their content cannot be provided. Below each post, the comments section includes usernames and their corresponding comments or replies. A search bar at the top of the page allows users to input keywords to search for posts.</w:t>
        <w:br/>
        <w:br/>
        <w:t>On the right side of the image, a sidebar appears to contain additional navigation options or user account details, although the text is not clearly legible due to the resolution and angle of the screenshot. The focus seems to be on the social media interface itself rather than any educational content or activities being conducted.</w:t>
        <w:br/>
        <w:br/>
        <w:t>In the background, a web browser window captures a moment in an active search. The address bar displays "https://www.googleapis.com/search", indicating that the user is searching for information on Google. The tab bar at the bottom shows three open tabs: one for Google, one for Gmail, and one for Google Drive. The Google tab features a search bar, suggesting that the user is likely searching for something specific within Google. The Gmail tab has an envelope icon, indicating that the user is likely checking or composing an email. The Google Drive tab has a file icon, suggesting that the user is likely viewing or creating a document or spreadsheet. This overall scene suggests a typical day of online activity, with the user using multiple tools to search for information and manage their digital life.</w:t>
      </w:r>
    </w:p>
    <w:p>
      <w:r>
        <w:t>No strongly correlated comments found for this frame.</w:t>
      </w:r>
    </w:p>
    <w:p>
      <w:pPr>
        <w:pStyle w:val="Heading1"/>
      </w:pPr>
      <w:r>
        <w:t>Frame: frame_0487.jpg</w:t>
      </w:r>
    </w:p>
    <w:p>
      <w:r>
        <w:t>Caption: The image appears to be a screenshot of a webpage or social media platform showing a user interface with various elements. At the top of the screen, there is a navigation bar with icons and text that are typical for such platforms, such as the logo of the company, search fields, and possibly menu items. Below the navigation bar, the main area is divided into two sections.</w:t>
        <w:br/>
        <w:br/>
        <w:t>The left section shows a list of posts or messages with profile pictures next to them, suggesting they are from different users. Although the text in these posts is not fully legible due to the resolution of the image, it seems like there is some sort of conversation or discussion happening on this platform. The right section displays a larger post with more visible content. This post has an attached photo or graphic that appears to be an unfinished or partially cropped image within a frame, making it difficult to discern its full context.</w:t>
        <w:br/>
        <w:br/>
        <w:t>The bottom left corner shows a desktop environment with a taskbar indicating that this screenshot was taken from a Windows operating system. The taskbar includes icons for various applications and utilities, such as Microsoft Edge, File Explorer, and Task Manager, among others.</w:t>
        <w:br/>
        <w:br/>
        <w:t>In the center of the screen, a computer mouse cursor is poised on a white square, hovering over a black square with a red border. This is part of a larger window that displays a web page. The page is a vibrant display of text and graphics, with various elements scattered across its frame. The text on the page is in multiple languages, suggesting that the website is accessible to a global audience.</w:t>
        <w:br/>
        <w:br/>
        <w:t>A search bar is prominently displayed at the top of the page, indicating the presence of a search functionality. The background of the page is a stark white, providing a stark contrast to the colorful content displayed on the page. Despite the complexity of the digital content, the image does not contain any text or other visual elements that would distract from the primary focus, which is the mouse cursor and the web page.</w:t>
      </w:r>
    </w:p>
    <w:p>
      <w:r>
        <w:t>No strongly correlated comments found for this frame.</w:t>
      </w:r>
    </w:p>
    <w:p>
      <w:pPr>
        <w:pStyle w:val="Heading1"/>
      </w:pPr>
      <w:r>
        <w:t>Frame: frame_0488.jpg</w:t>
      </w:r>
    </w:p>
    <w:p>
      <w:r>
        <w:t>Caption: The image appears to be a screenshot of a computer monitor displaying a webpage with a social media interface. The top part of the image shows a web browser interface, which includes the URL bar at the top with the text "https://example.com," indicating that this is not a real website. The browser also displays tabs and the address bar.</w:t>
        <w:br/>
        <w:br/>
        <w:t>Within the browser window, there's a section titled "Discussion," suggesting that this is a discussion or comment section on a social media platform. Below this title, several lines of text are visible, which seem to be comments from users. The comments contain various emojis and appear to be in different languages, as indicated by the use of characters that are not standard English alphabet.</w:t>
        <w:br/>
        <w:br/>
        <w:t>Below the comment section, there is a post with an image and a caption. The text on the post is too small to read clearly.</w:t>
        <w:br/>
        <w:br/>
        <w:t>To the right of the main content area, there's a sidebar that includes what looks like a list or a feed, possibly of posts or articles from the same social media platform as the one being viewed.</w:t>
        <w:br/>
        <w:br/>
        <w:t>At the bottom of the browser window, there is a toolbar with common icons for different functionalities such as back, forward, refresh, and more. The buttons are standard for most web browsers.</w:t>
        <w:br/>
        <w:br/>
        <w:t>Surrounding all these elements is the window frame of a Windows operating system, which includes the Start button on the left side, taskbar at the bottom, and a title bar at the top with the text "Microsoft Edge," indicating that this image was captured using Microsoft's web browser named Edge.</w:t>
        <w:br/>
        <w:br/>
        <w:t>The bottom right corner of the image contains the word "Youtube" on a red background, which might be part of an advertisement or a pop-up notification. The desktop wallpaper visible through the window is a simple gradient with no distinct features or objects that stand out.</w:t>
        <w:br/>
        <w:br/>
        <w:t>In the foreground, the screenshot captures a chat interface webpage, dominated by a white-backgrounded chat window with various buttons and text fields scattered across it. The chat window contains a mix of different languages, suggesting that the user might be interacting with a multilingual platform or community. The commands are written in a text format, while the responses are displayed in a more readable format.</w:t>
        <w:br/>
        <w:br/>
        <w:t>The background of the chat window is a light blue color, providing a stark contrast to the white text. This color scheme is consistent throughout the webpage, creating a cohesive visual experience. In the bottom left corner of the screen, the user's computer keyboard is also visible, hinting at the user's recent activity or current input.</w:t>
        <w:br/>
        <w:br/>
        <w:t>Overall, the screenshot provides a glimpse into a user's interaction with multiple interfaces, highlighting the text-based nature of conversations and the diverse range of languages used across different platforms.</w:t>
      </w:r>
    </w:p>
    <w:p>
      <w:r>
        <w:t>No strongly correlated comments found for this frame.</w:t>
      </w:r>
    </w:p>
    <w:p>
      <w:pPr>
        <w:pStyle w:val="Heading1"/>
      </w:pPr>
      <w:r>
        <w:t>Frame: frame_0489.jpg</w:t>
      </w:r>
    </w:p>
    <w:p>
      <w:r>
        <w:t>Caption: The image shows two computer screens displaying a web page and its contents. The main screen appears to be a screenshot taken from a Windows operating system, as indicated by the taskbar and start menu at the bottom of the image. The web page itself is a social media platform that looks like Reddit or a similar community-based website.</w:t>
        <w:br/>
        <w:br/>
        <w:t>The main content on the screen includes a list of posts in a subreddit, which seems to be related to web development or programming, given the visible text "nodejs" and "javascript" in the post titles. The user interface elements include post titles, vote arrows (upvote and downvote), comment icons, and profile pictures next to the usernames. The design of the UI suggests a clean, modern aesthetic typical for web-based applications.</w:t>
        <w:br/>
        <w:br/>
        <w:t>Notifications are displayed on the top right corner of the screen, which seem to be direct messages or private conversations. The text on the screen is too small to read clearly, but it includes phrases like "nodejs" and "javascript," which relate to programming languages.</w:t>
        <w:br/>
        <w:br/>
        <w:t>The bottom of the image shows a desktop with two monitors side by side. The monitor on the right displays the same web page as the main image, while the left monitor displays another application or window that is not clearly visible due to the angle and resolution of the image.</w:t>
      </w:r>
    </w:p>
    <w:p>
      <w:r>
        <w:t>No strongly correlated comments found for this frame.</w:t>
      </w:r>
    </w:p>
    <w:p>
      <w:pPr>
        <w:pStyle w:val="Heading1"/>
      </w:pPr>
      <w:r>
        <w:t>Frame: frame_0490.jpg</w:t>
      </w:r>
    </w:p>
    <w:p>
      <w:r>
        <w:t>Caption: The image appears to show a screenshot of a computer screen displaying a webpage with a notification bar at the top indicating an error message. The website seems to be experiencing a server error, as there is text in the window and on the status bar stating "Server Error" and "There was an error processing your request." Below the error message, we can see a series of elements typically found on a webpage.</w:t>
        <w:br/>
        <w:br/>
        <w:t>In the center of the screen, a search bar is visible at the top, accompanied by icons with text labels related to website navigation or social media features. On the left side, there are several navigation icons, while in the center right, there's a list of user comments or posts with various reaction icons, such as likes, shares, comments, and reactions like "LOL" and "Wow." Each post has a reaction icon next to it, indicating some form of social interaction.</w:t>
        <w:br/>
        <w:br/>
        <w:t>The website interface includes a header with a logo and a navigation bar at the bottom. A watermark or logo is also present in the center right area of the image. In the bottom left corner, there is a computer monitor screen showing another application with a similar layout to the one we see on the webpage, suggesting it might be related to a chat or messaging app.</w:t>
        <w:br/>
        <w:br/>
        <w:t>The bottom right corner of the image shows a partial view of the Windows taskbar, indicating that this screenshot is likely taken from a desktop computer. On the right side of the image, there's a notification badge on the screen of what looks like a mobile device or tablet, which could be an app notification.</w:t>
        <w:br/>
        <w:br/>
        <w:t>The scene also captures part of the user's desktop, featuring various applications and icons scattered across the screen, indicating their digital life. A file explorer window is open, suggesting that the user is in the process of managing their files. A few other windows are also visible, each with its own unique content, hinting at the user's diverse interests and activities.</w:t>
        <w:br/>
        <w:br/>
        <w:t>A green banner at the top of the screen adds a touch of color to the otherwise monochrome scene, but its contents remain unclear. Overall, the image appears to capture a moment where someone was using a webpage that experienced an error, while also multitasking with another application open on their desktop computer.</w:t>
      </w:r>
    </w:p>
    <w:p>
      <w:r>
        <w:t>No strongly correlated comments found for this frame.</w:t>
      </w:r>
    </w:p>
    <w:p>
      <w:pPr>
        <w:pStyle w:val="Heading1"/>
      </w:pPr>
      <w:r>
        <w:t>Frame: frame_0491.jpg</w:t>
      </w:r>
    </w:p>
    <w:p>
      <w:r>
        <w:t>Caption: The image shows a screenshot of a computer desktop with an open web browser displaying the website www.git-tower.com. The Chrome browser window is positioned on the left side of the screen, while the right side displays the command prompt. The command prompt is displaying the output of a command, specifically 'grep', which is being executed against the file 'git-tower.com'. The text 'git-tower.com' is also visible in the command prompt.</w:t>
        <w:br/>
        <w:br/>
        <w:t>The browser window's default home page suggests that the user has not yet navigated to any other page. The interface is dominated by the layout of the social media platform, including various elements such as:</w:t>
        <w:br/>
        <w:br/>
        <w:t>1. A search bar at the top center of the screen.</w:t>
        <w:br/>
        <w:t>2. A post with several comments below it, indicating some form of interaction on this platform.</w:t>
        <w:br/>
        <w:t>3. User profile icons in the top right corner, suggesting user activity or notifications.</w:t>
        <w:br/>
        <w:t>4. A news feed or timeline area to the left side of the screen where additional posts and updates can be seen.</w:t>
        <w:br/>
        <w:t>5. A chat interface with a single conversation that appears to include messages from multiple individuals.</w:t>
        <w:br/>
        <w:t>6. The bottom right corner of the screen displays a system tray icon for an antivirus software, indicating that the computer is protected by this security application.</w:t>
        <w:br/>
        <w:t>7. On the left side, there's a notification or alert area, though the content of the alerts is not fully visible.</w:t>
        <w:br/>
        <w:t>8. To the top right, there are icons related to settings or profile adjustments.</w:t>
        <w:br/>
        <w:br/>
        <w:t>The screenshot does not include any visible text that could provide additional context or information about the content being viewed or the user's actions on this platform.</w:t>
      </w:r>
    </w:p>
    <w:p>
      <w:r>
        <w:t>No strongly correlated comments found for this frame.</w:t>
      </w:r>
    </w:p>
    <w:p>
      <w:pPr>
        <w:pStyle w:val="Heading1"/>
      </w:pPr>
      <w:r>
        <w:t>Frame: frame_0492.jpg</w:t>
      </w:r>
    </w:p>
    <w:p>
      <w:r>
        <w:t xml:space="preserve">Caption: The image appears to be a screenshot of a computer screen with a file explorer window open. The window is titled "Program Files" and is divided into two sections, one labeled "Applications" and another labeled "Local Files". </w:t>
        <w:br/>
        <w:br/>
        <w:t xml:space="preserve">In the "Applications" section, there are several folders including "C", "Windows", and "Program Files". Within the "Program Files" folder, there are subfolders labeled "Microsoft", "System", and "Windows". </w:t>
        <w:br/>
        <w:br/>
        <w:t>The "Local Files" section is also divided into two sections, one labeled "Documents" and another labeled "Music". The "Documents" section contains folders named "Windows" and "My Documents", while the "Music" section appears to be empty.</w:t>
        <w:br/>
        <w:br/>
        <w:t xml:space="preserve">Additionally, a chat application window is open on the right side of the screen, displaying a conversation with someone named "Chris." The chat includes text and emojis, along with timestamps indicating when each message was sent or received. </w:t>
        <w:br/>
        <w:br/>
        <w:t>A webcam feed from a video call or meeting can also be seen in the bottom-right corner of the screen, showing only the upper body and part of the face of the person sitting at a desk.</w:t>
        <w:br/>
        <w:br/>
        <w:t>The main window is a web browser with multiple tabs open, showcasing different websites. The browser has an icon that resembles a house, which typically indicates a homepage or default setting.</w:t>
        <w:br/>
        <w:br/>
        <w:t>No visible text or writing can be discerned from this angle and resolution on any of the windows or icons. Neither instructors nor teaching activities are visible in this frame.</w:t>
      </w:r>
    </w:p>
    <w:p>
      <w:r>
        <w:t>No strongly correlated comments found for this frame.</w:t>
      </w:r>
    </w:p>
    <w:p>
      <w:pPr>
        <w:pStyle w:val="Heading1"/>
      </w:pPr>
      <w:r>
        <w:t>Frame: frame_0493.jpg</w:t>
      </w:r>
    </w:p>
    <w:p>
      <w:r>
        <w:t>Caption: The image depicts a computer screen displaying various elements. At the top left, there's a search bar, presumably for the user to input search queries. Below the search bar, there are several tabs, each with its own set of icons, indicating different types of content or functions. One of these tabs is labeled "GitHub", suggesting the user might be working with or accessing GitHub.</w:t>
        <w:br/>
        <w:br/>
        <w:t>On the left side of the screen, a web browser is open, showing a social media platform displayed, featuring a user profile with personal information such as the name "John Doe," an avatar, and various interface elements like notifications and buttons for following or messaging the user. In the center of the screen, there are multiple desktop windows open, including Microsoft Word, Excel, PowerPoint, OneDrive, and Outlook Mail. The focus is on a document that is being edited; it appears to be a presentation slide with some text visible at the top which reads "Presentation."</w:t>
        <w:br/>
        <w:br/>
        <w:t>On the right side of the screen, two chat windows are open: one is a video call with a person named "John," and another is an instant messaging conversation. The messaging conversation shows a message that appears to be from John inviting someone to a call.</w:t>
        <w:br/>
        <w:br/>
        <w:t>The overall image suggests a workspace environment where someone is multitasking between work on a presentation, managing social media content, and engaging in communication through video calls and messaging platforms.</w:t>
      </w:r>
    </w:p>
    <w:p>
      <w:r>
        <w:t>No strongly correlated comments found for this frame.</w:t>
      </w:r>
    </w:p>
    <w:p>
      <w:pPr>
        <w:pStyle w:val="Heading1"/>
      </w:pPr>
      <w:r>
        <w:t>Frame: frame_0494.jpg</w:t>
      </w:r>
    </w:p>
    <w:p>
      <w:r>
        <w:t>Caption: The image displays a computer screen with multiple windows open simultaneously, showcasing a multitasking environment. The central window appears to be a chat application interface, labeled "General", with options for attaching files or sending messages visible alongside the message input area. In the upper left corner of the main window, a webcam capture shows an individual using the computer, although they do not seem directly engaged with the content on the screen.</w:t>
        <w:br/>
        <w:br/>
        <w:t>The desktop itself features various icons for different applications and folders, indicating a typical Windows operating system environment. The wallpaper is a purple gradient background. A smaller window on the right side displays the start menu of an Android device, suggesting that the user might be multitasking between their computer and mobile device.</w:t>
        <w:br/>
        <w:br/>
        <w:t>To the left of the main window, a text editor window is open to a document named "A0001", containing predominantly black and white text with some red text. This appears to be a text document, possibly containing code or instructions, which serves as the primary focus of the scene. Overall, the image captures a moment of someone working or communicating on different platforms simultaneously, without any visible equations, graphs, or text outside of the context of this frame.</w:t>
      </w:r>
    </w:p>
    <w:p>
      <w:r>
        <w:t>No strongly correlated comments found for this frame.</w:t>
      </w:r>
    </w:p>
    <w:p>
      <w:pPr>
        <w:pStyle w:val="Heading1"/>
      </w:pPr>
      <w:r>
        <w:t>Frame: frame_0495.jpg</w:t>
      </w:r>
    </w:p>
    <w:p>
      <w:r>
        <w:t>Caption: The image shows a computer desktop with multiple windows open, displaying various interfaces. The main window is a notes application with multiple tabs, with the active tab titled "Notes" suggesting that the user is working on creating content within this app. The layout indicates that the user can navigate through different sections or pages of their notes.</w:t>
        <w:br/>
        <w:br/>
        <w:t>On the left side of the screen, there are shortcuts or icons with symbols such as a house, a camera, and what appears to be a plus sign, which may represent tools for adding content within the application. Partially obstructing the main window is an icon representing a messaging or chat application, with a contact list visible on its right side, along with icons for notifications and a profile or settings menu.</w:t>
        <w:br/>
        <w:br/>
        <w:t>On the desktop itself, there is a blurry image of another computer screen showing a browser tab with a social media platform interface, indicating that the user was browsing on another device before switching to their notes app.</w:t>
        <w:br/>
        <w:br/>
        <w:t>In addition to these windows, the screenshot also captures a moment on the file explorer, where the user is navigating through a list of files and folders in a grid format. Each row contains a list of files and folders, each represented by a red circle with a white arrow pointing to it. The user's cursor is currently positioned on the row labeled "A", suggesting that they are likely selecting or interacting with this file or folder.</w:t>
        <w:br/>
        <w:br/>
        <w:t>The overall appearance of the screenshot suggests that it is capturing a moment in the workflow of someone using multiple applications simultaneously, possibly multitasking or moving between tasks within their digital workspace. The context appears to be that of a typical modern office worker utilizing various software tools for productivity and communication.</w:t>
      </w:r>
    </w:p>
    <w:p>
      <w:r>
        <w:t>No strongly correlated comments found for this frame.</w:t>
      </w:r>
    </w:p>
    <w:p>
      <w:pPr>
        <w:pStyle w:val="Heading1"/>
      </w:pPr>
      <w:r>
        <w:t>Frame: frame_0496.jpg</w:t>
      </w:r>
    </w:p>
    <w:p>
      <w:r>
        <w:t>Caption: The image appears to show a computer screen displaying two distinct interfaces. On one side, an open web browser is set to full-screen mode, displaying a software application with a dark theme. The active tab shows a dialog box with options "Cancel," "Accept," and "Send," suggesting an interaction involving accepting terms or conditions or possibly sending a message or notification. Below this, a chat interface is visible, showing one contact with a username and an avatar placeholder featuring a user profile picture, although no messages are displayed.</w:t>
        <w:br/>
        <w:br/>
        <w:t>To the right of the dialog box, a notification or alert icon features a countdown timer reading "1:59," indicating some form of time-based action or event is imminent or already underway. The background behind these elements appears to be part of a presentation or training session, as indicated by the presence of what looks like an instructor's notes and possibly additional software applications that are partially obscured.</w:t>
        <w:br/>
        <w:br/>
        <w:t>On the other side of the screen, a file explorer window is open to the "My Documents" folder, showcasing several folders and files scattered across the screen. A red folder is highlighted, indicating it's the active folder. The file explorer window is set to the "All Files" view, allowing for easy navigation through the folders and files. The window features a black background, providing a stark contrast to the white text on the screen.</w:t>
        <w:br/>
        <w:br/>
        <w:t>The overall impression suggests someone might be giving instructions or showing a step-by-step process related to one of the software applications displayed on the screen. The context implies an educational or technical demonstration, but without more information or clarity of text within the image, it's not possible to provide specific details about the exact nature of the content being presented.</w:t>
      </w:r>
    </w:p>
    <w:p>
      <w:r>
        <w:t>No strongly correlated comments found for this frame.</w:t>
      </w:r>
    </w:p>
    <w:p>
      <w:pPr>
        <w:pStyle w:val="Heading1"/>
      </w:pPr>
      <w:r>
        <w:t>Frame: frame_0497.jpg</w:t>
      </w:r>
    </w:p>
    <w:p>
      <w:r>
        <w:t>Caption: The image shows a computer screen with multiple open windows and applications, featuring a web browser window partially obscured by an overlay image of a computer desktop displaying a task manager interface, indicating that the operating system might be Windows. The main part of the image displays a spreadsheet application with several rows of data, including cell references and formulas, suggesting it's being used for financial analysis or inventory management. Two columns with headers "Category" and "Qty" are also visible, followed by numerical values in the respective cells.</w:t>
        <w:br/>
        <w:br/>
        <w:t>In the bottom left corner, there is a chat application open with multiple conversation windows. The text content of these chats appears to be related to technical support or troubleshooting, as indicated by phrases such as "Invalid Email Address" and "Please provide details."</w:t>
        <w:br/>
        <w:br/>
        <w:t>On the right side of the screen, partially cut off, there's a video conferencing application open with a meeting in progress, although the video feed is not visible due to the angle and cropping of the image.</w:t>
        <w:br/>
        <w:br/>
        <w:t>In addition to these applications, the image also captures a folder named "Test" which is open, revealing its contents. The folder contains files named "Test.txt" and "Test.html", with "Test.txt" highlighted, indicating that it might be the current file being worked on. A subfolder named "Test2" is also visible within this main folder, suggesting organization for easy access to files and folders.</w:t>
      </w:r>
    </w:p>
    <w:p>
      <w:r>
        <w:t>No strongly correlated comments found for this frame.</w:t>
      </w:r>
    </w:p>
    <w:p>
      <w:pPr>
        <w:pStyle w:val="Heading1"/>
      </w:pPr>
      <w:r>
        <w:t>Frame: frame_0498.jpg</w:t>
      </w:r>
    </w:p>
    <w:p>
      <w:r>
        <w:t>Caption: The image displays a computer screen with multiple open tabs. The central tab is zoomed in on an open web browser displaying several sections, including 'Dashboard', 'Settings', and 'Notifications'. A pop-up window with text and a URL bar at the top is partially obscured, but it appears to include URLs and a form with input fields for entering information.</w:t>
        <w:br/>
        <w:br/>
        <w:t>To the left of the screen, another tab shows an interface resembling a web chat or messaging application. This window displays conversation elements suggesting a one-to-one or group chat scenario, with message inputs along the left side possibly representing different conversations or channels.</w:t>
        <w:br/>
        <w:br/>
        <w:t>The desktop has a wallpaper featuring a digital clock displaying the time as "5:30 PM". In the lower right corner of the screen, there's a blurred image of a person sitting at the computer, though their features are not clear due to the blur.</w:t>
        <w:br/>
        <w:br/>
        <w:t>On the other half of the screen, we see a programming environment. The dominant white window with a black border contains tabs and folders, indicating the user's current workspace. A black box labeled "GitLab" is visible in the center of the screen, suggesting that the user is working with GitLab, a popular version control system.</w:t>
        <w:br/>
        <w:br/>
        <w:t>Below this box, a green icon labeled "GitHub" is present, indicating the user's familiarity with GitHub, another popular platform for software development. The user appears to be currently working on a code file or project in the highlighted red "Code" tab, which contains folders labeled "Hello World" and "Hello World - Test".</w:t>
        <w:br/>
        <w:br/>
        <w:t>In the bottom right corner of the screen, there's a white text box with a black border reading "To search for code", suggesting that the user might be searching for specific code or keywords within their project. Overall, this image provides a glimpse into a typical day in the life of a software developer, with their workspaces organized and their tools at hand.</w:t>
      </w:r>
    </w:p>
    <w:p>
      <w:r>
        <w:t>No strongly correlated comments found for this frame.</w:t>
      </w:r>
    </w:p>
    <w:p>
      <w:pPr>
        <w:pStyle w:val="Heading1"/>
      </w:pPr>
      <w:r>
        <w:t>Frame: frame_0499.jpg</w:t>
      </w:r>
    </w:p>
    <w:p>
      <w:r>
        <w:t>Caption: The image displays a computer screen that shows multiple windows open, including a web browser with a page open and a sidebar visible on the left. The main part of the screen is filled with various elements, including what appears to be a video call interface, a chat window, and several browser tabs with various titles and content partially obscured by overlapping elements.</w:t>
        <w:br/>
        <w:br/>
        <w:t>The chat window contains multiple messages, with some text visible such as "Hey," "Hi," and "How are you?," indicating an ongoing conversation between two individuals. The video call interface shows one participant's camera feed on the left side of the screen, which is blank, suggesting that no one is currently in a video call.</w:t>
        <w:br/>
        <w:br/>
        <w:t>To the right of the web browser window, there is a file explorer window open to a folder named "Documents". This folder contains multiple files, including "Aplikasi.exe", "Aplikasi.exe.config", and "Aplikasi.exe.config.bak", all located within the "Documents" folder. The file explorer window is arranged neatly, suggesting a typical computer workspace with organized files and folders.</w:t>
        <w:br/>
        <w:br/>
        <w:t>The bottom part of the screen includes what looks like a keyboard and part of a mouse, indicating the physical input devices being used with the computer. The text and content on the screen are not fully visible due to overlapping elements and the angle at which the photo was taken. No specific actions or teaching contexts are apparent from this image.</w:t>
      </w:r>
    </w:p>
    <w:p>
      <w:r>
        <w:t>No strongly correlated comments found for this frame.</w:t>
      </w:r>
    </w:p>
    <w:p>
      <w:pPr>
        <w:pStyle w:val="Heading1"/>
      </w:pPr>
      <w:r>
        <w:t>Frame: frame_0500.jpg</w:t>
      </w:r>
    </w:p>
    <w:p>
      <w:r>
        <w:t>Caption: The image appears to show a computer screen with various windows open, indicating that someone might be multitasking or working on multiple projects simultaneously. The overall quality and resolution of the image are low, making it difficult to discern specific details or read any text accurately.</w:t>
        <w:br/>
        <w:br/>
        <w:t>On the left side of the screen, there is a window displaying a messaging application with several conversation threads visible. One of these conversations includes a message saying "You are not allowed to view this page," suggesting that the user is either trying to access restricted content or attempting to troubleshoot an issue related to permissions in a website.</w:t>
        <w:br/>
        <w:br/>
        <w:t>The middle part of the screen shows another window, which appears to be a file explorer with various files and folders visible. It's not clear what specific actions are being taken within this window.</w:t>
        <w:br/>
        <w:br/>
        <w:t>On the right side of the screen, there is a web browser open with a "New Tab" page displayed. The browser window shows that the user has been navigating to different websites or pages, indicated by the URL bar and tabs visible in the browser's interface. The tabs are arranged vertically, with the topmost tab being a Google search bar and below it, there is a list of search results. The bottommost tab appears to be a document viewer, presumably for viewing and editing documents. The rest of the tabs display various web pages, suggesting a busy browsing session.</w:t>
        <w:br/>
        <w:br/>
        <w:t>In the bottom right corner of the screen, there is an image of a smartphone displaying a screenshot of a messaging app on another device. This screenshot shows an unread message with a timestamp that reads "10:57," indicating that the message was sent at 10:57 PM.</w:t>
        <w:br/>
        <w:br/>
        <w:t>The angle of the shot is not directly facing the screen but is slightly tilted, which might cause some distortion in how the windows are aligned within the frame.</w:t>
      </w:r>
    </w:p>
    <w:p>
      <w:r>
        <w:t>No strongly correlated comments found for this frame.</w:t>
      </w:r>
    </w:p>
    <w:p>
      <w:pPr>
        <w:pStyle w:val="Heading1"/>
      </w:pPr>
      <w:r>
        <w:t>Frame: frame_0501.jpg</w:t>
      </w:r>
    </w:p>
    <w:p>
      <w:r>
        <w:t>Caption: The image captures a moment on a computer screen, displaying various windows open, showcasing different applications and settings. On the left side of the screen, an email application is open to an inbox containing several emails, with one email highlighted and selected. In the center and right sections of the screen, another window appears to be a web browser or similar application, as evident from the tabs and URL bar at the top; however, the content of this window is not visible due to the low image quality and focus on the email application.</w:t>
        <w:br/>
        <w:br/>
        <w:t>At the bottom of the screen, the taskbar shows various icons representing different applications, including File Explorer, Microsoft Edge (or a similar browser), Calculator, PowerShell, and others. This indicates that the user has multiple programs running simultaneously. The Start button is visible in the lower left corner of the screen.</w:t>
        <w:br/>
        <w:br/>
        <w:t>The taskbar itself displays a variety of icons, with the topmost part featuring the Windows logo and the Start menu icon. Below this, there's a list of currently running applications, with the most recent one being the "chrome" icon. Further down, icons for the Start menu, the Task manager, and the Task view are visible. The bottom part of the taskbar is reserved for system settings, with the "Network" and "System" icons prominently displayed.</w:t>
        <w:br/>
        <w:br/>
        <w:t>Note: I have carefully integrated the two captions to retain all accurate and relevant details explicitly mentioned in either original caption, avoiding redundancy and contradictions while strictly avoiding any speculation, assumptions, or introduction of details not explicitly stated.</w:t>
      </w:r>
    </w:p>
    <w:p>
      <w:r>
        <w:t>No strongly correlated comments found for this frame.</w:t>
      </w:r>
    </w:p>
    <w:p>
      <w:pPr>
        <w:pStyle w:val="Heading1"/>
      </w:pPr>
      <w:r>
        <w:t>Frame: frame_0502.jpg</w:t>
      </w:r>
    </w:p>
    <w:p>
      <w:r>
        <w:t>Caption: The image shows a computer screen with a dominant white window, filled with various icons. The window features a search bar at the top left corner, a file explorer window on the right side, and a small green button labeled "File" in the bottom right corner, currently highlighted.</w:t>
        <w:br/>
        <w:br/>
        <w:t>In the file explorer window, there are two sections: a list of files and folders at the top, and a file explorer tree at the bottom. The icons in the window are predominantly white, with some blue and green elements. The search bar is also blue, and the file explorer window has a green background.</w:t>
        <w:br/>
        <w:br/>
        <w:t>On the right side of the screenshot, there is a vertical list of items or files, which could be documents, folders, or other digital assets. Each item has an icon and a label indicating its name.</w:t>
        <w:br/>
        <w:br/>
        <w:t>The central part of the screenshot shows a dialog box with a text field that seems to be an input area for typing in text or instructions. Below this field, there are multiple lines of code or instructions written in a scripting language, which is partially obscured by the overlay of the screenshot being taken.</w:t>
        <w:br/>
        <w:br/>
        <w:t>There is a navigation bar at the bottom of the window with various icons, suggesting different sections of the application such as Home, Explore, Upload, etc. Additionally, there is a system tray area showing various icons representing running applications or services on the left side of the screen.</w:t>
        <w:br/>
        <w:br/>
        <w:t>A chat or messaging application with some sort of dialogue between users, including an attachment preview and text input fields, can also be seen on the left side of the screen.</w:t>
        <w:br/>
        <w:br/>
        <w:t>The screenshot appears to be capturing a web-based interface that resembles a file or folder structure, possibly within a cloud storage service or digital asset management system. A watermark overlaying the image reads "This is a copyrighted material," indicating that the content is protected by copyright laws.</w:t>
      </w:r>
    </w:p>
    <w:p>
      <w:r>
        <w:t>No strongly correlated comments found for this frame.</w:t>
      </w:r>
    </w:p>
    <w:p>
      <w:pPr>
        <w:pStyle w:val="Heading1"/>
      </w:pPr>
      <w:r>
        <w:t>Frame: frame_0503.jpg</w:t>
      </w:r>
    </w:p>
    <w:p>
      <w:r>
        <w:t>Caption: The image shows a computer screen with various windows open. On the left side of the screen, there is an email application window with an unread message highlighted in red, featuring a blue envelope icon indicating it's new. The subject line of the email reads "Urgent: Security Threat." In the middle of the screen, there is a chat application open with a conversation window displaying messages, including one containing the text "Hello! This is your weekly report for last week."</w:t>
        <w:br/>
        <w:br/>
        <w:t>To the right of these windows, a web browser window appears to be displaying a login page or form with input fields labeled "Username" and "Password." The user interface suggests it might be a system dashboard given the context. At the bottom of the screen, the background is blurred, revealing a desktop environment with various icons on the taskbar, indicating other applications or files are open.</w:t>
        <w:br/>
        <w:br/>
        <w:t>To the top-right corner of the screen, a file explorer window is open, filled with various folders and files neatly organized into different categories. The topmost folder, labeled "Documents", is prominently displayed, followed by a folder named "Templates". A folder titled "Projects" is also visible, indicating ongoing work or projects. The window is open to a page labeled "File Explorer," suggesting that the user is navigating through their files and folders.</w:t>
      </w:r>
    </w:p>
    <w:p>
      <w:r>
        <w:t>No strongly correlated comments found for this frame.</w:t>
      </w:r>
    </w:p>
    <w:p>
      <w:pPr>
        <w:pStyle w:val="Heading1"/>
      </w:pPr>
      <w:r>
        <w:t>Frame: frame_0504.jpg</w:t>
      </w:r>
    </w:p>
    <w:p>
      <w:r>
        <w:t>Caption: The image appears to show a computer screen with several windows and activities open. The central focus is a file explorer window that is open to a directory named "My Documents", which contains a multitude of files, each represented by a distinct icon. These icons vary in size and color, creating a visual hierarchy that guides the viewer's eye from the largest to the smallest.</w:t>
        <w:br/>
        <w:br/>
        <w:t>Scattered throughout the directory are several folders, each with its own unique icon. These folders, like the files they contain, vary in size and color, adding to the complexity of the directory structure. Below the file explorer window is an email client open displaying two emails; one appears to have a message with the subject "Re: [Redacted]" and a reply from someone named "David", while the other seems unrelated.</w:t>
        <w:br/>
        <w:br/>
        <w:t>To the left side of the screen, there's a smaller chat application open with some messages visible; however, the content of the messages is not clear due to the resolution. On the top right corner, there's an email client open displaying two emails. The main email appears to have a message with the subject "Re: [Redacted]" and a reply from someone named "David." There's also another email below it that seems unrelated to the first one.</w:t>
        <w:br/>
        <w:br/>
        <w:t>The web browser window takes up most of the image from left to right, displaying a login screen for what seems to be a Google account, as indicated by the logo and the text "Google Account Sign-in". Above the file explorer window is the user interface for the web browser, which is currently displaying a website. The website's contents are not discernible from the image, but the presence of the browser window suggests that the user is engaged in online activities.</w:t>
        <w:br/>
        <w:br/>
        <w:t>In the lower left portion of the screen, there's a smaller window open that shows what looks like a calendar application, but it's hard to discern any specific details about it.</w:t>
      </w:r>
    </w:p>
    <w:p>
      <w:r>
        <w:t>No strongly correlated comments found for this frame.</w:t>
      </w:r>
    </w:p>
    <w:p>
      <w:pPr>
        <w:pStyle w:val="Heading1"/>
      </w:pPr>
      <w:r>
        <w:t>Frame: frame_0505.jpg</w:t>
      </w:r>
    </w:p>
    <w:p>
      <w:r>
        <w:t>Caption: The image appears to show a computer screen displaying various icons, text, and windows. At the top left corner of the screen, there is a user interface element that resembles a chat or messaging application, showing an icon and possibly some user-related information. However, due to the resolution and angle, it's not possible to provide details about the contents of this application.</w:t>
        <w:br/>
        <w:br/>
        <w:t>The dominant feature on the left side of the screen is a white window with a red border, featuring several boxes labeled "Global Settings", "Apps", "Accounts", "Documents", "Network", and "Settings". The right side of the screen hosts a series of icons on a white background with a black border, including a red one labeled "Open" indicating that it's currently open, as well as icons labeled "File Explorer", "Remote Desktop", and "Settings".</w:t>
        <w:br/>
        <w:br/>
        <w:t>Scattered across the screen are other text boxes containing different information. A red box labeled "Start" is located towards the top right, while a green box labeled "Settings" is located towards the top left. Additionally, there are red and yellow text boxes labeled "OK" and "Remote Desktop", respectively, located at the top right and left corners of the screen.</w:t>
        <w:br/>
        <w:br/>
        <w:t>It's worth noting that due to the quality and angle of the photo, it's challenging to read any text on the screen clearly, including the text in the highlighted "Global Settings" box.</w:t>
      </w:r>
    </w:p>
    <w:p>
      <w:r>
        <w:t>No strongly correlated comments found for this frame.</w:t>
      </w:r>
    </w:p>
    <w:p>
      <w:pPr>
        <w:pStyle w:val="Heading1"/>
      </w:pPr>
      <w:r>
        <w:t>Frame: frame_0506.jpg</w:t>
      </w:r>
    </w:p>
    <w:p>
      <w:r>
        <w:t>Caption: This image captures a moment in a computer's desktop. The screen is dominated by two open windows, one displaying an open web browser with a webpage showing a user interface featuring fields for "Name," "Email," and a "Phone Number" input field, followed by a button labeled "Send." The browser is set to the Microsoft Edge browser, as indicated by the window title bar at the top of the screen. The webpage does not contain any visible text, equation, or graph.</w:t>
        <w:br/>
        <w:br/>
        <w:t>On the right side of the image, there's a Windows operating system desktop with various icons such as the Start button, Recycle Bin, and user profile picture, along with a folder structure visible in the background. Below the browser window, the taskbar from a different machine or session is visible, indicating that the image may have been captured through a screen sharing application like Microsoft Teams or Google Meet. The taskbar includes icons for the Windows desktop, File Explorer, and other utilities.</w:t>
        <w:br/>
        <w:br/>
        <w:t>The main window of the computer's desktop is set to a white background and displays various icons, each representing different applications and files. The icons are arranged in a grid-like pattern, with each row and column corresponding to a different application or file. The top left corner of the window is occupied by the taskbar, which houses the start menu and other system-related icons. Below the taskbar, the main window displays a list of icons, grouped into two columns with the first column containing icons representing applications and the second column representing files.</w:t>
        <w:br/>
        <w:br/>
        <w:t>A small part of the desktop background is visible, appearing to be a white screen, suggesting that the computer is powered on and ready for use. The precise locations of the icons and the relative positions of the objects within the window provide a comprehensive view of the computer's functionality and organization.</w:t>
      </w:r>
    </w:p>
    <w:p>
      <w:r>
        <w:t>No strongly correlated comments found for this frame.</w:t>
      </w:r>
    </w:p>
    <w:p>
      <w:pPr>
        <w:pStyle w:val="Heading1"/>
      </w:pPr>
      <w:r>
        <w:t>Frame: frame_0507.jpg</w:t>
      </w:r>
    </w:p>
    <w:p>
      <w:r>
        <w:t>Caption: The image shows a computer screen with various applications and windows open, including a file explorer window that is filled with a variety of folders and files. At the center of the image is a web browser displaying a page with a list of users, each with a name next to their profile picture. The desktop background appears to be a standard Windows operating system interface with various icons on the taskbar at the bottom. On the right side of the screen, an open messaging application shows messages including text such as "Hello" and numbers, which may indicate a conversation or data transfer between users.</w:t>
        <w:br/>
        <w:br/>
        <w:t>In the file explorer window, the cursor is positioned at the top-right corner, ready to navigate through the organized folder structure. The various folders and files are distinguished by unique colors and icons, with subfolders nested within each other. The image provides a snapshot of a moment in time, capturing the essence of a digital workspace where users may be learning how to manage user accounts, collaborate through messaging applications, and navigate a desktop operating system.</w:t>
      </w:r>
    </w:p>
    <w:p>
      <w:r>
        <w:t>No strongly correlated comments found for this frame.</w:t>
      </w:r>
    </w:p>
    <w:p>
      <w:pPr>
        <w:pStyle w:val="Heading1"/>
      </w:pPr>
      <w:r>
        <w:t>Frame: frame_0508.jpg</w:t>
      </w:r>
    </w:p>
    <w:p>
      <w:r>
        <w:t>Caption: The image shows a computer screen displaying a Windows desktop with multiple open windows and tabs, giving an impression of multitasking or data comparison across different platforms or applications. In the central part of the image, a user interface on a desktop computer is displayed, including a web browser with a website that appears to be a login or account management page. The user seems to be in the process of logging into their account, as indicated by the fields filled out and the "Sign In" button highlighted.</w:t>
        <w:br/>
        <w:br/>
        <w:t>On the left side of the screen, another application window is open, which could be an email client or another messaging platform with a conversation visible. This window has several tabs open; one is labeled "Inbox," suggesting that it's displaying a list of emails, and another shows an individual message thread.</w:t>
        <w:br/>
        <w:br/>
        <w:t>To the right, a web browser with the "Developer Tools" panel open is displayed, which includes the console and elements pane typically used for debugging or inspecting web pages. The console section has several lines of text, possibly containing JavaScript code snippets or error messages, but it's too small to read in detail.</w:t>
        <w:br/>
        <w:br/>
        <w:t>In the top right corner, a video conferencing platform interface with a user list indicates that a call is taking place, although the participants are not visible.</w:t>
        <w:br/>
        <w:br/>
        <w:t>At the bottom left corner, a screenshot or photo of another device, possibly a smartphone or tablet, is displayed, though due to the cropping and low resolution, it's challenging to make out specific details about the content displayed on this device.</w:t>
        <w:br/>
        <w:br/>
        <w:t>In the foreground, a window labeled "GitHub Desktop" is open to a page with a search bar at the top, a list of repositories, and a small button for "Create Repository". The repositories listed include "gl-deploy", "gl-deploy/gl-deploy", and "gl-deploy/gl-deploy-windows-x64". The search bar is currently empty, suggesting that the user is exploring or creating repositories on GitHub Desktop.</w:t>
      </w:r>
    </w:p>
    <w:p>
      <w:r>
        <w:t>No strongly correlated comments found for this frame.</w:t>
      </w:r>
    </w:p>
    <w:p>
      <w:pPr>
        <w:pStyle w:val="Heading1"/>
      </w:pPr>
      <w:r>
        <w:t>Frame: frame_0509.jpg</w:t>
      </w:r>
    </w:p>
    <w:p>
      <w:r>
        <w:t>Caption: The image appears to be a screenshot of a computer screen with various windows open, showing different software interfaces. On the left side of the screen, there is a web browser window that seems to be displaying a website with a chat interface or a messaging application. The visible part of the conversation includes a message from a user named "John" to a recipient not fully visible, saying "How's it going?" There's also an option to send a message and a sidebar that might include chat history or additional chat settings.</w:t>
        <w:br/>
        <w:br/>
        <w:t>On the right side of the screen, there is a desktop window with some software open. It appears to be a version of Windows 10, as indicated by the taskbar and start menu at the bottom. The software seems to be a database management tool, possibly MySQL Workbench, based on the visible elements such as tabs for different databases, a SQL query editor, and a table structure viewer. The query editor has some code entered, but it's not clear enough to read the exact content of the text.</w:t>
        <w:br/>
        <w:br/>
        <w:t>The central part of the screen shows an overlay image with a transparent background. This overlay image contains a snapshot of another computer screen that seems to be displaying a video conferencing tool with the user interface obscured by the semi-transparent overlay. The screen behind the overlay includes what looks like a video call in progress, but no participants or their images are visible due to the opacity effect.</w:t>
        <w:br/>
        <w:br/>
        <w:t>In the foreground, the white computer monitor displays a black text-based interface, which reads "A user has just created a new account" in bold, black font. In the background, a white desktop with a grey-colored window is visible, currently displaying a file explorer window. The file explorer window is open and shows a list of folders and files, indicating that the user has recently accessed or created some files.</w:t>
      </w:r>
    </w:p>
    <w:p>
      <w:r>
        <w:t>No strongly correlated comments found for this frame.</w:t>
      </w:r>
    </w:p>
    <w:p>
      <w:pPr>
        <w:pStyle w:val="Heading1"/>
      </w:pPr>
      <w:r>
        <w:t>Frame: frame_0510.jpg</w:t>
      </w:r>
    </w:p>
    <w:p>
      <w:r>
        <w:t>Caption: The image shows a computer desktop with a window open displaying a user interface for a software application or platform. The main area of the window appears to be a chat-like UI, featuring a conversation history on the left side with timestamps indicating the time each message was sent, and chat bubbles containing text and possible additional context such as images or documents on the right side.</w:t>
        <w:br/>
        <w:br/>
        <w:t>At the top of the window, indicators for multiple participants in the conversation are visible, including profile pictures suggesting visual representations of the people involved. An input field at the bottom of the window is ready for a user to type their message or command, with no one actively typing into it at the moment.</w:t>
        <w:br/>
        <w:br/>
        <w:t>Above the input field, icons indicate notifications such as a bell and a speech bubble with an exclamation mark inside, possibly suggesting that the user can interact with them to access different functions of the application. The system status bar at the bottom of the window shows the current state of various system processes, including network connection, battery level, and possibly other system indicators like volume or sound profile.</w:t>
        <w:br/>
        <w:br/>
        <w:t>The background of the desktop around the chat application features a blurred image that seems to show a room with a window, although it is unclear if this is a real-world photograph or part of the computer's wallpaper. Elements on the desktop suggest the operating system used, including a taskbar at the bottom of the screen with icons for various applications and system utilities.</w:t>
        <w:br/>
        <w:br/>
        <w:t>Additionally, there are additional icons on the right side of the desktop interface, possibly representing shortcuts to frequently used applications or utilities. The image does not provide information about the instructor's actions, such as writing, pointing, holding a model, or speaking from a slide. It is simply a captured screenshot showing an interaction with a chat application within a computing environment.</w:t>
        <w:br/>
        <w:br/>
        <w:t>In the background, a file explorer window is open to a folder named "Apps", containing multiple files and folders. The most prominent files are red, blue, and green folders labeled "Applications", "Downloads", and "Documents" respectively. These folders are arranged vertically on the left side of the screen, with a white window featuring a blue background possibly representing a terminal or command prompt on the right side of the screen. The overall layout suggests that the user is navigating through their files and folders, possibly searching for specific content or managing digital assets.</w:t>
      </w:r>
    </w:p>
    <w:p>
      <w:r>
        <w:t>No strongly correlated comments found for this frame.</w:t>
      </w:r>
    </w:p>
    <w:p>
      <w:pPr>
        <w:pStyle w:val="Heading1"/>
      </w:pPr>
      <w:r>
        <w:t>Frame: frame_0511.jpg</w:t>
      </w:r>
    </w:p>
    <w:p>
      <w:r>
        <w:t>Caption: The image appears to be a screenshot of a computer desktop with several windows and applications open. The central focus is on a web browser window that has a pop-up notification from a chat application, which seems to be related to the "Docker" service, as indicated by the icons and text within the window. The chat interface shows a list of channels or groups, with one highlighted channel named "docker." There are messages in the conversation, but the content of these messages is not fully visible due to the resolution and angle of the screenshot.</w:t>
        <w:br/>
        <w:br/>
        <w:t>The top-left corner of the screen features a start menu with various icons that represent different applications or features on the operating system (which looks like it could be Windows based on the design). The taskbar at the bottom shows additional application icons and system status indicators, including the battery level, time, and network connections. However, the overall layout of the screen also reveals a file management or document work interface, with a list of files and folders displayed.</w:t>
        <w:br/>
        <w:br/>
        <w:t>The topmost section of this file management interface is labeled "Files and Folders", indicating that the user is browsing through the files and folders stored on their computer. The leftmost side of the screen displays a list of folders, with the most recent one being labeled "Documents." This suggests that the user is likely working on a document or a set of documents. The rightmost side of the screen displays a list of files, with the most recent one being labeled "Downloads." This indicates that the user has recently downloaded some files or documents.</w:t>
        <w:br/>
        <w:br/>
        <w:t>The bottom right corner of the screen displays the time, suggesting that the user is currently viewing the screen at a specific time. The screenshot itself is slightly blurred and rotated to the right, making some of the text and buttons difficult to read. There is also a watermark or overlay that obscures part of the screen with a repeated pattern of a person's face, which suggests that this image may have been intentionally altered or that there is an issue with the image quality.</w:t>
      </w:r>
    </w:p>
    <w:p>
      <w:r>
        <w:t>No strongly correlated comments found for this frame.</w:t>
      </w:r>
    </w:p>
    <w:p>
      <w:pPr>
        <w:pStyle w:val="Heading1"/>
      </w:pPr>
      <w:r>
        <w:t>Frame: frame_0512.jpg</w:t>
      </w:r>
    </w:p>
    <w:p>
      <w:r>
        <w:t>Caption: The image shows a computer screen with multiple elements displayed across different devices. On the left side of the screen, an open web browser window is partially obscured by a translucent overlay layer, featuring various interface elements such as menu items and possibly some text. The details of the webpage are obscured by the overlay.</w:t>
        <w:br/>
        <w:br/>
        <w:t>The overlay includes a large red "X" marking the upper right corner of the screen, a command line interface (CLI) message at the bottom left corner (though it's too small to read clearly), two icons in the lower left corner resembling a chat or messaging application and a notification or pop-up window icon. The overlay also features three smaller images:</w:t>
        <w:br/>
        <w:br/>
        <w:t>* A smartphone with its screen displaying a QR code scanner, partially obscured by the overlay.</w:t>
        <w:br/>
        <w:t>* A desktop computer with two monitors side by side; one screen displays a file explorer window, while the other shows a webpage or application.</w:t>
        <w:br/>
        <w:t>* A laptop with a keyboard in view, though it's unclear what is being displayed on the screens.</w:t>
        <w:br/>
        <w:br/>
        <w:t>A red rectangle in the center of the overlay contains an empty text box and has a placeholder graphic to its right. An arrow points from the desktop icon to the smartphone icon, suggesting some connection or relationship between the two devices.</w:t>
        <w:br/>
        <w:br/>
        <w:t>On the right side of the screen, a separate window with a white background is open to a folder named "Apps". Within this folder are several files and folders, including the prominent file "My Documents" and another file named "Windows".</w:t>
        <w:br/>
        <w:br/>
        <w:t>There is no clear indication of an instructor or teaching context. The overall impression is that someone has opened a screenshot or image editing software to compare various interfaces across different devices.</w:t>
      </w:r>
    </w:p>
    <w:p>
      <w:r>
        <w:t>No strongly correlated comments found for this frame.</w:t>
      </w:r>
    </w:p>
    <w:p>
      <w:pPr>
        <w:pStyle w:val="Heading1"/>
      </w:pPr>
      <w:r>
        <w:t>Frame: frame_0513.jpg</w:t>
      </w:r>
    </w:p>
    <w:p>
      <w:r>
        <w:t>Caption: The image appears to be a screenshot of a computer monitor with two different windows open. On the left side of the screen, there is a file explorer window titled "Global Files", which contains various files and folders with their own icons and titles. The most prominent icon is a red circle with a white arrow, indicating a link or a web page.</w:t>
        <w:br/>
        <w:br/>
        <w:t>On the right side of the screen, there is a browser window open to a webpage with a login form. The user has entered their credentials and clicked 'Log In', resulting in a notification or error message box appearing on the right side of the window, displaying "Unable to load page". A browser's address bar is visible at the top of the window, showing a URL that has been partially obscured for privacy reasons.</w:t>
        <w:br/>
        <w:br/>
        <w:t>The browser tabs open on the left side of the window include one titled "Gmail", another related to Google Drive or a file management system, and a third that appears to be a chat application with some messages visible. The desktop background is blurred, indicating that this screenshot focuses primarily on the browser window activity, without any visual indicators of an instructional context.</w:t>
        <w:br/>
        <w:br/>
        <w:t>The overall composition of the image suggests a typical computer usage scenario, with the user exploring files and folders in one window while attempting to access a webpage in another.</w:t>
      </w:r>
    </w:p>
    <w:p>
      <w:r>
        <w:t>No strongly correlated comments found for this frame.</w:t>
      </w:r>
    </w:p>
    <w:p>
      <w:pPr>
        <w:pStyle w:val="Heading1"/>
      </w:pPr>
      <w:r>
        <w:t>Frame: frame_0514.jpg</w:t>
      </w:r>
    </w:p>
    <w:p>
      <w:r>
        <w:t>Caption: The image shows a split-screen view with two distinct sections. The left side of the screen displays a folder structure dominated by a white background, providing a stark contrast to the black text and icons that populate the space. In the top left corner, the user has selected "GitHub Desktop" as the application to open, indicated by a green icon, a common visual cue for software applications. The user has opened a folder named "My Projects", which is a sub-folder within the "GitHub Desktop" application, marked by a blue icon signifying its importance in the folder structure. Within this "My Projects" folder, the user has selected a project named "MyProject", indicated by a red icon contrasting with the blue of the folder and the green of the application.</w:t>
        <w:br/>
        <w:br/>
        <w:t>The right side of the screen displays a computer screen with a web browser open, displaying the user interface of what appears to be a project management or task tracking software. The image shows a list of tasks or tickets in a table format, with columns such as Status, Priority, Assignee, Reporter, and others, but the specific content is not clearly visible. The interface includes options for sorting, filtering, and viewing different aspects of the project or tasks.</w:t>
        <w:br/>
        <w:br/>
        <w:t>In the bottom right corner of the screen, there's a pop-up window with more detailed information about a task; it contains fields for Subject, Description, Priority, Assignee, Reporter, and Custom Fields. The fields are partially obscured by a semi-transparent overlay that has a checklist icon and some text that is not fully legible due to the opacity effect of the overlay.</w:t>
        <w:br/>
        <w:br/>
        <w:t>To the right of this overlay, there's a vertical bar with icons for adding a task, creating a new issue, or selecting a different category or project. The text above these options is partially visible; it reads "Add Issue" and "Pick list," indicating that the user can select from an existing list to create a new issue.</w:t>
        <w:br/>
        <w:br/>
        <w:t>On the left side of the screen, there are additional tabs or sections visible with similar titles and icons as the ones on the right, suggesting multiple modules or areas within this software application. The computer's operating system taskbar is also partially visible at the bottom of the image, showing icons for various applications and utilities that are open or active on the device.</w:t>
        <w:br/>
        <w:br/>
        <w:t>No instructor is visible in this frame; it is a screenshot of the software interface without any human interaction taking place. There are no visible readable texts, equations, or graph types on the screen. The focus is solely on the software application being displayed and the user interface elements within that context.</w:t>
      </w:r>
    </w:p>
    <w:p>
      <w:r>
        <w:t>No strongly correlated comments found for this frame.</w:t>
      </w:r>
    </w:p>
    <w:p>
      <w:pPr>
        <w:pStyle w:val="Heading1"/>
      </w:pPr>
      <w:r>
        <w:t>Frame: frame_0515.jpg</w:t>
      </w:r>
    </w:p>
    <w:p>
      <w:r>
        <w:t>Caption: The image shows a computer monitor displaying the Betaflight website, featuring a yellow and black color scheme. At the top of the website, there is a logo that reads "BETFLIGHT," accompanied by an icon resembling a plane. Below the logo, a navigation bar contains links such as "Home," "Sign in," "Deposit," and others.</w:t>
        <w:br/>
        <w:br/>
        <w:t>On the right side of the screen, a yellow banner with white text displays the message "Welcome to Betflight." This suggests that the website may be an online platform related to flight betting or flight information services. The main area of the website contains some text which is too small to read clearly in this image.</w:t>
        <w:br/>
        <w:br/>
        <w:t>The bottom section of the website offers various options for users, including a "Downloads" section where users can download files related to the website, such as the Betaflight software. There's also a "Contact Us" section where users can get in touch with the website's support team. The top section of the website features an "About Us" section that provides information about the website's origin and purpose.</w:t>
        <w:br/>
        <w:br/>
        <w:t>The computer is running the Windows operating system, as indicated by the Windows Taskbar at the bottom of the screen, which displays various icons. A web browser interface is visible at the top edge of the screen, showing the tabs "New Tab" and "Website," as well as the address bar displaying the website "betflight.com." The Taskbar and the bottom part of the screen are in their default colors, contrasting with the yellow and black color scheme of the Betflight website.</w:t>
      </w:r>
    </w:p>
    <w:p>
      <w:r>
        <w:t>Comment (score 95):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BetaFlight website and its features, specifically mentioning the angle mode, PID control, and yaw value, which are all described in the caption. The only minor deviation is the suggestion to adjust parameters in the new code release, but this is still related to the BetaFlight software mentioned in the caption.</w:t>
      </w:r>
    </w:p>
    <w:p>
      <w:r>
        <w:t>Source: https://www.youtube.com/watch?v=ILeLo1lWjBk: Betaflight Angle Mode is about to get AWESOME! You can try it TODAY</w:t>
      </w:r>
    </w:p>
    <w:p>
      <w:pPr>
        <w:pStyle w:val="Heading1"/>
      </w:pPr>
      <w:r>
        <w:t>Frame: frame_0516.jpg</w:t>
      </w:r>
    </w:p>
    <w:p>
      <w:r>
        <w:t>Caption: The image shows a computer screen displaying the BetaFlight (LLaVA's "betflight") website. The website has a modern and sleek design, with a predominantly black and yellow color scheme. The name "BetaFlight" is prominently displayed in large white letters at the top of the page, along with a stylized bird logo on a yellow bar that contains a link to the "About Us" page.</w:t>
        <w:br/>
        <w:br/>
        <w:t>Below the headline, various sections provide information about the ticketing portal for airline partner's customers. One section titled "Booking Information" includes text and images detailing the booking process or system features. The website's layout suggests an informative and functional design aimed at customers who need to access the ticketing services.</w:t>
        <w:br/>
        <w:br/>
        <w:t>The image also shows the taskbar of a computer operating system in the background, indicating that this is a screenshot of a computer desktop with the browser window open in the foreground. The user interface elements, such as the taskbar, suggest that this is an image captured during a real-life scenario rather than from a slide or presentation.</w:t>
      </w:r>
    </w:p>
    <w:p>
      <w:r>
        <w:t>Comment (score 80):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technical steps and settings described in the caption, specifically mentioning BetaFlight's angle mode, PID control, and yaw value, which are all relevant to the design of the website.</w:t>
      </w:r>
    </w:p>
    <w:p>
      <w:r>
        <w:t>Source: https://www.youtube.com/watch?v=ILeLo1lWjBk: Betaflight Angle Mode is about to get AWESOME! You can try it TODAY</w:t>
      </w:r>
    </w:p>
    <w:p>
      <w:pPr>
        <w:pStyle w:val="Heading1"/>
      </w:pPr>
      <w:r>
        <w:t>Frame: frame_0517.jpg</w:t>
      </w:r>
    </w:p>
    <w:p>
      <w:r>
        <w:t>Caption: The image captures a computer screen displaying two open browser tabs and another webpage or application. On the left side of the screen is a webpage with a yellow header containing text, possibly in Portuguese, suggesting a login page or user interaction site. Below the header, there's a form with fields labeled "Usuário" and "Senha," indicating a login portal where users would enter their username and password to access the website.</w:t>
        <w:br/>
        <w:br/>
        <w:t>To the right of the left browser tab is another webpage, which appears to be a social media or blog platform. This page has a red banner at the top with an English message, likely a notification or error message. Below this banner is a list of user-generated posts, each containing a title and text body along with a timestamp for when the post was made.</w:t>
        <w:br/>
        <w:br/>
        <w:t>The right side of the screen shows a screenshot of another webpage or application, which seems to be an online store or shopping cart page. This page has a yellow header at the top and below it is an English message stating "Error 502 Server Unavailable," indicating that the server hosting the website is currently unavailable for service.</w:t>
        <w:br/>
        <w:br/>
        <w:t>In a separate area of the screen, there is a screenshot of the "BetFlight" software in the process of configuring settings. The background is a mix of white and black, with the prominent display of the "BetFlight" logo in the top right corner. The text "BetFlight" is written in blue against the white background, while the logo is in a darker shade of blue. A red warning sign can be seen in the bottom left corner, potentially indicating an error or warning message during the software's setup process.</w:t>
        <w:br/>
        <w:br/>
        <w:t>The overall layout suggests that someone may be troubleshooting or trying to access these websites due to an issue with connectivity or server availability, highlighting the potential need for technical assistance or resolution.</w:t>
      </w:r>
    </w:p>
    <w:p>
      <w:r>
        <w:t>No strongly correlated comments found for this frame.</w:t>
      </w:r>
    </w:p>
    <w:p>
      <w:pPr>
        <w:pStyle w:val="Heading1"/>
      </w:pPr>
      <w:r>
        <w:t>Frame: frame_0518.jpg</w:t>
      </w:r>
    </w:p>
    <w:p>
      <w:r>
        <w:t>Caption: The image shows two computer screens displaying error messages from different applications. On the left screen, a computer monitor displays a webpage with an error message in English that reads:</w:t>
        <w:br/>
        <w:br/>
        <w:t>```</w:t>
        <w:br/>
        <w:t>Error 500</w:t>
        <w:br/>
        <w:t>Internal Server Error</w:t>
        <w:br/>
        <w:t>The server encountered a situation where it could not complete processing of the request.</w:t>
        <w:br/>
        <w:t>Apologies for any inconvenience this may have caused.</w:t>
        <w:br/>
        <w:t>If you are the server administrator, please click here to view the error details.</w:t>
        <w:br/>
        <w:t>```</w:t>
        <w:br/>
        <w:br/>
        <w:t>This error message includes a hyperlink that likely leads to more information about the error and a red error icon with an exclamation mark inside. Below the error message, there's a notification or alert box that says:</w:t>
        <w:br/>
        <w:br/>
        <w:t>```</w:t>
        <w:br/>
        <w:t>Warning 1264</w:t>
        <w:br/>
        <w:t>The website encountered a script time limit.</w:t>
        <w:br/>
        <w:t>Please consider reducing your script complexity.</w:t>
        <w:br/>
        <w:t>```</w:t>
        <w:br/>
        <w:br/>
        <w:t>This suggests that the server encountered a timeout issue while executing some code on the page and is suggesting to optimize the code for better performance. The style of the webpage suggests it's from a content management system (CMS), with options for adding pages, media files, and other content.</w:t>
        <w:br/>
        <w:br/>
        <w:t>On the right screen, an application called "BetFlight" is being used. The screen has a black background, contrasting with white text and icons. A red box with a yellow exclamation mark inside indicates an error message related to the "BetFlight" application. Below this, there is a white button with a red background, which appears to be a "Close" button located in the bottom right corner of the screen.</w:t>
        <w:br/>
        <w:br/>
        <w:t>Both screens display error messages with hyperlinks and buttons for further action or instruction. The overall layout suggests that the users are in the middle of an operation or task related to the applications, with the error messages providing guidance or instruction.</w:t>
      </w:r>
    </w:p>
    <w:p>
      <w:r>
        <w:t>No strongly correlated comments found for this frame.</w:t>
      </w:r>
    </w:p>
    <w:p>
      <w:pPr>
        <w:pStyle w:val="Heading1"/>
      </w:pPr>
      <w:r>
        <w:t>Frame: frame_0519.jpg</w:t>
      </w:r>
    </w:p>
    <w:p>
      <w:r>
        <w:t>Caption: The image shows a computer screen displaying two separate applications. On the left side of the screen, there is a chat window with several lines of text, indicating that someone might be asking for help or providing information about the task at hand, possibly related to a technical issue involving a server-side application. The URL "localhost:8081" in the browser tab suggests a web application or platform being used.</w:t>
        <w:br/>
        <w:br/>
        <w:t>On the right side of the screen, there is another application open, displaying the "BetFlight" software in its "Settings" menu. The user is configuring or adjusting settings for this software, which features a blue and yellow bird logo at the top left corner of the screen. The software's name, "BetFlight", is written in white text at the top of the screen.</w:t>
        <w:br/>
        <w:br/>
        <w:t>The background of the screenshot is stark white, providing a high contrast to the black text and red/yellow warning messages displayed on the screen. The warning messages are located at the bottom of the screen, while the user's username and password are displayed at the bottom right corner.</w:t>
      </w:r>
    </w:p>
    <w:p>
      <w:r>
        <w:t>No strongly correlated comments found for this frame.</w:t>
      </w:r>
    </w:p>
    <w:p>
      <w:pPr>
        <w:pStyle w:val="Heading1"/>
      </w:pPr>
      <w:r>
        <w:t>Frame: frame_0520.jpg</w:t>
      </w:r>
    </w:p>
    <w:p>
      <w:r>
        <w:t>Caption: The image shows a computer screen displaying two separate windows. On the left side of the screen is a webpage with a user interface that resembles a login page or a form for entering information, featuring fields for data entry and error messages visible on the right. These error messages indicate issues encountered during an attempt at data entry or submission. On the right side of the screen is a command-line interface (CLI) with text and symbols likely related to command-line commands, file paths, or system operations. The CLI text includes what appears to be a command followed by an argument and possibly a path or filename.</w:t>
        <w:br/>
        <w:br/>
        <w:t>In the top-right corner of the screen, there is no visible text within the context of teaching or learning that could provide additional information about the content or purpose of this screenshot. However, the presence of error messages suggests some sort of technical troubleshooting or debugging might be taking place. The nature of the task being performed is difficult to determine without more context.</w:t>
        <w:br/>
        <w:br/>
        <w:t>On the right side of the screen, a separate window displays the "Betaflight" software. The software is in the process of installing or updating, as indicated by the "Installing" message displayed in the top-right corner. The main window of the software features a black and white interface with a red and yellow background, which is a common color scheme for many flight simulators. The software is currently in the "Downloading" state, as indicated by the yellow background with a red border. The "Betaflight" logo is prominently displayed in the top-left corner of the window.</w:t>
      </w:r>
    </w:p>
    <w:p>
      <w:r>
        <w:t>No strongly correlated comments found for this frame.</w:t>
      </w:r>
    </w:p>
    <w:p>
      <w:pPr>
        <w:pStyle w:val="Heading1"/>
      </w:pPr>
      <w:r>
        <w:t>Frame: frame_0521.jpg</w:t>
      </w:r>
    </w:p>
    <w:p>
      <w:r>
        <w:t>Caption: The image shows a computer screen displaying two separate views of the Betaflight application. On the left side of the screen is an open browser tab with a login page for the software application, featuring a navigation bar with links that include "Login," "Sign up," and "Forum." The login form includes fields for entering a username and password, as well as a "Forgot Password" link at the bottom. Above the form, there's a watermark or logo that reads "BETA," indicating this might be an early version of the software or a beta testing environment.</w:t>
        <w:br/>
        <w:br/>
        <w:t>On the right side of the screen is another open browser tab displaying an internal page of the Betaflight application. This page appears to be accessible after successful login and features a table with rows of data, although the specific content of the table is not fully visible due to the angle and size of the text in the image.</w:t>
        <w:br/>
        <w:br/>
        <w:t>In the center of the screen, the "Betaflight" window is open, revealing a white background with a red and yellow bar that spans across the top. The bar features a red and yellow triangle and is marked as the main focus of the image. Below the bar, the window displays a warning message in red and yellow text, reading "WARNING: Your settings are not saved.", suggesting that the user's current settings have not been saved and need to be saved before exiting the application.</w:t>
        <w:br/>
        <w:br/>
        <w:t>The entire scene is set against a dark gray background, providing a stark contrast to the bright red and yellow of the bar and the warning message. The image does not contain any other objects or text, focusing solely on the "Betaflight" window and its contents.</w:t>
      </w:r>
    </w:p>
    <w:p>
      <w:r>
        <w:t>Comment (score 75):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same technical steps and settings described in the caption, specifically mentioning BetaFlight's angle mode, PID control, and yaw value. The mention of adjusting parameters and implementing feedforward to enhance responsiveness is also related to the warning message in the caption about unsaved settings.</w:t>
      </w:r>
    </w:p>
    <w:p>
      <w:r>
        <w:t>Source: https://www.youtube.com/watch?v=ILeLo1lWjBk: Betaflight Angle Mode is about to get AWESOME! You can try it TODAY</w:t>
      </w:r>
    </w:p>
    <w:p>
      <w:pPr>
        <w:pStyle w:val="Heading1"/>
      </w:pPr>
      <w:r>
        <w:t>Frame: frame_0522.jpg</w:t>
      </w:r>
    </w:p>
    <w:p>
      <w:r>
        <w:t>Caption: The image shows a computer screen with two main parts: on the left side, there is an open web browser displaying a login page for what appears to be an internal company network or portal named "Internal" in the address bar. On the right side of the screen, there's a Windows operating system interface showing a desktop background and a Windows Explorer window with file directories visible.</w:t>
        <w:br/>
        <w:br/>
        <w:t>The login page on the left has a red error message at the bottom indicating that the credentials entered were incorrect. The text on the login page includes fields for entering a username and password, as well as a "Sign in" button below the input areas.</w:t>
        <w:br/>
        <w:br/>
        <w:t>In the Windows Explorer window, there are several folders with names like "Documents," "Downloads," "Users," "Program Files," and other typical directories that one might find on a computer running Windows. The visible file names suggest it's an operating system with file extensions such as ".txt" and ".log."</w:t>
        <w:br/>
        <w:br/>
        <w:t>On the right side of the screen, the Betaflight software is displayed in setup mode, indicating that the user is configuring settings for controlling drones. A warning message reads "The device is not supported", suggesting that the user's device may not be compatible with the Betaflight software.</w:t>
        <w:br/>
        <w:br/>
        <w:t>The software is installed on a Windows operating system, as indicated by the Windows logo in the bottom right corner of the screen. The overall layout of the screen suggests that the user is in the process of setting up the Betaflight software on their computer, with no clear indication of teaching content or context.</w:t>
      </w:r>
    </w:p>
    <w:p>
      <w:r>
        <w:t>Comment (score 80):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technical steps of adjusting BetaFlight's angle mode and PID control to improve drone responsiveness, which are mentioned in the caption as a setup process. The comment also references specific software settings and parameters that can be adjusted to enhance flight performance, matching the technical context described in the caption.</w:t>
      </w:r>
    </w:p>
    <w:p>
      <w:r>
        <w:t>Source: https://www.youtube.com/watch?v=ILeLo1lWjBk: Betaflight Angle Mode is about to get AWESOME! You can try it TODAY</w:t>
      </w:r>
    </w:p>
    <w:p>
      <w:pPr>
        <w:pStyle w:val="Heading1"/>
      </w:pPr>
      <w:r>
        <w:t>Frame: frame_0523.jpg</w:t>
      </w:r>
    </w:p>
    <w:p>
      <w:r>
        <w:t>Caption: The image shows two computer screens simultaneously displayed on a monitor. On the left side of the screen, there appears to be an error message from another application or website: "An unexpected error occurred. Please try reloading the page." The nature of the error is unclear, but it suggests a server-side problem or network hiccup.</w:t>
        <w:br/>
        <w:br/>
        <w:t>On the right side of the screen, a web interface displays a message indicating an error or warning. Below this message, there is a section displaying code-like lines followed by a comment:</w:t>
        <w:br/>
        <w:br/>
        <w:t>```python</w:t>
        <w:br/>
        <w:t>from django.shortcuts import render</w:t>
        <w:br/>
        <w:t>from django.http import HttpResponse</w:t>
        <w:br/>
        <w:t>from .forms import ContactForm</w:t>
        <w:br/>
        <w:t>def contact(request):</w:t>
        <w:br/>
        <w:t xml:space="preserve">    if request.method == 'POST':</w:t>
        <w:br/>
        <w:t xml:space="preserve">        form = ContactForm(request.POST)</w:t>
        <w:br/>
        <w:t xml:space="preserve">        if form.is_valid():</w:t>
        <w:br/>
        <w:t xml:space="preserve">            name = form.cleaned_data['name']</w:t>
        <w:br/>
        <w:t xml:space="preserve">            message = form.cleaned_data['message']</w:t>
        <w:br/>
        <w:t xml:space="preserve">            return HttpResponse("Your message has been sent. Thank you!")</w:t>
        <w:br/>
        <w:t xml:space="preserve">    else:</w:t>
        <w:br/>
        <w:t xml:space="preserve">        form = ContactForm()</w:t>
        <w:br/>
        <w:t xml:space="preserve">    return render(request, 'contact.html', {'form': form})</w:t>
        <w:br/>
        <w:t>```</w:t>
        <w:br/>
        <w:br/>
        <w:t>This is a snippet of Python code typically found in a Django web application's views.py file, which deals with handling user requests and rendering the appropriate HTML page to display. The code defines a view function for a contact form that processes POST requests, validates the submitted data, and sends a response if the form is valid.</w:t>
        <w:br/>
        <w:br/>
        <w:t>In the background, there is no clear indication of any instructor or person taking the photo, as the focus is on the computer screen and its content.</w:t>
      </w:r>
    </w:p>
    <w:p>
      <w:r>
        <w:t>No strongly correlated comments found for this frame.</w:t>
      </w:r>
    </w:p>
    <w:p>
      <w:pPr>
        <w:pStyle w:val="Heading1"/>
      </w:pPr>
      <w:r>
        <w:t>Frame: frame_0524.jpg</w:t>
      </w:r>
    </w:p>
    <w:p>
      <w:r>
        <w:t>Caption: The image shows a computer monitor displaying a webpage with an error message. The error message appears in both English and another language that is not fully legible due to the image's resolution. It includes a red alert icon and text, along with a yellow "warning" icon and additional text, which seems to be instructions or warnings related to the error.</w:t>
        <w:br/>
        <w:br/>
        <w:t>On the right side of the webpage, there are two tabs labeled "Overview" and "Details," indicating that this is likely an interface for a technical support system or documentation. At the top of the screen, there's a browser tab displaying a URL: `http://localhost:3000/admin/index`, suggesting that the user may be in a local development environment or a web server setup.</w:t>
        <w:br/>
        <w:br/>
        <w:t>In the background, a software application window is open and active, identified as "BetaFlight". The window displays a black background with white text reading "BetaFlight", and a red exclamation mark is prominently displayed on the right side of the window, indicating an error or warning. This suggests that the user is currently engaged with the software and has encountered an issue, possibly related to the error message on the webpage.</w:t>
      </w:r>
    </w:p>
    <w:p>
      <w:r>
        <w:t>Comment (score 90):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issues with BetaFlight's angle mode and proposes solutions, which is strongly related to the error message on the webpage, suggesting that the user has encountered an issue while using the software.</w:t>
      </w:r>
    </w:p>
    <w:p>
      <w:r>
        <w:t>Source: https://www.youtube.com/watch?v=ILeLo1lWjBk: Betaflight Angle Mode is about to get AWESOME! You can try it TODAY</w:t>
      </w:r>
    </w:p>
    <w:p>
      <w:pPr>
        <w:pStyle w:val="Heading1"/>
      </w:pPr>
      <w:r>
        <w:t>Frame: frame_0525.jpg</w:t>
      </w:r>
    </w:p>
    <w:p>
      <w:r>
        <w:t>Caption: The image captures a moment of technical troubleshooting on a computer screen. The dominant feature is the "Betaflight" logo, a vibrant mix of red, yellow, and blue, with the text "Betaflight" displayed in white just below it. The screen itself is a stark white, providing a stark contrast to the colorful logo.</w:t>
        <w:br/>
        <w:br/>
        <w:t>The window is open, suggesting an active session. In the upper portion of the screen, there is a navigation bar and a menu icon on the right side, while below this, there is a large red warning box with white text that reads, "The site you are trying to reach does not exist." On the left side of the browser window, there is a text field labeled "Search for domain," with no visible search results or selected domain. To the left of this text field, an icon depicting a globe and a magnifying glass, typically associated with searching the web.</w:t>
        <w:br/>
        <w:br/>
        <w:t>The lower portion of the screen shows the bottom part of the webpage, which contains a message in German that says, "Error: The site you are trying to reach does not exist." A small graphic on the right side of this section displays a red error symbol and a yellow exclamation point. Additionally, a gray error box is visible in the bottom right corner of the screen, reading "Error: Unable to connect to the server," echoing the message displayed in the main window.</w:t>
        <w:br/>
        <w:br/>
        <w:t>The entire scene is a snapshot of a moment of technical difficulty, captured in the form of a computer screen.</w:t>
      </w:r>
    </w:p>
    <w:p>
      <w:r>
        <w:t>Comment (score 80):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technical issue with Betaflight's angle mode and its slow responsiveness, which is reflected in the caption of the computer screen showing the error message. The suggested solutions to adjust PID control and fine-tune yaw value also align with the troubleshooting theme in the caption.</w:t>
      </w:r>
    </w:p>
    <w:p>
      <w:r>
        <w:t>Source: https://www.youtube.com/watch?v=ILeLo1lWjBk: Betaflight Angle Mode is about to get AWESOME! You can try it TODAY</w:t>
      </w:r>
    </w:p>
    <w:p>
      <w:pPr>
        <w:pStyle w:val="Heading1"/>
      </w:pPr>
      <w:r>
        <w:t>Frame: frame_0526.jpg</w:t>
      </w:r>
    </w:p>
    <w:p>
      <w:r>
        <w:t>Caption: The image shows a computer screen displaying two separate interfaces: a webpage and a digital document or slide. The webpage, likely a standard template for a website, features a header with a navigation bar that contains links to different pages, but these are not functional due to the error message. Below the header, there is a main content area where an error message states:</w:t>
        <w:br/>
        <w:br/>
        <w:t>"The website does not exist or the server is currently unavailable to handle requests to the URL in question."</w:t>
        <w:br/>
        <w:br/>
        <w:t>The webpage also displays several lines of HTML code with comments indicating issues such as missing stylesheets and JavaScript files. The error message is overlaid on top of a separate program window, which appears to be a word processor or an Integrated Development Environment (IDE). Due to the overlaid error message, it's difficult to discern the content of the digital document or slide.</w:t>
        <w:br/>
        <w:br/>
        <w:t>In the bottom right corner of the screenshot, the URL of the webpage is visible. The overall scene suggests that the user might be experiencing technical difficulties with the website, possibly due to a connection failure.</w:t>
      </w:r>
    </w:p>
    <w:p>
      <w:r>
        <w:t>No strongly correlated comments found for this frame.</w:t>
      </w:r>
    </w:p>
    <w:p>
      <w:pPr>
        <w:pStyle w:val="Heading1"/>
      </w:pPr>
      <w:r>
        <w:t>Frame: frame_0527.jpg</w:t>
      </w:r>
    </w:p>
    <w:p>
      <w:r>
        <w:t>Caption: The image shows a computer screen displaying two distinct elements: a web page with a login interface on the right side, and a smaller notification window on the left side. The login page is prominently displayed in the center of the screen, featuring standard fields for entering a username and password, a "Remember me" checkbox, and a "Forgot your password?" link at the bottom.</w:t>
        <w:br/>
        <w:br/>
        <w:t>To the left side of the screen, partially obscured by the web page, there is a smaller window open showing a message or notification. The text in this window is not fully visible due to the angle and cropping of the image. The background of the screenshot has a blurred effect, suggesting an office environment with various items on a desk, including what appears to be paperwork or documents.</w:t>
        <w:br/>
        <w:br/>
        <w:t>In the top left corner of the screen, the website "betaflight.com" is displayed in a dark blue color scheme with white text. The main focus of the screenshot is the "Betaflight" logo, which is a combination of the letters "B" and "A" in a circular shape. The website's header is visible at the top, containing the website name and a search bar. Below the header, there is a navigation bar with various links leading to different sections of the website. The stark contrast between the dark blue text and logo and the white background adds visual interest to the screenshot.</w:t>
      </w:r>
    </w:p>
    <w:p>
      <w:r>
        <w:t>Comment (score 85):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same technical steps (adjusting angle mode, implementing feedforward, fine-tuning yaw value) and objects (BetaFlight, PID control, drone) described in the caption. The mention of BetaFlight's new code release and parameters to adjust also matches the context of the screenshot.</w:t>
      </w:r>
    </w:p>
    <w:p>
      <w:r>
        <w:t>Source: https://www.youtube.com/watch?v=ILeLo1lWjBk: Betaflight Angle Mode is about to get AWESOME! You can try it TODAY</w:t>
      </w:r>
    </w:p>
    <w:p>
      <w:pPr>
        <w:pStyle w:val="Heading1"/>
      </w:pPr>
      <w:r>
        <w:t>Frame: frame_0528.jpg</w:t>
      </w:r>
    </w:p>
    <w:p>
      <w:r>
        <w:t>Caption: The image shows a computer screen displaying multiple windows open simultaneously, capturing various applications and interfaces. On the left side of the screen, there's a window with a web interface that appears to be a dashboard or control panel, possibly for managing a website or application. This window has an address bar at the top, indicating it is a web page, and contains:</w:t>
        <w:br/>
        <w:br/>
        <w:t>* A navigation menu on the left side of the screen with items like "Dashboard," "Manage," "Analytics," and other sections related to the functionalities of the website or application being managed.</w:t>
        <w:br/>
        <w:t>* A table or list area with rows that might represent data, but the text is not legible in this image.</w:t>
        <w:br/>
        <w:t>* Some sort of error or notification displayed at the top right corner of the screen, which contains a red alert message and some text that is too small to read clearly.</w:t>
        <w:br/>
        <w:t>* Additional tabs or sections within the main window that suggest more functionality for the user.</w:t>
        <w:br/>
        <w:t>* A search bar at the top center area, likely for searching through the content on the website or application being managed.</w:t>
        <w:br/>
        <w:br/>
        <w:t>On the right side of the screen, there's a larger window open which shows an email client interface with the following features visible:</w:t>
        <w:br/>
        <w:br/>
        <w:t>* An email composition area where an email is being drafted. The subject line "New message" can be seen at the top left corner of this window.</w:t>
        <w:br/>
        <w:t>* A series of text boxes that allow for the writing and formatting of the email body.</w:t>
        <w:br/>
        <w:t>* A list of recipients or email addresses to which the email will be sent, with two recipients' names visible: "First Name Last Name" and "Another Name."</w:t>
        <w:br/>
        <w:t>* The bottom right corner shows a "Send" button, indicating where the user would initiate the sending of the email.</w:t>
        <w:br/>
        <w:t>* There are several tabs open at the top left side of the screen, suggesting multiple inboxes or folders within the email client.</w:t>
        <w:br/>
        <w:br/>
        <w:t>The overall style of the image is a digital screenshot, capturing multiple applications and their interfaces simultaneously. The content displayed on the screen suggests that the user might be managing tasks related to a website, application, or project management system, as well as communicating via email.</w:t>
        <w:br/>
        <w:br/>
        <w:t>On the right side of the screen, in a separate window, there's an image displaying the website "betaflight.com". The screen is dominated by a white box that says "betaflight" at the top, indicating the website's name. The main focus of the screen is a black box containing a series of buttons and text.</w:t>
        <w:br/>
        <w:br/>
        <w:t>The text "Download" is prominently displayed in red, followed by "Install", and "Upgrade" in blue. These buttons are arranged in a vertical line, with "Upgrade" positioned directly below "Install".</w:t>
      </w:r>
    </w:p>
    <w:p>
      <w:r>
        <w:t>No strongly correlated comments found for this frame.</w:t>
      </w:r>
    </w:p>
    <w:p>
      <w:pPr>
        <w:pStyle w:val="Heading1"/>
      </w:pPr>
      <w:r>
        <w:t>Frame: frame_0529.jpg</w:t>
      </w:r>
    </w:p>
    <w:p>
      <w:r>
        <w:t>Caption: The image shows a computer screen displaying multiple applications and interfaces. On the left side of the screen, there is a web browser open with a page that appears to be a course or lesson platform, possibly for online learning. The interface includes sections titled "Home" and "Courses," with thumbnails suggesting different course offerings. The specific content of the courses is not visible due to the resolution of the image.</w:t>
        <w:br/>
        <w:br/>
        <w:t>On the right side of the screen, an application or software is open, displaying a user interface that seems to be for managing tasks or issues, likely part of a project management or ticketing system. There are various columns and fields with titles like "Issue," "Status," "Assigned To," "Due Date," and others, but no specific details within these sections.</w:t>
        <w:br/>
        <w:br/>
        <w:t>A red circle indicates an issue that is currently being highlighted, with the text "New" next to it, suggesting that this is a newly created or discovered item. There are also some numbers visible on the screen, which could be part of the issue tracking system, possibly indicating the severity or priority of issues.</w:t>
        <w:br/>
        <w:br/>
        <w:t>In the top right corner of the screen, a different application appears to be downloading files. The text "Downloading" is displayed, suggesting that the software is currently in the process of downloading files. The bottom right corner of the screen displays a red exclamation point, indicating that the software is currently in use.</w:t>
        <w:br/>
        <w:br/>
        <w:t>The overall layout suggests a multitasking scenario where someone is attending an online class or meeting while managing tasks related to the course or the institution's operations. There is no direct interaction with the instructor or students visible in this image.</w:t>
      </w:r>
    </w:p>
    <w:p>
      <w:r>
        <w:t>No strongly correlated comments found for this frame.</w:t>
      </w:r>
    </w:p>
    <w:p>
      <w:pPr>
        <w:pStyle w:val="Heading1"/>
      </w:pPr>
      <w:r>
        <w:t>Frame: frame_0530.jpg</w:t>
      </w:r>
    </w:p>
    <w:p>
      <w:r>
        <w:t>Caption: The image shows a computer screen displaying multiple windows, suggesting multitasking between different tasks. On the left side of the screen, there's an open terminal window with several lines of text, likely indicating command-line activity or output related to a Linux system. Adjacent to this is a web browser window with a page that appears to be a login or dashboard for a website or application named "WITALY."</w:t>
        <w:br/>
        <w:br/>
        <w:t>On the right side of the screen, another window with a graphical user interface (GUI) is open. This interface includes several sections: a central part showing a list of users with their respective names and user IDs; a logo section at the top right corner with navigation menu items like "Dashboard," "Users," "Settings," "Blog," "Support"; and tables displaying data on user accounts, including columns for "ID," "Name," "Email," "Username," "Status," and "Last Login." A vertical sidebar to the right of the central interface section offers options such as "Profile," "Settings," "Blog."</w:t>
        <w:br/>
        <w:br/>
        <w:t>In the upper right corner of the image, a window labeled "Betaflight" is open, filled with text indicating recent user interaction with the software. The text is predominantly centered, making it easy to read and navigate within the window's content. The overall image provides a snapshot of the user's work environment, showcasing their activity on both the Linux system and the "Betaflight" application.</w:t>
      </w:r>
    </w:p>
    <w:p>
      <w:r>
        <w:t>Comment (score 85):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BetaFlight application and its issues with angle mode, which is a specific technical topic mentioned in the frame caption. The caption describes the 'Betaflight' window with recent user interaction, and the comment explains how to adjust settings for better performance. Although it's not a direct copy, the connection between the two is strong enough to warrant a high correlation score.</w:t>
      </w:r>
    </w:p>
    <w:p>
      <w:r>
        <w:t>Source: https://www.youtube.com/watch?v=ILeLo1lWjBk: Betaflight Angle Mode is about to get AWESOME! You can try it TODAY</w:t>
      </w:r>
    </w:p>
    <w:p>
      <w:pPr>
        <w:pStyle w:val="Heading1"/>
      </w:pPr>
      <w:r>
        <w:t>Frame: frame_0531.jpg</w:t>
      </w:r>
    </w:p>
    <w:p>
      <w:r>
        <w:t>Caption: The image appears to show a computer screen with multiple open windows displaying various interfaces and applications. On the left side of the screen, there is a web browser open to a page titled "Wikipedia," which seems to be an educational resource based on the content visible in the browser window. However, since Wikipedia pages are typically not viewed as part of a teaching session, this might suggest that the user has unintentionally navigated away from their course materials.</w:t>
        <w:br/>
        <w:br/>
        <w:t>The central and right sections of the screen show different screens of what appears to be an email client or dashboard with various tabs or panels open. The visible content includes text fields, buttons, and lists that are typical elements found in email management interfaces. Additionally, another open browser window is visible at the bottom right corner, displaying a search engine results page with text fields for entering search queries and a section displaying search results.</w:t>
        <w:br/>
        <w:br/>
        <w:t>On the left side of the screen, there is a large window displaying a software application with a user interface that seems to have a task or ticket management system. This interface includes fields for task titles, descriptions, assignees, and due dates, as well as options to edit, view, and create tasks. The computer appears to be running Windows 10, as indicated by the Windows logo at the bottom of the screen.</w:t>
        <w:br/>
        <w:br/>
        <w:t>The software application being used in this window is "Betaflight," which is currently downloading and installing new content, as shown by the progress bar.</w:t>
      </w:r>
    </w:p>
    <w:p>
      <w:r>
        <w:t>Comment (score 90):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same technical steps and settings described in the caption, specifically mentioning the Betaflight software application and its features (angle mode, PID control, yaw value). The comment also references the caption's mention of the Windows logo at the bottom of the screen. The only reason it doesn't score 100 is that the comment does not directly reference the Wikipedia page or email management interfaces mentioned in the caption.</w:t>
      </w:r>
    </w:p>
    <w:p>
      <w:r>
        <w:t>Source: https://www.youtube.com/watch?v=ILeLo1lWjBk: Betaflight Angle Mode is about to get AWESOME! You can try it TODAY</w:t>
      </w:r>
    </w:p>
    <w:p>
      <w:pPr>
        <w:pStyle w:val="Heading1"/>
      </w:pPr>
      <w:r>
        <w:t>Frame: frame_0532.jpg</w:t>
      </w:r>
    </w:p>
    <w:p>
      <w:r>
        <w:t>Caption: The image shows a computer screen with various open windows and software interfaces. On the left side of the screen, there is an open web browser displaying a website with a shopping cart icon in the top right corner, suggesting that the user might be browsing for products or services.</w:t>
        <w:br/>
        <w:br/>
        <w:t>In the center part of the screen, there is a web-based interface that resembles a control panel or administrative console, possibly related to monitoring systems or network management. It includes sections titled "Overview," "Summary," and "Status," along with tables and graphs displaying various data points such as numbers and percentages in columns labeled "Name," "Value," and "Trend."</w:t>
        <w:br/>
        <w:br/>
        <w:t>To the right of this interface, there is a window open showing a software application that looks like a database management tool or an ERP system. The window has a graphical user interface with icons and buttons, indicating that it's designed for data entry or manipulation.</w:t>
        <w:br/>
        <w:br/>
        <w:t>At the bottom part of the screen, a smaller window is visible which seems to be a remote desktop or VNC connection. This window shows a different computer's desktop, with a taskbar and various icons on it, suggesting that the user might be interacting with another system through remote access.</w:t>
        <w:br/>
        <w:br/>
        <w:t>On the top-left corner of the screen, the website "Betaflight" is displayed with its logo, a red and yellow bird. A window labeled "Settings" is open and displaying various settings options, including "Download", "Reset", "About", and "Help". The "Download" option is currently highlighted, indicating that the user is in the process of downloading or adjusting settings related to the website's software or features.</w:t>
        <w:br/>
        <w:br/>
        <w:t>The overall context suggests that the user might be an IT professional or network administrator performing tasks related to monitoring systems, database management, and possibly working across multiple computers or networks.</w:t>
      </w:r>
    </w:p>
    <w:p>
      <w:r>
        <w:t>No strongly correlated comments found for this frame.</w:t>
      </w:r>
    </w:p>
    <w:p>
      <w:pPr>
        <w:pStyle w:val="Heading1"/>
      </w:pPr>
      <w:r>
        <w:t>Frame: frame_0533.jpg</w:t>
      </w:r>
    </w:p>
    <w:p>
      <w:r>
        <w:t>Caption: The image shows a computer screen displaying two different applications. On the left-hand side, there is a screenshot of a web page with a red alert banner at the top. The banner contains an exclamation mark and the text "There was a problem", followed by the instruction "Please try reloading this page" in a smaller font size.</w:t>
        <w:br/>
        <w:br/>
        <w:t>Below the banner, there is a form where users can input data. The form includes fields such as Name, Email Address, Subject, and Message. A button labeled "Send" is visible at the bottom of the form. To the right of the form, on the right-hand side of the screen, there's a text box with an error message that reads:</w:t>
        <w:br/>
        <w:br/>
        <w:t>```csharp</w:t>
        <w:br/>
        <w:t>ERROR_1: The operation was canceled because it would have caused a failure that would not allow an application to continue running without shutting down.</w:t>
        <w:br/>
        <w:t>```</w:t>
        <w:br/>
        <w:br/>
        <w:t>On the right-hand side of the screen, the "BetFlight" software is displayed in the "Configure" mode. The software has a white background and a red border, with a black bar at the top bearing the text "BetFlight". A red error message that reads "Error: Failed to connect to server" occupies the middle section of the screen. Below this error message, there is a blue text box with the message "Restart the application to continue", suggesting that the user should restart the software to proceed. The bottom section of the screen displays a green button labeled "OK", which the user can use to close the error message and continue with the software.</w:t>
      </w:r>
    </w:p>
    <w:p>
      <w:r>
        <w:t>No strongly correlated comments found for this frame.</w:t>
      </w:r>
    </w:p>
    <w:p>
      <w:pPr>
        <w:pStyle w:val="Heading1"/>
      </w:pPr>
      <w:r>
        <w:t>Frame: frame_0534.jpg</w:t>
      </w:r>
    </w:p>
    <w:p>
      <w:r>
        <w:t>Caption: The image shows a computer screen with two separate interfaces open. On the left side of the screen, an online interface displays error messages in different languages, indicating that the user does not have the necessary permissions to access the site or page they are trying to reach. The top message states "HTTP Error 401 - Unauthorized," followed by additional error messages below.</w:t>
        <w:br/>
        <w:br/>
        <w:t>On the right side of the screen, a blurred image of an instructor's face appears to be teaching from a slide with text on it, but the actual content of the slide is not legible due to the blur. The instructor seems to be engaged in an explanation or demonstration related to the error messages shown on the left.</w:t>
        <w:br/>
        <w:br/>
        <w:t>The rest of the screen shows typical elements for a webpage, including what appears to be a navigation bar at the top with page titles and possibly a logo, as well as dropdown menus or buttons that are not clearly visible due to the blurring effect applied to the screenshot. An active tab in a browser window labeled "Webmaster" suggests that this is a webmaster's perspective on managing or debugging the site's errors.</w:t>
        <w:br/>
        <w:br/>
        <w:t>In the background of the screen, a different interface captures a snapshot of the "Betaflight" software updating, as indicated by the status bar reading "Updating...". The background is a dark blue, providing a stark contrast to the white text and red warning message that appears on the screen. The warning message, written in bold red letters, reads "CRITICAL WARNING! Please check your settings." This message is placed centrally on the screen, drawing attention to the importance of the warning. Below the warning message, there's a small box with a question mark, perhaps indicating a troubleshooting step.</w:t>
        <w:br/>
        <w:br/>
        <w:t>The overall image suggests a teaching scenario where the instructor is using a screen capture of an error page and the "Betaflight" software to demonstrate how to handle errors and updates for a website or drone-related project, possibly during a class or workshop focused on web development, troubleshooting, or drone operation.</w:t>
      </w:r>
    </w:p>
    <w:p>
      <w:r>
        <w:t>No strongly correlated comments found for this frame.</w:t>
      </w:r>
    </w:p>
    <w:p>
      <w:pPr>
        <w:pStyle w:val="Heading1"/>
      </w:pPr>
      <w:r>
        <w:t>Frame: frame_0535.jpg</w:t>
      </w:r>
    </w:p>
    <w:p>
      <w:r>
        <w:t>Caption: The image appears to show a computer screen displaying a web interface with a search function and some text. The search field is at the top center of the screen, and there are results displayed below it. On the right side, within the search results, there is an error message that says "Error: Missing API key. Please refer to [link]" with the link being red and underlined, indicating a clickable hyperlink.</w:t>
        <w:br/>
        <w:br/>
        <w:t>The screen also features a box at the bottom with a comment or instruction stating "You must have access to the BETA program." followed by some text that seems to be related to this statement, although it is not fully visible due to the angle and resolution of the image. The overall style of the interface suggests it could be from an educational platform or a software application with a beta testing feature.</w:t>
        <w:br/>
        <w:br/>
        <w:t>In the background, another window appears to be updating, displaying a progress bar indicating that the "BetFlight" application is in the process of updating. The screen is white, with the BetFlight logo and the text "BetFlight" prominently displayed at the top. The background is a stark black, which contrasts with the white screen. The BetFlight application appears to be open and active, with the progress bar in the center of the screen indicating its current status.</w:t>
      </w:r>
    </w:p>
    <w:p>
      <w:r>
        <w:t>No strongly correlated comments found for this frame.</w:t>
      </w:r>
    </w:p>
    <w:p>
      <w:pPr>
        <w:pStyle w:val="Heading1"/>
      </w:pPr>
      <w:r>
        <w:t>Frame: frame_0536.jpg</w:t>
      </w:r>
    </w:p>
    <w:p>
      <w:r>
        <w:t>Caption: The image displays a computer screen displaying the website "betaflight.com". The website is currently in the process of updating its software. The user interface is black and white, with the website's logo prominently displayed at the top. The text "Betaflight" is visible in the center of the screen, and the website's URL, "betaflight.com", is written at the bottom. A progress bar in the status bar indicates that the update is currently in progress, with a percentage completed displaying 0%. The update process is expected to take approximately 20 minutes.</w:t>
        <w:br/>
        <w:br/>
        <w:t>On the right side of the screen, a pop-up window appears to be a chat interface or messaging application, containing an error message and some HTML code. The redacted message may suggest that the user is encountering a technical issue with the webpage. On the left side of the screen, a smaller section of the same page is displayed, showing a form with fields for entering information, possibly for registration or login purposes. Error messages are visible in this section, indicating issues with the form's submission, such as validation errors.</w:t>
      </w:r>
    </w:p>
    <w:p>
      <w:r>
        <w:t>Comment (score 60):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mentions BetaFlight and its angle mode, which is directly related to the website update process shown in the frame caption. The commenter also provides specific technical steps and suggestions for improving the drone's responsiveness, which aligns with the information displayed on the website, such as adjusting PID control values and implementing feedforward.</w:t>
      </w:r>
    </w:p>
    <w:p>
      <w:r>
        <w:t>Source: https://www.youtube.com/watch?v=ILeLo1lWjBk: Betaflight Angle Mode is about to get AWESOME! You can try it TODAY</w:t>
      </w:r>
    </w:p>
    <w:p>
      <w:pPr>
        <w:pStyle w:val="Heading1"/>
      </w:pPr>
      <w:r>
        <w:t>Frame: frame_0537.jpg</w:t>
      </w:r>
    </w:p>
    <w:p>
      <w:r>
        <w:t>Caption: The image shows a computer screen with two open windows: a web browser displaying a project management or collaboration platform, possibly used for programming or software development, and the "Betaflight" configuration software. The web browser window displays a message indicating some form of error or failure in an application or system. The website appears to be a project management or collaboration platform, as suggested by the "code" tab and the mention of commit messages.</w:t>
        <w:br/>
        <w:br/>
        <w:t>On the screen, there's a section titled "Commits," which seems to list recent changes made to the codebase. Each entry shows the date and time of the commit along with a message that explains what was changed or why the change was made. The text in the messages is too small to read clearly, but it appears to be in English.</w:t>
        <w:br/>
        <w:br/>
        <w:t>Below the "Commits" section, there's a red error message that reads: "Error: Unable to create new commit - aborting." This indicates that an attempt to make a new commit has failed for some reason.</w:t>
        <w:br/>
        <w:br/>
        <w:t>In addition to the text on the screen, there are visual cues that suggest the current state of the application or system being used. For example, the "code" tab is highlighted in blue, suggesting it is the currently selected area. There's also a small graphic of a pencil next to the "code" tab, which might be part of the user interface designating an editing or text-inputting function.</w:t>
        <w:br/>
        <w:br/>
        <w:t>The computer screen background appears to be a standard desktop with various icons and folders. The "Betaflight" configuration software occupies the other half of the screen, displaying its current state in the "Configuration" mode. The main window shows a white background with a black border and prominently displays the text "Betaflight" at the top.</w:t>
        <w:br/>
        <w:br/>
        <w:t>The setup is currently complete, as indicated by the progress bar displaying 100%. However, the software warns that the configuration is not correct, suggesting there might be an issue with the setup. A list of devices is displayed, including a "RT32i" and a "H500", which are likely components of the Betaflight system.</w:t>
        <w:br/>
        <w:br/>
        <w:t>The software also displays a message indicating that one device is not available, possibly due to it not being connected or functioning properly. Overall, the image provides a detailed view of both the project management platform and the "Betaflight" configuration software, highlighting their current states and potential issues they might be facing in technical or development environments.</w:t>
      </w:r>
    </w:p>
    <w:p>
      <w:r>
        <w:t>No strongly correlated comments found for this frame.</w:t>
      </w:r>
    </w:p>
    <w:p>
      <w:pPr>
        <w:pStyle w:val="Heading1"/>
      </w:pPr>
      <w:r>
        <w:t>Frame: frame_0538.jpg</w:t>
      </w:r>
    </w:p>
    <w:p>
      <w:r>
        <w:t>Caption: The image shows a computer screen with two open windows. On the left side of the screen is a webpage with a dark theme that displays an error message box indicating an unexpected error occurred due to an incorrect URL entered, suggesting that this is a local development environment rather than a live website. The text inside the message box reads: "An unexpected error occurred." At the top of the page, it shows "localhost" as the web address.</w:t>
        <w:br/>
        <w:br/>
        <w:t>On the right side of the screen, there's another window open with a light-colored background and text visible, but too small to read clearly. This secondary window appears to be an integrated development environment (IDE) or some other type of software application. The overall setting suggests that someone is working on their computer, possibly testing a web application or developing content for a website.</w:t>
        <w:br/>
        <w:br/>
        <w:t>The webpage in the left window has been processed with a low-resolution filter, making it difficult to read and discern any additional information or instructions.</w:t>
        <w:br/>
        <w:br/>
        <w:t>In the right window, the website "betaflight.com" is open, currently in configuration mode. The page is divided into several sections: "Settings", "Configuration", and "Downloads". On the left side of the page, there's a section titled "Settings" where various settings can be adjusted, such as throttle sensitivity, pitch sensitivity, and roll sensitivity.</w:t>
        <w:br/>
        <w:br/>
        <w:t>In the middle of the page, there's a section titled "Configuration" where the user can configure their Betaflight system, including settings like system name, system type, and system ID. On the right side of the page, there's a section titled "Downloads" where the user can download additional software or drivers for their Betaflight system.</w:t>
        <w:br/>
        <w:br/>
        <w:t>Overall, the image provides a detailed view of the Betaflight configuration process, allowing the user to customize and set up their system to their liking.</w:t>
      </w:r>
    </w:p>
    <w:p>
      <w:r>
        <w:t>Comment (score 90):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settings and configuration process of Betaflight, specifically mentioning the angle mode, PID control, and yaw value, which are all mentioned in the caption. The only slight mismatch is that the comment focuses on improving the drone's responsiveness and flight experience, whereas the caption shows a broader view of the configuration process.</w:t>
      </w:r>
    </w:p>
    <w:p>
      <w:r>
        <w:t>Source: https://www.youtube.com/watch?v=ILeLo1lWjBk: Betaflight Angle Mode is about to get AWESOME! You can try it TODAY</w:t>
      </w:r>
    </w:p>
    <w:p>
      <w:pPr>
        <w:pStyle w:val="Heading1"/>
      </w:pPr>
      <w:r>
        <w:t>Frame: frame_0539.jpg</w:t>
      </w:r>
    </w:p>
    <w:p>
      <w:r>
        <w:t>Caption: The image shows a computer screen displaying an online application or form with a message saying "The password you entered is incorrect." The primary windows open are one showing the login attempt and another providing error information.</w:t>
        <w:br/>
        <w:br/>
        <w:t>The main window displays a clean, minimalist design with a black background and white text. It has fields for entering a username and password, along with a "Sign In" button in the upper right corner. Below this main window, an error notification appears in a yellow box with red text that reads: "Invalid username or password." This message indicates to the user that they have either entered an incorrect username or password, or both.</w:t>
        <w:br/>
        <w:br/>
        <w:t>In the second window, also with a black background and white border, there is another yellow box containing a message in red text that reads: "There was an error in validating your username or password." This is a more detailed explanation than the first notification, suggesting that there might be a technical issue preventing login.</w:t>
        <w:br/>
        <w:br/>
        <w:t>The overall style of the image is a screenshot of a computer interface, likely taken from a video call or recording where someone is demonstrating how to navigate through an application, possibly for educational purposes such as teaching someone about password recovery or security practices for online platforms.</w:t>
      </w:r>
    </w:p>
    <w:p>
      <w:r>
        <w:t>No strongly correlated comments found for this frame.</w:t>
      </w:r>
    </w:p>
    <w:p>
      <w:pPr>
        <w:pStyle w:val="Heading1"/>
      </w:pPr>
      <w:r>
        <w:t>Frame: frame_0540.jpg</w:t>
      </w:r>
    </w:p>
    <w:p>
      <w:r>
        <w:t>Caption: The image is a composite screenshot of two different computer screens. On one side, there is an error message displayed on the screen, indicating that access has been denied due to security restrictions or exceeded permissions ("403 Forbidden" with "Access Denied"). This error message suggests that the user attempting to access the resource does not have sufficient permissions or has exceeded their allowed access level. Below this message, a notification at the top indicates an "HTTP 403 Forbidden" error.</w:t>
        <w:br/>
        <w:br/>
        <w:t>On the other side of the screen is an open instance of the "Betaflight" software, displaying various text and buttons. The top left corner shows the current time as 12:50. The main focus of this part of the image is a large white text box that reads "Betaflight," bordered in red with a yellow square inside it. Below this box, there is a green text box that says "Betaflight 4.1.0.0." The software is set to "Debug" mode.</w:t>
        <w:br/>
        <w:br/>
        <w:t>In addition to these two screens, the screenshot also includes a code snippet highlighted in red:</w:t>
        <w:br/>
        <w:br/>
        <w:t>```css</w:t>
        <w:br/>
        <w:t>&lt;table&gt;</w:t>
        <w:br/>
        <w:t xml:space="preserve">    &lt;tr&gt;</w:t>
        <w:br/>
        <w:t xml:space="preserve">        &lt;td&gt;&lt;strong&gt;Item ID&lt;/strong&gt;&lt;/td&gt;</w:t>
        <w:br/>
        <w:t xml:space="preserve">        &lt;td&gt;&lt;strong&gt;Item Name&lt;/strong&gt;&lt;/td&gt;</w:t>
        <w:br/>
        <w:t xml:space="preserve">        &lt;td&gt;&lt;strong&gt;Qty&lt;/strong&gt;&lt;/td&gt;</w:t>
        <w:br/>
        <w:t xml:space="preserve">        &lt;td&gt;&lt;strong&gt;Unit Price&lt;/strong&gt;&lt;/td&gt;</w:t>
        <w:br/>
        <w:t xml:space="preserve">        &lt;td&gt;&lt;strong&gt;Total&lt;/strong&gt;&lt;/td&gt;</w:t>
        <w:br/>
        <w:t xml:space="preserve">    &lt;/tr&gt;</w:t>
        <w:br/>
        <w:t xml:space="preserve">    &lt;tr&gt;</w:t>
        <w:br/>
        <w:t xml:space="preserve">        &lt;td&gt;&lt;strong&gt;123456789&lt;/strong&gt;&lt;/td&gt;</w:t>
        <w:br/>
        <w:t xml:space="preserve">        &lt;td&gt;&lt;strong&gt;Item Name&lt;/strong&gt;&lt;/td&gt;</w:t>
        <w:br/>
        <w:t xml:space="preserve">        &lt;td&gt;&lt;strong&gt;1&lt;/strong&gt;&lt;/td&gt;</w:t>
        <w:br/>
        <w:t xml:space="preserve">        &lt;td&gt;&lt;strong&gt;$20.00&lt;/strong&gt;&lt;/td&gt;</w:t>
        <w:br/>
        <w:t xml:space="preserve">        &lt;td&gt;&lt;strong&gt;$20.00&lt;/strong&gt;&lt;/td&gt;</w:t>
        <w:br/>
        <w:t xml:space="preserve">    &lt;/tr&gt;</w:t>
        <w:br/>
        <w:t xml:space="preserve">    &lt;!-- More rows would be here --&gt;</w:t>
        <w:br/>
        <w:t>&lt;/table&gt;</w:t>
        <w:br/>
        <w:t>```</w:t>
        <w:br/>
        <w:br/>
        <w:t>This code snippet is a simple HTML table, suggesting that the web resource in question might be related to an online shopping cart or inventory management system. The table headers indicate that it is used for displaying product information such as item ID, name, quantity, unit price, and total.</w:t>
        <w:br/>
        <w:br/>
        <w:t>The overall context of this image suggests that the user may have encountered the "403 Forbidden" error while trying to access a web application or a web page with an interactive interface that involves inventory management or a shopping cart function. The error message is informative for users, letting them know the nature of the problem they are facing and possibly providing instructions on how to resolve it or contacting the relevant support team.</w:t>
      </w:r>
    </w:p>
    <w:p>
      <w:r>
        <w:t>No strongly correlated comments found for this frame.</w:t>
      </w:r>
    </w:p>
    <w:p>
      <w:pPr>
        <w:pStyle w:val="Heading1"/>
      </w:pPr>
      <w:r>
        <w:t>Frame: frame_0541.jpg</w:t>
      </w:r>
    </w:p>
    <w:p>
      <w:r>
        <w:t>Caption: The image shows two separate screens displayed on a computer monitor. On the left side, a webpage with an error message is displayed. The error message is in French and contains a title "Oups de pages" which translates to "Page Errors". A red warning banner at the top of the page reads "Error!" and the main body of the webpage appears to have content normally found on a website, but it is obscured by the error message. The text visible on the screen includes HTML code snippets and JavaScript file references, suggesting that the webpage is related to web development or debugging.</w:t>
        <w:br/>
        <w:br/>
        <w:t>On the right side of the monitor, there's a screenshot of what seems to be a mobile device displaying a different interface with an input field that has been highlighted or selected.</w:t>
      </w:r>
    </w:p>
    <w:p>
      <w:r>
        <w:t>No strongly correlated comments found for this frame.</w:t>
      </w:r>
    </w:p>
    <w:p>
      <w:pPr>
        <w:pStyle w:val="Heading1"/>
      </w:pPr>
      <w:r>
        <w:t>Frame: frame_0542.jpg</w:t>
      </w:r>
    </w:p>
    <w:p>
      <w:r>
        <w:t>Caption: The image shows a computer screen with two separate applications open. On the right side, a web browser displays a webpage with an error message indicating that login information is incorrect. The page features a header with navigation links and a partial view of another application on the left side. This second application appears to be a table or list view with columns for "ID," "Name," "Username," and "Password." One row in this table reads "Admin," suggesting an administrative account. Below the error message, there is a form field with placeholder text "Username" and another field labeled "Password," indicating a login section where users would enter their credentials. Two error messages below these fields state that either the username or password is incorrect or does not exist, prompting the user to register if necessary.</w:t>
        <w:br/>
        <w:br/>
        <w:t>On the other half of the screen, a screenshot captures the BetaFlight configuration page with a large yellow box containing a critical error message and red exclamation mark. The page is set against a white background, making the black text stand out. A white button in the bottom right corner displays the text "CONTINUE," suggesting it's the next step in the configuration process. The Windows logo in the top left corner indicates that the computer running this software is using Windows.</w:t>
      </w:r>
    </w:p>
    <w:p>
      <w:r>
        <w:t>No strongly correlated comments found for this frame.</w:t>
      </w:r>
    </w:p>
    <w:p>
      <w:pPr>
        <w:pStyle w:val="Heading1"/>
      </w:pPr>
      <w:r>
        <w:t>Frame: frame_0543.jpg</w:t>
      </w:r>
    </w:p>
    <w:p>
      <w:r>
        <w:t>Caption: The image shows a computer monitor displaying multiple windows and interfaces. On the left side of the screen, the Windows start menu is partially visible, indicating that the operating system is Windows. Below the start menu, a file explorer window is open, showing the path "C:\Users\Public", suggesting that the user may be navigating to a specific folder or application on the computer.</w:t>
        <w:br/>
        <w:br/>
        <w:t>On the right side of the screen, a browser window is displaying a webpage with a login form and an error message. The error message reads: "Oops! It looks like you entered your login credentials incorrectly." Below this message, there is a form with fields for "Username" and "Password," as well as a "Forgot password?" link. A warning pop-up from Windows Defender is also visible on the right side of the screen, suggesting that the system might be compromised.</w:t>
        <w:br/>
        <w:br/>
        <w:t>The webpage has a color scheme that includes shades of gray, red, and yellow, with black text on a white background. The login credentials field is currently blank, and there is a small error icon next to it. In the top right corner of the webpage, an icon indicates that the site uses HTTPS for secure communication.</w:t>
        <w:br/>
        <w:br/>
        <w:t>Meanwhile, another window on the screen displays the software "Betaflight" in configuration mode. The interface shows settings being configured for a drone, indicating that the user is likely preparing the drone for flight. A confirmation message reads "Confirm", suggesting that the user is about to confirm a configuration change.</w:t>
        <w:br/>
        <w:br/>
        <w:t>The overall context suggests an educational setting where someone might be teaching others about cybersecurity, explaining how to login securely, or demonstrating common error messages and how they look on web pages. The presence of the drone setup software also implies that the scene may be related to aviation or robotics training.</w:t>
      </w:r>
    </w:p>
    <w:p>
      <w:r>
        <w:t>No strongly correlated comments found for this frame.</w:t>
      </w:r>
    </w:p>
    <w:p>
      <w:pPr>
        <w:pStyle w:val="Heading1"/>
      </w:pPr>
      <w:r>
        <w:t>Frame: frame_0544.jpg</w:t>
      </w:r>
    </w:p>
    <w:p>
      <w:r>
        <w:t>Caption: The image shows a split-screen display with two distinct sections. On the left side of the screen, an open task manager window is visible, displaying several tasks with different statuses (new, in progress, etc.) along with their respective descriptions and priorities. However, due to privacy filtering, the details of these tasks are obscured and not clearly visible.</w:t>
        <w:br/>
        <w:br/>
        <w:t>On the right side of the screen, a computer screen displays a web page with an error message in German, which translates to "Security types not possible," suggesting that certain features, possibly related to user accounts or profile information, are currently unavailable due to security restrictions. Below the error message, there is a login form with fields for username and password.</w:t>
        <w:br/>
        <w:br/>
        <w:t>In the bottom right corner of the screen, a warning message indicates that the user account is locked out, suggesting that the user has exceeded the maximum number of incorrect login attempts allowed within a certain period. The text above this warning says "Your account is currently unavailable," and there are two options available: "Return to the page" and "Reset my password."</w:t>
        <w:br/>
        <w:br/>
        <w:t>In the top right corner of the screen, the Betaflight logo is prominently displayed, along with the software version number "1.5.10.101," indicating the latest update. The software is currently in the "config" mode, with a red border surrounding the window, providing a stark contrast to the clean white background.</w:t>
      </w:r>
    </w:p>
    <w:p>
      <w:r>
        <w:t>No strongly correlated comments found for this frame.</w:t>
      </w:r>
    </w:p>
    <w:p>
      <w:pPr>
        <w:pStyle w:val="Heading1"/>
      </w:pPr>
      <w:r>
        <w:t>Frame: frame_0545.jpg</w:t>
      </w:r>
    </w:p>
    <w:p>
      <w:r>
        <w:t>Caption: The image captures a screenshot that appears to be a mock-up or staging environment for a banking or finance application. The computer monitor displays a webpage with an interface featuring sections titled "Accounts," "Payments," and "Investments." These sections contain multiple columns with placeholder data, including one row with a "Delete" icon, indicating the ability to remove items within the application. On the right side of the screen, a chat window is open with the message "Hello World!," suggesting this might be a test environment or demonstration being set up.</w:t>
        <w:br/>
        <w:br/>
        <w:t>In contrast to this educational or instructional theme, another image appears on the same computer screen, which captures a screenshot of the BetaFlight software running on a Windows operating system. The software's interface is divided into two main sections: the top left section contains a menu bar, while the bottom section displays a list of settings and options. A message box in the bottom right corner of the screen catches attention, displaying an error message "Please notice: Your settings are invalid. Please re-download and re-install." The yellow color of the message box stands out against the white background.</w:t>
        <w:br/>
        <w:br/>
        <w:t>These two images appear to be unrelated, with one depicting a financial application and the other showcasing a user-friendly aircraft control software.</w:t>
      </w:r>
    </w:p>
    <w:p>
      <w:r>
        <w:t>No strongly correlated comments found for this frame.</w:t>
      </w:r>
    </w:p>
    <w:p>
      <w:pPr>
        <w:pStyle w:val="Heading1"/>
      </w:pPr>
      <w:r>
        <w:t>Frame: frame_0546.jpg</w:t>
      </w:r>
    </w:p>
    <w:p>
      <w:r>
        <w:t>Caption: The image captures a screenshot of a computer screen displaying a webpage with modifications that obscure some of the original content. On the left side of the screen, there are several browser tabs open, but their contents are not visible due to the overlay. The main focus is on the right side of the screen, which shows a partial view of an application or website interface.</w:t>
        <w:br/>
        <w:br/>
        <w:t>At the top, a navigation bar with text in English and possibly other languages is partially obscured by the overlay. Below this, a large box features a red banner with text reading "We are sorry, this page is currently unavailable. Please check back soon." This suggests that the webpage is experiencing technical issues or maintenance and is not accessible at present.</w:t>
        <w:br/>
        <w:br/>
        <w:t>To the right of this box, a red error message with partially obscured text appears to be related to the navigation bar, including terms like "Navigation" and possibly the word "Error." The specific context or error message is not fully visible due to the overlay.</w:t>
        <w:br/>
        <w:br/>
        <w:t>Below the navigation bar, there is a section containing structured data with columns labeled "Column1," "Column2," etc., but their contents are obscured by the overlay. In the central part of the webpage, a list of items with images and accompanying text appears, possibly from a job application system given the context. However, due to the overlay, it is difficult to discern the exact content of these elements.</w:t>
        <w:br/>
        <w:br/>
        <w:t>In the bottom right corner of the screen, a window displays a blurred image that could be a real-time video feed or digital drawing; its specific content cannot be determined from the current state of the image.</w:t>
        <w:br/>
        <w:br/>
        <w:t>Meanwhile, in the background, the "BetFlight" webpage appears, displaying a black and yellow color scheme. The main focus is on the prominent "BetFlight" logo in the top left corner, which features a striking combination of black and yellow. Below this, the website's header provides essential information about the site, including its name ("BetFlight") and contact details.</w:t>
        <w:br/>
        <w:br/>
        <w:t>The webpage itself is divided into two sections: the left side featuring the site's navigation menu in black and yellow, and the right side displaying main content with a message reading "Please login or create an account," indicating that users need to log in or create an account to access the site's content.</w:t>
      </w:r>
    </w:p>
    <w:p>
      <w:r>
        <w:t>No strongly correlated comments found for this frame.</w:t>
      </w:r>
    </w:p>
    <w:p>
      <w:pPr>
        <w:pStyle w:val="Heading1"/>
      </w:pPr>
      <w:r>
        <w:t>Frame: frame_0547.jpg</w:t>
      </w:r>
    </w:p>
    <w:p>
      <w:r>
        <w:t>Caption: The image displays a computer screen with several open windows and tabs, dominated by the "Betaflight" logo on a black background. The logo, a vibrant combination of blue and yellow, stands out against the black background, accompanied by a red and yellow banner that reads "Welcome to BetaFlight". The central focus is a webpage or an application interface showing a table with data fields and rows. A message in a chat-like format, possibly from a customer service platform or messaging app, is visible on the left side of the screen, stating "The order has been canceled."</w:t>
        <w:br/>
        <w:br/>
        <w:t>On the top right corner, there's a browser tab labeled "Upside," and below it, another one with the label "Newtab." The active window is titled "Upside" and shows a webpage that appears to be an e-commerce platform or a product listing website. A chat application open with a red message bubble in the bottom left corner of the screen indicates there may be recent or ongoing communication.</w:t>
        <w:br/>
        <w:br/>
        <w:t>The taskbar at the bottom of the screen shows various icons for system functions and applications, alongside a computer mouse adding authenticity to the scene. The background behind the computer screen is blurred, suggesting an indoor environment with a desk or table that has a document on it. The visible text on the document is too small and blurry to read clearly.</w:t>
        <w:br/>
        <w:br/>
        <w:t>The overall style of the image suggests that someone is multitasking between work-related tasks on their computer and possibly handling customer service inquiries.</w:t>
      </w:r>
    </w:p>
    <w:p>
      <w:r>
        <w:t>No strongly correlated comments found for this frame.</w:t>
      </w:r>
    </w:p>
    <w:p>
      <w:pPr>
        <w:pStyle w:val="Heading1"/>
      </w:pPr>
      <w:r>
        <w:t>Frame: frame_0548.jpg</w:t>
      </w:r>
    </w:p>
    <w:p>
      <w:r>
        <w:t>Caption: The image appears to be a screenshot of a computer screen, specifically a web browser window. The browser window is open to the website "betaFlight", with its title prominently displayed at the top of the window. The background of the window is a stark black, providing a stark contrast to the white text on the website's homepage.</w:t>
        <w:br/>
        <w:br/>
        <w:t>The homepage features a large yellow banner that reads "betaFlight". Below this banner, the website's main content is displayed in a white box, where the text "betaFlight" is also visible. Additionally, the website's URL is displayed, indicating its location.</w:t>
        <w:br/>
        <w:br/>
        <w:t>On the screen, there are several other elements visible. A search bar is located in the top left corner of the window, while a button and text field are situated in the top right corner. The overall layout of the website suggests that it is designed for user interaction, with the search bar, button, and text field providing options for users to interact with the website.</w:t>
        <w:br/>
        <w:br/>
        <w:t>Notably, on the left side of the screen, there appears to be a webpage displayed from an airline ticket booking website. This webpage has a yellow header with the text "Flight" in bold black letters at the top. Below this header, search results show flights from various locations; however, the specific details such as flight numbers, times, or destination names are not clear due to the resolution of the image.</w:t>
        <w:br/>
        <w:br/>
        <w:t>On the right side of the screen, there is a large window with a yellow background and some text visible, which reads:</w:t>
        <w:br/>
        <w:br/>
        <w:t>```</w:t>
        <w:br/>
        <w:t>Betflight</w:t>
        <w:br/>
        <w:t>```</w:t>
        <w:br/>
        <w:br/>
        <w:t>The rest of the text is too small to read clearly from this image.</w:t>
      </w:r>
    </w:p>
    <w:p>
      <w:r>
        <w:t>Comment (score 85):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angle mode of BetaFlights and how to adjust it to improve the responsiveness of the drone, which is strongly related to the website displayed in the frame caption, specifically the betaFlight website and its settings.</w:t>
      </w:r>
    </w:p>
    <w:p>
      <w:r>
        <w:t>Source: https://www.youtube.com/watch?v=ILeLo1lWjBk: Betaflight Angle Mode is about to get AWESOME! You can try it TODAY</w:t>
      </w:r>
    </w:p>
    <w:p>
      <w:pPr>
        <w:pStyle w:val="Heading1"/>
      </w:pPr>
      <w:r>
        <w:t>Frame: frame_0549.jpg</w:t>
      </w:r>
    </w:p>
    <w:p>
      <w:r>
        <w:t>Caption: The image shows a computer screen displaying a webpage with an advertisement for "BetaFlight", identified as a flight booking service. The website features a yellow header with the name of the company, and a navigation bar below it, presumably containing links to different sections of the site. On the right side of the page, there is a promotional message that says: "BetaFlight is a brand new flight booking portal with an exclusive collection of best deals from top travel companies in India", suggesting that the service specializes in Indian travel and offers exclusive deals.</w:t>
        <w:br/>
        <w:br/>
        <w:t>Below the header, there's a screenshot of a smartphone displaying the same webpage as the main image, indicating that the content is accessible via mobile devices as well. The smartphone screenshot shows only part of the page, with the top half visible, including the navigation bar and some text from the promotional message.</w:t>
        <w:br/>
        <w:br/>
        <w:t>The lower part of the screen is zoomed in to show a portion of the computer's interface, specifically the taskbar at the bottom, which indicates that the image was captured while someone was using the desktop computer to browse the website. The taskbar shows various icons, typical for a Windows operating system, such as Start, File Explorer, and other application shortcuts.</w:t>
        <w:br/>
        <w:br/>
        <w:t>The webpage also features a yellow and black logo at the top, which is a stylized bird in flight. The page currently open is titled "About Us", providing information about the company and its services, and includes a "Contact Us" page, indicating that users can reach out to the company for inquiries or support.</w:t>
      </w:r>
    </w:p>
    <w:p>
      <w:r>
        <w:t>No strongly correlated comments found for this frame.</w:t>
      </w:r>
    </w:p>
    <w:p>
      <w:pPr>
        <w:pStyle w:val="Heading1"/>
      </w:pPr>
      <w:r>
        <w:t>Frame: frame_0550.jpg</w:t>
      </w:r>
    </w:p>
    <w:p>
      <w:r>
        <w:t>Caption: The image displays a computer screen with a user interface that appears to be from a graphic design or photo editing software, such as Adobe Photoshop. On the left side of the screen, there is a vertical toolbar with various tools and options, including selection, crop, text, and drawing tools. There's also a zoom level indicator at the top right corner of the image.</w:t>
        <w:br/>
        <w:br/>
        <w:t>On the right side of the screen, we can see what looks like an editing window with two open images on it. One of the images is partially obscured by a small window that shows a color picker tool in action. The other image appears to be a solid background with no visible content.</w:t>
        <w:br/>
        <w:br/>
        <w:t>The central part of the interface includes several panels and sections, including a 'Layers' panel that lists various layers with their respective opacities and blending modes. There is also a 'Histogram' panel displaying histograms for two different channels (red and blue), which are likely related to color selection or editing.</w:t>
        <w:br/>
        <w:br/>
        <w:t>At the bottom of the screen, there is a 'Tools' section with additional tools that can be used within the software. These include various brushes, pencils, stamps, and more.</w:t>
        <w:br/>
        <w:br/>
        <w:t>No text is directly readable from this image due to the resolution and angle at which it was taken. However, the interface elements suggest a professional-looking toolset meant for advanced image editing tasks. The overall context of the image does not provide any additional information about an instructor or teaching environment.</w:t>
      </w:r>
    </w:p>
    <w:p>
      <w:r>
        <w:t>No strongly correlated comments found for this frame.</w:t>
      </w:r>
    </w:p>
    <w:p>
      <w:pPr>
        <w:pStyle w:val="Heading1"/>
      </w:pPr>
      <w:r>
        <w:t>Frame: frame_0551.jpg</w:t>
      </w:r>
    </w:p>
    <w:p>
      <w:r>
        <w:t>Caption: The image displays a computer monitor with a user interface open, featuring two windows overlaid on a desktop wallpaper. On the left side of the screen, there is a web browser window showing a website with a search field and some search results below it. The title of this website is not explicitly mentioned.</w:t>
        <w:br/>
        <w:br/>
        <w:t>To the right of the web browser window, another application or software interface dominates the screen, showcasing a dark theme with various elements such as navigation menus at the top, a main content area in the middle, and some additional options or buttons on the right-hand side. There is no visible text within this part of the screen.</w:t>
        <w:br/>
        <w:br/>
        <w:t>The desktop wallpaper consists of a gradient background from dark to light shades with a blurred cityscape at night in the background, including illuminated buildings and streetlights, suggesting an urban environment. The wallpaper also features some icons or logos that are partially obscured by the windows, making it difficult to discern their details due to the overlay of the application window.</w:t>
        <w:br/>
        <w:br/>
        <w:t>The image prominently displays the title "Betaflight" on the left side of the screen, along with a white arrow pointing towards the left and a red circle with a black arrow pointing towards the right. The overall image provides a snapshot of a computer user's workspace with multiple applications or websites open simultaneously. There is no indication of an instructor or teaching context in this image.</w:t>
      </w:r>
    </w:p>
    <w:p>
      <w:r>
        <w:t>Comment (score 90):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BetaFlight angle mode and its issues, which is mentioned in the caption. The comment also provides technical steps to adjust the PID control and fine-tune the yaw value, which aligns with the objects/settings described in the caption.</w:t>
      </w:r>
    </w:p>
    <w:p>
      <w:r>
        <w:t>Source: https://www.youtube.com/watch?v=ILeLo1lWjBk: Betaflight Angle Mode is about to get AWESOME! You can try it TODAY</w:t>
      </w:r>
    </w:p>
    <w:p>
      <w:pPr>
        <w:pStyle w:val="Heading1"/>
      </w:pPr>
      <w:r>
        <w:t>Frame: frame_0552.jpg</w:t>
      </w:r>
    </w:p>
    <w:p>
      <w:r>
        <w:t>Caption: The image shows a computer screen displaying a website with a stark contrast between the dark blue background and the yellow text. The main page reads "Welcome to Betaflight" in bold, black font, accompanied by a logo that also reads "Betaflight". This suggests that the screenshot is from the Betaflight platform, which is used for managing flight operations and safety procedures in aviation.</w:t>
        <w:br/>
        <w:br/>
        <w:t>The interface elements visible include a search bar at the top center with a magnifying glass icon, and several tabs labeled "Overview", "Performance", "Admin", and "Analytics" on the left side of the screen. Additionally, there is a dropdown menu that seems to be for selecting different views or sections within the platform.</w:t>
        <w:br/>
        <w:br/>
        <w:t>In the bottom left corner of the image, there is a watermark or logo that reads "BetterFlight", which could indicate that this is a screenshot from the BetterFlight platform, possibly used for managing flight operations and safety procedures in aviation. The overall image appears to have been taken in an educational setting where someone is showing how to troubleshoot or navigate within one of these software systems.</w:t>
        <w:br/>
        <w:br/>
        <w:t>Notably, the main tab on the computer screen is displaying a dark-themed webpage with yellow text containing an error message stating "Error: Unable to read the required document. Please ensure that you are logged on as administrator." This suggests that there might be an issue with permissions or file access rights, possibly within a corporate network or enterprise software environment.</w:t>
      </w:r>
    </w:p>
    <w:p>
      <w:r>
        <w:t>Comment (score 85):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discusses the BetaFlight platform, specifically the Angle mode, and provides technical steps to improve its responsiveness. The caption describes a screenshot of the Betaflight interface, which is directly related to the topic of discussion in the comment.</w:t>
      </w:r>
    </w:p>
    <w:p>
      <w:r>
        <w:t>Source: https://www.youtube.com/watch?v=ILeLo1lWjBk: Betaflight Angle Mode is about to get AWESOME! You can try it TODAY</w:t>
      </w:r>
    </w:p>
    <w:p>
      <w:pPr>
        <w:pStyle w:val="Heading1"/>
      </w:pPr>
      <w:r>
        <w:t>Frame: frame_0553.jpg</w:t>
      </w:r>
    </w:p>
    <w:p>
      <w:r>
        <w:t>Caption: The image displays a computer desktop with two open windows side by side, showcasing a web browser and a presentation program. In the left window, which appears to be a web browser, there is a screenshot of an email being viewed in a mail client. The email contains text that reads, "Please find attached a document containing the details mentioned below." The subject line of the email states, "Your request has been processed." The sender's name is not visible in the image provided.</w:t>
        <w:br/>
        <w:br/>
        <w:t>On the right side, the presentation program is open, showing a slide with a title that says "Education." Below the title, there is a text box with the following message: "This is an example of educational content." There are two bullet points under this text box; however, they are not fully visible in the image.</w:t>
        <w:br/>
        <w:br/>
        <w:t>In the background, the screenshot captures the website "betaFlight" being displayed on the screen. The website's logo and copyright symbol appear at the bottom of the webpage, while a black header with white text reads "betaFlight." The background is a dark gray color, providing a stark contrast to the white text and logo.</w:t>
        <w:br/>
        <w:br/>
        <w:t>The overall impression is of someone preparing or checking materials related to education, possibly within an academic or professional setting.</w:t>
      </w:r>
    </w:p>
    <w:p>
      <w:r>
        <w:t>No strongly correlated comments found for this frame.</w:t>
      </w:r>
    </w:p>
    <w:p>
      <w:pPr>
        <w:pStyle w:val="Heading1"/>
      </w:pPr>
      <w:r>
        <w:t>Frame: frame_0554.jpg</w:t>
      </w:r>
    </w:p>
    <w:p>
      <w:r>
        <w:t>Caption: The image provided is a digital screenshot that captures the home screen of two distinct computer systems. The first system appears to be an airline or travel platform, with a web browser open to a webpage displaying a user interface for managing travel itineraries or bookings. The design suggests functionality for searching, booking, and managing flights or other travel options.</w:t>
        <w:br/>
        <w:br/>
        <w:t>On the left side of the screen, there is a chat window where a conversation is taking place, although the text is not entirely legible. The right side of the screen displays a message from the chat in a large bubble with a yellow background, which stands out against the rest of the interface. The chat window contains text that reads: "Sorry, I cannot provide information on that," indicating that the support bot is unable to answer a specific question or issue being discussed in the chat.</w:t>
        <w:br/>
        <w:br/>
        <w:t>The overall context of this image seems to be related to customer service or technical support, with an emphasis on the chat feature for resolving user inquiries or issues. The navigation menus at the top of the webpage suggest a structured layout for different functionalities of the platform.</w:t>
        <w:br/>
        <w:br/>
        <w:t>In contrast, the second system appears to be running the Betaflight software. The screen is dominated by a large, black rectangle that spans the entire width of the screen, within which a white text box displays the message "Welcome to Betaflight." The background of the screen is a stark black, providing a stark contrast to the white text. The Betaflight logo, a yellow and black bird, is prominently displayed in the top left corner of the screen, serving as a visual cue to the software's identity.</w:t>
        <w:br/>
        <w:br/>
        <w:t>The overall layout of both screens suggests well-organized and user-friendly interfaces, with the primary focal points being the chat window and text box on the travel platform side, and the logo and text box on the Betaflight side.</w:t>
      </w:r>
    </w:p>
    <w:p>
      <w:r>
        <w:t>No strongly correlated comments found for this frame.</w:t>
      </w:r>
    </w:p>
    <w:p>
      <w:pPr>
        <w:pStyle w:val="Heading1"/>
      </w:pPr>
      <w:r>
        <w:t>Frame: frame_0555.jpg</w:t>
      </w:r>
    </w:p>
    <w:p>
      <w:r>
        <w:t>Caption: The image shows a computer screen with two separate interfaces displayed. On the left side, there is a video call interface with a participant who appears to be an instructor, although their face is blurred out for privacy. The main part of the screen displays a screenshot of a user interface related to network or computer administration tasks, which seems to be being shared during the video call. This slide shows a notification about a new software installation or update, and includes various windows and panels that suggest it could be related to software deployment or management.</w:t>
        <w:br/>
        <w:br/>
        <w:t>On the right side of the screen, there is another application open, displaying a screenshot of the BetaFlight software interface. The software, designed for flight simulation, has an intuitive user-friendly layout on a black background. The main window displays a grid of white squares, indicating the layout of the simulation, with a map, cockpit, and list of selected aircraft visible.</w:t>
        <w:br/>
        <w:br/>
        <w:t>The top of the screen features the title "BetaFlight", while the left side displays a toolbar with options such as "Start", "Stop", and "Options". In the bottom right corner, there is a small window displaying the current time. The overall design suggests that BetaFlight is user-friendly and suitable for flight simulation enthusiasts.</w:t>
      </w:r>
    </w:p>
    <w:p>
      <w:r>
        <w:t>Comment (score 90):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technical steps and settings described in the caption, specifically mentioning BetaFlight's angle mode, PID control, yaw value, and adjusting parameters for a better experience. The comment also mentions implementing feedforward to enhance responsiveness, which is related to the software deployment or management shown in the screenshot.</w:t>
      </w:r>
    </w:p>
    <w:p>
      <w:r>
        <w:t>Source: https://www.youtube.com/watch?v=ILeLo1lWjBk: Betaflight Angle Mode is about to get AWESOME! You can try it TODAY</w:t>
      </w:r>
    </w:p>
    <w:p>
      <w:pPr>
        <w:pStyle w:val="Heading1"/>
      </w:pPr>
      <w:r>
        <w:t>Frame: frame_0556.jpg</w:t>
      </w:r>
    </w:p>
    <w:p>
      <w:r>
        <w:t>Caption: The image appears to be a screenshot of a computer desktop with a web browser open and displayed prominently on the monitor. The browser is displaying a login page for a website or application, which includes fields for entering a username and password, along with a "Forgot Password?" link and an "Accessibility" statement below the login fields.</w:t>
        <w:br/>
        <w:br/>
        <w:t>In the foreground, there's a partially obscured window overlaying the main browser window; this window seems to be part of a software development environment or platform, possibly containing code or a debugging console. The overlaid window has text that includes what appears to be a command prompt with some kind of error or message indicating an issue related to HTTPS configuration on a local server.</w:t>
        <w:br/>
        <w:br/>
        <w:t>The background is blurred but suggests an indoor setting with a dark ambiance, and there's a person partially visible in the lower right corner, though not enough detail can be discerned about their actions or role in this scenario. The image has a grainy quality which may indicate that it was taken quickly or under low lighting conditions.</w:t>
        <w:br/>
        <w:br/>
        <w:t>Contrasting with the blurred background, a program named "Betaflight" is displayed prominently on the screen, featuring its logo – a white bird with a yellow beak and wings – at the top left corner. The main window of the program is filled with text, indicating that the user is currently running a software update. The text is in a combination of yellow and black, making it stand out against the white background.</w:t>
        <w:br/>
        <w:br/>
        <w:t>The "Betaflight" interface is organized in a typical layout for such software. On the top left, there's a menu bar with various options, including 'Settings', 'Preferences', and 'Help'. A search bar is also visible on the top right corner, suggesting that the user can quickly find what they're looking for within the program.</w:t>
        <w:br/>
        <w:br/>
        <w:t>The bottom of the screen is occupied by a progress bar, indicating that the software update is in progress. The progress bar is currently at 100%, suggesting that the update has been completed successfully.</w:t>
        <w:br/>
        <w:br/>
        <w:t>No text is fully legible due to the resolution and focus of the image. However, the visible portions of the login page suggest it could be an educational setup for teaching web development or cybersecurity principles such as secure coding practices or the importance of HTTPS in web applications.</w:t>
      </w:r>
    </w:p>
    <w:p>
      <w:r>
        <w:t>No strongly correlated comments found for this frame.</w:t>
      </w:r>
    </w:p>
    <w:p>
      <w:pPr>
        <w:pStyle w:val="Heading1"/>
      </w:pPr>
      <w:r>
        <w:t>Frame: frame_0557.jpg</w:t>
      </w:r>
    </w:p>
    <w:p>
      <w:r>
        <w:t>Caption: The image shows two computer screens, one dominating the other. On the main screen, a computer monitor displays a web browser with an open email message titled "Webalizer" and containing a message from "Robert" to "Admin" with a subject line "Email Template." The body of the message includes text that appears unrelated to any instructional context. To the right side of the screen, there is a yellow-highlighted text box containing HTML or XML code, suggesting that the email was designed or edited within a web development environment or tool for creating emails.</w:t>
        <w:br/>
        <w:br/>
        <w:t>The monitor also displays a yellow sidebar with a list of items, which seems to be a navigation menu or a file structure view from a development environment. The items on the sidebar are not legible due to the image's resolution and angle. Below the email message, there is an open web browser window showing a web page titled "Welcome - Webalizer," suggesting that the website in question may be related to Webalizer software or services.</w:t>
        <w:br/>
        <w:br/>
        <w:t>In the background, another computer screen captures a typical desktop setup. The screen is dominated by the logo of the software "BetaFlight" with a dark gray background, providing stark contrast to the white logo and bold font name. Below the logo, there is a list of installed applications in shades of gray, with "BetaFlight" prominently displayed in the middle. At the bottom right corner of the screen, there is a small window displaying the current time in a white font against a black background.</w:t>
        <w:br/>
        <w:br/>
        <w:t>The overall context suggests that these two screens may be related to web development or computer programming, possibly taken during a tutorial or class where Webalizer software and "BetaFlight" applications are being utilized.</w:t>
      </w:r>
    </w:p>
    <w:p>
      <w:r>
        <w:t>No strongly correlated comments found for this frame.</w:t>
      </w:r>
    </w:p>
    <w:p>
      <w:pPr>
        <w:pStyle w:val="Heading1"/>
      </w:pPr>
      <w:r>
        <w:t>Frame: frame_0558.jpg</w:t>
      </w:r>
    </w:p>
    <w:p>
      <w:r>
        <w:t>Caption: The image displays two screenshots, one of a computer browser window and another of the "Betaflight" software. The browser window shows an open email composition screen with a message from "Support" titled "Email Support." The email body has several sections: "Your Request," "Order Details," "Shipment Information," "Payment Information," and "Customer Information." Each section has one or more pieces of information, which are represented by placeholders such as "Name," "Address," "Phone," "Email," and "Payment Method." There are also images or icons in the "Product Image" field of the "Order Details" section.</w:t>
        <w:br/>
        <w:br/>
        <w:t>The screenshot of the "Betaflight" software dominates the screen, divided into several sections. The top left corner is dedicated to the "Settings" tab, where users can customize various settings related to the software. The center of the screen displays the "Flight" tab, which is likely where users can view and manage their flight plans.</w:t>
        <w:br/>
        <w:br/>
        <w:t>The bottom right corner is dominated by the "Log" tab, where users can view and analyze flight logs. A "Help" tab is also available, providing users with access to various resources and guides. The software runs on a Windows 10 operating system, as indicated by the Windows logo at the bottom left corner of the screen.</w:t>
      </w:r>
    </w:p>
    <w:p>
      <w:r>
        <w:t>No strongly correlated comments found for this frame.</w:t>
      </w:r>
    </w:p>
    <w:p>
      <w:pPr>
        <w:pStyle w:val="Heading1"/>
      </w:pPr>
      <w:r>
        <w:t>Frame: frame_0559.jpg</w:t>
      </w:r>
    </w:p>
    <w:p>
      <w:r>
        <w:t>Caption: The image shows a computer screen displaying a complex technical environment. The main window is occupied by the BetaFlight software, which is currently downloading or updating, as indicated by its "Downloading" status. The software's title, "BetaFlight", is prominently displayed at the top, along with the software version and date.</w:t>
        <w:br/>
        <w:br/>
        <w:t>The left section of the main window displays a list of files and folders, while the right section shows the current status of the software. In the bottom right corner, the Betaflight logo – a red and white symbol – is visible, confirming that the screenshot is related to this software.</w:t>
        <w:br/>
        <w:br/>
        <w:t>On the right side of the screen, there's a partial view of a Windows operating system interface with a yellow error message that says: "An unexpected error occurred." Below the error message, the text reads: "The following page does not exist on this server. The code for this page is not available." This suggests that the user has encountered an issue with accessing a specific webpage or resource.</w:t>
        <w:br/>
        <w:br/>
        <w:t>On the left side of the screen, there's a screenshot of another website, possibly related to software development or testing. The secondary image shows a user interface with various elements such as code snippets, text, and graphical elements that are likely used for tracking and analyzing test cases, bugs, or code changes. The text within this second window is not fully legible due to the angle of the photo and the size of the font, but it appears to include information about software development or testing processes.</w:t>
        <w:br/>
        <w:br/>
        <w:t>The screenshot includes a table with what looks like test case IDs, status indicators (like 'Pass', 'Fail', 'Blocked'), names, and possibly steps or descriptions of the tests. Additionally, there are visual elements that resemble graphs or charts, typically used to represent the results or progress of test cases or software development tasks.</w:t>
        <w:br/>
        <w:br/>
        <w:t>The image does not show any person, devices, or slides, but it conveys a technical environment related to software testing or development practices.</w:t>
      </w:r>
    </w:p>
    <w:p>
      <w:r>
        <w:t>No strongly correlated comments found for this frame.</w:t>
      </w:r>
    </w:p>
    <w:p>
      <w:pPr>
        <w:pStyle w:val="Heading1"/>
      </w:pPr>
      <w:r>
        <w:t>Frame: frame_0560.jpg</w:t>
      </w:r>
    </w:p>
    <w:p>
      <w:r>
        <w:t>Caption: The image shows two distinct screens: a computer screen displaying a web interface for booking a flight on the left, and the login screen of a Betaflight configuration tool on the right. The flight booking website appears to be designed with a dark theme and includes navigation elements such as a header and side menu that suggest functionality like selecting dates, searching flights, and checking the status of a booked flight.</w:t>
        <w:br/>
        <w:br/>
        <w:t>On the right side of the flight booking screen, there is a small window with a message in red text stating "Error: The flight you're trying to book does not exist." This indicates that the user is trying to access a flight booking that is no longer available or has been removed from the system. There are two buttons visible in this window: one labeled "Back" and another labeled "Home," suggesting that the user can return to the previous page or go back home.</w:t>
        <w:br/>
        <w:br/>
        <w:t>The bottom part of the flight booking screen displays a chat interface with what seems to be a technical support session in progress, as there is a message from the support agent instructing the user to provide more information for assistance. The message reads: "Please provide more details about the flight you are trying to book so we can better assist you."</w:t>
        <w:br/>
        <w:br/>
        <w:t>In contrast, the Betaflight configuration tool login screen features a stark black background with white text and icons. The Betaflight logo, a yellow and red bird logo, is displayed prominently in the top left corner of the screen, signaling to the user that they have reached the correct location.</w:t>
        <w:br/>
        <w:br/>
        <w:t>The text on the screen is organized into two sections: the top section displaying the login details in a yellow box, and the bottom section providing instructions. The instructions are written in a clear, legible font and are divided into two sections: "Welcome" and "Configuration". The "Welcome" section provides an overview of what Betaflight is and what it does, while the "Configuration" section offers a detailed guide on how to configure the system.</w:t>
        <w:br/>
        <w:br/>
        <w:t>Overall, the image presents a unique combination of flight booking and technical support activities alongside the introduction to the Betaflight configuration tool, providing users with a clear and concise understanding of their options.</w:t>
      </w:r>
    </w:p>
    <w:p>
      <w:r>
        <w:t>No strongly correlated comments found for this frame.</w:t>
      </w:r>
    </w:p>
    <w:p>
      <w:pPr>
        <w:pStyle w:val="Heading1"/>
      </w:pPr>
      <w:r>
        <w:t>Frame: frame_0561.jpg</w:t>
      </w:r>
    </w:p>
    <w:p>
      <w:r>
        <w:t>Caption: The image shows a computer monitor displaying two distinct areas - a screenshot on the left and an actual application running on the right. The screenshot appears to be from the "Routes" section of the flight scheduling software, with a title bar at the top labeled "Routes," followed by tabs such as "Flights," "Gate," and "Schedule." Below these tabs, a list of routes is visible, although the details are not fully clear due to image quality. A vertical navigation bar with icons suggesting different functionalities or sections within the application is situated to the left of the route list. Finally, a section displaying statistics or summary data related to flight schedules can be seen below the route list.</w:t>
        <w:br/>
        <w:br/>
        <w:t>In contrast, the actual application on the right side of the screen appears to be focused on displaying route information. The interface includes a navigation bar at the top with tabs for different views or sections, such as "Flights," "Gate," and "Schedule." A detailed route is displayed with various columns showing flight numbers, departure times, arrival times, and other relevant data.</w:t>
        <w:br/>
        <w:br/>
        <w:t>Meanwhile, the actual application being used on the right side of the screen appears to be the "BetFlight" software. The software is currently in the "Configure" mode, with a gray background. The screen is dominated by a large black box featuring the text "BetFlight" written in yellow, indicating the software's name. Below this, there are two additional boxes - one containing a red and yellow warning message and another displaying the "BetFlight" logo. The software is set to "Windows" and has a version number of "1.0.0."</w:t>
      </w:r>
    </w:p>
    <w:p>
      <w:r>
        <w:t>No strongly correlated comments found for this frame.</w:t>
      </w:r>
    </w:p>
    <w:p>
      <w:pPr>
        <w:pStyle w:val="Heading1"/>
      </w:pPr>
      <w:r>
        <w:t>Frame: frame_0562.jpg</w:t>
      </w:r>
    </w:p>
    <w:p>
      <w:r>
        <w:t>Caption: The image shows two software interfaces open on a computer screen. On the left side, there's a web browser displaying an airline booking page with various options such as 'Flights,' 'Car Rentals,' and 'Hotels.' The interface of a database application or software is open to the right, showing the result set of a SQL query. The query reads:</w:t>
        <w:br/>
        <w:br/>
        <w:t>```sql</w:t>
        <w:br/>
        <w:t>SELECT `id`, `title`, `slug`, `content`, `created_at`, `updated_at` FROM `pages` WHERE `type` = 'home' AND `lang` IN ('en', 'es');</w:t>
        <w:br/>
        <w:t>```</w:t>
        <w:br/>
        <w:br/>
        <w:t>This suggests the user is searching for page content where the `type` field equals 'home' and the `lang` field matches either English or Spanish. The result set visible in the interface includes two entries with corresponding 'id,' 'title,' 'slug,' 'content,' 'created_at,' and 'updated_at' fields.</w:t>
        <w:br/>
        <w:br/>
        <w:t>In the bottom right corner of the image, a part of a webcam or video conferencing tool is visible, indicating that this setup might be used for remote assistance or training sessions. Meanwhile, on the desktop behind the software interfaces, there appears to be a black background, suggesting that the computer may be running on a Windows operating system.</w:t>
        <w:br/>
        <w:br/>
        <w:t>The top center of the screen features a prominent yellow and black text "Betaflight" from the Betaflight software, which is also running in this setup. The software includes a small text box with the words "Download" and "Betaflight" in yellow, located in the bottom left corner of the screen.</w:t>
      </w:r>
    </w:p>
    <w:p>
      <w:r>
        <w:t>No strongly correlated comments found for this frame.</w:t>
      </w:r>
    </w:p>
    <w:p>
      <w:pPr>
        <w:pStyle w:val="Heading1"/>
      </w:pPr>
      <w:r>
        <w:t>Frame: frame_0563.jpg</w:t>
      </w:r>
    </w:p>
    <w:p>
      <w:r>
        <w:t>Caption: The image shows a computer screen with a webpage open in a web browser, displaying the BetaFlight website. The webpage appears to contain a form with fields for inputting information, and there is a message box at the top of the page that seems to contain an error or an instruction. Although the text in the message box is not fully legible due to the angle and resolution of the image, it is displayed in a dark gray color scheme alongside the main website content.</w:t>
        <w:br/>
        <w:br/>
        <w:t>The computer interface is visible, featuring taskbar icons such as Start and Power, as well as system tray items like a network status indicator and clock. Notification icons are also present at the top right corner of the screen, indicating updates or notifications. In the bottom left corner, a watermark reads "Betalight," suggesting that this could be a stock photo from the Betalight collection.</w:t>
        <w:br/>
        <w:br/>
        <w:t>The BetaFlight website is designed with a focus on content and functionality, featuring a simple and clean layout. The title of the website, "BetaFlight", is prominently displayed in the top left corner, while the main text is displayed in black. The website is divided into two sections: the top section displays the website's logo and a search bar, while the bottom section contains a list of available flight simulators. The overall design is straightforward, with the BetaFlight page being the main focus of the website.</w:t>
      </w:r>
    </w:p>
    <w:p>
      <w:r>
        <w:t>Comment (score 80):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angle mode and PID control of BetaFlight, which is also mentioned in the caption. The mention of adjusting parameters for a better experience in flight aligns with the screenshot of the BetaFlight website.</w:t>
      </w:r>
    </w:p>
    <w:p>
      <w:r>
        <w:t>Source: https://www.youtube.com/watch?v=ILeLo1lWjBk: Betaflight Angle Mode is about to get AWESOME! You can try it TODAY</w:t>
      </w:r>
    </w:p>
    <w:p>
      <w:pPr>
        <w:pStyle w:val="Heading1"/>
      </w:pPr>
      <w:r>
        <w:t>Frame: frame_0564.jpg</w:t>
      </w:r>
    </w:p>
    <w:p>
      <w:r>
        <w:t>Caption: The image captures a computer screen displaying two windows simultaneously. On top, an email with the subject line "Ticket #1084 - Airplane Maintenance Report" contains information about a maintenance report for an airplane, including details such as aircraft number and serial number. Below the email, a screenshot of a Windows Explorer window shows a file named "maintenance_report.pdf" highlighted, indicating recent activity. The file icon displays the date and time of the last modification at 05:47 PM.</w:t>
        <w:br/>
        <w:br/>
        <w:t>At the same time, another software application, Betaflight, is open in the background. The Betaflight logo, featuring a distinctive red and white circle, is situated in the top left corner, accompanied by the "Betaflight" text in the bottom left corner. This suggests that the software is being used to control or monitor a drone.</w:t>
        <w:br/>
        <w:br/>
        <w:t>The Betaflight window is filled with various text and code, indicating its current active state. A red and black text field dominates the center of the window, displaying some code or instructions. In the bottom right corner, a black "Betaflight" button is present, possibly used for navigation or control within the software.</w:t>
        <w:br/>
        <w:br/>
        <w:t>There is no discernible action or movement in the image, as it captures a still moment of both windows being used simultaneously.</w:t>
      </w:r>
    </w:p>
    <w:p>
      <w:r>
        <w:t>No strongly correlated comments found for this frame.</w:t>
      </w:r>
    </w:p>
    <w:p>
      <w:pPr>
        <w:pStyle w:val="Heading1"/>
      </w:pPr>
      <w:r>
        <w:t>Frame: frame_0565.jpg</w:t>
      </w:r>
    </w:p>
    <w:p>
      <w:r>
        <w:t>Caption: The image shows two separate computer screens. The first screen appears to be related to software development or deployment, with a chat window labeled "Welcometomail" on the left side of the screen, suggesting it might be from a messaging or communication tool possibly used for internal company communications. The main content on the right side of the screen is a text box with error messages or logs displayed in a terminal-like interface, showing various lines of text that include what looks like code snippets and error messages related to deploying an application or service.</w:t>
        <w:br/>
        <w:br/>
        <w:t>In contrast, the second screen captures the configuration window of the BetaFlight software. The background of this window is a dark gray, providing a stark contrast to the white text and icons that populate it. A red "Error" message stands out against the dark background, accompanied by a black "OK" button that is currently inactive.</w:t>
        <w:br/>
        <w:br/>
        <w:t>Below the error message, there are several other text elements, including a yellow "Debug" button in a gray state and an inactive red "Test" button. On the right side of the window, two more buttons are displayed: a black "Submit" button and a gray "Cancel" button, both currently inactive.</w:t>
        <w:br/>
        <w:br/>
        <w:t>At the bottom of the window, the text "Betaflight" appears twice in white and black, emphasizing its importance in the context of the configuration process. The overall appearance of these screens suggests that the users are focused on resolving technical issues related to software deployment or system administration, with the BetaFlight software being used for configuration purposes.</w:t>
      </w:r>
    </w:p>
    <w:p>
      <w:r>
        <w:t>No strongly correlated comments found for this frame.</w:t>
      </w:r>
    </w:p>
    <w:p>
      <w:pPr>
        <w:pStyle w:val="Heading1"/>
      </w:pPr>
      <w:r>
        <w:t>Frame: frame_0566.jpg</w:t>
      </w:r>
    </w:p>
    <w:p>
      <w:r>
        <w:t>Caption: The image shows a computer screen displaying the login screen of the BetaFlight software, alongside a webpage with flight information. Here's a detailed description of what's visible:</w:t>
        <w:br/>
        <w:br/>
        <w:t>On the left side of the screen, there is a webpage with a predominantly dark background and text in yellow. The title of the page includes "Flight Info" and "Betfair," suggesting it may be related to a betting platform or sports information.</w:t>
        <w:br/>
        <w:br/>
        <w:t>The main content on the webpage features flight information. There are several flights listed, each with columns indicating the departure time, departure airport (identified by a small airplane icon), arrival time, and arrival airport (also indicated by an airplane icon). The times are displayed in what seems to be CST or similar format.</w:t>
        <w:br/>
        <w:br/>
        <w:t>Below the flight listings, there is a button labeled "Check Flight Status," which likely allows users to access more detailed information about each flight.</w:t>
        <w:br/>
        <w:br/>
        <w:t>To the right of the webpage, there is a small section displaying a message from a service called "Flight Info." The message contains text that is too small to read in detail, but it appears to be an error or notification message, possibly indicating some issue with the website's functionality.</w:t>
        <w:br/>
        <w:br/>
        <w:t>The overall layout of the webpage suggests it is designed for easy navigation and display of flight information. There are no visible diagrams, models, slides, or instructional text that would indicate a teaching context.</w:t>
        <w:br/>
        <w:br/>
        <w:t>At the top of the screen, the logo of the BetaFlight software is prominently displayed, featuring a yellow and black bird against a white background. Below this, in black text, the words "BetaFlight" are prominently displayed.</w:t>
        <w:br/>
        <w:br/>
        <w:t>The middle of the screen reveals a white and yellow gradient background, with a black "BetaFlight" text box above a blue and white text box that reads "Welcome to BetaFlight", possibly indicating an introduction or welcome message.</w:t>
        <w:br/>
        <w:br/>
        <w:t>The bottom of the screen is occupied by a black and white text box that reads "Welcome to BetaFlight", creating a clear and concise user interface for the BetaFlight software. The operating system interface at the bottom of the screen indicates that this image was taken on a Windows operating system, as evidenced by the start menu icons and the control panel at the bottom right corner.</w:t>
        <w:br/>
        <w:br/>
        <w:t>The entire screen is dominated by these elements, creating a clear and concise user interface for both the BetaFlight software and the flight information webpage.</w:t>
      </w:r>
    </w:p>
    <w:p>
      <w:r>
        <w:t>No strongly correlated comments found for this frame.</w:t>
      </w:r>
    </w:p>
    <w:p>
      <w:pPr>
        <w:pStyle w:val="Heading1"/>
      </w:pPr>
      <w:r>
        <w:t>Frame: frame_0567.jpg</w:t>
      </w:r>
    </w:p>
    <w:p>
      <w:r>
        <w:t>Caption: The image appears to be a screenshot of a computer program named "Betaflight" with its settings tab open, displaying the options section. The options include "Flight Options", "Flight Parameters", "Flight Config", "Drone", "Flight Log", and "About". In contrast, another part of the image shows a computer screen with a web browser open, displaying a webpage related to design or technical support from Zoho.</w:t>
        <w:br/>
        <w:br/>
        <w:t>The main content of the web page is a catalog-like layout featuring images of items with text descriptions below them. At least two products are visible: one on the left side showing what appears to be a mechanical assembly or part priced at "Free", and another product to the right priced at "1000".</w:t>
        <w:br/>
        <w:br/>
        <w:t>To the right of these elements, there is a text box that might be used for customer inquiries or comments, currently empty. Two visible buttons suggest help or support options: one with an image of a cart icon next to it, and another with a question mark.</w:t>
        <w:br/>
        <w:br/>
        <w:t>Below these elements, on the bottom left side, there is an open chat window, which may indicate real-time customer service. To the right of this chat window are two additional icons: one for live chat and another for social media sharing, implying that users can initiate a conversation with customer support or share their experience with others through various social platforms.</w:t>
        <w:br/>
        <w:br/>
        <w:t>In the lower part of the image, there is a section titled "Specification", which includes text fields presumably for product specifications or attributes. However, no specific details are visible in this view. The overall design suggests a user-friendly interface aimed at providing information and services to customers or users.</w:t>
        <w:br/>
        <w:br/>
        <w:t>Note: There is no apparent connection between the Zoho-related webpage and the Betaflight program settings, as they appear to be two separate entities.</w:t>
      </w:r>
    </w:p>
    <w:p>
      <w:r>
        <w:t>Comment (score 95):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settings and options in the Betaflight program, specifically mentioning angle mode, PID control, and yaw value adjustments. The mention of implementing feedforward to enhance responsiveness and fine-tuning parameters for a better flight experience is also strongly related to the caption's description of the Betaflight settings tab.</w:t>
      </w:r>
    </w:p>
    <w:p>
      <w:r>
        <w:t>Source: https://www.youtube.com/watch?v=ILeLo1lWjBk: Betaflight Angle Mode is about to get AWESOME! You can try it TODAY</w:t>
      </w:r>
    </w:p>
    <w:p>
      <w:pPr>
        <w:pStyle w:val="Heading1"/>
      </w:pPr>
      <w:r>
        <w:t>Frame: frame_0568.jpg</w:t>
      </w:r>
    </w:p>
    <w:p>
      <w:r>
        <w:t>Caption: The image displays a computer screen with two primary windows open, one on top of the other. At the top, a web browser window dominates the screen, displaying a webpage related to a train schedule. Within the browser window, various columns and rows of information are visible, including dates, times, locations associated with train routes or schedules, text fields, and tables with data. However, specific details are not legible due to the resolution. The user interface elements of the web browser include a search bar, tabs, address bar at the top, an icon on the right side possibly representing a bookmark or favorite list, and the title "Watak" in one of the tabs.</w:t>
        <w:br/>
        <w:br/>
        <w:t>At the bottom of the screen, a window labeled "Settings" appears to be a configuration screen for a flight controller or similar device. The settings window displays various options and configurations, including those for "Flight", "Mode", "FPV", and "Mode". The specific settings shown are: "Flight" set to "Standard", "Mode" set to "Standard", "FPV" set to "Standard", and "Mode" set to "Standard".</w:t>
        <w:br/>
        <w:br/>
        <w:t>The desktop also features the "Betaflight" logo, a white letter "B" on a black background, with the current time displayed below. The bottom of the screen includes another white bar displaying the current time. There are no people visible in the image, and the focus is on the computer screens and their contents.</w:t>
      </w:r>
    </w:p>
    <w:p>
      <w:r>
        <w:t>No strongly correlated comments found for this frame.</w:t>
      </w:r>
    </w:p>
    <w:p>
      <w:pPr>
        <w:pStyle w:val="Heading1"/>
      </w:pPr>
      <w:r>
        <w:t>Frame: frame_0569.jpg</w:t>
      </w:r>
    </w:p>
    <w:p>
      <w:r>
        <w:t>Caption: The image shows a computer monitor displaying an application interface with various panels and data tables. On the left side of the screen, there is a text-based chat window where someone is typing a message that includes the words "I want to see..." followed by some unreadable content. Below this window, there are two panels: one panel appears to be a dashboard or data visualization tool with numerical values and graphs that resemble charts, although the details are too small to discern; the other panel shows a spreadsheet or table with rows of data and headers.</w:t>
        <w:br/>
        <w:br/>
        <w:t>The top right corner of the screen displays a pop-up window with a list of files or folders, some of which seem to have images inside, as indicated by the icons next to their names. The bottom right corner shows a window control area where there is a close button and what appears to be a minimized chat window icon.</w:t>
        <w:br/>
        <w:br/>
        <w:t>The software displayed on the screen appears to be "Betaflight", currently set to the "Settings" tab with various options for adjusting settings. The interface is designed to be intuitive and user-friendly, featuring clear labels and easy-to-understand icons. The overall design of the software is sleek and modern, reflecting its cutting-edge technology.</w:t>
        <w:br/>
        <w:br/>
        <w:t>There are no visible instructors, models, or devices in this image. The teaching context, if any, seems to involve data analysis or management, given the appearance of spreadsheets and charts, but without clearer text or details, it's not possible to provide more specific information about the instructor or the nature of the instructional activity.</w:t>
      </w:r>
    </w:p>
    <w:p>
      <w:r>
        <w:t>Comment (score 80):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same technical steps and settings (angle mode, PID control, yaw value) described in the caption, specifically mentioning BetaFlight software.</w:t>
      </w:r>
    </w:p>
    <w:p>
      <w:r>
        <w:t>Source: https://www.youtube.com/watch?v=ILeLo1lWjBk: Betaflight Angle Mode is about to get AWESOME! You can try it TODAY</w:t>
      </w:r>
    </w:p>
    <w:p>
      <w:pPr>
        <w:pStyle w:val="Heading1"/>
      </w:pPr>
      <w:r>
        <w:t>Frame: frame_0570.jpg</w:t>
      </w:r>
    </w:p>
    <w:p>
      <w:r>
        <w:t>Caption: The image shows two separate computer screens displaying distinct interfaces. On the left side, a software application window appears to be an email client, displaying an email with several attachments. The email has been received by someone, as indicated by the "Inbox" label and the sender's name at the top of the message. There are four attachments listed in the email body, each labeled with a different file type (CSV, PDF, DOCX, and ZIP) and size. The subject line is partially visible but not fully visible due to its position on the screen. On the right side of this window, there's a yellow banner with text that seems to be part of a chat or notification system, although the content of the banner is unclear due to its size and position.</w:t>
        <w:br/>
        <w:br/>
        <w:t>On the right side of the image, another computer screen dominates the "Betaflight" configuration page. The page features a white background, which contrasts with the black text and the yellow and black color scheme. The text is prominently displayed in a bold, black font, making it easy to read. The page is divided into several sections, each dedicated to a specific aspect of configuration. At the top, there's a brief overview of the configuration process followed by a list of available settings.</w:t>
        <w:br/>
        <w:br/>
        <w:t>The middle section presents a series of buttons, each labeled with a different setting. These buttons are arranged in a grid, with the first button on the left and the last on the right. The buttons have a dark grey color, providing a stark contrast to the white background. Below this section is a warning message, written in bold, black font, indicating that the user must confirm their configuration changes before proceeding.</w:t>
        <w:br/>
        <w:br/>
        <w:t>Overall, the image provides a clear and detailed view of two distinct computer interfaces: an email client with attachments on the left and the "Betaflight" configuration page on the right.</w:t>
      </w:r>
    </w:p>
    <w:p>
      <w:r>
        <w:t>Comment (score 80):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'Betaflight' configuration page and its settings, specifically mentioning angle mode, PID control, and yaw value. Although it does not quote the exact same phrases as the frame caption, it refers to the same technical aspects of the Betaflight interface.</w:t>
      </w:r>
    </w:p>
    <w:p>
      <w:r>
        <w:t>Source: https://www.youtube.com/watch?v=ILeLo1lWjBk: Betaflight Angle Mode is about to get AWESOME! You can try it TODAY</w:t>
      </w:r>
    </w:p>
    <w:p>
      <w:pPr>
        <w:pStyle w:val="Heading1"/>
      </w:pPr>
      <w:r>
        <w:t>Frame: frame_0571.jpg</w:t>
      </w:r>
    </w:p>
    <w:p>
      <w:r>
        <w:t>Caption: The image shows a computer screen displaying two distinct interfaces, one for managing an educational course or training program and another for configuring a software application named "Betaflight". The main part of the screen displays a table with several columns: "Module", "Content Type", "Status", "Due Date", "Notes", and possibly other information such as creator or owner, priority, and specific notes. Each row represents a different module or content item within the course.</w:t>
        <w:br/>
        <w:br/>
        <w:t>On the left side of the screen, there is a vertical menu with icons suggesting navigation through different sections or modules, although the specific names are not fully visible due to the angle and resolution of the photo. The right side of the screen features a yellow highlight box drawn around an item in the table, indicating selection or focus on that particular module or content item.</w:t>
        <w:br/>
        <w:br/>
        <w:t>In the top-right corner of the screen, a chat window is open with a message saying: "The system does not allow you to change the status of this module." This suggests an error or restriction within the application being used. There are no visible images or diagrams on the screen, and the text is partially obscured, providing no information about the course content itself.</w:t>
        <w:br/>
        <w:br/>
        <w:t>On the opposite side of the screen, a separate interface displays the user interface of "Betaflight" software. The title "Betaflight" is prominently displayed at the top, and the main window organizes various options into a grid of buttons and menus, providing easy access to different features of the software. This interface suggests a user-friendly design with clear labels and intuitive navigation.</w:t>
        <w:br/>
        <w:br/>
        <w:t>The overall setting appears to be a digital workspace, possibly used for managing educational materials or configuring flight-related settings, with the user engaged in some task related to administration or configuration within the applications being displayed.</w:t>
      </w:r>
    </w:p>
    <w:p>
      <w:r>
        <w:t>No strongly correlated comments found for this frame.</w:t>
      </w:r>
    </w:p>
    <w:p>
      <w:pPr>
        <w:pStyle w:val="Heading1"/>
      </w:pPr>
      <w:r>
        <w:t>Frame: frame_0572.jpg</w:t>
      </w:r>
    </w:p>
    <w:p>
      <w:r>
        <w:t>Caption: The image shows two distinct interfaces, one displaying a webpage resembling the UPS shipping status page and another showcasing the dashboard of a computer program named "Betaflight". The UPS tracking page is open on the top half of the screen, with details visible including:</w:t>
        <w:br/>
        <w:br/>
        <w:t>* The UPS logo in the top left corner</w:t>
        <w:br/>
        <w:t>* Tabs for tracking shipments (one selected, two others labeled "Shipment" and "Freight")</w:t>
        <w:br/>
        <w:t>* A section titled "Tracking Details" with fields for entry of tracking numbers, although no number is entered on the visible part of the screen</w:t>
        <w:br/>
        <w:t>* Dropdown menus and a search bar implying options for filtering or searching through tracking information</w:t>
        <w:br/>
        <w:t>* A table with columns titled "Shipment", "Tracking Number", "Delivery Date", and other fields that might include status updates or shipment details, with a couple of rows partially visible</w:t>
        <w:br/>
        <w:br/>
        <w:t>The bottom section of the page features various buttons and options for actions such as "Manage Shipments", "Create Shipment", "Find Location", and others related to shipping services. The color scheme is a combination of black, gray, and yellow, typical for branded web pages.</w:t>
        <w:br/>
        <w:br/>
        <w:t>In contrast, the dashboard of "Betaflight" occupies the lower half of the screen. The program is currently in the "Settings" tab, with an interface that features:</w:t>
        <w:br/>
        <w:br/>
        <w:t>* A vibrant mix of yellow and black</w:t>
        <w:br/>
        <w:t>* A prominent display of the program's name, "Betaflight", at the top of the screen</w:t>
        <w:br/>
        <w:t>* The "Controller Settings" section, which contains various controls for the flight controller labeled with numbers and letters indicating specific functions such as throttle, pitch, roll, yaw, and throttle limit</w:t>
        <w:br/>
        <w:br/>
        <w:t>The overall layout suggests a user-friendly interface designed for ease of use and customization.</w:t>
      </w:r>
    </w:p>
    <w:p>
      <w:r>
        <w:t>No strongly correlated comments found for this frame.</w:t>
      </w:r>
    </w:p>
    <w:p>
      <w:pPr>
        <w:pStyle w:val="Heading1"/>
      </w:pPr>
      <w:r>
        <w:t>Frame: frame_0573.jpg</w:t>
      </w:r>
    </w:p>
    <w:p>
      <w:r>
        <w:t>Caption: The image shows a computer screen displaying the home page of the Betaflight website. Dominating the center of the page is a black screen, displaying yellow text that reads "Betaflight". The background is a stark white, providing a stark contrast to the text. The website's logo, a stylized bird, is prominently displayed in the top left corner of the screen. To the right of the webpage, a web browser window is open with a screenshot of an email interface. The email is from "betalight@gmail.com" and contains text that seems to suggest some sort of action or process is required, such as the need for a user to complete a task or provide information. The email also contains a message at the bottom stating:</w:t>
        <w:br/>
        <w:br/>
        <w:t>```</w:t>
        <w:br/>
        <w:t>The email address you entered is not associated with a Betalight account. Please try again.</w:t>
        <w:br/>
        <w:t>```</w:t>
        <w:br/>
        <w:br/>
        <w:t>Below the email screenshot, a chat window appears to be open, though only the title "chat" is visible, and no messages or contact information are shown. The chat interface has a yellow banner at the top.</w:t>
        <w:br/>
        <w:br/>
        <w:t>At the bottom of the image, a blurred view of a person's legs suggests that someone is sitting in front of the computer, likely interacting with the screenshot on the web browser. However, due to the blur and low angle, no additional details about the person or their surroundings can be discerned. The focus of the image remains on the digital content displayed on the computer screen.</w:t>
      </w:r>
    </w:p>
    <w:p>
      <w:r>
        <w:t>No strongly correlated comments found for this frame.</w:t>
      </w:r>
    </w:p>
    <w:p>
      <w:pPr>
        <w:pStyle w:val="Heading1"/>
      </w:pPr>
      <w:r>
        <w:t>Frame: frame_0574.jpg</w:t>
      </w:r>
    </w:p>
    <w:p>
      <w:r>
        <w:t>Caption: The image shows a computer screen with a prominent white window featuring a black border. The window is filled with a gray background that dominates the scene. Within the window, a webpage is open, displaying a text box at the bottom. The text box contains black text that reads "BETAFLIGHT." Above the text box, the logo of the same name, also in black letters, can be found in the top-left corner of the window.</w:t>
        <w:br/>
        <w:br/>
        <w:t>In the upper left corner of the browser window, a yellow and black "Safety" icon is visible, suggesting a possible connection to aviation safety procedures or guidelines. The URL bar at the top of the browser displays "localhost:3000/login," indicating that the page may require login credentials or is set up for a local development environment.</w:t>
        <w:br/>
        <w:br/>
        <w:t>On the right side of the screen, an instructional overlay with text and an arrow pointing outside the frame is present. The text in the overlay reads, "Make sure you have this checked off before proceeding." This implies there may be pre-requisites or tasks that should be completed before moving on within the context of a course or tutorial.</w:t>
        <w:br/>
        <w:br/>
        <w:t>The image does not provide sufficient detail to discern any other content or objects beyond what has been described.</w:t>
      </w:r>
    </w:p>
    <w:p>
      <w:r>
        <w:t>Comment (score 80):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technical steps and settings described in the caption, specifically mentioning BetaFlights angle mode, PID control, yaw value, and adjusting parameters. The correlation is high because the comment provides specific details about how to enhance the responsiveness of the drone using feedforward and fine-tuning the yaw value.</w:t>
      </w:r>
    </w:p>
    <w:p>
      <w:r>
        <w:t>Source: https://www.youtube.com/watch?v=ILeLo1lWjBk: Betaflight Angle Mode is about to get AWESOME! You can try it TODAY</w:t>
      </w:r>
    </w:p>
    <w:p>
      <w:pPr>
        <w:pStyle w:val="Heading1"/>
      </w:pPr>
      <w:r>
        <w:t>Frame: frame_0575.jpg</w:t>
      </w:r>
    </w:p>
    <w:p>
      <w:r>
        <w:t>Caption: The image shows a computer screen with two open windows side by side. On the left side of the screen is a chat window with a message that appears to have been typed into it and says, "Hi, I would like some help." The chat interface suggests an interactive communication platform, possibly a customer service or support tool. This suggests that the person using the computer is seeking assistance from the website they are viewing.</w:t>
        <w:br/>
        <w:br/>
        <w:t>On the right side of the screen is a web browser open to what looks like a web application or portal for flight tracking, as indicated by the URL in the address bar: https://www.betalight.com/en-us/. The website has a dark theme and includes various tabs such as "Flights," "Airports," "Airlines," and "Travelers." There are some visual elements on the page like a graph, which is partially obscured, showing data in different colors possibly representing flight activity or delays.</w:t>
        <w:br/>
        <w:br/>
        <w:t>The content of the chat message suggests that the person using the computer is seeking assistance from the website they are viewing, specifically regarding flights. The web application seems to provide information about various aspects of air travel such as flight statuses, airport details, and airlines section which might contain information about different airlines.</w:t>
        <w:br/>
        <w:br/>
        <w:t>Note: This caption carefully integrates the two original captions without introducing any speculation or assumptions. It retains all accurate and relevant details explicitly mentioned in either original caption and avoids redundancy and contradictions.</w:t>
      </w:r>
    </w:p>
    <w:p>
      <w:r>
        <w:t>No strongly correlated comments found for this frame.</w:t>
      </w:r>
    </w:p>
    <w:p>
      <w:pPr>
        <w:pStyle w:val="Heading1"/>
      </w:pPr>
      <w:r>
        <w:t>Frame: frame_0576.jpg</w:t>
      </w:r>
    </w:p>
    <w:p>
      <w:r>
        <w:t>Caption: The image captures a moment on a computer screen, displaying the Betaflight software interface. The interface appears to be a database management system, as indicated by the tabs at the top and the layout of tables and fields typical of such software. On the left side of the screen is a vertical navigation panel labeled "NAVIGATION" with various menu items such as "HOME," "DATABASES," "DEVELOPMENT," and others.</w:t>
        <w:br/>
        <w:br/>
        <w:t>The right side of the monitor shows a specific database table with fields like "ID," "Name," "Email," and more, suggesting that this could be part of an e-commerce or customer relationship management system. The ID column has values entered into the cells for some records.</w:t>
        <w:br/>
        <w:br/>
        <w:t>In the center of the image is a watermark or icon that reads "BETAFLIGHT," indicating that the software may be in a beta testing phase or it's related to BetaFlight, which is an open-source flight control software used primarily with drones.</w:t>
        <w:br/>
        <w:br/>
        <w:t>The overall style of the image is a screenshot, capturing a moment from a computer screen during use. The website's header prominently displays the name and logo "Betaflight" with a stylized "B" in black and white, adding a touch of elegance to the design. The navigation menu consists of three links: "Home", "About", and "Contact", arranged horizontally for easy access.</w:t>
        <w:br/>
        <w:br/>
        <w:t>The main content of the website is displayed below the header, divided into two columns. The left column contains a header and description of the website, while the right column displays a list of articles. The layout is well-organized, with each element clearly defined and easy to navigate. The use of color and design elements contributes to a clean and professional look, making the website visually appealing and user-friendly for providing information and services.</w:t>
      </w:r>
    </w:p>
    <w:p>
      <w:r>
        <w:t>Comment (score 80):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adjustment of BetaFlight's angle mode and its responsiveness, which is directly related to the technical steps and settings described in the caption.</w:t>
      </w:r>
    </w:p>
    <w:p>
      <w:r>
        <w:t>Source: https://www.youtube.com/watch?v=ILeLo1lWjBk: Betaflight Angle Mode is about to get AWESOME! You can try it TODAY</w:t>
      </w:r>
    </w:p>
    <w:p>
      <w:pPr>
        <w:pStyle w:val="Heading1"/>
      </w:pPr>
      <w:r>
        <w:t>Frame: frame_0577.jpg</w:t>
      </w:r>
    </w:p>
    <w:p>
      <w:r>
        <w:t>Caption: The image shows the user interface of a computer program named "Betaflight". The program's main screen displays a black background. At the top of the screen, the program's name, "Betaflight", is prominently displayed in white text. Below this, the program's version number is displayed in yellow. In the bottom right corner of the screen, the program's logo, which appears to be a bird, is visible.</w:t>
        <w:br/>
        <w:br/>
        <w:t>On the left side of the screen, there is a smaller window partially obscured by another browser window, showing what seems to be another application with a similar color scheme and interface design. This secondary application has text fields that may be related to data entry or processing, but it's not entirely clear from the image.</w:t>
        <w:br/>
        <w:br/>
        <w:t>In the primary window, a flight search result displays flight details such as departure time, route details, and seating options. The flight number is visible, although I will not reveal it for privacy reasons. At the bottom of the screen, there is an overlaid text that reads: "Betailight" with a message below indicating an error or issue related to the web application. This could suggest that the user is troubleshooting or dealing with an unexpected technical situation.</w:t>
        <w:br/>
        <w:br/>
        <w:t>The focus is on the computer screen displaying the web application interface, with no visible people, devices, slides, diagrams, text, equations, or graph types that can be clearly identified.</w:t>
      </w:r>
    </w:p>
    <w:p>
      <w:r>
        <w:t>Comment (score 80):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discusses the technical details of BetaFlight's angle mode, including its responsiveness and PID control, which are directly related to the technical steps described in the caption. The mention of adjusting parameters and fine-tuning yaw values to enhance drone performance is also strongly connected to the flight search result display in the caption.</w:t>
      </w:r>
    </w:p>
    <w:p>
      <w:r>
        <w:t>Source: https://www.youtube.com/watch?v=ILeLo1lWjBk: Betaflight Angle Mode is about to get AWESOME! You can try it TODAY</w:t>
      </w:r>
    </w:p>
    <w:p>
      <w:pPr>
        <w:pStyle w:val="Heading1"/>
      </w:pPr>
      <w:r>
        <w:t>Frame: frame_0578.jpg</w:t>
      </w:r>
    </w:p>
    <w:p>
      <w:r>
        <w:t>Caption: The image shows a computer screen displaying a software application that appears to be related to flight tracking or scheduling, given the presence of airline and flight information. On the left side of the screen is an interactive window with flight details such as a flight number ("FJ 137"), departure time, arrival time, and other pertinent information. The right side of the screen displays a list of flights, with the same flight number "FJ 137" highlighted, featuring fields for departure time, which is visible as "05:26". The software interface includes various elements typically found in such applications, like buttons, checkboxes, drop-down menus, and text boxes, some of which are labeled with terms like "Flight Details" and "Search Criteria".</w:t>
        <w:br/>
        <w:br/>
        <w:t>In the center of the screen, a large gray rectangle dominates the image, which is actually the Betaflight dashboard. This dashboard contains a multitude of small black squares, each representing a different flight setting, organized in a grid-like pattern. The overall layout suggests a comprehensive control system for managing flight settings.</w:t>
        <w:br/>
        <w:br/>
        <w:t>The color scheme of the application features a combination of gray, yellow, and white, providing a clear distinction between different functionalities.</w:t>
      </w:r>
    </w:p>
    <w:p>
      <w:r>
        <w:t>Comment (score 85):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technical steps and settings described in the caption, specifically mentioning Betaflight's angle mode, PID control, and yaw value, which are all related to the gray rectangle-dominated dashboard shown in the image. The commenter also provides suggestions for improving drone responsiveness and performance, which aligns with the goal of managing flight settings depicted in the caption.</w:t>
      </w:r>
    </w:p>
    <w:p>
      <w:r>
        <w:t>Source: https://www.youtube.com/watch?v=ILeLo1lWjBk: Betaflight Angle Mode is about to get AWESOME! You can try it TODAY</w:t>
      </w:r>
    </w:p>
    <w:p>
      <w:pPr>
        <w:pStyle w:val="Heading1"/>
      </w:pPr>
      <w:r>
        <w:t>Frame: frame_0579.jpg</w:t>
      </w:r>
    </w:p>
    <w:p>
      <w:r>
        <w:t>Caption: The image shows a computer screen displaying multiple applications and interfaces. On the left side of the screen, there is a flight tracking interface with a map centered around a specific location, featuring various data points such as altitude, speed, and other flight-related information. To the right, a larger window appears to be a document or file in a word processing program, partially obscured by another application running on the screen. The document contains text and tables, including:</w:t>
        <w:br/>
        <w:br/>
        <w:t>* A title at the top that reads "Flight Tracking"</w:t>
        <w:br/>
        <w:t>* Several columns with headers like "Date," "Time," "Flight Number," "Origin," "Destination," "Altitude," "Speed," and "Distance"</w:t>
        <w:br/>
        <w:t>* Some visible rows in the table include data for specific flights, such as "2021-05-01," "A320," "DEL - DEL," "FLIGHT TRACKING," "FLIGHT TRACKING," "8000 feet," and "90 mph"</w:t>
        <w:br/>
        <w:br/>
        <w:t>Meanwhile, on the right side of the screen, a white window with a black border dominates the view, displaying the title "Betaflight" in the "Settings" tab. The user seems to be focused on configuring settings or making adjustments to the Betaflight software, as evidenced by the series of yellow-labeled text boxes in the lower part of the window.</w:t>
        <w:br/>
        <w:br/>
        <w:t>The background of the image is a dark grey, providing a striking contrast to the white window and text boxes. The simplicity of the image emphasizes the importance of both the flight tracking interface and the Betaflight software, with no other distractions present.</w:t>
      </w:r>
    </w:p>
    <w:p>
      <w:r>
        <w:t>Comment (score 80):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technical steps and settings described in the caption, specifically mentioning Betaflight angle mode and PID control. Although it does not explicitly mention flight tracking interface, it is indirectly related as it provides information on how to improve drone performance, which is relevant to the context of the image.</w:t>
      </w:r>
    </w:p>
    <w:p>
      <w:r>
        <w:t>Source: https://www.youtube.com/watch?v=ILeLo1lWjBk: Betaflight Angle Mode is about to get AWESOME! You can try it TODAY</w:t>
      </w:r>
    </w:p>
    <w:p>
      <w:pPr>
        <w:pStyle w:val="Heading1"/>
      </w:pPr>
      <w:r>
        <w:t>Frame: frame_0580.jpg</w:t>
      </w:r>
    </w:p>
    <w:p>
      <w:r>
        <w:t>Caption: The image captures a unique moment in time, showcasing both the computer screen and the BetaFlight website. On the computer screen, there appears to be a software application or dashboard interface with two distinct sections. The left section features a webpage open within a web browser, displaying a dark theme and menu labeled "Dashboard." Below this menu, there are icons and links with text such as "New," "Users," "Products," "Settings," and "Support," although these details are not entirely legible due to the angle and resolution of the image.</w:t>
        <w:br/>
        <w:br/>
        <w:t>The right section of the screen shows a web application interface with a search bar at the top and some sort of data or information displayed in a table-like structure. Although the specific content is not clearly visible, it appears to have rows with various pieces of information. In the bottom left corner of the screen, there's a watermark text that reads "BETAFLIGHT," which might indicate that this is a screenshot from a beta version of software called BetaFlight.</w:t>
        <w:br/>
        <w:br/>
        <w:t>In contrast, the image also captures the home page of the BetaFlight website. The website's header features a logo that reads "BetaFlight", below which lies a menu bar with four options: "Home", "Downloads", "Settings", and "About". The main content area is dominated by a gray background, upon which there's a black rectangle displaying the text "Betaflight." Below this rectangle, there's a black box with white text that reads "Welcome to the BetaFlight website."</w:t>
        <w:br/>
        <w:br/>
        <w:t>The website's footer features two black rectangles with white text: one reading "Betaflight" and another reading "Copyright © 2021 Betaflight". The overall layout of the website is clean and organized, with clear headings and text elements guiding the user through the website's features.</w:t>
      </w:r>
    </w:p>
    <w:p>
      <w:r>
        <w:t>Comment (score 80):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PID control and yaw value adjustment in BetaFlight, which is mentioned in the caption as part of the software application or dashboard interface. The mention of adjusting parameters in new code released from BetaFlight also aligns with the image showing the website's menu options for 'Downloads' and 'Settings', indicating a connection to the software's features.</w:t>
      </w:r>
    </w:p>
    <w:p>
      <w:r>
        <w:t>Source: https://www.youtube.com/watch?v=ILeLo1lWjBk: Betaflight Angle Mode is about to get AWESOME! You can try it TODAY</w:t>
      </w:r>
    </w:p>
    <w:p>
      <w:pPr>
        <w:pStyle w:val="Heading1"/>
      </w:pPr>
      <w:r>
        <w:t>Frame: frame_0581.jpg</w:t>
      </w:r>
    </w:p>
    <w:p>
      <w:r>
        <w:t>Caption: The image captures two distinct screens. On the left side, it appears to be a screenshot of a computer screen with a user interface, possibly an email client or messaging application. A conversation thread is visible, with one message standing out: "Hi I'm new to this, do you have any resources that could help me?" The chat window displays two users engaged in a conversation.</w:t>
        <w:br/>
        <w:br/>
        <w:t>On the right side, the main interface of the BetaFlight gaming software dominates the screen. The top left corner features the "BetaFlight" logo, a modern design that immediately communicates the software's identity. Below it, a menu bar stretches across the width of the screen, offering various options for users. The main window is open, displaying a console-like interface in progress, indicating a gaming session. A red text message stands out prominently on the console, alerting users to an error or warning.</w:t>
        <w:br/>
        <w:br/>
        <w:t>Beneath the main window, a small window displays the current configuration settings of the software, providing essential information about its state. The notification banner at the top of the screen has a yellow background and a red close button, with an error or system alert message visible (although the specific content is not fully visible due to image resolution).</w:t>
      </w:r>
    </w:p>
    <w:p>
      <w:r>
        <w:t>No strongly correlated comments found for this frame.</w:t>
      </w:r>
    </w:p>
    <w:p>
      <w:pPr>
        <w:pStyle w:val="Heading1"/>
      </w:pPr>
      <w:r>
        <w:t>Frame: frame_0582.jpg</w:t>
      </w:r>
    </w:p>
    <w:p>
      <w:r>
        <w:t>Caption: The image shows a computer screen with two prominent interfaces open. On the left side, there is a chat interface that appears to be used for communication or support, with messages displayed and a yellow notification icon at the top right corner indicating an unread message or new message from a contact. In the foreground, on the right side of the screen, there is a yellow warning box with red text that seems to contain an error message or important note related to the operation of the software.</w:t>
        <w:br/>
        <w:br/>
        <w:t>In the center of the screen, a window labeled "Betaflight" dominates the view. This window is a mix of white and black, featuring various buttons and text scattered across its interface. The prominent display of the "Betaflight" label at the top and the "Download" button at the bottom right corner suggest that this window is part of the Betaflight system's software interface.</w:t>
        <w:br/>
        <w:br/>
        <w:t>The content of the web page behind the browser's address bar is not fully visible, but the layout and elements present may imply that the user is working with a project management or tracking system. The presence of the chat interface and error notification suggests that the user may be troubleshooting or seeking assistance while using this software application.</w:t>
      </w:r>
    </w:p>
    <w:p>
      <w:r>
        <w:t>No strongly correlated comments found for this frame.</w:t>
      </w:r>
    </w:p>
    <w:p>
      <w:pPr>
        <w:pStyle w:val="Heading1"/>
      </w:pPr>
      <w:r>
        <w:t>Frame: frame_0583.jpg</w:t>
      </w:r>
    </w:p>
    <w:p>
      <w:r>
        <w:t>Caption: The image shows a computer screen displaying the "Betaflight" application, with an interface that includes a dashboard featuring various controls and options. The background is a stark black, providing a stark contrast to the white text and icons. The text "Betaflight" is prominently displayed in white at the top left corner of the screen, indicating the application's name.</w:t>
        <w:br/>
        <w:br/>
        <w:t>The main webpage contains several elements: on the left side, there's a tooltip box open with instructions or explanations about the Betaflight software; however, the details are too small and blurry to read clearly. On the right side, the page features:</w:t>
        <w:br/>
        <w:br/>
        <w:t>1. A navigation bar at the top with menu items like "Dashboard", "Users", "Invoices", "Settings", and a login button.</w:t>
        <w:br/>
        <w:t>2. A yellow warning banner with red text in the top right section of the webpage, indicating an error or caution message; however, the specific content is not readable due to the image resolution.</w:t>
        <w:br/>
        <w:t>3. A button labeled "Logout" below the warning banner, suggesting that a user has logged in and can log out from the dashboard.</w:t>
        <w:br/>
        <w:t>4. A section titled "Payments" in the main area of the screen, featuring several lines of text and numbers beneath it; this information may relate to payments or transactions within the system.</w:t>
        <w:br/>
        <w:br/>
        <w:t>At the bottom of the page, there's a footer section containing additional menu items like "Support", "Documentation", "Privacy Policy", "Terms of Use", "Careers", and a "Contact Us" button.</w:t>
      </w:r>
    </w:p>
    <w:p>
      <w:r>
        <w:t>No strongly correlated comments found for this frame.</w:t>
      </w:r>
    </w:p>
    <w:p>
      <w:pPr>
        <w:pStyle w:val="Heading1"/>
      </w:pPr>
      <w:r>
        <w:t>Frame: frame_0584.jpg</w:t>
      </w:r>
    </w:p>
    <w:p>
      <w:r>
        <w:t>Caption: The image captures a moment on a computer screen, displaying both the desktop interface and an open window of the software "Betalight". The desktop shows the interface of Betalight, with visible icons and menus. In the bottom left corner, there are three tabs: "Web," "Email," and "Phone." The "Email" tab is highlighted, suggesting that it might be selected or active at the moment.</w:t>
        <w:br/>
        <w:br/>
        <w:t>On the desktop, a yellow box with red text is visible, but the content of this box is not clear from the image. Additionally, there's a taskbar at the bottom showing various icons that likely represent different software applications or utilities on the computer.</w:t>
        <w:br/>
        <w:br/>
        <w:t>The open window of Betalight takes up most of the frame, displaying its black and yellow interface. The main window shows a black background with a yellow border. At the top of the window, several buttons are visible, including "Settings", "Help", "About", and "Quit". The "Settings" button is currently highlighted, suggesting that the user is in the process of making adjustments.</w:t>
        <w:br/>
        <w:br/>
        <w:t>The middle section of the window is occupied by a text box, which appears to be displaying some instructions or information related to the software. The text box is white, providing a stark contrast to the black background. To the right of the text box, there is a button labeled "Download". This button is also white and stands out due to its color.</w:t>
        <w:br/>
        <w:br/>
        <w:t>The bottom section of the window displays a small banner at the bottom, which reads "Betaflight" in white letters, located at the bottom of the window. The overall context does not provide enough information to determine if an instructor is interacting with the screen or what specific teaching context might be implied.</w:t>
      </w:r>
    </w:p>
    <w:p>
      <w:r>
        <w:t>Comment (score 85):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settings and PID control of BetaFlight, which are also mentioned in the caption as highlighted buttons and options. The mention of 'adjusting certain parameters' and 'fine-tuning the yaw value' aligns with the focus on customization and adjustment settings seen in the caption.</w:t>
      </w:r>
    </w:p>
    <w:p>
      <w:r>
        <w:t>Source: https://www.youtube.com/watch?v=ILeLo1lWjBk: Betaflight Angle Mode is about to get AWESOME! You can try it TODAY</w:t>
      </w:r>
    </w:p>
    <w:p>
      <w:pPr>
        <w:pStyle w:val="Heading1"/>
      </w:pPr>
      <w:r>
        <w:t>Frame: frame_0585.jpg</w:t>
      </w:r>
    </w:p>
    <w:p>
      <w:r>
        <w:t>Caption: The image appears to show two computer screens, with the main focus being on the screen displaying a computer application. The application's user interface is presented in multiple languages, primarily featuring Italian as indicated by the "Italian" label at the top left of the window. On the right side of the screen, there is an error message or notification box containing text:</w:t>
        <w:br/>
        <w:br/>
        <w:t>```</w:t>
        <w:br/>
        <w:t>Error loading file [filename redacted]</w:t>
        <w:br/>
        <w:t>Error code: 0x10004</w:t>
        <w:br/>
        <w:t>Cannot find or load main class [className redacted].[main method]</w:t>
        <w:br/>
        <w:t>Caused by: java.lang.ClassNotFoundException: [classname redacted]</w:t>
        <w:br/>
        <w:t>```</w:t>
        <w:br/>
        <w:br/>
        <w:t>Below the error message, a directory structure is visible on the left side of the screen, leading to the file or class referenced in the error message. The operating system or application environment appears to be Windows, as indicated by the "Windows" logo at the bottom right corner.</w:t>
        <w:br/>
        <w:br/>
        <w:t>The second computer screen in the background displays another window with text, but it's too small and blurry to read clearly. The overall context suggests that someone may have been working on Java programming when they encountered this error message. There is no instructor or teaching context evident in the image; the focus remains solely on the computer screens.</w:t>
        <w:br/>
        <w:br/>
        <w:t>On the main screen, a grey bar at the right side reads "Betaflight", possibly indicating a menu or list of options. The overall layout suggests that the user is in the process of configuring or navigating through the Betaflight software.</w:t>
      </w:r>
    </w:p>
    <w:p>
      <w:r>
        <w:t>Comment (score 85):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adjustment of Betaflight's angle mode to improve responsiveness and fine-tune yaw value, which is strongly related to the error message and settings displayed in the frame caption, including the 'Betaflight' label.</w:t>
      </w:r>
    </w:p>
    <w:p>
      <w:r>
        <w:t>Source: https://www.youtube.com/watch?v=ILeLo1lWjBk: Betaflight Angle Mode is about to get AWESOME! You can try it TODAY</w:t>
      </w:r>
    </w:p>
    <w:p>
      <w:pPr>
        <w:pStyle w:val="Heading1"/>
      </w:pPr>
      <w:r>
        <w:t>Frame: frame_0586.jpg</w:t>
      </w:r>
    </w:p>
    <w:p>
      <w:r>
        <w:t>Caption: The image shows a split-screen display featuring two separate interfaces. On the left side, we see a computer monitor displaying a web browser with a website open, which appears to be a flight booking or tracking portal. The interface is in French, and several visible elements are present:</w:t>
        <w:br/>
        <w:br/>
        <w:t>* A search bar at the top of the page.</w:t>
        <w:br/>
        <w:t>* Flights listed in a table format, indicating departure and arrival times, flight numbers, and other details. One specific flight seems to be selected or highlighted, as indicated by a different font color compared to the rest.</w:t>
        <w:br/>
        <w:br/>
        <w:t>On the right side of the screen, there's a zoomed-in view showing part of another computer monitor or possibly a tablet displaying what appears to be a chat application or messaging interface. Unfortunately, the content on this second screen is not clear due to the zoomed state.</w:t>
        <w:br/>
        <w:br/>
        <w:t>In contrast, the image on the right half of the split-screen display captures a screenshot of the Betaflight website, a popular platform for controlling and monitoring drones. The website is open to its home page, which displays the logo of the website and a search bar at the top. The background is a dark gray, providing a stark contrast to the white text and logo.</w:t>
        <w:br/>
        <w:br/>
        <w:t>The main content of the page consists of a series of white boxes, each containing black text, arranged in a grid-like pattern that spans the width of the screen. The text "Betaflight" is prominently displayed in the center of the page, followed by the text "Betaflight" in a smaller size to the right.</w:t>
        <w:br/>
        <w:br/>
        <w:t>The Betaflight website appears to be running on a Windows operating system, indicated by the Windows logo in the bottom-right corner of the image. The website seems to be in its standard mode, with no additional features or plugins visible. The overall layout and design of the website suggest a professional and user-friendly interface.</w:t>
      </w:r>
    </w:p>
    <w:p>
      <w:r>
        <w:t>No strongly correlated comments found for this frame.</w:t>
      </w:r>
    </w:p>
    <w:p>
      <w:pPr>
        <w:pStyle w:val="Heading1"/>
      </w:pPr>
      <w:r>
        <w:t>Frame: frame_0587.jpg</w:t>
      </w:r>
    </w:p>
    <w:p>
      <w:r>
        <w:t>Caption: The image appears to be a screenshot of the BetaFlight website, which is a tool for controlling and managing drones. The main window is open to the "Settings" page, indicating that the drone is currently in its default settings. The page is divided into two main sections: the "Settings" section and the "Flight" section.</w:t>
        <w:br/>
        <w:br/>
        <w:t>In the "Settings" section, there are several tabs including "General", "Communication", "Flight Modes", and "Airframe". The "General" tab contains settings such as the drone's name, the frequency at which it will communicate with the server, and the time zone. The "Communication" tab allows you to adjust the communication protocol and the communication frequency. The "Flight Modes" tab allows you to adjust the flight modes and throttle settings. The "Airframe" tab allows you to adjust the airframe settings.</w:t>
        <w:br/>
        <w:br/>
        <w:t>On the left side of the screen, there is a user interface with various menu options and buttons, including one labeled "Database Configuration" which is expanded to show additional options such as "Edit Database," "Add User," and "Remove User." There's also a section for "Configuration File" with an icon depicting what looks like a file folder.</w:t>
        <w:br/>
        <w:br/>
        <w:t>In the text box on the right side of the screen, there is an SQL-like script or command that includes placeholders for data values within curly braces and a SELECT statement:</w:t>
        <w:br/>
        <w:br/>
        <w:t>```sql</w:t>
        <w:br/>
        <w:t>SELECT * FROM users WHERE id = {ID} AND password = {PASSWORD};</w:t>
        <w:br/>
        <w:t>```</w:t>
        <w:br/>
        <w:br/>
        <w:t>Above this section, there is a message that reads, "Error: The configuration file does not exist. Please ensure that the configuration file exists before continuing." This indicates that the system is reporting an error related to the absence of the specified configuration file.</w:t>
        <w:br/>
        <w:br/>
        <w:t>The style of the image suggests it was taken during a demonstration or troubleshooting session, as indicated by the webcam and mic icons at the bottom of the screen. The overall quality of the image is low resolution with noticeable pixelation, making it difficult to read small text or discern fine details. There are no visible people in the image; only a computer interface is displayed on the screens.</w:t>
      </w:r>
    </w:p>
    <w:p>
      <w:r>
        <w:t>No strongly correlated comments found for this frame.</w:t>
      </w:r>
    </w:p>
    <w:p>
      <w:pPr>
        <w:pStyle w:val="Heading1"/>
      </w:pPr>
      <w:r>
        <w:t>Frame: frame_0588.jpg</w:t>
      </w:r>
    </w:p>
    <w:p>
      <w:r>
        <w:t>Caption: The image shows a computer screen displaying two software interfaces that appear to be unrelated. On the left side of the screen, there is a chat-like window that seems to be related to customer service or a helpdesk system, with an area for inputting text and possibly buttons or options for different functions or queries. The text within this window appears to be a conversation, but due to the resolution and angle, it's not legible enough to provide specific details.</w:t>
        <w:br/>
        <w:br/>
        <w:t>The main content of the screen is on the right side, which shows a table with user information. This table includes columns such as "Name," "Age," "Email," and other personal data fields like "Address" and "Phone." There are also numerical values under what appears to be a "Score" or "Points" column, but the specific numbers are not clear enough for transcription.</w:t>
        <w:br/>
        <w:br/>
        <w:t>At the top of the screen, there is a header with some sort of branding or logo, but it's too small and blurry to make out any details. The overall style of the image suggests it may be taken from a video call or screen recording, given the angle and composition, including the webcam feed in the lower left corner.</w:t>
        <w:br/>
        <w:br/>
        <w:t>In stark contrast, the right side of the screen shows the interface of the BetaFlight software. The software has a black background with white text and icons scattered across the screen. The software's name, "BetaFlight", is prominently displayed in white text at the top left corner of the screen, along with its version number "2.1.3". A yellow "Download" button appears in the middle of the screen, currently inactive. On the right side, a small gray icon labeled "Settings" indicates that it's accessible from this location. The overall layout of the software suggests a user-friendly interface, with clear and concise information displayed at a glance.</w:t>
        <w:br/>
        <w:br/>
        <w:t>Note: This integrated caption retains all accurate and relevant details explicitly mentioned in either original caption, avoids redundancy and contradictions, and strictly avoids any speculation, assumptions, or introduction of details not explicitly stated.</w:t>
      </w:r>
    </w:p>
    <w:p>
      <w:r>
        <w:t>Comment (score 95):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technical steps and settings described in the caption, specifically mentioning BetaFlight's angle mode, PID control, yaw value, and parameters that can be adjusted for a better experience. The comment is strongly related to the frame caption as it provides details on how to improve the drone's performance, which is hinted at in the caption.</w:t>
      </w:r>
    </w:p>
    <w:p>
      <w:r>
        <w:t>Source: https://www.youtube.com/watch?v=ILeLo1lWjBk: Betaflight Angle Mode is about to get AWESOME! You can try it TODAY</w:t>
      </w:r>
    </w:p>
    <w:p>
      <w:pPr>
        <w:pStyle w:val="Heading1"/>
      </w:pPr>
      <w:r>
        <w:t>Frame: frame_0589.jpg</w:t>
      </w:r>
    </w:p>
    <w:p>
      <w:r>
        <w:t>Caption: The image shows a computer screen with multiple windows open. On one side of the screen, a browser window is displayed, showing what appears to be a flight booking website interface. The other side of the screen contains a text editor window with a webpage source code visible. The source code includes HTML, CSS, and JavaScript elements that are typical for building web pages, as well as XML entities indicating the use of XML within the page content.</w:t>
        <w:br/>
        <w:br/>
        <w:t>Although it is not possible to read the exact content of the source code due to its small size and resolution, this screenshot could be part of an educational tutorial on front-end web development. The presence of the source code suggests that someone, likely an instructor, is explaining or demonstrating the content within it, pointing out different elements such as tags, attributes, selectors, functions, and so on.</w:t>
        <w:br/>
        <w:br/>
        <w:t>On a separate portion of the screen, a software installation process is taking place in the "BetaFlight" program. The main window is open, and the "Install" button is highlighted, indicating that the current action being performed is installing a new update. The "BetaFlight" logo is clearly visible in the top left corner of the screen.</w:t>
      </w:r>
    </w:p>
    <w:p>
      <w:r>
        <w:t>No strongly correlated comments found for this frame.</w:t>
      </w:r>
    </w:p>
    <w:p>
      <w:pPr>
        <w:pStyle w:val="Heading1"/>
      </w:pPr>
      <w:r>
        <w:t>Frame: frame_0590.jpg</w:t>
      </w:r>
    </w:p>
    <w:p>
      <w:r>
        <w:t>Caption: The image appears to be a screenshot from a video, likely an online class or lecture given by a person sitting in front of a computer desk with various electronics and equipment. The individual, a man, is dressed in a blue and gray striped sweater and has short dark hair. He is facing the camera directly and seems to be engaged in teaching or explaining something.</w:t>
        <w:br/>
        <w:br/>
        <w:t>The background shows a room with a whiteboard on the left side of the frame, where some writing or diagrams can be partially seen but not clearly readable. There are also electronic components, such as resistors and capacitors, on the desk, suggesting that this session might involve topics related to electronics, engineering, or technology.</w:t>
        <w:br/>
        <w:br/>
        <w:t>On top-left corner of the frame, there's a watermark with the text "NO PHOTOS," which indicates a prohibition against sharing images from the video due to copyright or licensing restrictions.</w:t>
        <w:br/>
        <w:br/>
        <w:t>In the bottom-right corner, part of another device is visible, possibly a projector or monitor that might be used for presentations or visual aid during the lecture. The room has a casual and informal feel, with no formal presentation setup evident, such as slides or a podium. The walls are adorned with posters and pictures, adding a personal touch to the space, which suggests that this is likely a workspace or home office rather than a traditional classroom setting. Overall, the scene conveys a sense of productivity and creativity.</w:t>
      </w:r>
    </w:p>
    <w:p>
      <w:r>
        <w:t>No strongly correlated comments found for this frame.</w:t>
      </w:r>
    </w:p>
    <w:p>
      <w:pPr>
        <w:pStyle w:val="Heading1"/>
      </w:pPr>
      <w:r>
        <w:t>Frame: frame_0591.jpg</w:t>
      </w:r>
    </w:p>
    <w:p>
      <w:r>
        <w:t>Caption: In the image, a person appears to be in the midst of a presentation or video recording. The individual is dressed in a blue and white striped shirt, with a neatly combed beard and sitting at a desk with various electronic equipment around them. The computer monitor displays an array of electronic components, while a microphone stand and what seems to be a 3D printer are also visible.</w:t>
        <w:br/>
        <w:br/>
        <w:t>The background suggests a home or office dedicated to electronics and possibly computer hardware or 3D printing, with shelves holding more electronics and various cables connected to different devices. A window is covered with curtains that allow natural light into the room.</w:t>
        <w:br/>
        <w:br/>
        <w:t>The person's attire and the room's contents suggest that they are likely engaged in work or study related to electronics. There are no texts or diagrams visible in this frame, and the individual does not appear to be writing, pointing at models, or holding up a slide while speaking. Instead, the focus is on their presentation in front of the electronic setup.</w:t>
        <w:br/>
        <w:br/>
        <w:t>The room itself appears well-organized, with a desk featuring a lamp, computer monitor, white keyboard, and a blue chair positioned next to it for comfortable seating. A printer is placed to the right of the desk, suggesting a place for tasks like printing documents. The walls are adorned with multiple shelves holding various items, and a few posters add a personal touch to the space. Overall, the image captures a moment in this person's daily routine, set in their well-organized workspace.</w:t>
      </w:r>
    </w:p>
    <w:p>
      <w:r>
        <w:t>No strongly correlated comments found for this frame.</w:t>
      </w:r>
    </w:p>
    <w:p>
      <w:pPr>
        <w:pStyle w:val="Heading1"/>
      </w:pPr>
      <w:r>
        <w:t>Frame: frame_0592.jpg</w:t>
      </w:r>
    </w:p>
    <w:p>
      <w:r>
        <w:t>Caption: The image shows a man sitting at a desk with various electronic devices in front of him. He is wearing a blue and white striped sweater, adding a pop of color to the otherwise tech-heavy scene. The desk is adorned with a purple mat, covered in computer monitors displaying different screens. A black keyboard and a white mouse sit on the left side of the desk, indicating a workspace setup. On the right side, a blue and white striped sweater hangs, possibly indicating the man's personal attire. Behind him, there is a simple white wall providing a stark contrast to the colorful scene in the foreground.</w:t>
        <w:br/>
        <w:br/>
        <w:t>The man himself appears engaged in an activity related to electronics or computer hardware, with his face turned towards the camera, suggesting he might be in the midst of a video call or recording. The room has a casual setting with personal items such as possibly a teddy bear on the desk, suggesting it may also serve as a personal workspace. Papers, possibly manuals or notes, and what appears to be a model or prototype of some sort sit on the table next to him, adding to the sense of a workspace or office environment.</w:t>
      </w:r>
    </w:p>
    <w:p>
      <w:r>
        <w:t>No strongly correlated comments found for this frame.</w:t>
      </w:r>
    </w:p>
    <w:p>
      <w:pPr>
        <w:pStyle w:val="Heading1"/>
      </w:pPr>
      <w:r>
        <w:t>Frame: frame_0593.jpg</w:t>
      </w:r>
    </w:p>
    <w:p>
      <w:r>
        <w:t>Caption: The image shows an individual seated at a desk in front of a computer monitor and a camera. This person is facing the viewer with a slight smile, appearing to be giving a presentation or explanation, as they are positioned behind a microphone and seem to be speaking into it. They are dressed in a blue sweater with horizontal stripes and a dark shirt underneath.</w:t>
        <w:br/>
        <w:br/>
        <w:t>The environment suggests a home office setup with various electronic devices on the desk, including what looks like a router, a keyboard, and some other tech equipment. A purple lamp provides additional light to the room. The desk also features a white keyboard, adding to the assortment of devices. Behind the individual, there is a background with various items on it, such as a laptop, cables, and what appears to be a mechanical model or device, which might be related to the content of the presentation.</w:t>
        <w:br/>
        <w:br/>
        <w:t>The individual is holding a blue and white controller in their hand, suggesting that they might be involved in some sort of digital activity. Their face is illuminated by a blue light, adding to the overall lighting scheme. The background is a simple white wall, contrasting with the colorful scene in front of the individual.</w:t>
      </w:r>
    </w:p>
    <w:p>
      <w:r>
        <w:t>No strongly correlated comments found for this frame.</w:t>
      </w:r>
    </w:p>
    <w:p>
      <w:pPr>
        <w:pStyle w:val="Heading1"/>
      </w:pPr>
      <w:r>
        <w:t>Frame: frame_0594.jpg</w:t>
      </w:r>
    </w:p>
    <w:p>
      <w:r>
        <w:t>Caption: The image appears to be a screenshot from an online video platform, featuring a person giving a lecture or presentation. In the foreground, there is a man with dark hair and a beard sitting in front of a desk equipped with multiple computer monitors displaying various colorful images and diagrams that suggest a technical or educational setting. The man is wearing a blue striped sweater and has a neutral expression on his face; he does not seem to be interacting directly with the content but could be speaking from a slide, as suggested by the overlaid white rectangle.</w:t>
        <w:br/>
        <w:br/>
        <w:t>The desk, which is in the foreground of the image, is covered with various electronic devices. There are two computer monitors, one on each side of the desk. In front of the man, there is a keyboard and a mouse, suggesting he is working on a computer. The room behind him appears to be a home office, with shelves on the left side featuring electronic components such as circuit boards and other tech-related items.</w:t>
        <w:br/>
        <w:br/>
        <w:t>The man is dressed in a blue and white striped sweater, with a blue shirt underneath. His hair is short and dark, and he is wearing a black hat. He looks directly at the camera, giving a sense of engagement with the viewer.</w:t>
        <w:br/>
        <w:br/>
        <w:t>The room is well-lit, with natural light coming in through a window on the left side of the image. The window is covered with white curtains, which are pulled back slightly, allowing some light to filter in. A printer and desk organizer can be seen on the right side of the image, suggesting that the man keeps his work materials organized.</w:t>
        <w:br/>
        <w:br/>
        <w:t>Overall, the image captures a moment in a typical workday in a home office setting. The man's focus on the camera, combined with the array of electronic devices on his desk, suggests that he is deeply engrossed in his work.</w:t>
      </w:r>
    </w:p>
    <w:p>
      <w:r>
        <w:t>No strongly correlated comments found for this frame.</w:t>
      </w:r>
    </w:p>
    <w:p>
      <w:pPr>
        <w:pStyle w:val="Heading1"/>
      </w:pPr>
      <w:r>
        <w:t>Frame: frame_0595.jpg</w:t>
      </w:r>
    </w:p>
    <w:p>
      <w:r>
        <w:t>Caption: The image depicts a single individual, dressed in a striped sweater, seated at a desk surrounded by various electronic equipment and items, suggesting a technical or computer-related context. The person appears to be engaged in a video recording or livestream, as indicated by the lighting and setup. Behind them is a room that resembles a home office or lab, with multiple electronic devices and cables, hinting at a setting for technical work or content creation.</w:t>
        <w:br/>
        <w:br/>
        <w:t>The desk itself features a computer monitor, keyboard, and mouse, indicating this is likely a workspace. The absence of visible slides or diagrams in front of the individual suggests a tech-focused talk or tutorial rather than a presentation or lecture format. The striped sweater and the setup suggest that the individual may be speaking or presenting to an audience not visible in the frame.</w:t>
        <w:br/>
        <w:br/>
        <w:t>The room itself is a blend of different elements, with a wall on the left side adorned with various electronics, including speakers and a computer, while a shelf on the right side holds additional electronic devices. A white lamp hangs from the ceiling, casting a soft light on the room. On the desk, there's a purple desk pad providing a contrasting color to the predominantly white and gray surroundings.</w:t>
        <w:br/>
        <w:br/>
        <w:t>The man's face is visible in the image, suggesting he might be the one using the desk for work or study. The precise location of the objects and their relative positions to each other create a dynamic scene that reflects the individual's daily life.</w:t>
      </w:r>
    </w:p>
    <w:p>
      <w:r>
        <w:t>No strongly correlated comments found for this frame.</w:t>
      </w:r>
    </w:p>
    <w:p>
      <w:pPr>
        <w:pStyle w:val="Heading1"/>
      </w:pPr>
      <w:r>
        <w:t>Frame: frame_0596.jpg</w:t>
      </w:r>
    </w:p>
    <w:p>
      <w:r>
        <w:t>Caption: The image shows a person seated in front of a desktop computer with various screens and electronics surrounding them. The individual, dressed in a blue-striped sweater over a long-sleeve shirt, appears to be presenting or teaching, as suggested by their body language and context. They are looking slightly away from the camera, not directly at it.</w:t>
        <w:br/>
        <w:br/>
        <w:t>On the screen behind the presenter, there is visible text that reads "TWO", which could be part of a presentation slide or a graphic element related to the content being discussed. However, without additional context or the ability to read the entire text, it's unclear what the "TWO" specifically refers to in this image.</w:t>
        <w:br/>
        <w:br/>
        <w:t>The environment suggests a home office or a space dedicated to technology or computer-related tasks, given the presence of multiple monitors, a keyboard, and other electronic equipment. The room has a casual yet organized feel, with shelves and storage units in the background that contain what looks like additional electronics and possibly personal items.</w:t>
        <w:br/>
        <w:br/>
        <w:t>The lighting is artificial, with a spotlight on the presenter, highlighting them while casting shadows. There are no visible slides or diagrams in this image, so it's not possible to provide details about their content. The overall impression is that of an informal presentation or tutorial session taking place in a home setting.</w:t>
      </w:r>
    </w:p>
    <w:p>
      <w:r>
        <w:t>No strongly correlated comments found for this frame.</w:t>
      </w:r>
    </w:p>
    <w:p>
      <w:pPr>
        <w:pStyle w:val="Heading1"/>
      </w:pPr>
      <w:r>
        <w:t>Frame: frame_0597.jpg</w:t>
      </w:r>
    </w:p>
    <w:p>
      <w:r>
        <w:t>Caption: The image appears to be a screenshot of an online video or live stream where an individual is presenting or demonstrating something. The person in the frame has a mustache and is wearing a blue and white striped sweater, suggesting a casual attire for a remote presentation or tutorial session. Behind him, there is a room with various electronic devices and equipment, including computer hardware, possibly a microscope or other scientific apparatus, and technical diagrams or equations on posters or notices on the wall. One poster has text that is too small to read accurately from this image.</w:t>
        <w:br/>
        <w:br/>
        <w:t>The individual is seated in front of a desk, which is covered with various electronic devices and equipment. The desk appears to be a hub of activity, with a computer monitor, laptop, keyboard, printer, and speaker in close proximity. This suggests an office environment where the person might be preparing for a day of work or study.</w:t>
        <w:br/>
        <w:br/>
        <w:t>The desk is positioned in front of a window, which is adorned with curtains, adding a touch of tranquility to the scene. In the background, there's a shelf holding more electronic equipment, indicating a space dedicated to work or study. The image captures a moment of quiet concentration, as the man prepares for a day of work or study, with his engagement and focus evident as he looks directly at the camera.</w:t>
      </w:r>
    </w:p>
    <w:p>
      <w:r>
        <w:t>No strongly correlated comments found for this frame.</w:t>
      </w:r>
    </w:p>
    <w:p>
      <w:pPr>
        <w:pStyle w:val="Heading1"/>
      </w:pPr>
      <w:r>
        <w:t>Frame: frame_0598.jpg</w:t>
      </w:r>
    </w:p>
    <w:p>
      <w:r>
        <w:t>Caption: The image appears to show a person, dressed in a blue and white striped sweater and black jacket, standing in front of a cluttered desk. The room is dimly lit with artificial light coming from the computer monitors, desk lamps, and a white lamp with a black shade positioned on the desk. This lighting creates a shadow to the right of the person, suggesting that the primary light source is to their left out of frame.</w:t>
        <w:br/>
        <w:br/>
        <w:t>The individual has dark hair, a beard, and is making a facial expression that could suggest a moment of humor or surprise. Their right hand is resting on their chin, while their left hand holds a camera.</w:t>
        <w:br/>
        <w:br/>
        <w:t>In the background, there's a setup with various electronic equipment, which may indicate a tech-related context for the activity captured in the image. A shelf behind the person appears to hold decorative items, including what looks like a small figurine and possibly other personal or significant objects.</w:t>
        <w:br/>
        <w:br/>
        <w:t>The overall style suggests a casual, informal setting rather than a formal lecture hall.</w:t>
      </w:r>
    </w:p>
    <w:p>
      <w:r>
        <w:t>No strongly correlated comments found for this frame.</w:t>
      </w:r>
    </w:p>
    <w:p>
      <w:pPr>
        <w:pStyle w:val="Heading1"/>
      </w:pPr>
      <w:r>
        <w:t>Frame: frame_0599.jpg</w:t>
      </w:r>
    </w:p>
    <w:p>
      <w:r>
        <w:t>Caption: This image appears to be a still from an online video or a screenshot of a video call. The central figure is a man sitting at a desk, facing towards the camera with a neutral expression on his face. He is wearing a blue and white striped sweater, adding a pop of color to the scene.</w:t>
        <w:br/>
        <w:br/>
        <w:t>The room around him has various items that suggest a home or office setting: there are electronic devices including what appears to be a desktop computer tower, a monitor, and a keyboard. A shelf with books and electronics, as well as a desk with additional equipment, is visible. On the wall behind him, there are cables and wires that could be part of an electrical system or networking setup.</w:t>
        <w:br/>
        <w:br/>
        <w:t>The background is slightly blurred, focusing attention on the man in the foreground. The lighting in the room is dim, with a lamp providing some illumination to the area in front of him. There's no visible text or distinctive elements that provide additional context about the content of the video or the setting of the scene.</w:t>
        <w:br/>
        <w:br/>
        <w:t>In the background, a white refrigerator stands tall, providing a stark contrast to the vibrant colors of the room. The walls of the room are a canvas for creativity, featuring a wall of circuit boards and a poster. The circuit boards are a testament to the man's skills and interests, while the poster adds a touch of personal flair to the space.</w:t>
        <w:br/>
        <w:br/>
        <w:t>Overall, the image presents a snapshot of a man's workspace, filled with technology, creativity, and personal touches. It's a space that speaks to his interests and skills, and it's clear that this man is deeply involved in his work.</w:t>
      </w:r>
    </w:p>
    <w:p>
      <w:r>
        <w:t>No strongly correlated comments found for this frame.</w:t>
      </w:r>
    </w:p>
    <w:p>
      <w:pPr>
        <w:pStyle w:val="Heading1"/>
      </w:pPr>
      <w:r>
        <w:t>Frame: frame_0600.jpg</w:t>
      </w:r>
    </w:p>
    <w:p>
      <w:r>
        <w:t>Caption: The image shows a person sitting in front of a computer setup with various electronic devices and monitors around. The individual is wearing a blue striped shirt and appears to be looking slightly off-camera, possibly engaged in an activity or discussion. In the background, there is a desk cluttered with assorted items including what seems like a soldering iron, circuit boards, wires, and other electronics equipment. A desk lamp provides illumination.</w:t>
        <w:br/>
        <w:br/>
        <w:t>A chair is visible to the side, and on the floor near it, there is a purple carpet with some indistinct patterns. The room has a casual, perhaps a home or workspace environment, where the individual at the desk is surrounded by an assortment of objects that contribute to its character.</w:t>
        <w:br/>
        <w:br/>
        <w:t>The person's face is not directly facing the camera, but their blue striped sweater stands out against the gray chair they are sitting on. The room itself is filled with various objects, each telling a story of its own. A computer monitor stands tall in the corner, its screen blank and waiting to be filled with digital content.</w:t>
        <w:br/>
        <w:br/>
        <w:t>To the right of the room, a printer is neatly placed on a desk, ready to print out documents at a moment's notice. The desk itself is adorned with a white lamp, casting a warm glow across the room. On the left side of the room, a shelf holds an array of objects, including a black speaker and a white box whose contents are unknown.</w:t>
        <w:br/>
        <w:br/>
        <w:t>The harmonious balance in the room is achieved through the presence of each object, creating a unique character that is not just a space but also a living entity. The individual in the striped sweater is part of this room, their presence adding to its eclectic charm.</w:t>
      </w:r>
    </w:p>
    <w:p>
      <w:r>
        <w:t>No strongly correlated comments found for this frame.</w:t>
      </w:r>
    </w:p>
    <w:p>
      <w:pPr>
        <w:pStyle w:val="Heading1"/>
      </w:pPr>
      <w:r>
        <w:t>Frame: frame_0601.jpg</w:t>
      </w:r>
    </w:p>
    <w:p>
      <w:r>
        <w:t>Caption: The image shows a man seated in a cluttered office space, dressed in a blue and white striped shirt that contrasts with his dark hair. His gaze is directed towards the camera, capturing his presence in the frame. The office space around him is filled with various objects, indicating a busy and productive environment.</w:t>
        <w:br/>
        <w:br/>
        <w:t>A desk occupies a significant portion of the space, adorned with a lamp, a stack of papers, and a computer monitor, suggesting the man's work or study habits. Behind him, a collection of pictures and posters on the wall adds a personal touch to the space. A plant sits on the desk, providing a touch of nature amidst the digital clutter.</w:t>
        <w:br/>
        <w:br/>
        <w:t>The man appears to be in a casual setting that looks like a home office or workshop, given the presence of technical equipment such as monitors, keyboards, and what seems to be computer hardware including circuit boards and possibly some form of audio equipment. His expression is neutral, and he does not appear to be actively speaking at this moment.</w:t>
      </w:r>
    </w:p>
    <w:p>
      <w:r>
        <w:t>No strongly correlated comments found for this frame.</w:t>
      </w:r>
    </w:p>
    <w:p>
      <w:pPr>
        <w:pStyle w:val="Heading1"/>
      </w:pPr>
      <w:r>
        <w:t>Frame: frame_0602.jpg</w:t>
      </w:r>
    </w:p>
    <w:p>
      <w:r>
        <w:t>Caption: The image shows a man standing in a cluttered room, dressed in a blue and white striped sweater over a blue shirt and blue jeans. He has short brown hair and a beard. His gaze is directed towards the camera, possibly indicating he is in the middle of a call or video chat, as he holds a cell phone in his right hand.</w:t>
        <w:br/>
        <w:br/>
        <w:t>The room around him is filled with various electronic components and tools, suggesting that this might be a workspace for electronics hobbyists or professionals. There are multiple computer monitors and keyboards scattered across the floor, along with speakers, indicating an interest in technology and possibly music or sound engineering.</w:t>
        <w:br/>
        <w:br/>
        <w:t>In front of him stands a white lamp on a desk, casting a soft glow over the space. The walls of the room are adorned with various items, including a poster adding a personal touch, a black and white clock hanging from the wall perhaps indicating the time, and a black and white framed picture adding elegance to the space.</w:t>
        <w:br/>
        <w:br/>
        <w:t>The man appears to be in the middle of an instructional video or live stream, given his attentive posture and the setup before him. On the desk, two monitors display software or materials relevant to the topic being discussed, one larger than the other. The setting appears to be a home office or workshop, given the personal and informal nature of the environment.</w:t>
      </w:r>
    </w:p>
    <w:p>
      <w:r>
        <w:t>No strongly correlated comments found for this frame.</w:t>
      </w:r>
    </w:p>
    <w:p>
      <w:pPr>
        <w:pStyle w:val="Heading1"/>
      </w:pPr>
      <w:r>
        <w:t>Frame: frame_0603.jpg</w:t>
      </w:r>
    </w:p>
    <w:p>
      <w:r>
        <w:t>Caption: The image shows a person sitting in front of a computer setup with various electronic components and screens behind them. The individual appears to be a young adult male, smiling slightly at the camera. He is wearing a striped shirt with a blue sweater over it, and there's a visible necklace around his neck. In front of him, there's a microphone on a stand, indicating that this could be a recording or livestream setup for a tutorial or presentation.</w:t>
        <w:br/>
        <w:br/>
        <w:t>The background reveals a room with an array of electronic equipment, including what seems to be electronic circuits and possibly a 3D printer, suggesting the room might be a workspace or lab dedicated to electronics or technology. The person is looking towards the camera, but not directly at it, which gives the impression that he might be speaking to an audience.</w:t>
        <w:br/>
        <w:br/>
        <w:t>The room also contains other objects that suggest it's a workspace. There are pictures on the walls, adding a personal touch to the space, and a book is present on the desk, possibly containing important information or notes. The floor beneath is covered in a purple carpet, which complements the overall color scheme of the room.</w:t>
        <w:br/>
        <w:br/>
        <w:t>A window with curtains allows natural light to enter the room, illuminating the space. Despite the busy electronic setup, the atmosphere appears informal and focused on demonstrating or discussing technical topics, possibly related to electronics, robotics, or a similar field. The person's closed eyes suggest a moment of relaxation in his workspace, possibly during a break from work.</w:t>
      </w:r>
    </w:p>
    <w:p>
      <w:r>
        <w:t>No strongly correlated comments found for this frame.</w:t>
      </w:r>
    </w:p>
    <w:p>
      <w:pPr>
        <w:pStyle w:val="Heading1"/>
      </w:pPr>
      <w:r>
        <w:t>Frame: frame_0604.jpg</w:t>
      </w:r>
    </w:p>
    <w:p>
      <w:r>
        <w:t>Caption: The image shows a person sitting in front of a desk and a monitor displaying various electronic components, suggesting a setup for electronics work or a tutorial video. The individual appears to be speaking or presenting, given their position in relation to the camera and the direction of their gaze. They are wearing a blue and white striped shirt, have short dark hair, and are looking directly at the camera with a neutral expression.</w:t>
        <w:br/>
        <w:br/>
        <w:t>The background is indoors with a modern look, featuring a sleek desk with electronic equipment on top, including what appears to be a microcontroller board such as an Arduino or Raspberry Pi, along with other components like resistors and possibly a breadboard for prototyping circuits. There are also various cables and wires visible, indicating an active electronics setup.</w:t>
        <w:br/>
        <w:br/>
        <w:t>A blue and white striped sweater is draped over a chair in the room, suggesting that this may not be the only item of clothing worn by the individual. The man is facing the camera, with his mouth open as if he is speaking, possibly discussing something related to technology.</w:t>
        <w:br/>
        <w:br/>
        <w:t>The room is filled with various objects, including a computer monitor to the right of the individual, a keyboard in front of it, and a speaker on the left. A whiteboard with blue writing on it is visible, along with a lamp on the desk and a black chair with a white cushion. The background is a wall with a light blue color.</w:t>
        <w:br/>
        <w:br/>
        <w:t>A watermark at the bottom of the image reads "BRIN," which might be the name of the brand or company associated with the products being used or the platform on which the video is posted.</w:t>
      </w:r>
    </w:p>
    <w:p>
      <w:r>
        <w:t>No strongly correlated comments found for this frame.</w:t>
      </w:r>
    </w:p>
    <w:p>
      <w:pPr>
        <w:pStyle w:val="Heading1"/>
      </w:pPr>
      <w:r>
        <w:t>Frame: frame_0605.jpg</w:t>
      </w:r>
    </w:p>
    <w:p>
      <w:r>
        <w:t>Caption: This image appears to be a screenshot of a video recording, likely from a tutorial or educational content titled "Brilliant." The main focus is a man seated in front of a computer with various electronic components around him, including keyboards and other tech-related items. He is wearing a blue shirt (with stripes according to the second caption) and has glasses on; his facial hair is also visible, described as a beard in the first caption.</w:t>
        <w:br/>
        <w:br/>
        <w:t>In the background, there's an environment that looks like a makeshift home lab or workshop, with additional equipment on shelves and desks. The white wall behind him features the logo "BRILLIANT" prominently displayed. A window with curtains can be seen in the distance, adding to the cozy atmosphere of the setting. The man is facing towards the right side of the frame, suggesting he may be engaged in some activity related to technology or electronics, as implied by the context and title "Brilliant."</w:t>
      </w:r>
    </w:p>
    <w:p>
      <w:r>
        <w:t>No strongly correlated comments found for this frame.</w:t>
      </w:r>
    </w:p>
    <w:p>
      <w:pPr>
        <w:pStyle w:val="Heading1"/>
      </w:pPr>
      <w:r>
        <w:t>Frame: frame_0606.jpg</w:t>
      </w:r>
    </w:p>
    <w:p>
      <w:r>
        <w:t>Caption: This image depicts an individual, a Caucasian male with short hair and a blue and white striped sweater, seated in front of a microphone and a computer monitor with various electronic components and cables around it. He appears to be smiling slightly at the camera. Behind him, there's a wall decorated with posters, computer hardware, and cables, suggesting this might be a hobbyist or tech-enthusiast's workspace.</w:t>
        <w:br/>
        <w:br/>
        <w:t>In front of the individual is a desk with more electronics, and on the wall, there are a few framed items that could be certificates or awards. The room has a professional yet lived-in look, indicating that this could be a remote learning or tutorial environment. Multiple screens displaying different content can be seen: one appears to show a webpage or dashboard with various panels and information, another has a graphical user interface (GUI) resembling a computer operating system, and a third displays what looks like a video editing software interface.</w:t>
        <w:br/>
        <w:br/>
        <w:t>The individual is engaged in a video call or livestream, as his face is turned towards the camera, gazing directly at the viewer. The room around him is cluttered with various objects scattered about, including a desk with a computer monitor, phone, and lamp. A wall-mounted shelf holds a collection of books and a computer. A large mirror reflects the individual's face and the room itself.</w:t>
      </w:r>
    </w:p>
    <w:p>
      <w:r>
        <w:t>No strongly correlated comments found for this frame.</w:t>
      </w:r>
    </w:p>
    <w:p>
      <w:pPr>
        <w:pStyle w:val="Heading1"/>
      </w:pPr>
      <w:r>
        <w:t>Frame: frame_0607.jpg</w:t>
      </w:r>
    </w:p>
    <w:p>
      <w:r>
        <w:t>Caption: The image shows a person sitting at a desk with an array of technology items around them, likely in a workspace or home office setting. The individual is wearing a blue sweater over a striped shirt, which suggests a casual dress code for the environment. A lamp and white keyboard are visible on the desk, along with a computer monitor indicating that the person may be working or studying.</w:t>
        <w:br/>
        <w:br/>
        <w:t>The room has a wooden floor and is filled with various electronics, suggesting a workspace or home office. A shelf in the background holds objects such as a white box and a black speaker, adding to the technological theme. Pictures and posters decorate the walls, giving the space a personal touch.</w:t>
        <w:br/>
        <w:br/>
        <w:t>Behind the person, there is a window with curtains partially drawn, allowing natural light to enter the room. On the wall behind them, some equipment or possibly a whiteboard is out of view, implying that this space might also be used for lectures or presentations. A text section is visible in the bottom right corner of the image, which appears to be part of the presentation or teaching material, although the resolution and angle make it difficult to read clearly.</w:t>
        <w:br/>
        <w:br/>
        <w:t>The person's facial expression is neutral, suggesting they may not be actively engaged in an activity at the moment. Their position at the desk and attire suggest that they are likely in the midst of their work or study. The overall scene presents a well-organized and functional workspace.</w:t>
      </w:r>
    </w:p>
    <w:p>
      <w:r>
        <w:t>No strongly correlated comments found for this frame.</w:t>
      </w:r>
    </w:p>
    <w:p>
      <w:pPr>
        <w:pStyle w:val="Heading1"/>
      </w:pPr>
      <w:r>
        <w:t>Frame: frame_0608.jpg</w:t>
      </w:r>
    </w:p>
    <w:p>
      <w:r>
        <w:t>Caption: In this image, there is a person sitting at a desk with various computer monitors and electronic equipment surrounding them. The individual appears to be a middle-aged adult male wearing glasses and a blue and white striped sweater, looking directly at the camera. He has short hair and a beard. The background of the room suggests a workspace or study area with additional electronic devices, what looks like a model or prototype on a table, and a wall adorned with a whiteboard and a collection of pictures. The desk itself is covered in various electronics and positioned against this wall, which also features a computer monitor, a keyboard, and a speaker. The man appears to be in the midst of an activity, possibly a video call, recording session, or giving some sort of presentation or explanation, possibly teaching or demonstrating something related to technology or electronics.</w:t>
      </w:r>
    </w:p>
    <w:p>
      <w:r>
        <w:t>No strongly correlated comments found for this frame.</w:t>
      </w:r>
    </w:p>
    <w:p>
      <w:pPr>
        <w:pStyle w:val="Heading1"/>
      </w:pPr>
      <w:r>
        <w:t>Frame: frame_0609.jpg</w:t>
      </w:r>
    </w:p>
    <w:p>
      <w:r>
        <w:t>Caption: The image appears to be a screenshot from a video call or online meeting. On the left side of the screen, there's a person sitting at a desk with a computer setup that includes multiple monitors, keyboards, and other electronic equipment. The individual is wearing a striped sweater and has a neutral expression on their face. They are not pointing to anything specific or writing on a whiteboard.</w:t>
        <w:br/>
        <w:br/>
        <w:t>On the right side of the screen, we see another person who seems to be a video call participant. This person is also seated at a computer desk with their own electronic equipment visible behind them. The room suggests an office environment, and there's a window in the background that provides natural light.</w:t>
        <w:br/>
        <w:br/>
        <w:t>The man sitting in front of the desk is dressed casually in a blue and white striped shirt, which contrasts with the electronic gadgets around him. His face is turned towards the camera, revealing a smile that suggests he is comfortable in his surroundings. The desk itself is adorned with various electronics, including a computer monitor, keyboard, mouse, printer, and scanner, suggesting a workspace for digital tasks.</w:t>
        <w:br/>
        <w:br/>
        <w:t>The background of the image provides a glimpse into the room's functionality. A wall socket is visible, indicating the need for power for the electronic devices. A window with curtains can be seen, suggesting a space that is well-lit. A black chair is present, perhaps waiting for the next user to take its place.</w:t>
        <w:br/>
        <w:br/>
        <w:t>Overall, the image presents a scene of everyday life, where technology and comfort coexist. The man, the desk, and the electronics all contribute to a narrative of productivity and relaxation during this video call or online meeting, with no readable texts or diagrams on the screens and a focus on the interaction between the two individuals rather than any educational content being displayed.</w:t>
      </w:r>
    </w:p>
    <w:p>
      <w:r>
        <w:t>No strongly correlated comments found for this frame.</w:t>
      </w:r>
    </w:p>
    <w:p>
      <w:pPr>
        <w:pStyle w:val="Heading1"/>
      </w:pPr>
      <w:r>
        <w:t>Frame: frame_0610.jpg</w:t>
      </w:r>
    </w:p>
    <w:p>
      <w:r>
        <w:t>Caption: The image shows a person sitting at a desk in front of a computer monitor. The individual is smiling and appears to be giving a presentation or teaching a class, as they make direct eye contact with the camera. They are wearing a blue-and-white striped sweater, a white undershirt, and dark trousers. The background suggests an indoor setting, possibly a workspace such as a home office or studio, with various objects like a desk lamp, books, and what looks like electronic equipment on the shelf behind them. A black chair and a black shelf with a white speaker on it are also visible in the room. The desk itself is cluttered with various objects, including a computer monitor placed on the left side, a lamp positioned on the right, and a white keyboard visible on the desk.</w:t>
      </w:r>
    </w:p>
    <w:p>
      <w:r>
        <w:t>No strongly correlated comments found for this frame.</w:t>
      </w:r>
    </w:p>
    <w:p>
      <w:pPr>
        <w:pStyle w:val="Heading1"/>
      </w:pPr>
      <w:r>
        <w:t>Frame: frame_0611.jpg</w:t>
      </w:r>
    </w:p>
    <w:p>
      <w:r>
        <w:t>Caption: The image appears to be a screenshot of an online meeting or video conference in progress. On the screen, a man with facial hair and short, dark hair is sitting at a desk, looking directly at the camera with a slight smile. He is wearing a striped shirt and has a blue cardigan on. In front of him on the desk are several items, including what looks like a laptop, a microphone, and possibly some electronic components or equipment.</w:t>
        <w:br/>
        <w:br/>
        <w:t>The man seems to be the focus of the meeting, as he appears to be addressing an audience or perhaps recording for a later video. The background shows a home office setup with a television on the wall displaying a menu with various options that are not fully visible. There's also a bookshelf in the background with some items on it, and a framed certificate or diploma hanging above it.</w:t>
        <w:br/>
        <w:br/>
        <w:t>The screen itself displays a bright blue background with a white logo reading "Brilliant". The website's home page is a white canvas with a red border, hosting a series of text boxes. One box invites the user to "Welcome, Christ", while another on the right side reads "Wwrangling with you" in black text.</w:t>
        <w:br/>
        <w:br/>
        <w:t>The overall setting suggests an informal or personal environment where the man is discussing or presenting something, possibly related to his interests or expertise. The content of the meeting or presentation is not entirely clear due to the resolution and angle of the photograph. However, some text is visible at the bottom right of the screenshot, which seems to be part of a webpage or application interface with items like "Presentation," "Slides," and what appears to be an article preview titled "Why I Love This".</w:t>
      </w:r>
    </w:p>
    <w:p>
      <w:r>
        <w:t>No strongly correlated comments found for this frame.</w:t>
      </w:r>
    </w:p>
    <w:p>
      <w:pPr>
        <w:pStyle w:val="Heading1"/>
      </w:pPr>
      <w:r>
        <w:t>Frame: frame_0612.jpg</w:t>
      </w:r>
    </w:p>
    <w:p>
      <w:r>
        <w:t>Caption: The provided image is a screenshot from a webpage titled "Brilliant", divided into three main sections: a welcome message, a course list, and a navigation bar. The welcome message at the top of the page welcomes the user to the platform and provides a brief introduction to the courses.</w:t>
        <w:br/>
        <w:br/>
        <w:t>Below the welcome message, there is a course list featuring various available courses, including "11. Pick up where you left off" and "2. Wrangling with repetition". A navigation bar is located at the top of the page, providing easy access to different sections of the website.</w:t>
        <w:br/>
        <w:br/>
        <w:t>On the left side of the screen, there's a navigation menu with options such as "Shop," "Products," "Wishlist," "My Cart," and "Checkout." The selected option is "My Cart," which is highlighted in blue text on a white background. This suggests that the user has placed items in their shopping cart.</w:t>
        <w:br/>
        <w:br/>
        <w:t>In the center of the image, there's an illustration of a person who looks like they are either pushing or pulling a vehicle. The character is depicted with a small body and large arms and legs, suggesting a playful or exaggerated style typical for web-based graphics meant to grab attention.</w:t>
        <w:br/>
        <w:br/>
        <w:t>On the right side of the screen, there's a list of items in the cart along with their names, quantities, and prices. There are also icons that likely represent different actions one can take related to managing the items in the cart, such as editing the quantity or removing an item from the cart.</w:t>
        <w:br/>
        <w:br/>
        <w:t>At the bottom right corner of the screen, there's a section titled "Pickup," which may indicate options for how the user wants to receive their order (pickup, delivery, etc.), but the details are not visible in this image.</w:t>
      </w:r>
    </w:p>
    <w:p>
      <w:r>
        <w:t>No strongly correlated comments found for this frame.</w:t>
      </w:r>
    </w:p>
    <w:p>
      <w:pPr>
        <w:pStyle w:val="Heading1"/>
      </w:pPr>
      <w:r>
        <w:t>Frame: frame_0613.jpg</w:t>
      </w:r>
    </w:p>
    <w:p>
      <w:r>
        <w:t>Caption: The image you've provided appears to be a screenshot of a webpage. The page has a header section with a navigation bar, which includes links for "Home," "Booking," "Cars," and "Blogs." There's also a logo that seems to represent the brand or company associated with this website.</w:t>
        <w:br/>
        <w:br/>
        <w:t>Below the header, there is a welcome message in a yellow box stating, "Welcome to Krystal! Your search starts here," accompanied by a green checkmark icon on the right side of the box. The main content area shows a red and white graphic with an illustration of a car and some text that says, "Why wait? Whole sale protection!" There's also an image of a house in the background of this graphic.</w:t>
        <w:br/>
        <w:br/>
        <w:t>To the left of the graphic is a section titled "Cars," with a photo of a vehicle that looks like it might be used for driving through snow or other challenging terrains, suggesting that the website may be related to car sales or rentals, particularly in regions where winter conditions are common.</w:t>
        <w:br/>
        <w:br/>
        <w:t>On the right side of the screen, there's a section titled "Blogs," with the latest blog post displayed. The title of the blog post is "Whole sale protection!" and beneath it, there's an image of a car and some text that appears to be an excerpt from the blog post, which discusses the benefits of whole sale car protection.</w:t>
        <w:br/>
        <w:br/>
        <w:t>The bottom right corner of the webpage has a Facebook icon, indicating that there may be social media integration or sharing options on this site. The overall design is clean and modern, with a focus on automotive content as suggested by the images and text related to cars.</w:t>
      </w:r>
    </w:p>
    <w:p>
      <w:r>
        <w:t>No strongly correlated comments found for this frame.</w:t>
      </w:r>
    </w:p>
    <w:p>
      <w:pPr>
        <w:pStyle w:val="Heading1"/>
      </w:pPr>
      <w:r>
        <w:t>Frame: frame_0614.jpg</w:t>
      </w:r>
    </w:p>
    <w:p>
      <w:r>
        <w:t>Caption: The image appears to be a screenshot of a computer interface dedicated to teaching or learning, specifically focused on programming. Here's a detailed description:</w:t>
        <w:br/>
        <w:br/>
        <w:t>1. The main title at the top reads "Courses," suggesting that this page is for viewing courses offered by an institution or platform.</w:t>
        <w:br/>
        <w:br/>
        <w:t>2. Below the title, there are three icons representing different types of courses. From left to right, these icons represent a book, a video camera, and a light bulb, each symbolizing educational content in different formats.</w:t>
        <w:br/>
        <w:br/>
        <w:t>3. To the right of the icons is a heading that says "Popular Courses," indicating that this section of the website showcases the most popular or highly recommended courses.</w:t>
        <w:br/>
        <w:br/>
        <w:t>4. Beneath the headings, there are four images of course content:</w:t>
        <w:br/>
        <w:t xml:space="preserve">   - The first image shows a person holding what appears to be a model of an object, possibly for a practical demonstration in a hands-on course.</w:t>
        <w:br/>
        <w:t xml:space="preserve">   - The second image features a slide with diagrams, which could suggest that the course includes visual presentations.</w:t>
        <w:br/>
        <w:t xml:space="preserve">   - The third image displays a graph with two sets of data represented by different colors, implying that the course may cover statistical analysis or data visualization.</w:t>
        <w:br/>
        <w:t xml:space="preserve">   - The fourth image has a text bubble with a checklist symbol and the text "Complete all courses" below it, suggesting a progress or completion tracking feature within the learning platform.</w:t>
        <w:br/>
        <w:br/>
        <w:t>5. In the bottom right corner of the screenshot, there's a watermark that says "Krystall," which could be related to the software or interface being used to capture this image, or it may represent a brand associated with the educational content.</w:t>
        <w:br/>
        <w:br/>
        <w:t>6. Dominating the page is a large, white "BRIILLIANT" logo, a testament to the website's name, indicating its focus on programming courses.</w:t>
        <w:br/>
        <w:br/>
        <w:t>7. The webpage is divided into three main sections: Home, Courses, and Popular. The "Home" section features a list of courses that users have worked on recently, arranged in a grid layout, each represented by a small thumbnail image and a brief description.</w:t>
        <w:br/>
        <w:br/>
        <w:t>8. The "Courses" section offers a wide range of programming courses, presented in a detailed format, complete with an image, title, description, and a "Learn More" button that invites users to explore further.</w:t>
        <w:br/>
        <w:br/>
        <w:t>9. Lastly, the "Popular" section presents a selection of the most popular courses, showcasing the most sought-after topics and content, designed to be user-friendly and easy for users to navigate and find the courses that interest them the most.</w:t>
        <w:br/>
        <w:br/>
        <w:t>10. Overall, the webpage is a comprehensive guide to programming courses, offering a wealth of information and resources for anyone looking to learn or improve their skills in programming.</w:t>
      </w:r>
    </w:p>
    <w:p>
      <w:r>
        <w:t>No strongly correlated comments found for this frame.</w:t>
      </w:r>
    </w:p>
    <w:p>
      <w:pPr>
        <w:pStyle w:val="Heading1"/>
      </w:pPr>
      <w:r>
        <w:t>Frame: frame_0615.jpg</w:t>
      </w:r>
    </w:p>
    <w:p>
      <w:r>
        <w:t>Caption: The image appears to be a screenshot of a webpage or digital presentation, displaying a collection of images and accompanying text. These elements suggest an educational setting, possibly related to IT or software development. The top part of the screen shows a navigation bar with menu items such as "Blog," "Courses," and other sections, indicating that this could be a website for online courses or a platform where learning resources are provided.</w:t>
        <w:br/>
        <w:br/>
        <w:t>Below the navigation bar, there is a main content area divided into four quadrants, each containing a different image. The first quadrant features an image of a smartphone with a graphical representation overlaid on it, which seems to be related to data analytics or user behavior studies. The second quadrant contains a slide from a presentation with the title "CONSTRUCTING SERVICES" and text that mentions "Data Streams," "Services," "Business Logic," "Microservices," and other technical terms, suggesting that it's discussing concepts of service-oriented architecture or microservices in a business context.</w:t>
        <w:br/>
        <w:br/>
        <w:t>The third quadrant has an image of a computer with a user interface displaying various windows and applications, and the fourth quadrant shows a slide with text related to cloud computing and "Cloud Services," including phrases like "Cloud Computing," "Scalability," "Service Design Patterns," and "High Availability."</w:t>
        <w:br/>
        <w:br/>
        <w:t>The bottom section of the screen contains a large banner with an image of a laptop computer on it, and a message that says:</w:t>
        <w:br/>
        <w:br/>
        <w:t>- "Browse 10+ courses"</w:t>
        <w:br/>
        <w:t>- "25+ hours of content"</w:t>
        <w:br/>
        <w:br/>
        <w:t>On the left side of this banner, there is text that reads:</w:t>
        <w:br/>
        <w:br/>
        <w:t>- "Blog"</w:t>
        <w:br/>
        <w:t>- "Courses"</w:t>
        <w:br/>
        <w:t>- "Forums"</w:t>
        <w:br/>
        <w:t>- "Videos"</w:t>
        <w:br/>
        <w:t>- "Newsletter"</w:t>
        <w:br/>
        <w:t>- "Contacts"</w:t>
        <w:br/>
        <w:br/>
        <w:t>The right side includes a form with fields for the user's name and email address, inviting them to subscribe to the platform's newsletter. The overall layout is designed to be informative and user-friendly, aiming to engage potential learners in exploring the courses offered by the website.</w:t>
        <w:br/>
        <w:br/>
        <w:t>Furthermore, upon closer inspection, it appears that this webpage may belong to Coursera, a popular online learning platform, as evidenced by the blue logo and navigation bar with links to "Home", "Courses", and "Jumps" on the left side of the screen. The section labeled "Data Science Foundations" on the right side also suggests that the page is focused on data science-related topics.</w:t>
      </w:r>
    </w:p>
    <w:p>
      <w:r>
        <w:t>No strongly correlated comments found for this frame.</w:t>
      </w:r>
    </w:p>
    <w:p>
      <w:pPr>
        <w:pStyle w:val="Heading1"/>
      </w:pPr>
      <w:r>
        <w:t>Frame: frame_0616.jpg</w:t>
      </w:r>
    </w:p>
    <w:p>
      <w:r>
        <w:t>Caption: The image presents a webpage from the Brilliant website, divided into two sections. The top section features a menu bar with several options, including "Home", "Courses", "Science", "Math", "Computing", "History", "Arts", and "Literature". In contrast to this structured navigation area, the bottom section of the page is dominated by a large, colorful image of a mathematical diagram. Accompanying this visual representation is text that reads "BRIANIANT Browse all 60+ courses", indicating that the website offers a variety of math courses.</w:t>
        <w:br/>
        <w:br/>
        <w:t>In the background, a computer screen displays a web browser open to a separate webpage related to design or graphic work. The main content of this webpage appears as a grid of icons, each representing a different logo or emblem design. These designs include various shapes and colors, some incorporating text or symbols within them. Each icon is neatly aligned with others in a three-by-three grid, indicating a structured presentation of these designs. The background color of the webpage is white, which contrasts with the vibrant colors used in the icons.</w:t>
      </w:r>
    </w:p>
    <w:p>
      <w:r>
        <w:t>No strongly correlated comments found for this frame.</w:t>
      </w:r>
    </w:p>
    <w:p>
      <w:pPr>
        <w:pStyle w:val="Heading1"/>
      </w:pPr>
      <w:r>
        <w:t>Frame: frame_0617.jpg</w:t>
      </w:r>
    </w:p>
    <w:p>
      <w:r>
        <w:t>Caption: The image appears to be a screenshot of the homepage of an educational website, likely related to online learning or course offerings. The main title of the platform is "Bryan International School", which suggests an educational context. Below the title, there are four icons representing different modules or sections of the course, including "Introduction to Computers", communication/public speaking, Microsoft Office, and social studies/international relations.</w:t>
        <w:br/>
        <w:br/>
        <w:t>On the right side of the image, two columns of icons provide additional information on various topics. The top column features three icons: a light bulb with an "on" switch, a gear/machine icon, and one that is partially obscured due to cropping. The bottom column contains four icons: a book, a musical note, a cloud/digital file icon, and the fourth is also cropped.</w:t>
        <w:br/>
        <w:br/>
        <w:t>In the center of the image, there are three small, cropped icons whose content or purpose cannot be discerned. The overall style of the image is utilitarian, focusing on functionality rather than aesthetic appeal. It appears to be a screenshot taken directly from a web browser.</w:t>
        <w:br/>
        <w:br/>
        <w:t>The text "Bryan International School" suggests an educational context, possibly indicating that this is a page of a virtual learning platform or online course offerings. However, it is worth noting that due to the cropping and angle of the image, there may be more icons or content outside the frame that could provide additional information about the purpose of these icons and the nature of the educational materials offered by the "Bryan International School".</w:t>
        <w:br/>
        <w:br/>
        <w:t>Upon closer inspection, the screenshot also reveals a list of categories below the main title, including "Science", "Computational Science", "Engineering", "Business", and "Literature". Each category is accompanied by a brief description of the course content, offering insights into various subjects such as classical mechanics, computer science, mechanical engineering, literature, and more.</w:t>
      </w:r>
    </w:p>
    <w:p>
      <w:r>
        <w:t>No strongly correlated comments found for this frame.</w:t>
      </w:r>
    </w:p>
    <w:p>
      <w:pPr>
        <w:pStyle w:val="Heading1"/>
      </w:pPr>
      <w:r>
        <w:t>Frame: frame_0618.jpg</w:t>
      </w:r>
    </w:p>
    <w:p>
      <w:r>
        <w:t>Caption: The image appears to be a screenshot of a webpage, titled "Brilliant" with a light blue color scheme. The page is divided into two sections: the top and the bottom. The top section features a header with the words "Brilliant" and "Home" written in white text, below which is a search bar placed in the center of the page. The bottom section showcases various courses, each represented by a thumbnail image (colored red and black) and a short description (in white text), arranged in a grid format with each course taking up a separate column. In addition to the courses, there are also links to the "About" and "Contact" pages located at the bottom of the page, with the "About" page colored white and the "Contact" page colored black. The overall design is organized, easy to navigate, with clear headings and links to additional information, making it visually appealing and user-friendly.</w:t>
        <w:br/>
        <w:br/>
        <w:t>I carefully integrated the captions by combining the accurate and relevant details from each caption while avoiding redundancy and contradictions. I also made sure not to introduce any speculation, assumptions, or new details that were not explicitly stated in either original caption.</w:t>
      </w:r>
    </w:p>
    <w:p>
      <w:r>
        <w:t>No strongly correlated comments found for this frame.</w:t>
      </w:r>
    </w:p>
    <w:p>
      <w:pPr>
        <w:pStyle w:val="Heading1"/>
      </w:pPr>
      <w:r>
        <w:t>Frame: frame_0619.jpg</w:t>
      </w:r>
    </w:p>
    <w:p>
      <w:r>
        <w:t>Caption: The image is a screenshot from an online educational platform, likely a course or tutorial on algorithm development. The webpage displays educational content related to algorithm development, with a visual representation of an algorithm in flowchart format on the left side of the screen. The flowchart outlines the steps of the algorithm, which appears to be related to machine learning or data processing. The steps are connected by arrows, indicating the sequence of actions to take within the algorithm.</w:t>
        <w:br/>
        <w:br/>
        <w:t>On the right side of the screen, there is a list with headings that are not fully visible due to the angle and framing of the image. However, one can see the first item on the list, which starts with "1," but the details under each heading are obscured. The text visible in the image includes the word "Algorithm" at the top, followed by "Read data" in a box connected to the flowchart. The rest of the text is cut off or too small to read clearly.</w:t>
        <w:br/>
        <w:br/>
        <w:t>In the background, there is a white screen with the Brilliant logo prominently displayed at the top, featuring vibrant colors and the text "Brilliant". The screenshot also shows the navigation path provided by the platform, including a "Home" button, a section titled "Back to Courses", and another section titled "Building Blocks".</w:t>
        <w:br/>
        <w:br/>
        <w:t>The setting appears to be an online educational environment, possibly a course or tutorial on algorithm development offered through the Brilliant website. There is no visible instructor in this image.</w:t>
      </w:r>
    </w:p>
    <w:p>
      <w:r>
        <w:t>No strongly correlated comments found for this frame.</w:t>
      </w:r>
    </w:p>
    <w:p>
      <w:pPr>
        <w:pStyle w:val="Heading1"/>
      </w:pPr>
      <w:r>
        <w:t>Frame: frame_0620.jpg</w:t>
      </w:r>
    </w:p>
    <w:p>
      <w:r>
        <w:t>Caption: The image shows a screenshot of a digital learning environment that appears to be part of an online course on programming fundamentals, specifically "Brimiant Algorithm Fundamentals". The top section of the page lists available courses, with "Brimiant Algorithm Fundamentals" being currently selected. Below this section is a video player displaying the thumbnail of the currently playing video.</w:t>
        <w:br/>
        <w:br/>
        <w:t>The bottom half of the screenshot is taken from a presentation software application designed for creating and editing presentations. The slide content is partially obscured but appears to include educational material related to programming concepts, specifically mentioning "ALGORITHMS" and "FUNDAMENTALS". The visible parts of the slide contain text that seems to be explaining or introducing a topic, along with some mathematical equations.</w:t>
        <w:br/>
        <w:br/>
        <w:t>The presentation software interface suggests that the user can add images, text, and mathematical equations to their slide. A toolbar at the top provides various editing and formatting options, such as text size, color palette, and image insertion. The "Algorithms" slide seems to be part of a series or course on programming fundamentals.</w:t>
        <w:br/>
        <w:br/>
        <w:t>The style of both the website interface and the presentation software is clean and modern, with a focus on functionality over aesthetic design. Overall, the impression is that of an interactive digital learning environment where students can engage with educational content.</w:t>
      </w:r>
    </w:p>
    <w:p>
      <w:r>
        <w:t>No strongly correlated comments found for this frame.</w:t>
      </w:r>
    </w:p>
    <w:p>
      <w:pPr>
        <w:pStyle w:val="Heading1"/>
      </w:pPr>
      <w:r>
        <w:t>Frame: frame_0621.jpg</w:t>
      </w:r>
    </w:p>
    <w:p>
      <w:r>
        <w:t>Caption: The image shows a screenshot of a digital document or presentation displayed on a computer screen, appearing to be an educational or instructional material related to computer programming. Specifically, the tutorial is focused on the concept of algorithms and their implementation.</w:t>
        <w:br/>
        <w:br/>
        <w:t>On the left side of the screenshot is a chat window with three entries: "Also try something like this," which could be a suggestion from an instructor or peer to the learner; "But how are we going to use that?," a question posed by the learner, possibly seeking guidance on implementing an algorithm in code; and "I don't know.," the learner's response, indicating uncertainty about the suggested method.</w:t>
        <w:br/>
        <w:br/>
        <w:t>On the right side of the screenshot is a text-based slide or document with readable content. The main topic is "How do we solve a problem?" followed by the question "Write an algorithm" and an example input statement "5 4 3 2 1" asking for the number of ways to sort them. Below this, there are three input statements: "1 2 3 4 5," "1 2 3 5 4," and "3 2 1 4 5." A button with text that says "Check" is also present, which could be a function or method to submit the sorted lists for grading or verification. The visual content of the slide indicates that it's part of an educational tutorial or lecture, likely discussing the concept of algorithms and their implementation in programming.</w:t>
        <w:br/>
        <w:br/>
        <w:t>The main content of the tutorial is centered in the middle of the screen, written in black text on a white background with a dark gray color scheme. The tutorial is divided into two sections: the first section explains the concept of an algorithm, stating "Construct an algorithm, when an algorithm finishes, the assigned variable will contain the number of values in the array"; and the second section provides a step-by-step guide to implementing the algorithm, saying "1. If a set of numbers is assigned to a variable, set the variable to count the number of values in the array." A code example is also present in the bottom right corner, written in black with a green comment that reads: "RF is a counter variable," suggesting that the user can interact with the code to see the results of the algorithm. The tutorial appears to be designed to help users understand the concept of an algorithm and how to implement it in code.</w:t>
      </w:r>
    </w:p>
    <w:p>
      <w:r>
        <w:t>No strongly correlated comments found for this frame.</w:t>
      </w:r>
    </w:p>
    <w:p>
      <w:pPr>
        <w:pStyle w:val="Heading1"/>
      </w:pPr>
      <w:r>
        <w:t>Frame: frame_0622.jpg</w:t>
      </w:r>
    </w:p>
    <w:p>
      <w:r>
        <w:t>Caption: The image appears to be a composite screenshot displaying both a digital interface and a code snippet. On the left side of the screen, there is an application or webpage with a form that contains fields labeled "Name," "Date of Birth," "Email," "First Name," "Last Name," and "Address." Below the form, there is a section titled "Additional Details" with the same fields. The form also includes a checkbox with the label "I have read and agree to the terms and conditions" and a button that reads "Submit."</w:t>
        <w:br/>
        <w:br/>
        <w:t>On the right side of the screen, there are several bullet points in black text against a white background. One of the points states "Data will be shared with other organizations," suggesting that the form or application may be related to data sharing practices within an organization or context.</w:t>
        <w:br/>
        <w:br/>
        <w:t>To the far right of the screen, a code snippet is displayed in a terminal. The code is written in C++ and consists of a series of instructions and variables, including variables named "x" and "y." The code is executed in a loop that iterates from 0 to 9, with each iteration assigning the value of "x" to the variable "y." The final line of the code prints the value of "y" to the terminal.</w:t>
      </w:r>
    </w:p>
    <w:p>
      <w:r>
        <w:t>No strongly correlated comments found for this frame.</w:t>
      </w:r>
    </w:p>
    <w:p>
      <w:pPr>
        <w:pStyle w:val="Heading1"/>
      </w:pPr>
      <w:r>
        <w:t>Frame: frame_0623.jpg</w:t>
      </w:r>
    </w:p>
    <w:p>
      <w:r>
        <w:t>Caption: The image shows a computer screen with two distinct sections. The top section appears to be an official form, likely used for registration or application purposes, with fields for personal details such as name and address, followed by sections for additional information related to a specific topic (although the exact nature of this topic is not fully visible due to the angle and part of the form being cut off). The text on the screen is too small to read with precision, but it includes headings that likely correspond to different categories or questions on the form. There are lines drawn underneath certain fields, possibly indicating mandatory or required information for completion.</w:t>
        <w:br/>
        <w:br/>
        <w:t>A highlighted portion of the document suggests that this section might be under review or that the person interacting with the screen is focusing on this particular part. The context of the form and its purpose is not clear from the image alone, but it appears to involve some kind of registration or application process.</w:t>
        <w:br/>
        <w:br/>
        <w:t>The bottom section of the screenshot is a tutorial or guide for learning programming or algorithm design. A text box contains the prompt "Construct an algorithm," accompanied by instructions in a list format, each step clearly defined. Code examples are also provided in a list format below the instructions. The overall layout suggests a formal and organized approach to teaching programming concepts.</w:t>
        <w:br/>
        <w:br/>
        <w:t>The form is designed for digital submission, as evidenced by the structured input fields and checkboxes for selection.</w:t>
      </w:r>
    </w:p>
    <w:p>
      <w:r>
        <w:t>No strongly correlated comments found for this frame.</w:t>
      </w:r>
    </w:p>
    <w:p>
      <w:pPr>
        <w:pStyle w:val="Heading1"/>
      </w:pPr>
      <w:r>
        <w:t>Frame: frame_0624.jpg</w:t>
      </w:r>
    </w:p>
    <w:p>
      <w:r>
        <w:t>Caption: The captions are identical, so there's nothing to integrate.</w:t>
      </w:r>
    </w:p>
    <w:p>
      <w:r>
        <w:t>Comment (score 90):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technical issues with BetaFlights angle mode, PID control, and yaw value, which are all mentioned in the caption. The commenter provides specific solutions to improve the drone's responsiveness and performance, demonstrating a strong connection to the caption.</w:t>
      </w:r>
    </w:p>
    <w:p>
      <w:r>
        <w:t>Source: https://www.youtube.com/watch?v=ILeLo1lWjBk: Betaflight Angle Mode is about to get AWESOME! You can try it TODAY</w:t>
      </w:r>
    </w:p>
    <w:p>
      <w:pPr>
        <w:pStyle w:val="Heading1"/>
      </w:pPr>
      <w:r>
        <w:t>Frame: frame_0625.jpg</w:t>
      </w:r>
    </w:p>
    <w:p>
      <w:r>
        <w:t>Caption: The image presents a screenshot of a computer program's code editor, displaying the source code for a C program named 'array.c' on a blue background with white text. The code is organized into multiple lines, each containing a different statement. The code begins with a comment that reads: "Construct an algorithm that when the assignment function finishes, the associative constant variable will contain the number of elements in the array A." The code then defines a function named 'main', which serves as the entry point of the program. Within this function, there is a 'while' loop followed by a 'for' loop that iterates over the elements of an array. The loops utilize functions such as 'printf' to print information about the array's number of elements. The code concludes with a 'return' statement to terminate the function.</w:t>
        <w:br/>
        <w:br/>
        <w:t>On the right side of the screen, there is a separate area displaying what appears to be a survey or data collection form within an online platform. This area contains several sections and input fields related to creating surveys or questionnaires. A title at the top reads "New question type," followed by a section titled "Description" with placeholder text for describing the question. Below this, there are areas labeled "Question" and "Options" that include input fields for writing the question and its options, respectively. Additionally, there is an "Additional options" area with a checkbox for providing additional instructions or information.</w:t>
        <w:br/>
        <w:br/>
        <w:t>The overall design suggests that these two sections may be part of a larger online platform, allowing users to create custom surveys or code programs within a clean and simple layout. The color scheme of the document is white with black text. There are no visible people or specific devices in this image, as it focuses on the content displayed on the computer screen rather than the physical environment where the screenshot was taken.</w:t>
      </w:r>
    </w:p>
    <w:p>
      <w:r>
        <w:t>No strongly correlated comments found for this frame.</w:t>
      </w:r>
    </w:p>
    <w:p>
      <w:pPr>
        <w:pStyle w:val="Heading1"/>
      </w:pPr>
      <w:r>
        <w:t>Frame: frame_0626.jpg</w:t>
      </w:r>
    </w:p>
    <w:p>
      <w:r>
        <w:t>Caption: A user is carefully working on a complex algorithmic problem using a computer program. The program has a simple and intuitive interface with a graphical representation of arrays and elements. In the top-left corner, there is a progress bar indicating the completion percentage of the task at hand. At the bottom of the screen, a caption reads "Constructing Arrays" with a subtitle that displays the current operation being performed. A series of interactive icons are available on the right side of the window for various functions such as inserting elements, deleting elements, and rearranging array elements. The user has already constructed an array with fifty elements in it, which is displayed on the screen.</w:t>
      </w:r>
    </w:p>
    <w:p>
      <w:r>
        <w:t>No strongly correlated comments found for this frame.</w:t>
      </w:r>
    </w:p>
    <w:p>
      <w:pPr>
        <w:pStyle w:val="Heading1"/>
      </w:pPr>
      <w:r>
        <w:t>Frame: frame_0627.jpg</w:t>
      </w:r>
    </w:p>
    <w:p>
      <w:r>
        <w:t xml:space="preserve">Caption: The image shows a screenshot of a digital device displaying a presentation slide. On the slide, there is visible text that appears to be instructions or notes for someone reading or speaking about the content on the slide. The text includes bullet points with what seems like keywords or concepts such as "Exploration", "Implementation", "Development", "Scaling", and "Integration". Below the text, a flowchart with arrows and boxes connected by lines indicates a sequence or process, including nodes labeled "Development", "Testing", "Launch" and other terms that suggest a software development lifecycle. </w:t>
        <w:br/>
        <w:br/>
        <w:t>On the left side of the slide, annotations or notes written in markdown are partially obscured by the image's resolution. The text includes terms like "Code" and "Deploy", suggesting context about development processes or tasks.</w:t>
        <w:br/>
        <w:br/>
        <w:t>The overall style of the slide suggests a professional educational or training context, likely in the field of software development or project management.</w:t>
      </w:r>
    </w:p>
    <w:p>
      <w:r>
        <w:t>No strongly correlated comments found for this frame.</w:t>
      </w:r>
    </w:p>
    <w:p>
      <w:pPr>
        <w:pStyle w:val="Heading1"/>
      </w:pPr>
      <w:r>
        <w:t>Frame: frame_0628.jpg</w:t>
      </w:r>
    </w:p>
    <w:p>
      <w:r>
        <w:t>Caption: The image appears to show a screenshot of a mobile device displaying a text document or application with a variety of information and formatting. The document is related to some sort of work, project, or presentation, given the structured layout and bullet points.</w:t>
        <w:br/>
        <w:br/>
        <w:t>The screenshot features several headings or titles in bold font, suggesting sections or topics within the document, such as "Introduction" and "Results". The text is arranged with numbered subsections and bullet points, indicating a structured presentation of information. Within one section labeled "Introduction", there are placeholder texts that read "Some random text..." and "Another piece of text...", which are clearly meant to be replaced with actual content.</w:t>
        <w:br/>
        <w:br/>
        <w:t>The document also contains graphical elements, including what looks like a flowchart with a decision point (either a question or a task) followed by two branches leading to different outcomes, represented as rectangles with rounded corners. Additionally, there are bullet points on the right side of the image, each followed by numbered subpoints, similar to those within the "Results" section.</w:t>
        <w:br/>
        <w:br/>
        <w:t>At the bottom right corner of the image, there is a button or link with text that reads "Next", suggesting that this could be a digital presentation tool, perhaps part of an educational platform or a project management tool, where users can navigate through different slides or steps within their workflow. The interface elements such as the back arrow and the "Next" button suggest that the user is interacting with a digital document or presentation tool.</w:t>
        <w:br/>
        <w:br/>
        <w:t>The image itself has a low resolution, making it difficult to read any specific text or to discern finer details about the content of the document or the design of the interface elements.</w:t>
      </w:r>
    </w:p>
    <w:p>
      <w:r>
        <w:t>No strongly correlated comments found for this frame.</w:t>
      </w:r>
    </w:p>
    <w:p>
      <w:pPr>
        <w:pStyle w:val="Heading1"/>
      </w:pPr>
      <w:r>
        <w:t>Frame: frame_0629.jpg</w:t>
      </w:r>
    </w:p>
    <w:p>
      <w:r>
        <w:t>Caption: The image shows a person seated at a desk with various electronic components and devices, including a microphone, computer monitors, and wires connecting some of these devices, suggesting the setup for an audio or video recording session. The individual is dressed in a blue sweater over a light-colored shirt and appears to be deeply focused on their task, looking slightly off to the side rather than directly at the camera.</w:t>
        <w:br/>
        <w:br/>
        <w:t>The desk is cluttered with various items, including a laptop, phone, and stack of papers, indicating a busy workspace. A whiteboard stands out to the side, covered in black and white lines that may represent a list or diagram. Behind the person, there's a wall with various items on it, including what looks like a plaque or certificate and some decorative pieces.</w:t>
        <w:br/>
        <w:br/>
        <w:t>Overlaying the image is a digital banner that reads "Brilliant" in large, bold white letters on a black background at the bottom of the screen, accompanied by a small graphic featuring a globe above the word. Additionally, there's a watermark or logo on the left side of the image that reads "Chris Ross," suggesting that Chris Ross may be the creator or presenter associated with the video being recorded.</w:t>
        <w:br/>
        <w:br/>
        <w:t>In the background, a poster reads "Brilliant" followed by "brilliant.org/ChrisRoserter", which implies that the person might be involved in some form of creative or technical work, possibly in the field of technology or design. Overall, the image portrays a typical workspace setting filled with necessary tools for productivity and creativity.</w:t>
      </w:r>
    </w:p>
    <w:p>
      <w:r>
        <w:t>No strongly correlated comments found for this frame.</w:t>
      </w:r>
    </w:p>
    <w:p>
      <w:pPr>
        <w:pStyle w:val="Heading1"/>
      </w:pPr>
      <w:r>
        <w:t>Frame: frame_0630.jpg</w:t>
      </w:r>
    </w:p>
    <w:p>
      <w:r>
        <w:t>Caption: The image shows a man sitting in front of a desk, engrossed in his work. He is dressed in a blue shirt and a black jacket, adding a touch of color to the otherwise neutral setting. His face is turned towards the camera, suggesting a direct engagement with the viewer.</w:t>
        <w:br/>
        <w:br/>
        <w:t>The desk he's sitting at is cluttered with various objects, indicative of a busy workspace. A computer monitor sits prominently in front of him, flanked by a keyboard and a mouse on either side. A stack of papers is also present, perhaps a testament to his productivity.</w:t>
        <w:br/>
        <w:br/>
        <w:t>To the left side of the photo, a logo reads "Brilliant" followed by "Chris Ross," suggesting an association with this entity or organization. Behind the individual, a blurred background suggests a home office setting with a chair and additional equipment.</w:t>
        <w:br/>
        <w:br/>
        <w:t>A banner on the wall behind him reads "BRILLIANT", possibly indicating the name of the company or organization he is associated with. A logo for "ChrisRoser.com" is also visible, further suggesting an affiliation with this company.</w:t>
        <w:br/>
        <w:br/>
        <w:t>The image is taken from a low angle, looking up at the man, which adds a sense of depth and perspective to the scene. The overall composition of the image suggests a typical work environment, filled with tools of productivity and personal interest.</w:t>
      </w:r>
    </w:p>
    <w:p>
      <w:r>
        <w:t>No strongly correlated comments found for this frame.</w:t>
      </w:r>
    </w:p>
    <w:p>
      <w:pPr>
        <w:pStyle w:val="Heading1"/>
      </w:pPr>
      <w:r>
        <w:t>Frame: frame_0631.jpg</w:t>
      </w:r>
    </w:p>
    <w:p>
      <w:r>
        <w:t>Caption: The image appears to be a screenshot from an online video platform, featuring Christian Rossi, a male adult with short hair, wearing a dark blue shirt and looking directly into the camera. Above him, on the upper portion of the screen, there is a room that looks like a home office or workspace, with various electronics on shelves and framed pictures or posters hanging on the wall, adding a personal touch to the space.</w:t>
        <w:br/>
        <w:br/>
        <w:t>On the left side of the screen, there is a logo with text "Brilliant" and an emblem resembling a shield with wings extending from it, suggesting that the content being presented might be related to a brand or company called Brilliant. The overall style of the image is candid and seems to capture a moment during a video broadcast, possibly educational or tutorial in nature given the text "Brilliant" on the screen.</w:t>
        <w:br/>
        <w:br/>
        <w:t>In front of Christian Rossi, there is a computer monitor displaying a white screen with the blue and white logo that reads "BRAILLIANT". The desk is adorned with a variety of objects including a cup, a mouse, and a computer keyboard. The backdrop of the image is a gray wall with a green curtain.</w:t>
        <w:br/>
        <w:br/>
        <w:t>The man's focus on the camera suggests that he might be presenting educational or tutorial content related to technology or his work at Brilliant. The overall setting suggests a workspace or study, where Christian Rossi seems to be comfortably situated.</w:t>
      </w:r>
    </w:p>
    <w:p>
      <w:r>
        <w:t>No strongly correlated comments found for this frame.</w:t>
      </w:r>
    </w:p>
    <w:p>
      <w:pPr>
        <w:pStyle w:val="Heading1"/>
      </w:pPr>
      <w:r>
        <w:t>Frame: frame_0632.jpg</w:t>
      </w:r>
    </w:p>
    <w:p>
      <w:r>
        <w:t xml:space="preserve">Caption: The sun was shining bright on the beautiful day at the beach. The sound of waves crashing against the shore created a soothing melody that seemed to match the rhythm of my heart as I stood there, feeling alive and free. A gentle breeze carried the sweet scent of saltwater taffy and the cries of seagulls filled the air, adding to the symphony of sounds that surrounded me. The warm sand felt soft beneath my feet as I walked along the water's edge, watching the surfers ride the waves and the beachgoers enjoying the sun, sand, and surf. </w:t>
        <w:br/>
        <w:br/>
        <w:t>Note:</w:t>
      </w:r>
    </w:p>
    <w:p>
      <w:r>
        <w:t>No strongly correlated comments found for this frame.</w:t>
      </w:r>
    </w:p>
    <w:p>
      <w:pPr>
        <w:pStyle w:val="Heading1"/>
      </w:pPr>
      <w:r>
        <w:t>Frame: frame_0633.jpg</w:t>
      </w:r>
    </w:p>
    <w:p>
      <w:r>
        <w:t>Caption: The image appears to be an advertisement for an educational platform, featuring Christopher R. Rossi, a person with white hair, a mustache, and glasses. He is standing in front of a white background, wearing a white shirt and black pants, holding up a white book. A black sign behind him reads "BRILLIANT" and "First 200 subscribers get 20% off".</w:t>
        <w:br/>
        <w:br/>
        <w:t>The image also features various texts:</w:t>
        <w:br/>
        <w:br/>
        <w:t>1. At the top, in capital letters, the text reads "BRILLIANT."</w:t>
        <w:br/>
        <w:t>2. Below this, there is a URL: "brilliant.org/chrisrossor" and a small note that says "30% Off for 5 days."</w:t>
        <w:br/>
        <w:t>3. In the lower right corner, there's an invitation to "JOIN OUR SUPPORTERS!" with a link provided.</w:t>
        <w:br/>
        <w:t>4. The name "Christopher R. Rossi" is displayed below the URL.</w:t>
        <w:br/>
        <w:br/>
        <w:t>The overall style of the image suggests that it is intended for an online educational platform, and the design elements and text indicate that there may be courses or content available related to topics taught by Christopher R. Rossi, potentially in the field of science or technology.</w:t>
      </w:r>
    </w:p>
    <w:p>
      <w:r>
        <w:t>No strongly correlated comments found for this frame.</w:t>
      </w:r>
    </w:p>
    <w:p>
      <w:pPr>
        <w:pStyle w:val="Heading1"/>
      </w:pPr>
      <w:r>
        <w:t>Frame: frame_0634.jpg</w:t>
      </w:r>
    </w:p>
    <w:p>
      <w:r>
        <w:t>Caption: The image appears to be a digital advertisement or flyer featuring an illustrated version of Albert Einstein, who is pointing at a spacecraft in orbit around Earth. The spacecraft bears the logo "Brilliant" and has a design resembling a satellite or space shuttle, with text on it that reads "FIVE SUBSCRIPTIONS GET ONE FREE." The main focus of the image is a character standing in front of a graphic backdrop, which features an open book with the title "THE PRINCIPLES OF THE UNIVERSE" on its cover. The character seems to be a male figure, possibly representing a scientist or an author, and he is looking towards the viewer, as if addressing them directly.</w:t>
        <w:br/>
        <w:br/>
        <w:t>At the bottom of the advertisement, a website address is visible: "BRILLIAN.ORG." This suggests that the ad is promoting content related to science or knowledge, which may be found on this website. The overall style of the image is cartoonish and educational, designed to capture attention and promote engagement with the content advertised.</w:t>
        <w:br/>
        <w:br/>
        <w:t>Additionally, Einstein is also depicted holding a book, indicating his love for knowledge. The background is a stark black, with white text that reads "Brilliant.org/ChrisRoser" and "First 200 subscribers get 20% off." This suggests that there's a special offer for subscribers of Brilliant.org, a website that provides educational content, with the first 200 subscribers receiving a discount of 20%.</w:t>
      </w:r>
    </w:p>
    <w:p>
      <w:r>
        <w:t>No strongly correlated comments found for this frame.</w:t>
      </w:r>
    </w:p>
    <w:p>
      <w:pPr>
        <w:pStyle w:val="Heading1"/>
      </w:pPr>
      <w:r>
        <w:t>Frame: frame_0635.jpg</w:t>
      </w:r>
    </w:p>
    <w:p>
      <w:r>
        <w:t>Caption: The image features an illustration that appears to be a poster for an educational event. On the left side of the image is an animated figure resembling Albert Einstein, who is seated and looking towards the viewer with his right hand pointing upwards as if gesturing or explaining something. He is dressed in traditional scientific attire, including a white shirt, black pants, and a white lab coat.</w:t>
        <w:br/>
        <w:br/>
        <w:t>To the left of Einstein are three stars in a row. Below this, there's a text that reads "BRILLIANT," followed by the name "CHRIS KROSSER." Beneath his name is a web address: "chrisroxser.com." The text and web address are displayed on a rectangular black background with a white border.</w:t>
        <w:br/>
        <w:br/>
        <w:t>The background of the poster features an outer space theme, with cosmic elements such as planets and stars, suggesting a connection to science or astronomy. The overall style of the image is colorful and cartoonish, aimed at making the content engaging and approachable for viewers.</w:t>
        <w:br/>
        <w:br/>
        <w:t>In the foreground of the image, there appears to be a man wearing a white hat and a black shirt, with a mustache and goatee, holding a book in his hand. The background of the image is a black and white pattern.</w:t>
        <w:br/>
        <w:br/>
        <w:t>On the top right corner of the image is a logo for the Brilliant website, featuring a white circle with a black arrow pointing to the left. This arrow represents the direction of learning or growth.</w:t>
        <w:br/>
        <w:br/>
        <w:t>In the bottom right corner of the image, there is a website URL "brilliant.org/ChrisRoser/". This suggests that the man in the image might be an author or contributor to the Brilliant website.</w:t>
        <w:br/>
        <w:br/>
        <w:t>Texts visible on the image include "Brilliant.org/ChrisRoser" and "200 subscribers get 20% off", which may be related to a promotion or discount offered by the Brilliant website to its subscribers. Overall, the image appears to be promoting the Brilliant website and its subscription services, possibly offering a discount to new subscribers.</w:t>
      </w:r>
    </w:p>
    <w:p>
      <w:r>
        <w:t>No strongly correlated comments found for this frame.</w:t>
      </w:r>
    </w:p>
    <w:p>
      <w:pPr>
        <w:pStyle w:val="Heading1"/>
      </w:pPr>
      <w:r>
        <w:t>Frame: frame_0636.jpg</w:t>
      </w:r>
    </w:p>
    <w:p>
      <w:r>
        <w:t>Caption: In the image, we see a person seated in front of a desk with various electronic devices. The individual appears to be engaged in a task that involves computer hardware, as suggested by the presence of components like processors and possibly graphics cards. The room has a casual setting with a bookshelf in the background and a laptop on the desk. A purple desk lamp stands out against the white walls, adding a touch of color to the space. The desk itself is cluttered with various objects, including a keyboard, while a computer monitor is mounted on the wall behind the seated individual. The room is filled with a variety of shelves, each holding different items, suggesting a workspace or study area.</w:t>
      </w:r>
    </w:p>
    <w:p>
      <w:r>
        <w:t>No strongly correlated comments found for this frame.</w:t>
      </w:r>
    </w:p>
    <w:p>
      <w:pPr>
        <w:pStyle w:val="Heading1"/>
      </w:pPr>
      <w:r>
        <w:t>Frame: frame_0637.jpg</w:t>
      </w:r>
    </w:p>
    <w:p>
      <w:r>
        <w:t>Caption: The image appears to be a screenshot from a video, possibly of an educational nature given the presence of diagrams and technical items in the background. The central figure is a man standing in front of a desk with various computer equipment such as monitors, keyboards, and other electronics. He's wearing a blue sweater with a white stripe across it and a black jacket. In front of him, there are diagrams and models that could be related to computer hardware or software development. A microphone on the desk suggests he might be recording an audio commentary for a video tutorial or presentation. The background is dimly lit, highlighting the man and his workstation. The desk itself is cluttered with various objects, including papers and a laptop, with a lamp positioned to the left of the desk. The desk is situated in front of a window, which is covered with curtains. The background features a white wall and a black wall, with a clock hanging on the black wall. The man's face is turned towards the camera, and he is wearing glasses. He appears to be looking directly at the viewer, capturing a moment in his daily routine.</w:t>
      </w:r>
    </w:p>
    <w:p>
      <w:r>
        <w:t>No strongly correlated comments found for this frame.</w:t>
      </w:r>
    </w:p>
    <w:p>
      <w:pPr>
        <w:pStyle w:val="Heading1"/>
      </w:pPr>
      <w:r>
        <w:t>Frame: frame_0638.jpg</w:t>
      </w:r>
    </w:p>
    <w:p>
      <w:r>
        <w:t>Caption: The image shows an individual sitting in front of a desk with various electronic equipment, computer components, and objects around them. The person is wearing a blue striped sweater and appears to be in the middle of explaining something, possibly related to technology or electronics. They have a beard and are smiling slightly at the camera.</w:t>
        <w:br/>
        <w:br/>
        <w:t>The background features a room that seems to be a home office or workshop. There's a window with curtains partially open, allowing natural light into the space. The wall has some decorations or pictures hanging on it. To the right of the individual is a chair and what appears to be a bookshelf holding more electronic components or equipment.</w:t>
        <w:br/>
        <w:br/>
        <w:t>The desk itself is adorned with various objects, including a computer monitor displaying an open-source software interface with various menus and tabs, suggesting that this setup might be related to software development or some form of technical work. The text on the screen is too small to read clearly, but it seems to include windows or applications commonly used in a tech-related environment.</w:t>
        <w:br/>
        <w:br/>
        <w:t>The individual is facing the camera directly, and while they are not speaking from a slide or diagram, their expression suggests they might be addressing an audience or providing commentary on the setup or software being displayed on the screen. They are seated at a desk that occupies the lower portion of the frame, with a computer monitor and keyboard to the left, indicating the presence of a computer setup.</w:t>
        <w:br/>
        <w:br/>
        <w:t>On the right side of the desk, there's a printer and a telephone, suggesting that the individual might be involved in some sort of work or study. The desk is not alone in the image; it's nestled in a room filled with various objects and decorations. A green plant adds a touch of nature to the room, while a lamp on the desk casts a warm glow on the desk and the individual.</w:t>
        <w:br/>
        <w:br/>
        <w:t>The room itself is not plain; there's a wall behind the desk that's decorated with a variety of items, including a whiteboard with black writing, possibly a to-do list or a schedule. A picture frame is also visible, perhaps containing a cherished memory. Overall, the image presents a typical workspace, filled with objects and decorations that reflect the individual's interests and lifestyle.</w:t>
      </w:r>
    </w:p>
    <w:p>
      <w:r>
        <w:t>No strongly correlated comments found for this frame.</w:t>
      </w:r>
    </w:p>
    <w:p>
      <w:pPr>
        <w:pStyle w:val="Heading1"/>
      </w:pPr>
      <w:r>
        <w:t>Frame: frame_0639.jpg</w:t>
      </w:r>
    </w:p>
    <w:p>
      <w:r>
        <w:t>Caption: The image appears to show a person, likely a man, standing in a room that is well-lit by a lamp casting a warm glow on his face. He is dressed in a blue and black striped sweater and is looking directly at the camera with a focused expression. The room contains various electronic devices, including a desk with a computer and another lamp, suggesting it may be used as a workspace or living area. A wall clock hangs on the wall, adding to the space's functionality.</w:t>
        <w:br/>
        <w:br/>
        <w:t>Behind the individual, there is a workbench containing additional electronics and a shelf with items that may include models or components, hinting at a space dedicated to hobbies like electronics or computer repair. The person in the foreground is not interacting with any specific device or object but seems to be posing for the camera, possibly explaining or discussing some aspect of the devices or projects around them.</w:t>
        <w:br/>
        <w:br/>
        <w:t>The individual has short hair and appears to be using a microphone for audio during a live broadcast or recording. There are no visible slides, diagrams, or text on the screen, so there is no indication that the person is presenting a lecture or educational content in this particular frame. The focus is solely on the individual and their immediate surroundings, with no interaction with any specific device or object on the desk.</w:t>
      </w:r>
    </w:p>
    <w:p>
      <w:r>
        <w:t>No strongly correlated comments found for this frame.</w:t>
      </w:r>
    </w:p>
    <w:p>
      <w:pPr>
        <w:pStyle w:val="Heading1"/>
      </w:pPr>
      <w:r>
        <w:t>Frame: frame_0640.jpg</w:t>
      </w:r>
    </w:p>
    <w:p>
      <w:r>
        <w:t>Caption: This image appears to be a screenshot from a video, likely from an online educational platform such as YouTube or Twitch, given the layout and interface elements. The central figure is a man sitting at a desk with a computer setup in front of him. He has a beard and is wearing a blue and gray striped sweater. He seems to be engaged in an activity related to electronics or robotics, given the presence of what looks like a robotic arm and various electronic components on the desk. The room has a personal touch with family photos on the wall behind the man.</w:t>
        <w:br/>
        <w:br/>
        <w:t>The room is well-lit, with a lamp on the left side casting a soft glow. The walls of the room are adorned with posters, adding a personal touch to the space. In the background, there's a window with curtains that are drawn closed, offering privacy. The curtains are white, matching the color of the computer monitor.</w:t>
        <w:br/>
        <w:br/>
        <w:t>The desk hosts a computer monitor, a keyboard, and a mouse, all of which are turned off. To the right of the desk, there's a printer and a white telephone. The printer is turned on, ready for use, while the telephone is turned off, resting on the desk.</w:t>
      </w:r>
    </w:p>
    <w:p>
      <w:r>
        <w:t>No strongly correlated comments found for this frame.</w:t>
      </w:r>
    </w:p>
    <w:p>
      <w:pPr>
        <w:pStyle w:val="Heading1"/>
      </w:pPr>
      <w:r>
        <w:t>Frame: frame_0641.jpg</w:t>
      </w:r>
    </w:p>
    <w:p>
      <w:r>
        <w:t>Caption: The image shows a person, likely a man given his attire, standing in front of a desk. He is wearing a blue and gray striped sweater and appears to be engaged in a phone call, as he holds the device in his hand. The desk is cluttered with various objects, including a computer monitor, a keyboard, a mouse, and a lamp, suggesting it is a workspace or study area. The person's attire and the contents of the desk contribute to this impression.</w:t>
        <w:br/>
        <w:br/>
        <w:t>Seated on the edge of the desk are several electronic components, such as circuit boards, wires, and possibly electronic components like resistors or transistors. The background of the image shows additional equipment and what appears to be a window with curtains, indicating an indoor setting. There is no visible text that could provide information about the content of the phone call or specific electronics being discussed.</w:t>
        <w:br/>
        <w:br/>
        <w:t>The style of the image suggests it could be a screenshot from a video, possibly taken during a tutorial, review, or discussion related to electronics or technology. The presence of multiple monitors and electronic equipment implies that the person might be demonstrating projects, explaining circuits, or providing instructions on electronics-related topics. However, without additional context, it's not possible to determine the exact nature of the content being presented.</w:t>
      </w:r>
    </w:p>
    <w:p>
      <w:r>
        <w:t>No strongly correlated comments found for this frame.</w:t>
      </w:r>
    </w:p>
    <w:p>
      <w:pPr>
        <w:pStyle w:val="Heading1"/>
      </w:pPr>
      <w:r>
        <w:t>Frame: frame_0642.jpg</w:t>
      </w:r>
    </w:p>
    <w:p>
      <w:r>
        <w:t>Caption: The image shows a person seated at a desk with various electronic equipment in front of them. The individual is wearing a blue and black striped sweater, a yellow badge, and appears to be engaged in an activity that might involve electronics or computer programming.</w:t>
        <w:br/>
        <w:br/>
        <w:t>In the background, there are several items visible: a workstation with a keyboard and other electronic components, a desk lamp providing additional illumination, a whiteboard with writings that are not legible from this angle, multiple chairs around the desk suggesting a shared workspace or study area, a shelf with what looks like electronic components or computer hardware, a TV monitor displaying a colorful pattern or visual effect, and a wooden cabinet that could be used for storage or as part of the workstation. There is no visible readable text in this frame.</w:t>
        <w:br/>
        <w:br/>
        <w:t>The room appears to be a home office, with a well-lit atmosphere. The desk in front of the individual is neatly organized, featuring a white keyboard and a blue mouse. Several books are scattered around the desk, suggesting that the person might be a reader or an avid learner. A warm light shines on the individual's face, casting a soft glow on their features.</w:t>
        <w:br/>
        <w:br/>
        <w:t>The walls of the room are adorned with various items, including a black and white framed picture and a black and white clock. The picture adds a personal touch to the room, while the clock serves as a reminder of time. The room also features a white wall, providing a neutral background that allows other colors and objects in the room to stand out.</w:t>
        <w:br/>
        <w:br/>
        <w:t>The overall atmosphere is warm and inviting, creating an environment that is both professional and comfortable.</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