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a possible output in the specified format:</w:t>
        <w:br/>
        <w:br/>
        <w:t>```</w:t>
        <w:br/>
        <w:t>[</w:t>
        <w:br/>
        <w:t xml:space="preserve">  {</w:t>
        <w:br/>
        <w:t xml:space="preserve">    "start_time": "00:00",</w:t>
        <w:br/>
        <w:t xml:space="preserve">    "title": "Introduction to the Conversation",</w:t>
        <w:br/>
        <w:t xml:space="preserve">    "summary": "The conversation begins with a series of images being shared, featuring a person with various facial expressions and settings. The narrator mentions that these images will be broken down into multiple parts."</w:t>
        <w:br/>
        <w:t xml:space="preserve">  },</w:t>
        <w:br/>
        <w:t xml:space="preserve">  {</w:t>
        <w:br/>
        <w:t xml:space="preserve">    "start_time": "00:10",</w:t>
        <w:br/>
        <w:t xml:space="preserve">    "title": "Image Description 1",</w:t>
        <w:br/>
        <w:t xml:space="preserve">    "summary": "A bald man with glasses is shown making a funny gesture with his right hand in a casual, informal setting. There is no additional context or information provided about the image."</w:t>
        <w:br/>
        <w:t xml:space="preserve">  },</w:t>
        <w:br/>
        <w:t xml:space="preserve">  {</w:t>
        <w:br/>
        <w:t xml:space="preserve">    "start_time": "00:20",</w:t>
        <w:br/>
        <w:t xml:space="preserve">    "title": "Image Description 2",</w:t>
        <w:br/>
        <w:t xml:space="preserve">    "summary": "A person is lying on their side outdoors, wearing a short-sleeved shirt and smiling at the camera. The background suggests a natural environment with trees and a wooden structure or fence."</w:t>
        <w:br/>
        <w:t xml:space="preserve">  },</w:t>
        <w:br/>
        <w:t xml:space="preserve">  {</w:t>
        <w:br/>
        <w:t xml:space="preserve">    "start_time": "00:30",</w:t>
        <w:br/>
        <w:t xml:space="preserve">    "title": "Image Description 3",</w:t>
        <w:br/>
        <w:t xml:space="preserve">    "summary": "A person is taking a selfie outdoors, wearing a gray shirt and black glasses. They are smiling broadly at the camera and looking directly into it. The background is blurred but creates a sense of depth and perspective."</w:t>
        <w:br/>
        <w:t xml:space="preserve">  },</w:t>
        <w:br/>
        <w:t xml:space="preserve">  {</w:t>
        <w:br/>
        <w:t xml:space="preserve">    "start_time": "00:40",</w:t>
        <w:br/>
        <w:t xml:space="preserve">    "title": "Image Description 4",</w:t>
        <w:br/>
        <w:t xml:space="preserve">    "summary": "A person with a bald head and glasses is smiling broadly as they lean on something, likely a table. They are dressed in a white t-shirt and appear to be enjoying the moment captured in the image."</w:t>
        <w:br/>
        <w:t xml:space="preserve">  },</w:t>
        <w:br/>
        <w:t xml:space="preserve">  {</w:t>
        <w:br/>
        <w:t xml:space="preserve">    "start_time": "00:50",</w:t>
        <w:br/>
        <w:t xml:space="preserve">    "title": "Conclusion",</w:t>
        <w:br/>
        <w:t xml:space="preserve">    "summary": "The conversation concludes with the narrator thanking the listener for their attention and inviting them to subscribe and hit the notification bell for future content."</w:t>
        <w:br/>
        <w:t xml:space="preserve">  }</w:t>
        <w:br/>
        <w:t>]</w:t>
        <w:br/>
        <w:t>```</w:t>
        <w:br/>
        <w:br/>
        <w:t>Note that I had to add some arbitrary time values (e.g. "00:00", "00:10") since they were not provided in the input text. If you have any specific requirements or need further assistance, please let me know!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