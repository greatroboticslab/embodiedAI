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118</w:t>
      </w:r>
    </w:p>
    <w:p>
      <w:r>
        <w:t>Comments with correlated=True: 1 (0.8%)</w:t>
      </w:r>
    </w:p>
    <w:p>
      <w:r>
        <w:t>Comments with score &gt;= 60: 1 (0.8%)</w:t>
      </w:r>
    </w:p>
    <w:p>
      <w:r>
        <w:t>Total candidate pairs checked: 118</w:t>
      </w:r>
    </w:p>
    <w:p>
      <w:r>
        <w:t>----------------------------------------</w:t>
      </w:r>
    </w:p>
    <w:p>
      <w:pPr>
        <w:pStyle w:val="Heading2"/>
      </w:pPr>
      <w:r>
        <w:t>Topic T1: Introduction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introduction is discussed.</w:t>
      </w:r>
    </w:p>
    <w:p>
      <w:r>
        <w:rPr>
          <w:b/>
        </w:rPr>
        <w:t>Correlated (true): 3 (2.5%)</w:t>
      </w:r>
      <w:r>
        <w:br/>
      </w:r>
      <w:r>
        <w:rPr>
          <w:b/>
        </w:rPr>
        <w:t>Score &gt;= 60: 3 (2.5%)</w:t>
      </w:r>
      <w:r>
        <w:br/>
      </w:r>
      <w:r>
        <w:rPr>
          <w:b/>
        </w:rPr>
        <w:t>Average Score (of valid matches): 86.67</w:t>
      </w:r>
    </w:p>
    <w:p>
      <w:pPr>
        <w:pStyle w:val="Heading3"/>
      </w:pPr>
      <w:r>
        <w:t>Top 3 Correlated Comments:</w:t>
      </w:r>
    </w:p>
    <w:p>
      <w:r>
        <w:rPr>
          <w:b/>
        </w:rPr>
        <w:t xml:space="preserve">Score: </w:t>
      </w:r>
      <w:r>
        <w:t>100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directly answers 'yes' to the topic description about introducing something, which strongly correlates with the topic.</w:t>
      </w:r>
    </w:p>
    <w:p>
      <w:r>
        <w:rPr>
          <w:b/>
        </w:rPr>
        <w:t xml:space="preserve">Source: </w:t>
      </w:r>
      <w:r>
        <w:t>https://www.youtube.com/watch?v=w49SSxiPK_Q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responds to the topic description 'The introduction is discussed.', indicating a strong correlation between the topic and viewer's comment.</w:t>
      </w:r>
    </w:p>
    <w:p>
      <w:r>
        <w:rPr>
          <w:b/>
        </w:rPr>
        <w:t xml:space="preserve">Source: </w:t>
      </w:r>
      <w:r>
        <w:t>https://www.youtube.com/watch?v=w49SSxiPK_Q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directly responds to the topic description, using a simple 'yes' that suggests it is related to the introduction being discussed.</w:t>
      </w:r>
    </w:p>
    <w:p>
      <w:r>
        <w:rPr>
          <w:b/>
        </w:rPr>
        <w:t xml:space="preserve">Source: </w:t>
      </w:r>
      <w:r>
        <w:t>https://www.youtube.com/watch?v=w49SSxiPK_Q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