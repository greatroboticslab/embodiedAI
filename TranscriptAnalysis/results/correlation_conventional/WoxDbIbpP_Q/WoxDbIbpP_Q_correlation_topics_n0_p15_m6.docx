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3</w:t>
      </w:r>
    </w:p>
    <w:p>
      <w:r>
        <w:t>Comments correlated to ≥ 60: 2 (66.7%)</w:t>
      </w:r>
    </w:p>
    <w:p>
      <w:r>
        <w:t>Total candidate pairs checked: 9</w:t>
      </w:r>
    </w:p>
    <w:p/>
    <w:p>
      <w:r>
        <w:t>Most/Least correlated topics (by average score across correlated comments):</w:t>
      </w:r>
    </w:p>
    <w:p>
      <w:r>
        <w:t xml:space="preserve">  Top 3:</w:t>
      </w:r>
    </w:p>
    <w:p>
      <w:r>
        <w:t xml:space="preserve">    • Topic T3: Tuning Feedforward — avg 90.00, contributions 1</w:t>
      </w:r>
    </w:p>
    <w:p>
      <w:r>
        <w:t xml:space="preserve">    • Topic T2: Setting up the AOS 5 for filter and PID tuning — avg 90.00, contributions 1</w:t>
      </w:r>
    </w:p>
    <w:p>
      <w:r>
        <w:t xml:space="preserve">    • Topic T1: S00 — avg 0.00, contributions 0</w:t>
      </w:r>
    </w:p>
    <w:p>
      <w:r>
        <w:t xml:space="preserve">  Bottom 3:</w:t>
      </w:r>
    </w:p>
    <w:p>
      <w:r>
        <w:t xml:space="preserve">    • Topic T1: S00 — avg 0.00, contributions 0</w:t>
      </w:r>
    </w:p>
    <w:p>
      <w:r>
        <w:t xml:space="preserve">    • Topic T2: Setting up the AOS 5 for filter and PID tuning — avg 90.00, contributions 1</w:t>
      </w:r>
    </w:p>
    <w:p>
      <w:r>
        <w:t xml:space="preserve">    • Topic T3: Tuning Feedforward — avg 90.00, contributions 1</w:t>
      </w:r>
    </w:p>
    <w:p>
      <w:r>
        <w:t>Correlated comment coverage (all comments):</w:t>
      </w:r>
    </w:p>
    <w:p>
      <w:r>
        <w:t>- matched 1 topic(s), max score 90.0000: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 xml:space="preserve">  Source: https://www.youtube.com/watch?v=WoxDbIbpP_Q&amp;t=4s: Betaflight PID tuning. The easy way to a great PID tune. EVEN WITHOUT BLACKBOX!</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T3: Tuning Feedforward — score 90.0000</w:t>
      </w:r>
    </w:p>
    <w:p>
      <w:r>
        <w:t xml:space="preserve">    Description: Adjusting feedforward values for optimal flight performance</w:t>
      </w:r>
    </w:p>
    <w:p>
      <w:r>
        <w:t xml:space="preserve">    Reason: The comment directly discusses tuning feedforward values for optimal flight performance, which is the main focus of the topic. The mention of PID components and balancing them to reduce error and improve responsiveness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T1: S00 — score 20.0000</w:t>
      </w:r>
    </w:p>
    <w:p>
      <w:r>
        <w:t xml:space="preserve">    Description: Installing Blackbox Explorer and UAV text Blackbox Explorer trace templates</w:t>
      </w:r>
    </w:p>
    <w:p>
      <w:r>
        <w:t xml:space="preserve">    Reason: The comment discusses PID tuning in Betaflight for quadcopters, which is unrelated to the topic of installing Blackbox Explorer and UAV text trace templates.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T2: Setting up the AOS 5 for filter and PID tuning — score 10.0000</w:t>
      </w:r>
    </w:p>
    <w:p>
      <w:r>
        <w:t xml:space="preserve">    Description: Introduction to filter and PID tuning on the AOS 5</w:t>
      </w:r>
    </w:p>
    <w:p>
      <w:r>
        <w:t xml:space="preserve">    Reason: The comment discusses PID tuning in general, but does not specifically mention the AOS 5 or filter and PID tuning for quadcopters. The topic is about setting up the AOS 5, whereas the comment talks about a broader topic of PID tuning.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T2: Setting up the AOS 5 for filter and PID tuning — score 10.0000</w:t>
      </w:r>
    </w:p>
    <w:p>
      <w:r>
        <w:t xml:space="preserve">    Description: Introduction to filter and PID tuning on the AOS 5</w:t>
      </w:r>
    </w:p>
    <w:p>
      <w:r>
        <w:t xml:space="preserve">    Reason: The comment discusses PID tuning in general, but does not specifically mention the AOS 5 or filter and PID tuning for quadcopters. The topic is about setting up the AOS 5, whereas the comment talks about a broader topic of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T1: S00 — score 20.0000</w:t>
      </w:r>
    </w:p>
    <w:p>
      <w:r>
        <w:t xml:space="preserve">    Description: Installing Blackbox Explorer and UAV text Blackbox Explorer trace templates</w:t>
      </w:r>
    </w:p>
    <w:p>
      <w:r>
        <w:t xml:space="preserve">    Reason: The comment discusses PID tuning in Betaflight for quadcopters, which is unrelated to the topic of installing Blackbox Explorer and UAV text trace templates.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T3: Tuning Feedforward — score 90.0000</w:t>
      </w:r>
    </w:p>
    <w:p>
      <w:r>
        <w:t xml:space="preserve">    Description: Adjusting feedforward values for optimal flight performance</w:t>
      </w:r>
    </w:p>
    <w:p>
      <w:r>
        <w:t xml:space="preserve">    Reason: The comment directly discusses tuning feedforward values for optimal flight performance, which is the main focus of the topic. The mention of PID components and balancing them to reduce error and improve responsiveness aligns with the topic's description.</w:t>
      </w:r>
    </w:p>
    <w:p>
      <w:r>
        <w:t>- matched 1 topic(s), max score 90.0000: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 xml:space="preserve">  Source: https://www.youtube.com/watch?v=WoxDbIbpP_Q&amp;t=4s: Betaflight PID tuning. The easy way to a great PID tune. EVEN WITHOUT BLACKBOX!”</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T3: Tuning Feedforward — score 95.0000</w:t>
      </w:r>
    </w:p>
    <w:p>
      <w:r>
        <w:t xml:space="preserve">    Description: Adjusting feedforward values for optimal flight performance</w:t>
      </w:r>
    </w:p>
    <w:p>
      <w:r>
        <w:t xml:space="preserve">    Reason: {</w:t>
        <w:br/>
        <w:t>"correlated": true,</w:t>
        <w:br/>
        <w:t>"score": 95,</w:t>
        <w:br/>
        <w:t>"reason": "The comment directly discusses adjusting feedforward values (mentioned in the topic description) for optimal flight performance, specifically mentioning 'fine-tuning feed-forward settings' and its impact on precise maneuverability. The mention of PID tuning, D gain optimization, and P to D ratio adjustments also highlights strong connections to the top</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T2: Setting up the AOS 5 for filter and PID tuning — score 90.0000</w:t>
      </w:r>
    </w:p>
    <w:p>
      <w:r>
        <w:t xml:space="preserve">    Description: Introduction to filter and PID tuning on the AOS 5</w:t>
      </w:r>
    </w:p>
    <w:p>
      <w:r>
        <w:t xml:space="preserve">    Reason: The comment directly discusses the same topic of PID tuning on AOS 5, specifically mentioning Proportional, Integral, Derivative, and Feed Forward components, and their impact on motor behavior. The practical steps mentioned in the tutorial, such as using PID Toolbox and Black Box logging for fine-tuning, also match the description's focus on setting up the AOS 5 for filter and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T1: S00 — score 20.0000</w:t>
      </w:r>
    </w:p>
    <w:p>
      <w:r>
        <w:t xml:space="preserve">    Description: Installing Blackbox Explorer and UAV text Blackbox Explorer trace templates</w:t>
      </w:r>
    </w:p>
    <w:p>
      <w:r>
        <w:t xml:space="preserve">    Reason: The topic is about installing Blackbox Explorer and UAV text templates, whereas the comment discusses Betaflight's PID tuning for drone flight optimization. The topics and techniques mentioned in the comment are not directly related to the installation of the software or text templates.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T1: S00 — score 20.0000</w:t>
      </w:r>
    </w:p>
    <w:p>
      <w:r>
        <w:t xml:space="preserve">    Description: Installing Blackbox Explorer and UAV text Blackbox Explorer trace templates</w:t>
      </w:r>
    </w:p>
    <w:p>
      <w:r>
        <w:t xml:space="preserve">    Reason: The topic is about installing Blackbox Explorer and UAV text templates, whereas the comment discusses Betaflight's PID tuning for drone flight optimization. The topics and techniques mentioned in the comment are not directly related to the installation of the software or text templates.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T2: Setting up the AOS 5 for filter and PID tuning — score 90.0000</w:t>
      </w:r>
    </w:p>
    <w:p>
      <w:r>
        <w:t xml:space="preserve">    Description: Introduction to filter and PID tuning on the AOS 5</w:t>
      </w:r>
    </w:p>
    <w:p>
      <w:r>
        <w:t xml:space="preserve">    Reason: The comment directly discusses the same topic of PID tuning on AOS 5, specifically mentioning Proportional, Integral, Derivative, and Feed Forward components, and their impact on motor behavior. The practical steps mentioned in the tutorial, such as using PID Toolbox and Black Box logging for fine-tuning, also match the description's focus on setting up the AOS 5 for filter and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T3: Tuning Feedforward — score 95.0000</w:t>
      </w:r>
    </w:p>
    <w:p>
      <w:r>
        <w:t xml:space="preserve">    Description: Adjusting feedforward values for optimal flight performance</w:t>
      </w:r>
    </w:p>
    <w:p>
      <w:r>
        <w:t xml:space="preserve">    Reason: {</w:t>
        <w:br/>
        <w:t>"correlated": true,</w:t>
        <w:br/>
        <w:t>"score": 95,</w:t>
        <w:br/>
        <w:t>"reason": "The comment directly discusses adjusting feedforward values (mentioned in the topic description) for optimal flight performance, specifically mentioning 'fine-tuning feed-forward settings' and its impact on precise maneuverability. The mention of PID tuning, D gain optimization, and P to D ratio adjustments also highlights strong connections to the top</w:t>
      </w:r>
    </w:p>
    <w:p>
      <w:r>
        <w:t>- matched 0 topic(s), max score 0.0000: This video explained the theory of Betaflight PID tuning. Betaflight’s PID- F controller consists of four main parts which are P (proportional term), I (integral term), D (derivative term), and feedforward. Somethings learned is that the bigger the error the harder the P term pushes toward the setpoint, the D term wants the PID error to stay the same, I term adds up the error over time and feedforward pushes in the direction the setpoint us changing. Another interesting thing learned in this video is how to find you max D gains. Having the right D gain is important for PID tuning. The more D gain the hotter your motors will get. High I term gains keeps the quad stable at speed.</w:t>
      </w:r>
    </w:p>
    <w:p>
      <w:r>
        <w:t xml:space="preserve">  Source: https://www.youtube.com/watch?v=WoxDbIbpP_Q&amp;t=4s: Betaflight PID tuning. The easy way to a great PID tune. EVEN WITHOUT BLACKBOX!</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T3: Tuning Feedforward — score 95.0000</w:t>
      </w:r>
    </w:p>
    <w:p>
      <w:r>
        <w:t xml:space="preserve">    Description: Adjusting feedforward values for optimal flight performance</w:t>
      </w:r>
    </w:p>
    <w:p>
      <w:r>
        <w:t xml:space="preserve">    Reason: {</w:t>
        <w:br/>
        <w:t>"correlated": true,</w:t>
        <w:br/>
        <w:t>"score": 95,</w:t>
        <w:br/>
        <w:t>"reason": "The comment directly discusses feedforward values and their relation to PID tuning, which is a specific topic described in the title. The description of how different terms (P, I, D) interact with each other and how they affect flight performance matches the topic's goal of adjusting feedforward values for optimal flight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T2: Setting up the AOS 5 for filter and PID tuning — score 20.0000</w:t>
      </w:r>
    </w:p>
    <w:p>
      <w:r>
        <w:t xml:space="preserve">    Description: Introduction to filter and PID tuning on the AOS 5</w:t>
      </w:r>
    </w:p>
    <w:p>
      <w:r>
        <w:t xml:space="preserve">    Reason: The comment discusses Betaflight PID tuning and its components, whereas the topic is about setting up the AOS 5 for filter and PID tuning. Although both mention PID tuning, they are unrelated in terms of specific steps, objects, settings, or parameters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T1: S00 — score 20.0000</w:t>
      </w:r>
    </w:p>
    <w:p>
      <w:r>
        <w:t xml:space="preserve">    Description: Installing Blackbox Explorer and UAV text Blackbox Explorer trace templates</w:t>
      </w:r>
    </w:p>
    <w:p>
      <w:r>
        <w:t xml:space="preserve">    Reason: The comment discusses Betaflight PID tuning and its components (P, I, D, feedforward), whereas the topic is about installing Blackbox Explorer and UAV text templates. While there might be some connection between tuning PIDs and using a trace template, the topics are distinct, hence a low correlation score.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T1: S00 — score 20.0000</w:t>
      </w:r>
    </w:p>
    <w:p>
      <w:r>
        <w:t xml:space="preserve">    Description: Installing Blackbox Explorer and UAV text Blackbox Explorer trace templates</w:t>
      </w:r>
    </w:p>
    <w:p>
      <w:r>
        <w:t xml:space="preserve">    Reason: The comment discusses Betaflight PID tuning and its components (P, I, D, feedforward), whereas the topic is about installing Blackbox Explorer and UAV text templates. While there might be some connection between tuning PIDs and using a trace template, the topics are distinct, hence a low correlation score.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T2: Setting up the AOS 5 for filter and PID tuning — score 20.0000</w:t>
      </w:r>
    </w:p>
    <w:p>
      <w:r>
        <w:t xml:space="preserve">    Description: Introduction to filter and PID tuning on the AOS 5</w:t>
      </w:r>
    </w:p>
    <w:p>
      <w:r>
        <w:t xml:space="preserve">    Reason: The comment discusses Betaflight PID tuning and its components, whereas the topic is about setting up the AOS 5 for filter and PID tuning. Although both mention PID tuning, they are unrelated in terms of specific steps, objects, settings, or parameters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Topic T3: Tuning Feedforward — score 95.0000</w:t>
      </w:r>
    </w:p>
    <w:p>
      <w:r>
        <w:t xml:space="preserve">    Description: Adjusting feedforward values for optimal flight performance</w:t>
      </w:r>
    </w:p>
    <w:p>
      <w:r>
        <w:t xml:space="preserve">    Reason: {</w:t>
        <w:br/>
        <w:t>"correlated": true,</w:t>
        <w:br/>
        <w:t>"score": 95,</w:t>
        <w:br/>
        <w:t>"reason": "The comment directly discusses feedforward values and their relation to PID tuning, which is a specific topic described in the title. The description of how different terms (P, I, D) interact with each other and how they affect flight performance matches the topic's goal of adjusting feedforward values for optimal flight performance."</w:t>
      </w:r>
    </w:p>
    <w:p>
      <w:pPr>
        <w:pStyle w:val="Heading1"/>
      </w:pPr>
      <w:r>
        <w:t>Topic T1: S00</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Description: Installing Blackbox Explorer and UAV text Blackbox Explorer trace templates</w:t>
      </w:r>
    </w:p>
    <w:p>
      <w:r>
        <w:t>No strongly correlated comments found for this topic.</w:t>
      </w:r>
    </w:p>
    <w:p>
      <w:pPr>
        <w:pStyle w:val="Heading1"/>
      </w:pPr>
      <w:r>
        <w:t>Topic T2: Setting up the AOS 5 for filter and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Description: Introduction to filter and PID tuning on the AOS 5</w:t>
      </w:r>
    </w:p>
    <w:p>
      <w:r>
        <w:t>Comment (score 90): Rank 1,The tutorial provided an in-depth examination of Betaflight's PID tuning, a critical process for optimizing drone flight performance. It offered a comprehensive breakdown of the PID components—Proportional, Integral, Derivative, and Feed Forward—and their collective impact on motor behavior. Insights into optimizing D gain underscored the balance between responsiveness and thermal management, with an emphasis on customization to match pilot preferences and drone build qualities. Utilizing tools such as PID Toolbox for P to D ratio adjustments and Black Box logging for meticulous fine-tuning, the guide effectively illustrated how precise tuning can significantly enhance flight characteristics. The process also included practical steps for achieving a critically damped response and fine-tuning feed-forward settings for precise maneuverability. Overall, the tutorial bridged the gap between theoretical knowledge and practical application, equipping me with the tools and confidence to pursue the nuanced art of drone tuning for superior flight control.</w:t>
      </w:r>
    </w:p>
    <w:p>
      <w:r>
        <w:t>Reason: The comment directly discusses the same topic of PID tuning on AOS 5, specifically mentioning Proportional, Integral, Derivative, and Feed Forward components, and their impact on motor behavior. The practical steps mentioned in the tutorial, such as using PID Toolbox and Black Box logging for fine-tuning, also match the description's focus on setting up the AOS 5 for filter and PID tuning.</w:t>
      </w:r>
    </w:p>
    <w:p>
      <w:r>
        <w:t>Source: https://www.youtube.com/watch?v=WoxDbIbpP_Q&amp;t=4s: Betaflight PID tuning. The easy way to a great PID tune. EVEN WITHOUT BLACKBOX!”</w:t>
      </w:r>
    </w:p>
    <w:p>
      <w:pPr>
        <w:pStyle w:val="Heading1"/>
      </w:pPr>
      <w:r>
        <w:t>Topic T3: Tuning Feedforward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frame_0632.jpg</w:t>
            </w:r>
          </w:p>
        </w:tc>
        <w:tc>
          <w:tcPr>
            <w:tcW w:type="dxa" w:w="2880"/>
          </w:tcPr>
          <w:p>
            <w:r>
              <w:t>frame_1265.jpg</w:t>
            </w:r>
          </w:p>
        </w:tc>
      </w:tr>
    </w:tbl>
    <w:p>
      <w:r>
        <w:t>Description: Adjusting feedforward values for optimal flight performance</w:t>
      </w:r>
    </w:p>
    <w:p>
      <w:r>
        <w:t>Comment (score 90): This guide to PID tuning in Betaflight for quadcopters comprehensively explains how to optimize quadcopter performance by adjusting the Proportional (P), Integral (I), Derivative (D), and Feed Forward components. It emphasizes the importance of balancing these elements to reduce PID error and improve responsiveness and control, while also considering the unique characteristics of each quadcopter. Special focus is given to optimizing D gains according to the pilot's experience and quadcopter characteristics, aiming to maximize D gain without causing motor overheating or oscillations. The guide also suggests refining P and D gains for a critically damped system, which minimizes overshoot and eliminates undershoot in response to control inputs, using Betaflight sliders and auditory cues from the motors. Additionally, it covers tuning the feed forward parameter, highlighting the importance of finding the right value to ensure the gyro tracks the setpoint accurately, enhancing the quadcopter's responsiveness and overall performance.</w:t>
      </w:r>
    </w:p>
    <w:p>
      <w:r>
        <w:t>Reason: The comment directly discusses tuning feedforward values for optimal flight performance, which is the main focus of the topic. The mention of PID components and balancing them to reduce error and improve responsiveness aligns with the topic's description.</w:t>
      </w:r>
    </w:p>
    <w:p>
      <w:r>
        <w:t>Source: https://www.youtube.com/watch?v=WoxDbIbpP_Q&amp;t=4s: Betaflight PID tuning. The easy way to a great PID tune. EVEN WITHOUT BLACKBOX!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