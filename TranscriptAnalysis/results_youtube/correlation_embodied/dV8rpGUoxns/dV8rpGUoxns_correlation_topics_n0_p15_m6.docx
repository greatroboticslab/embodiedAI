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215</w:t>
      </w:r>
    </w:p>
    <w:p>
      <w:r>
        <w:t>Comments with correlated=True: 94 (43.7%)</w:t>
      </w:r>
    </w:p>
    <w:p>
      <w:r>
        <w:t>Comments with score &gt;= 60: 94 (43.7%)</w:t>
      </w:r>
    </w:p>
    <w:p>
      <w:r>
        <w:t>Total candidate pairs checked: 1200</w:t>
      </w:r>
    </w:p>
    <w:p>
      <w:r>
        <w:t>----------------------------------------</w:t>
      </w:r>
    </w:p>
    <w:p>
      <w:pPr>
        <w:pStyle w:val="Heading2"/>
      </w:pPr>
      <w:r>
        <w:t>Topic T2: Audio Cables (Instrument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audio cables and their applications.</w:t>
      </w:r>
    </w:p>
    <w:p>
      <w:r>
        <w:rPr>
          <w:b/>
        </w:rPr>
        <w:t>Correlated (true): 83 (38.6%)</w:t>
      </w:r>
      <w:r>
        <w:br/>
      </w:r>
      <w:r>
        <w:rPr>
          <w:b/>
        </w:rPr>
        <w:t>Score &gt;= 60: 83 (38.6%)</w:t>
      </w:r>
      <w:r>
        <w:br/>
      </w:r>
      <w:r>
        <w:rPr>
          <w:b/>
        </w:rPr>
        <w:t>Average Score (of valid matches): 81.33</w:t>
      </w:r>
    </w:p>
    <w:p>
      <w:pPr>
        <w:pStyle w:val="Heading3"/>
      </w:pPr>
      <w:r>
        <w:t>Top 5 Correlated Comments:</w:t>
      </w:r>
    </w:p>
    <w:p>
      <w:r>
        <w:rPr>
          <w:b/>
        </w:rPr>
        <w:t xml:space="preserve">Score: </w:t>
      </w:r>
      <w:r>
        <w:t>90</w:t>
      </w:r>
    </w:p>
    <w:p>
      <w:r>
        <w:rPr>
          <w:b/>
        </w:rPr>
        <w:t xml:space="preserve">Comment: </w:t>
      </w:r>
      <w:r>
        <w:t>Why is the instrument cable called a 1/4? What makes it a 1/4?🤔</w:t>
      </w:r>
    </w:p>
    <w:p>
      <w:r>
        <w:rPr>
          <w:b/>
        </w:rPr>
        <w:t xml:space="preserve">Reason: </w:t>
      </w:r>
      <w:r>
        <w:t>The comment directly discusses the characteristics of an instrument cable (1/4), which is a key aspect mentioned in the topic description's discussion of audio cables and their applications.</w:t>
      </w:r>
    </w:p>
    <w:p>
      <w:r>
        <w:rPr>
          <w:b/>
        </w:rPr>
        <w:t xml:space="preserve">Source: </w:t>
      </w:r>
      <w:r>
        <w:t>https://www.youtube.com/watch?v=dV8rpGUoxns</w:t>
      </w:r>
    </w:p>
    <w:p/>
    <w:p>
      <w:r>
        <w:rPr>
          <w:b/>
        </w:rPr>
        <w:t xml:space="preserve">Score: </w:t>
      </w:r>
      <w:r>
        <w:t>90</w:t>
      </w:r>
    </w:p>
    <w:p>
      <w:r>
        <w:rPr>
          <w:b/>
        </w:rPr>
        <w:t xml:space="preserve">Comment: </w:t>
      </w:r>
      <w:r>
        <w:t>Hold on you are holding up a mic cable and talking about speaker cable connections ! Microphone leads can't handle the kind of current that runs through it to drive speakers and could prove extremely dangerous if used as a speaker lead.</w:t>
      </w:r>
    </w:p>
    <w:p>
      <w:r>
        <w:rPr>
          <w:b/>
        </w:rPr>
        <w:t xml:space="preserve">Reason: </w:t>
      </w:r>
      <w:r>
        <w:t>The comment directly discusses the same topic of audio cables, specifically mentioning microphone leads and speaker cable connections, which are highly relevant to the description of audio cables.</w:t>
      </w:r>
    </w:p>
    <w:p>
      <w:r>
        <w:rPr>
          <w:b/>
        </w:rPr>
        <w:t xml:space="preserve">Source: </w:t>
      </w:r>
      <w:r>
        <w:t>https://www.youtube.com/watch?v=dV8rpGUoxns</w:t>
      </w:r>
    </w:p>
    <w:p/>
    <w:p>
      <w:r>
        <w:rPr>
          <w:b/>
        </w:rPr>
        <w:t xml:space="preserve">Score: </w:t>
      </w:r>
      <w:r>
        <w:t>90</w:t>
      </w:r>
    </w:p>
    <w:p>
      <w:r>
        <w:rPr>
          <w:b/>
        </w:rPr>
        <w:t xml:space="preserve">Comment: </w:t>
      </w:r>
      <w:r>
        <w:t>How are xlr cables plugged in? And unplugged?</w:t>
      </w:r>
    </w:p>
    <w:p>
      <w:r>
        <w:rPr>
          <w:b/>
        </w:rPr>
        <w:t xml:space="preserve">Reason: </w:t>
      </w:r>
      <w:r>
        <w:t>The comment directly discusses the plugging and unplugging of XLR cables, which is a specific application mentioned in the topic description.</w:t>
      </w:r>
    </w:p>
    <w:p>
      <w:r>
        <w:rPr>
          <w:b/>
        </w:rPr>
        <w:t xml:space="preserve">Source: </w:t>
      </w:r>
      <w:r>
        <w:t>https://www.youtube.com/watch?v=dV8rpGUoxns</w:t>
      </w:r>
    </w:p>
    <w:p/>
    <w:p>
      <w:r>
        <w:rPr>
          <w:b/>
        </w:rPr>
        <w:t xml:space="preserve">Score: </w:t>
      </w:r>
      <w:r>
        <w:t>90</w:t>
      </w:r>
    </w:p>
    <w:p>
      <w:r>
        <w:rPr>
          <w:b/>
        </w:rPr>
        <w:t xml:space="preserve">Comment: </w:t>
      </w:r>
      <w:r>
        <w:t xml:space="preserve">Hi </w:t>
        <w:br/>
        <w:t xml:space="preserve">Could you help me with </w:t>
        <w:br/>
        <w:t xml:space="preserve">( How to repair a cable in which there is a 3.5mm stereo and at the other side there is midi 5 pins ) </w:t>
        <w:br/>
        <w:t xml:space="preserve">I am asking about the colour and how to connect 3 cables  with 5 cables inside ) </w:t>
        <w:br/>
        <w:t>Thx</w:t>
      </w:r>
    </w:p>
    <w:p>
      <w:r>
        <w:rPr>
          <w:b/>
        </w:rPr>
        <w:t xml:space="preserve">Reason: </w:t>
      </w:r>
      <w:r>
        <w:t>The topic description mentions 'audio cables' which is directly related to the viewer's question about repairing an audio cable with a 3.5mm stereo and MIDI 5-pin connector.</w:t>
      </w:r>
    </w:p>
    <w:p>
      <w:r>
        <w:rPr>
          <w:b/>
        </w:rPr>
        <w:t xml:space="preserve">Source: </w:t>
      </w:r>
      <w:r>
        <w:t>https://www.youtube.com/watch?v=dV8rpGUoxns</w:t>
      </w:r>
    </w:p>
    <w:p/>
    <w:p>
      <w:r>
        <w:rPr>
          <w:b/>
        </w:rPr>
        <w:t xml:space="preserve">Score: </w:t>
      </w:r>
      <w:r>
        <w:t>90</w:t>
      </w:r>
    </w:p>
    <w:p>
      <w:r>
        <w:rPr>
          <w:b/>
        </w:rPr>
        <w:t xml:space="preserve">Comment: </w:t>
      </w:r>
      <w:r>
        <w:t>Can you use a guitar cable to connect powered speakers from the mixer in an emergency?</w:t>
      </w:r>
    </w:p>
    <w:p>
      <w:r>
        <w:rPr>
          <w:b/>
        </w:rPr>
        <w:t xml:space="preserve">Reason: </w:t>
      </w:r>
      <w:r>
        <w:t>The comment directly discusses the application of an audio cable (guitar cable) in a specific scenario (connecting powered speakers to a mixer), which is a key topic described in the title and description.</w:t>
      </w:r>
    </w:p>
    <w:p>
      <w:r>
        <w:rPr>
          <w:b/>
        </w:rPr>
        <w:t xml:space="preserve">Source: </w:t>
      </w:r>
      <w:r>
        <w:t>https://www.youtube.com/watch?v=dV8rpGUoxns</w:t>
      </w:r>
    </w:p>
    <w:p/>
    <w:p>
      <w:pPr>
        <w:pStyle w:val="Heading2"/>
      </w:pPr>
      <w:r>
        <w:t>Topic T1: Introduction to Cables and Connectors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cable types and connectors used in music production.</w:t>
      </w:r>
    </w:p>
    <w:p>
      <w:r>
        <w:rPr>
          <w:b/>
        </w:rPr>
        <w:t>Correlated (true): 79 (36.7%)</w:t>
      </w:r>
      <w:r>
        <w:br/>
      </w:r>
      <w:r>
        <w:rPr>
          <w:b/>
        </w:rPr>
        <w:t>Score &gt;= 60: 79 (36.7%)</w:t>
      </w:r>
      <w:r>
        <w:br/>
      </w:r>
      <w:r>
        <w:rPr>
          <w:b/>
        </w:rPr>
        <w:t>Average Score (of valid matches): 80.51</w:t>
      </w:r>
    </w:p>
    <w:p>
      <w:pPr>
        <w:pStyle w:val="Heading3"/>
      </w:pPr>
      <w:r>
        <w:t>Top 5 Correlated Comments:</w:t>
      </w:r>
    </w:p>
    <w:p>
      <w:r>
        <w:rPr>
          <w:b/>
        </w:rPr>
        <w:t xml:space="preserve">Score: </w:t>
      </w:r>
      <w:r>
        <w:t>90</w:t>
      </w:r>
    </w:p>
    <w:p>
      <w:r>
        <w:rPr>
          <w:b/>
        </w:rPr>
        <w:t xml:space="preserve">Comment: </w:t>
      </w:r>
      <w:r>
        <w:t>Hello.i have a quick question. Which cables do i need to connect a controller that have an rca output to xlr speakers? Thank you!</w:t>
      </w:r>
    </w:p>
    <w:p>
      <w:r>
        <w:rPr>
          <w:b/>
        </w:rPr>
        <w:t xml:space="preserve">Reason: </w:t>
      </w:r>
      <w:r>
        <w:t>The comment directly discusses the connection of a controller with an RCA output to XLR speakers, which is a specific example related to cable types and connectors mentioned in the topic description.</w:t>
      </w:r>
    </w:p>
    <w:p>
      <w:r>
        <w:rPr>
          <w:b/>
        </w:rPr>
        <w:t xml:space="preserve">Source: </w:t>
      </w:r>
      <w:r>
        <w:t>https://www.youtube.com/watch?v=dV8rpGUoxns</w:t>
      </w:r>
    </w:p>
    <w:p/>
    <w:p>
      <w:r>
        <w:rPr>
          <w:b/>
        </w:rPr>
        <w:t xml:space="preserve">Score: </w:t>
      </w:r>
      <w:r>
        <w:t>90</w:t>
      </w:r>
    </w:p>
    <w:p>
      <w:r>
        <w:rPr>
          <w:b/>
        </w:rPr>
        <w:t xml:space="preserve">Comment: </w:t>
      </w:r>
      <w:r>
        <w:t>Hold on you are holding up a mic cable and talking about speaker cable connections ! Microphone leads can't handle the kind of current that runs through it to drive speakers and could prove extremely dangerous if used as a speaker lead.</w:t>
      </w:r>
    </w:p>
    <w:p>
      <w:r>
        <w:rPr>
          <w:b/>
        </w:rPr>
        <w:t xml:space="preserve">Reason: </w:t>
      </w:r>
      <w:r>
        <w:t>The comment directly discusses the same topic of cables and connectors, specifically highlighting the importance of using the correct type of cable for a particular application (mic vs speaker). The mention of 'speaker cable connections' also shows a clear understanding of the concepts introduced in the topic.</w:t>
      </w:r>
    </w:p>
    <w:p>
      <w:r>
        <w:rPr>
          <w:b/>
        </w:rPr>
        <w:t xml:space="preserve">Source: </w:t>
      </w:r>
      <w:r>
        <w:t>https://www.youtube.com/watch?v=dV8rpGUoxns</w:t>
      </w:r>
    </w:p>
    <w:p/>
    <w:p>
      <w:r>
        <w:rPr>
          <w:b/>
        </w:rPr>
        <w:t xml:space="preserve">Score: </w:t>
      </w:r>
      <w:r>
        <w:t>90</w:t>
      </w:r>
    </w:p>
    <w:p>
      <w:r>
        <w:rPr>
          <w:b/>
        </w:rPr>
        <w:t xml:space="preserve">Comment: </w:t>
      </w:r>
      <w:r>
        <w:t>How are xlr cables plugged in? And unplugged?</w:t>
      </w:r>
    </w:p>
    <w:p>
      <w:r>
        <w:rPr>
          <w:b/>
        </w:rPr>
        <w:t xml:space="preserve">Reason: </w:t>
      </w:r>
      <w:r>
        <w:t>The comment specifically asks about the plugging and unplugging of XLR cables, which is directly related to the topic's focus on cable types and connectors used in music production.</w:t>
      </w:r>
    </w:p>
    <w:p>
      <w:r>
        <w:rPr>
          <w:b/>
        </w:rPr>
        <w:t xml:space="preserve">Source: </w:t>
      </w:r>
      <w:r>
        <w:t>https://www.youtube.com/watch?v=dV8rpGUoxns</w:t>
      </w:r>
    </w:p>
    <w:p/>
    <w:p>
      <w:r>
        <w:rPr>
          <w:b/>
        </w:rPr>
        <w:t xml:space="preserve">Score: </w:t>
      </w:r>
      <w:r>
        <w:t>90</w:t>
      </w:r>
    </w:p>
    <w:p>
      <w:r>
        <w:rPr>
          <w:b/>
        </w:rPr>
        <w:t xml:space="preserve">Comment: </w:t>
      </w:r>
      <w:r>
        <w:t>Why is the instrument cable called a 1/4? What makes it a 1/4?🤔</w:t>
      </w:r>
    </w:p>
    <w:p>
      <w:r>
        <w:rPr>
          <w:b/>
        </w:rPr>
        <w:t xml:space="preserve">Reason: </w:t>
      </w:r>
      <w:r>
        <w:t>The comment directly asks about a specific type of cable (instrument) and its measurement unit (1/4), which is covered in the topic's description about cables used in music production.</w:t>
      </w:r>
    </w:p>
    <w:p>
      <w:r>
        <w:rPr>
          <w:b/>
        </w:rPr>
        <w:t xml:space="preserve">Source: </w:t>
      </w:r>
      <w:r>
        <w:t>https://www.youtube.com/watch?v=dV8rpGUoxns</w:t>
      </w:r>
    </w:p>
    <w:p/>
    <w:p>
      <w:r>
        <w:rPr>
          <w:b/>
        </w:rPr>
        <w:t xml:space="preserve">Score: </w:t>
      </w:r>
      <w:r>
        <w:t>90</w:t>
      </w:r>
    </w:p>
    <w:p>
      <w:r>
        <w:rPr>
          <w:b/>
        </w:rPr>
        <w:t xml:space="preserve">Comment: </w:t>
      </w:r>
      <w:r>
        <w:t>XLR vs DMX is not about ohmage but impedance. XLR carry low frequency signal, this is not an issue. DMX in the other hand uses serial communication at a fixed 250kbps baud rate. You need a special wire conception to avoid problem related to higher frequency.  It's also why it's best practice to use a terminator  on a DMX bus. It's also why you can use CAT5 or CAT6 cable as DMX cable because they are built to deal with high frequencies.</w:t>
      </w:r>
    </w:p>
    <w:p>
      <w:r>
        <w:rPr>
          <w:b/>
        </w:rPr>
        <w:t xml:space="preserve">Reason: </w:t>
      </w:r>
      <w:r>
        <w:t>The comment specifically discusses the difference between XLR and DMX connectors, including their frequency handling capabilities and implications for signal transmission, which is directly related to the topic of cables and connectors in music production.</w:t>
      </w:r>
    </w:p>
    <w:p>
      <w:r>
        <w:rPr>
          <w:b/>
        </w:rPr>
        <w:t xml:space="preserve">Source: </w:t>
      </w:r>
      <w:r>
        <w:t>https://www.youtube.com/watch?v=dV8rpGUoxns</w:t>
      </w:r>
    </w:p>
    <w:p/>
    <w:p>
      <w:pPr>
        <w:pStyle w:val="Heading2"/>
      </w:pPr>
      <w:r>
        <w:t>Topic T4: Data Cables (DMX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DMX cables and their limitations for audio applications.</w:t>
      </w:r>
    </w:p>
    <w:p>
      <w:r>
        <w:rPr>
          <w:b/>
        </w:rPr>
        <w:t>Correlated (true): 42 (19.5%)</w:t>
      </w:r>
      <w:r>
        <w:br/>
      </w:r>
      <w:r>
        <w:rPr>
          <w:b/>
        </w:rPr>
        <w:t>Score &gt;= 60: 41 (19.1%)</w:t>
      </w:r>
      <w:r>
        <w:br/>
      </w:r>
      <w:r>
        <w:rPr>
          <w:b/>
        </w:rPr>
        <w:t>Average Score (of valid matches): 80.37</w:t>
      </w:r>
    </w:p>
    <w:p>
      <w:pPr>
        <w:pStyle w:val="Heading3"/>
      </w:pPr>
      <w:r>
        <w:t>Top 5 Correlated Comments:</w:t>
      </w:r>
    </w:p>
    <w:p>
      <w:r>
        <w:rPr>
          <w:b/>
        </w:rPr>
        <w:t xml:space="preserve">Score: </w:t>
      </w:r>
      <w:r>
        <w:t>90</w:t>
      </w:r>
    </w:p>
    <w:p>
      <w:r>
        <w:rPr>
          <w:b/>
        </w:rPr>
        <w:t xml:space="preserve">Comment: </w:t>
      </w:r>
      <w:r>
        <w:t>XLR vs DMX is not about ohmage but impedance. XLR carry low frequency signal, this is not an issue. DMX in the other hand uses serial communication at a fixed 250kbps baud rate. You need a special wire conception to avoid problem related to higher frequency.  It's also why it's best practice to use a terminator  on a DMX bus. It's also why you can use CAT5 or CAT6 cable as DMX cable because they are built to deal with high frequencies.</w:t>
      </w:r>
    </w:p>
    <w:p>
      <w:r>
        <w:rPr>
          <w:b/>
        </w:rPr>
        <w:t xml:space="preserve">Reason: </w:t>
      </w:r>
      <w:r>
        <w:t>The comment directly discusses the same limitations of DMX cables for audio applications, specifically mentioning the baud rate and need for a special wire conception to avoid problems with high frequencies. The topic description is also mentioned in the context of using CAT5 or CAT6 cable as DMX cable.</w:t>
      </w:r>
    </w:p>
    <w:p>
      <w:r>
        <w:rPr>
          <w:b/>
        </w:rPr>
        <w:t xml:space="preserve">Source: </w:t>
      </w:r>
      <w:r>
        <w:t>https://www.youtube.com/watch?v=dV8rpGUoxns</w:t>
      </w:r>
    </w:p>
    <w:p/>
    <w:p>
      <w:r>
        <w:rPr>
          <w:b/>
        </w:rPr>
        <w:t xml:space="preserve">Score: </w:t>
      </w:r>
      <w:r>
        <w:t>90</w:t>
      </w:r>
    </w:p>
    <w:p>
      <w:r>
        <w:rPr>
          <w:b/>
        </w:rPr>
        <w:t xml:space="preserve">Comment: </w:t>
      </w:r>
      <w:r>
        <w:t>I’m trying to find out if I need a TRS cable from my sound board to my monitors, or a TS cable.</w:t>
      </w:r>
    </w:p>
    <w:p>
      <w:r>
        <w:rPr>
          <w:b/>
        </w:rPr>
        <w:t xml:space="preserve">Reason: </w:t>
      </w:r>
      <w:r>
        <w:t>The comment mentions specific types of audio cables (TRS and TS) which are directly related to the topic's discussion on DMX cables and their limitations for audio applications.</w:t>
      </w:r>
    </w:p>
    <w:p>
      <w:r>
        <w:rPr>
          <w:b/>
        </w:rPr>
        <w:t xml:space="preserve">Source: </w:t>
      </w:r>
      <w:r>
        <w:t>https://www.youtube.com/watch?v=dV8rpGUoxns</w:t>
      </w:r>
    </w:p>
    <w:p/>
    <w:p>
      <w:r>
        <w:rPr>
          <w:b/>
        </w:rPr>
        <w:t xml:space="preserve">Score: </w:t>
      </w:r>
      <w:r>
        <w:t>90</w:t>
      </w:r>
    </w:p>
    <w:p>
      <w:r>
        <w:rPr>
          <w:b/>
        </w:rPr>
        <w:t xml:space="preserve">Comment: </w:t>
      </w:r>
      <w:r>
        <w:t>For example?</w:t>
      </w:r>
    </w:p>
    <w:p>
      <w:r>
        <w:rPr>
          <w:b/>
        </w:rPr>
        <w:t xml:space="preserve">Reason: </w:t>
      </w:r>
      <w:r>
        <w:t>The comment starts with 'For example?', which suggests that the viewer is referencing a specific instance or scenario related to DMX cables and their limitations in audio applications.</w:t>
      </w:r>
    </w:p>
    <w:p>
      <w:r>
        <w:rPr>
          <w:b/>
        </w:rPr>
        <w:t xml:space="preserve">Source: </w:t>
      </w:r>
      <w:r>
        <w:t>https://www.youtube.com/watch?v=dV8rpGUoxns</w:t>
      </w:r>
    </w:p>
    <w:p/>
    <w:p>
      <w:r>
        <w:rPr>
          <w:b/>
        </w:rPr>
        <w:t xml:space="preserve">Score: </w:t>
      </w:r>
      <w:r>
        <w:t>85</w:t>
      </w:r>
    </w:p>
    <w:p>
      <w:r>
        <w:rPr>
          <w:b/>
        </w:rPr>
        <w:t xml:space="preserve">Comment: </w:t>
      </w:r>
      <w:r>
        <w:t>I appreciate your answer and response but more details and specifics would be super helpful.   Why?  Only because line level  seem or to my understanding that of a specific and often set volt, usually safe, level.  Let's talk old school...  an amp or even a home  integrated amp (tape out) will be a safe outboard line level not carrying higher voltage, thus you could daisy chain even a tape out line level output to another amplifier.   Or many amps have line level outs, I.e.; Amp 1 input takes an incoming higher voltage low Impedance signal (doesn't a mic input have a much less Impedance, super sensitive higher voltage too?) And moreover your source guitar,  instrument may have a pentiometer which can go from hypothetical 0 to 3, 4, or even 12 volts?   Vs, a simple line level out put that might be set at 1.5 voltage or 3 voltage.    I'm Not giving criticism, I'm asking for you knowledge.   So, if I've an amplifier with a line level out, though fed input is say 12, the out is only going to kick out a safe voltage 1.5 example thus a safe signal to the other amp.  I can then control the Amp 2 gain of that line level input with its Pentiometer to the speaker?    In the video,  he says i can't use a speaker 1/4 cable from instrument  to speaker, but I'm assuming he's saying only amp to speaker?  But doesn't the speaker 1/4 cable have 1) more conducting copper hence and better insulation making it safer for hot.   I get that a speaker cable may be of higher Impedance,  thus less resistance,  meaning more voltage,  but I'm confused as to spark, fire, etc... when you're discussing 1/4 cables.   Would you be as so kind to help me understand and in details.  I'm into tube amps, solid state amps, biamping and multiple amps.  I'm into guitars,  guitar amps,  and using them.   Some equipment,  like a bunch of Yamaha monitors,  powered, have, line/mic and variable balance pentiometer 1/4 inputs.   They also have a line in 1/4  input (can't adjust)...and a XLR input with a balance line/mic pentiometer knob.   The center, noon is both mic/line and I suppose works as an impede balance.  Rotation of the knob, mic way or line way goes to 5 or 7 o'clock.  If line side is at 5, pure line.  As I rotate to noon, it gets louder.  If I rotate into the mic side, distortion.   I'm confused too by low htz vs high htz.  I see these 1/4 adapters that are XLR to 1/4 inch, they can be use or have different ones that are opposite,  low htz to high htz and opposite high htz to low htz?   Sorry for novella.    If you don't see this post, anyone,  please, feel free to chime in.  Education is awesome.   I appreciate all.</w:t>
      </w:r>
    </w:p>
    <w:p>
      <w:r>
        <w:rPr>
          <w:b/>
        </w:rPr>
        <w:t xml:space="preserve">Reason: </w:t>
      </w:r>
      <w:r>
        <w:t>The comment directly discusses DMX cables (specifically, line level outputs and impedance) as part of a discussion about audio applications, making it strongly related to the topic.</w:t>
      </w:r>
    </w:p>
    <w:p>
      <w:r>
        <w:rPr>
          <w:b/>
        </w:rPr>
        <w:t xml:space="preserve">Source: </w:t>
      </w:r>
      <w:r>
        <w:t>https://www.youtube.com/watch?v=dV8rpGUoxns</w:t>
      </w:r>
    </w:p>
    <w:p/>
    <w:p>
      <w:r>
        <w:rPr>
          <w:b/>
        </w:rPr>
        <w:t xml:space="preserve">Score: </w:t>
      </w:r>
      <w:r>
        <w:t>85</w:t>
      </w:r>
    </w:p>
    <w:p>
      <w:r>
        <w:rPr>
          <w:b/>
        </w:rPr>
        <w:t xml:space="preserve">Comment: </w:t>
      </w:r>
      <w:r>
        <w:t>I understand XLR cables are mono. Can I use a 5-pin XLR however as stereo?</w:t>
        <w:br/>
        <w:t>Could I then find an TRS-to-5-pin-XLR adapter to make my signal stereo?</w:t>
      </w:r>
    </w:p>
    <w:p>
      <w:r>
        <w:rPr>
          <w:b/>
        </w:rPr>
        <w:t xml:space="preserve">Reason: </w:t>
      </w:r>
      <w:r>
        <w:t>The comment directly discusses the same topic (DMX cables) and mentions specific details (5-pin XLR, TRS-to-5-pin-XLR adapter), which are strongly related to the limitations of DMX cables for audio applications.</w:t>
      </w:r>
    </w:p>
    <w:p>
      <w:r>
        <w:rPr>
          <w:b/>
        </w:rPr>
        <w:t xml:space="preserve">Source: </w:t>
      </w:r>
      <w:r>
        <w:t>https://www.youtube.com/watch?v=dV8rpGUoxns</w:t>
      </w:r>
    </w:p>
    <w:p/>
    <w:p>
      <w:pPr>
        <w:pStyle w:val="Heading2"/>
      </w:pPr>
      <w:r>
        <w:t>Topic T3: Microphone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microphone cables and their differences from data cables.</w:t>
      </w:r>
    </w:p>
    <w:p>
      <w:r>
        <w:rPr>
          <w:b/>
        </w:rPr>
        <w:t>Correlated (true): 55 (25.6%)</w:t>
      </w:r>
      <w:r>
        <w:br/>
      </w:r>
      <w:r>
        <w:rPr>
          <w:b/>
        </w:rPr>
        <w:t>Score &gt;= 60: 55 (25.6%)</w:t>
      </w:r>
      <w:r>
        <w:br/>
      </w:r>
      <w:r>
        <w:rPr>
          <w:b/>
        </w:rPr>
        <w:t>Average Score (of valid matches): 80.18</w:t>
      </w:r>
    </w:p>
    <w:p>
      <w:pPr>
        <w:pStyle w:val="Heading3"/>
      </w:pPr>
      <w:r>
        <w:t>Top 5 Correlated Comments:</w:t>
      </w:r>
    </w:p>
    <w:p>
      <w:r>
        <w:rPr>
          <w:b/>
        </w:rPr>
        <w:t xml:space="preserve">Score: </w:t>
      </w:r>
      <w:r>
        <w:t>90</w:t>
      </w:r>
    </w:p>
    <w:p>
      <w:r>
        <w:rPr>
          <w:b/>
        </w:rPr>
        <w:t xml:space="preserve">Comment: </w:t>
      </w:r>
      <w:r>
        <w:t>I like your presentation, but there are some glaring errors. One of which is DMX cables. What makes DMX cables special is the "Low Capacitance" wire that is used, that's what allows it carry those digital signals. A DMX cable can be used as a microphone cable in a pinch with no noticeable degradation of signal -  however, lighting guys don't like it and get miffed when their DMX cables start disappearing. And vice versa a regular microphone cable will work in a pinch for DMX applications, but keep your runs as short as possible and make sure to use the 120ohm terminator on the last device. Even after all of the precautions of making sure that the correct DMX cables are being used,  I still had to cross my fingers, as noise comes from all over the place and bleeds in to the cables and grounds of the equipment. Watching my choreographed light show go completely bonkers and out of control. LOL... a spectator commented that it was the best light show he had ever seen. Anyway, you might want to reevaluate some of your other comments, for instance the difference between instrument cable and speaker cable using 1/4" plugs. True an instrument cable will allow a speaker to operate - but not recommended and for the same reason that you mentioned. But! on the other hand a (non shielded) speaker cable will work between an instrument and amplifier - the but part is the nasty and obnoxious 50/60 cycle hum coming out of the amplifier. (the voice of experience) Bandmates and soundmen don't like it either....</w:t>
      </w:r>
    </w:p>
    <w:p>
      <w:r>
        <w:rPr>
          <w:b/>
        </w:rPr>
        <w:t xml:space="preserve">Reason: </w:t>
      </w:r>
      <w:r>
        <w:t>The comment directly discusses the same topic of microphone cables and their differences from data cables. It also mentions specific details about DMX cables, instrument cables, and speaker cables, which align with the topic description.</w:t>
      </w:r>
    </w:p>
    <w:p>
      <w:r>
        <w:rPr>
          <w:b/>
        </w:rPr>
        <w:t xml:space="preserve">Source: </w:t>
      </w:r>
      <w:r>
        <w:t>https://www.youtube.com/watch?v=dV8rpGUoxns</w:t>
      </w:r>
    </w:p>
    <w:p/>
    <w:p>
      <w:r>
        <w:rPr>
          <w:b/>
        </w:rPr>
        <w:t xml:space="preserve">Score: </w:t>
      </w:r>
      <w:r>
        <w:t>90</w:t>
      </w:r>
    </w:p>
    <w:p>
      <w:r>
        <w:rPr>
          <w:b/>
        </w:rPr>
        <w:t xml:space="preserve">Comment: </w:t>
      </w:r>
      <w:r>
        <w:t>How are xlr cables plugged in? And unplugged?</w:t>
      </w:r>
    </w:p>
    <w:p>
      <w:r>
        <w:rPr>
          <w:b/>
        </w:rPr>
        <w:t xml:space="preserve">Reason: </w:t>
      </w:r>
      <w:r>
        <w:t>The comment specifically asks about plugging in and unplugging XLR cables, which is directly related to the topic of microphone cables as described. The overlap lies in the focus on physical connections and handling of XLR cables.</w:t>
      </w:r>
    </w:p>
    <w:p>
      <w:r>
        <w:rPr>
          <w:b/>
        </w:rPr>
        <w:t xml:space="preserve">Source: </w:t>
      </w:r>
      <w:r>
        <w:t>https://www.youtube.com/watch?v=dV8rpGUoxns</w:t>
      </w:r>
    </w:p>
    <w:p/>
    <w:p>
      <w:r>
        <w:rPr>
          <w:b/>
        </w:rPr>
        <w:t xml:space="preserve">Score: </w:t>
      </w:r>
      <w:r>
        <w:t>90</w:t>
      </w:r>
    </w:p>
    <w:p>
      <w:r>
        <w:rPr>
          <w:b/>
        </w:rPr>
        <w:t xml:space="preserve">Comment: </w:t>
      </w:r>
      <w:r>
        <w:t>Standard XLR cables are usually 22-24 gauge and are good for transmitting line level signals to powered speakers. Passive speakers connect to amplifiers, which have peak power. SpeakON  cables are designed specifically to transmit speaker level signal from an amplifier to a passive speaker. When you said XLR can be used in speakers did you mean powered speaker? SpeakON cables will be overkill for a powered speaker however. Correct me if I am wrong but comparison between SpeakON and XLR is like apple and orange comparison.</w:t>
      </w:r>
    </w:p>
    <w:p>
      <w:r>
        <w:rPr>
          <w:b/>
        </w:rPr>
        <w:t xml:space="preserve">Reason: </w:t>
      </w:r>
      <w:r>
        <w:t>The comment directly discusses the differences between XLR and SpeakON cables, which are described in the topic. Specifically, it mentions the purpose of each type of cable (transmitting line level signals vs. speaker level signal) and how they relate to powered speakers.</w:t>
      </w:r>
    </w:p>
    <w:p>
      <w:r>
        <w:rPr>
          <w:b/>
        </w:rPr>
        <w:t xml:space="preserve">Source: </w:t>
      </w:r>
      <w:r>
        <w:t>https://www.youtube.com/watch?v=dV8rpGUoxns</w:t>
      </w:r>
    </w:p>
    <w:p/>
    <w:p>
      <w:r>
        <w:rPr>
          <w:b/>
        </w:rPr>
        <w:t xml:space="preserve">Score: </w:t>
      </w:r>
      <w:r>
        <w:t>90</w:t>
      </w:r>
    </w:p>
    <w:p>
      <w:r>
        <w:rPr>
          <w:b/>
        </w:rPr>
        <w:t xml:space="preserve">Comment: </w:t>
      </w:r>
      <w:r>
        <w:t>He wasnt right when he said that balanced and unbalanced cables produce the same sound, thats just not true. Unbalanced cables pick up noise whereas unbalanced cables do not. There's a reason why most audiophile headphones, DAC's, amps, cables, etc are all balanced.</w:t>
      </w:r>
    </w:p>
    <w:p>
      <w:r>
        <w:rPr>
          <w:b/>
        </w:rPr>
        <w:t xml:space="preserve">Reason: </w:t>
      </w:r>
      <w:r>
        <w:t>The comment directly discusses the differences between balanced and unbalanced cables, which is a key point in the topic description about microphone cables. The mention of audiophile headphones, DACs, amps, and cables also shows a clear understanding of audio equipment, closely related to microphone cables.</w:t>
      </w:r>
    </w:p>
    <w:p>
      <w:r>
        <w:rPr>
          <w:b/>
        </w:rPr>
        <w:t xml:space="preserve">Source: </w:t>
      </w:r>
      <w:r>
        <w:t>https://www.youtube.com/watch?v=dV8rpGUoxns</w:t>
      </w:r>
    </w:p>
    <w:p/>
    <w:p>
      <w:r>
        <w:rPr>
          <w:b/>
        </w:rPr>
        <w:t xml:space="preserve">Score: </w:t>
      </w:r>
      <w:r>
        <w:t>90</w:t>
      </w:r>
    </w:p>
    <w:p>
      <w:r>
        <w:rPr>
          <w:b/>
        </w:rPr>
        <w:t xml:space="preserve">Comment: </w:t>
      </w:r>
      <w:r>
        <w:t>IS ALL DEPEND WHAT ARE YOU GOING TO CONNECT ON THAT 3.5 MM JACK. THE 3.5 MM OR 1/8 TIP COMES WITH DIFFERENT LINES TOO. THEY COME IN MONO AND STEREO. FOR EXAMPLE, A HEADPHONE JACK TIP HAS TWO LINES, AND IN SOME INSTANCES COMES WITH 1/4 JACK ADAPTER WITH THE TWO LINES. YOU CAN USE THE 3.5 MM (1/8) IN SOME DEVICES, LIKE A LAPTOP, OR EVEN A MIXER, LIKE THE  NUMARK SCRATCH MIXER.  THANK YOU.</w:t>
      </w:r>
    </w:p>
    <w:p>
      <w:r>
        <w:rPr>
          <w:b/>
        </w:rPr>
        <w:t xml:space="preserve">Reason: </w:t>
      </w:r>
      <w:r>
        <w:t>The comment directly discusses the differences between microphone cables (3.5 mm) and data cables, mentioning specific details like mono/stereo configurations and compatibility with different devices (laptops, mixers), which strongly correlates with the topic description.</w:t>
      </w:r>
    </w:p>
    <w:p>
      <w:r>
        <w:rPr>
          <w:b/>
        </w:rPr>
        <w:t xml:space="preserve">Source: </w:t>
      </w:r>
      <w:r>
        <w:t>https://www.youtube.com/watch?v=dV8rpGUoxns</w:t>
      </w:r>
    </w:p>
    <w:p/>
    <w:p>
      <w:pPr>
        <w:pStyle w:val="Heading2"/>
      </w:pPr>
      <w:r>
        <w:t>Topic T6: Conclusion and Final Thoughts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key points and importance of understanding cable basics for musicians.</w:t>
      </w:r>
    </w:p>
    <w:p>
      <w:r>
        <w:rPr>
          <w:b/>
        </w:rPr>
        <w:t>Correlated (true): 24 (11.2%)</w:t>
      </w:r>
      <w:r>
        <w:br/>
      </w:r>
      <w:r>
        <w:rPr>
          <w:b/>
        </w:rPr>
        <w:t>Score &gt;= 60: 24 (11.2%)</w:t>
      </w:r>
      <w:r>
        <w:br/>
      </w:r>
      <w:r>
        <w:rPr>
          <w:b/>
        </w:rPr>
        <w:t>Average Score (of valid matches): 79.38</w:t>
      </w:r>
    </w:p>
    <w:p>
      <w:pPr>
        <w:pStyle w:val="Heading3"/>
      </w:pPr>
      <w:r>
        <w:t>Top 5 Correlated Comments:</w:t>
      </w:r>
    </w:p>
    <w:p>
      <w:r>
        <w:rPr>
          <w:b/>
        </w:rPr>
        <w:t xml:space="preserve">Score: </w:t>
      </w:r>
      <w:r>
        <w:t>90</w:t>
      </w:r>
    </w:p>
    <w:p>
      <w:r>
        <w:rPr>
          <w:b/>
        </w:rPr>
        <w:t xml:space="preserve">Comment: </w:t>
      </w:r>
      <w:r>
        <w:t>I'm a musician play various clubs in my lifetime someone told me you could take a microphone cable cut the ends off. install/ solder quarter inch Jack's and on one side leave one of them off and clip it tape it and it'll keep the hum out is this true? old musician hacks?</w:t>
        <w:br/>
        <w:t>And for other musicians have you ever heard of a hot tap?  that's where you take what looks like jumper cable type cables that has outlets on the other end hook them to the club's main Buzz bars on the breaker box so you can get clean power so that neon signs in fluorescent lights won't make noise on your band's equipment/ PA !</w:t>
        <w:br/>
        <w:t>with modern-day equipment not so necessary but in the old days we had to do what we had to do , haha...</w:t>
      </w:r>
    </w:p>
    <w:p>
      <w:r>
        <w:rPr>
          <w:b/>
        </w:rPr>
        <w:t xml:space="preserve">Reason: </w:t>
      </w:r>
      <w:r>
        <w:t>The comment directly discusses cable basics for musicians, specifically microphone cable modifications and 'hot tapping' to eliminate hum, which is closely related to the topic's description of understanding cable basics.</w:t>
      </w:r>
    </w:p>
    <w:p>
      <w:r>
        <w:rPr>
          <w:b/>
        </w:rPr>
        <w:t xml:space="preserve">Source: </w:t>
      </w:r>
      <w:r>
        <w:t>https://www.youtube.com/watch?v=dV8rpGUoxns</w:t>
      </w:r>
    </w:p>
    <w:p/>
    <w:p>
      <w:r>
        <w:rPr>
          <w:b/>
        </w:rPr>
        <w:t xml:space="preserve">Score: </w:t>
      </w:r>
      <w:r>
        <w:t>85</w:t>
      </w:r>
    </w:p>
    <w:p>
      <w:r>
        <w:rPr>
          <w:b/>
        </w:rPr>
        <w:t xml:space="preserve">Comment: </w:t>
      </w:r>
      <w:r>
        <w:t>Thank you! I was using a guitar cable to hook up my speakers for dj and I did not know that 1/4inches are not the same simply cause the ends match...</w:t>
      </w:r>
    </w:p>
    <w:p>
      <w:r>
        <w:rPr>
          <w:b/>
        </w:rPr>
        <w:t xml:space="preserve">Reason: </w:t>
      </w:r>
      <w:r>
        <w:t>The comment directly references a specific aspect of cable basics (1/4 inch ends not being the same) which is mentioned in the topic description as important for musicians to understand.</w:t>
      </w:r>
    </w:p>
    <w:p>
      <w:r>
        <w:rPr>
          <w:b/>
        </w:rPr>
        <w:t xml:space="preserve">Source: </w:t>
      </w:r>
      <w:r>
        <w:t>https://www.youtube.com/watch?v=dV8rpGUoxns</w:t>
      </w:r>
    </w:p>
    <w:p/>
    <w:p>
      <w:r>
        <w:rPr>
          <w:b/>
        </w:rPr>
        <w:t xml:space="preserve">Score: </w:t>
      </w:r>
      <w:r>
        <w:t>85</w:t>
      </w:r>
    </w:p>
    <w:p>
      <w:r>
        <w:rPr>
          <w:b/>
        </w:rPr>
        <w:t xml:space="preserve">Comment: </w:t>
      </w:r>
      <w:r>
        <w:t>Standard XLR cables are usually 22-24 gauge and are good for transmitting line level signals to powered speakers. Passive speakers connect to amplifiers, which have peak power. SpeakON  cables are designed specifically to transmit speaker level signal from an amplifier to a passive speaker. When you said XLR can be used in speakers did you mean powered speaker? SpeakON cables will be overkill for a powered speaker however. Correct me if I am wrong but comparison between SpeakON and XLR is like apple and orange comparison.</w:t>
      </w:r>
    </w:p>
    <w:p>
      <w:r>
        <w:rPr>
          <w:b/>
        </w:rPr>
        <w:t xml:space="preserve">Reason: </w:t>
      </w:r>
      <w:r>
        <w:t>The comment directly discusses the same topic of cable types (XLR and SpeakON) and their uses in transmitting line level signals to powered speakers, which is closely related to the topic's description on understanding cable basics for musicians.</w:t>
      </w:r>
    </w:p>
    <w:p>
      <w:r>
        <w:rPr>
          <w:b/>
        </w:rPr>
        <w:t xml:space="preserve">Source: </w:t>
      </w:r>
      <w:r>
        <w:t>https://www.youtube.com/watch?v=dV8rpGUoxns</w:t>
      </w:r>
    </w:p>
    <w:p/>
    <w:p>
      <w:r>
        <w:rPr>
          <w:b/>
        </w:rPr>
        <w:t xml:space="preserve">Score: </w:t>
      </w:r>
      <w:r>
        <w:t>80</w:t>
      </w:r>
    </w:p>
    <w:p>
      <w:r>
        <w:rPr>
          <w:b/>
        </w:rPr>
        <w:t xml:space="preserve">Comment: </w:t>
      </w:r>
      <w:r>
        <w:t>Great video, I was really confused whether there were two types of XLR cable, one for mics and DIs which are inserted into a mixing console, and one for the the output which goes into amps and speaker cabs but if I understood correctly this is not the case.</w:t>
      </w:r>
    </w:p>
    <w:p>
      <w:r>
        <w:rPr>
          <w:b/>
        </w:rPr>
        <w:t xml:space="preserve">Reason: </w:t>
      </w:r>
      <w:r>
        <w:t>The comment directly discusses understanding cable basics for musicians, specifically mentioning XLR cables and their applications in mics, DIs, mixing consoles, amps, and speaker cabs, which aligns with the topic's focus on understanding cable basics.</w:t>
      </w:r>
    </w:p>
    <w:p>
      <w:r>
        <w:rPr>
          <w:b/>
        </w:rPr>
        <w:t xml:space="preserve">Source: </w:t>
      </w:r>
      <w:r>
        <w:t>https://www.youtube.com/watch?v=dV8rpGUoxns</w:t>
      </w:r>
    </w:p>
    <w:p/>
    <w:p>
      <w:r>
        <w:rPr>
          <w:b/>
        </w:rPr>
        <w:t xml:space="preserve">Score: </w:t>
      </w:r>
      <w:r>
        <w:t>80</w:t>
      </w:r>
    </w:p>
    <w:p>
      <w:r>
        <w:rPr>
          <w:b/>
        </w:rPr>
        <w:t xml:space="preserve">Comment: </w:t>
      </w:r>
      <w:r>
        <w:t>@djjammindave  He never mentioned the difference between TRS cables and TS cables, it's funny because that's why I actually came to watch this video. You seem to know your cables David. I have some q's if you don't mind answering - when do you use a TRS cable and when do you use TS cables ? I know a guitar cable to amp is TS. And learned from another vid you use TRS going from the output of your interface to your studio monitors, is this correct so I purchase TRS for that ? I have a Focusrite 2i2 where else can I use a TRS cable ? is a TRS cable also the same as a balanced cable ?my setup right now is just the focusrite and studio monitors which on the back have 1/4 inch inputs for TRS, a guitar and an amp and also I mic my amp with a dynamic mic. For vocals i have a condenser mic my question is what type of xlr cable would  i get to use for these two examples of mics, one for micing the amp with a dynamic mic, second what type of xlr cable do I hook up for a condenser mic, i guess my exact question is how can I get the highest qualities for these two examples I gave. I know guitar cable is unbalanced and xlr cables are balanced but what's the difference when you talk about TRS (tip ring sleeve). Thank you in advance.</w:t>
      </w:r>
    </w:p>
    <w:p>
      <w:r>
        <w:rPr>
          <w:b/>
        </w:rPr>
        <w:t xml:space="preserve">Reason: </w:t>
      </w:r>
      <w:r>
        <w:t>The comment directly discusses the same topic of cable basics for musicians, specifically mentioning TRS and TS cables, their uses, and differences between unbalanced and balanced cables. The comment also references a previous video and asks questions about using TRS cables in different settings.</w:t>
      </w:r>
    </w:p>
    <w:p>
      <w:r>
        <w:rPr>
          <w:b/>
        </w:rPr>
        <w:t xml:space="preserve">Source: </w:t>
      </w:r>
      <w:r>
        <w:t>https://www.youtube.com/watch?v=dV8rpGUoxns</w:t>
      </w:r>
    </w:p>
    <w:p/>
    <w:p>
      <w:pPr>
        <w:pStyle w:val="Heading2"/>
      </w:pPr>
      <w:r>
        <w:t>Topic T5: Labeling Cables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30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611.jpg"/>
                          <pic:cNvPicPr/>
                        </pic:nvPicPr>
                        <pic:blipFill>
                          <a:blip r:embed="rId11"/>
                          <a:stretch>
                            <a:fillRect/>
                          </a:stretch>
                        </pic:blipFill>
                        <pic:spPr>
                          <a:xfrm>
                            <a:off x="0" y="0"/>
                            <a:ext cx="1371600" cy="771525"/>
                          </a:xfrm>
                          <a:prstGeom prst="rect"/>
                        </pic:spPr>
                      </pic:pic>
                    </a:graphicData>
                  </a:graphic>
                </wp:inline>
              </w:drawing>
            </w:r>
          </w:p>
        </w:tc>
      </w:tr>
    </w:tbl>
    <w:p>
      <w:r>
        <w:rPr>
          <w:i/>
        </w:rPr>
        <w:t>Description: Importance of labeling cables to avoid confusion and errors.</w:t>
      </w:r>
    </w:p>
    <w:p>
      <w:r>
        <w:rPr>
          <w:b/>
        </w:rPr>
        <w:t>Correlated (true): 19 (8.8%)</w:t>
      </w:r>
      <w:r>
        <w:br/>
      </w:r>
      <w:r>
        <w:rPr>
          <w:b/>
        </w:rPr>
        <w:t>Score &gt;= 60: 19 (8.8%)</w:t>
      </w:r>
      <w:r>
        <w:br/>
      </w:r>
      <w:r>
        <w:rPr>
          <w:b/>
        </w:rPr>
        <w:t>Average Score (of valid matches): 77.37</w:t>
      </w:r>
    </w:p>
    <w:p>
      <w:pPr>
        <w:pStyle w:val="Heading3"/>
      </w:pPr>
      <w:r>
        <w:t>Top 5 Correlated Comments:</w:t>
      </w:r>
    </w:p>
    <w:p>
      <w:r>
        <w:rPr>
          <w:b/>
        </w:rPr>
        <w:t xml:space="preserve">Score: </w:t>
      </w:r>
      <w:r>
        <w:t>80</w:t>
      </w:r>
    </w:p>
    <w:p>
      <w:r>
        <w:rPr>
          <w:b/>
        </w:rPr>
        <w:t xml:space="preserve">Comment: </w:t>
      </w:r>
      <w:r>
        <w:t>you could have shown the wire if the wire did not have any markings on it.</w:t>
      </w:r>
    </w:p>
    <w:p>
      <w:r>
        <w:rPr>
          <w:b/>
        </w:rPr>
        <w:t xml:space="preserve">Reason: </w:t>
      </w:r>
      <w:r>
        <w:t>The comment mentions wire which is a direct reference to the topic of labeling cables. The comment also implies that labeling is important for avoiding confusion, aligning with the topic's description.</w:t>
      </w:r>
    </w:p>
    <w:p>
      <w:r>
        <w:rPr>
          <w:b/>
        </w:rPr>
        <w:t xml:space="preserve">Source: </w:t>
      </w:r>
      <w:r>
        <w:t>https://www.youtube.com/watch?v=dV8rpGUoxns</w:t>
      </w:r>
    </w:p>
    <w:p/>
    <w:p>
      <w:r>
        <w:rPr>
          <w:b/>
        </w:rPr>
        <w:t xml:space="preserve">Score: </w:t>
      </w:r>
      <w:r>
        <w:t>80</w:t>
      </w:r>
    </w:p>
    <w:p>
      <w:r>
        <w:rPr>
          <w:b/>
        </w:rPr>
        <w:t xml:space="preserve">Comment: </w:t>
      </w:r>
      <w:r>
        <w:t>@djjammindave  He never mentioned the difference between TRS cables and TS cables, it's funny because that's why I actually came to watch this video. You seem to know your cables David. I have some q's if you don't mind answering - when do you use a TRS cable and when do you use TS cables ? I know a guitar cable to amp is TS. And learned from another vid you use TRS going from the output of your interface to your studio monitors, is this correct so I purchase TRS for that ? I have a Focusrite 2i2 where else can I use a TRS cable ? is a TRS cable also the same as a balanced cable ?my setup right now is just the focusrite and studio monitors which on the back have 1/4 inch inputs for TRS, a guitar and an amp and also I mic my amp with a dynamic mic. For vocals i have a condenser mic my question is what type of xlr cable would  i get to use for these two examples of mics, one for micing the amp with a dynamic mic, second what type of xlr cable do I hook up for a condenser mic, i guess my exact question is how can I get the highest qualities for these two examples I gave. I know guitar cable is unbalanced and xlr cables are balanced but what's the difference when you talk about TRS (tip ring sleeve). Thank you in advance.</w:t>
      </w:r>
    </w:p>
    <w:p>
      <w:r>
        <w:rPr>
          <w:b/>
        </w:rPr>
        <w:t xml:space="preserve">Reason: </w:t>
      </w:r>
      <w:r>
        <w:t>The comment discusses labeling cables indirectly by asking about the correct type of cable to use in different situations (e.g. guitar cable vs TRS cable), and mentions TRS being used for balanced connections, which is related to the topic of labeling cables.</w:t>
      </w:r>
    </w:p>
    <w:p>
      <w:r>
        <w:rPr>
          <w:b/>
        </w:rPr>
        <w:t xml:space="preserve">Source: </w:t>
      </w:r>
      <w:r>
        <w:t>https://www.youtube.com/watch?v=dV8rpGUoxns</w:t>
      </w:r>
    </w:p>
    <w:p/>
    <w:p>
      <w:r>
        <w:rPr>
          <w:b/>
        </w:rPr>
        <w:t xml:space="preserve">Score: </w:t>
      </w:r>
      <w:r>
        <w:t>80</w:t>
      </w:r>
    </w:p>
    <w:p>
      <w:r>
        <w:rPr>
          <w:b/>
        </w:rPr>
        <w:t xml:space="preserve">Comment: </w:t>
      </w:r>
      <w:r>
        <w:t>Thank you! I was using a guitar cable to hook up my speakers for dj and I did not know that 1/4inches are not the same simply cause the ends match...</w:t>
      </w:r>
    </w:p>
    <w:p>
      <w:r>
        <w:rPr>
          <w:b/>
        </w:rPr>
        <w:t xml:space="preserve">Reason: </w:t>
      </w:r>
      <w:r>
        <w:t>The comment mentions labeling cables to avoid confusion (like not knowing that 1/4inches are different), which directly discusses the importance of labeling cables described in the topic. The specific example about guitar cables and speakers also shows an overlap with the topic's focus on avoiding errors.</w:t>
      </w:r>
    </w:p>
    <w:p>
      <w:r>
        <w:rPr>
          <w:b/>
        </w:rPr>
        <w:t xml:space="preserve">Source: </w:t>
      </w:r>
      <w:r>
        <w:t>https://www.youtube.com/watch?v=dV8rpGUoxns</w:t>
      </w:r>
    </w:p>
    <w:p/>
    <w:p>
      <w:r>
        <w:rPr>
          <w:b/>
        </w:rPr>
        <w:t xml:space="preserve">Score: </w:t>
      </w:r>
      <w:r>
        <w:t>80</w:t>
      </w:r>
    </w:p>
    <w:p>
      <w:r>
        <w:rPr>
          <w:b/>
        </w:rPr>
        <w:t xml:space="preserve">Comment: </w:t>
      </w:r>
      <w:r>
        <w:t>Standard XLR cables are usually 22-24 gauge and are good for transmitting line level signals to powered speakers. Passive speakers connect to amplifiers, which have peak power. SpeakON  cables are designed specifically to transmit speaker level signal from an amplifier to a passive speaker. When you said XLR can be used in speakers did you mean powered speaker? SpeakON cables will be overkill for a powered speaker however. Correct me if I am wrong but comparison between SpeakON and XLR is like apple and orange comparison.</w:t>
      </w:r>
    </w:p>
    <w:p>
      <w:r>
        <w:rPr>
          <w:b/>
        </w:rPr>
        <w:t xml:space="preserve">Reason: </w:t>
      </w:r>
      <w:r>
        <w:t>The comment discusses the same cable types (XLR, SpeakON) and their usage in different scenarios (powered speakers, amplifiers), which directly relates to the topic of labeling cables for clarity.</w:t>
      </w:r>
    </w:p>
    <w:p>
      <w:r>
        <w:rPr>
          <w:b/>
        </w:rPr>
        <w:t xml:space="preserve">Source: </w:t>
      </w:r>
      <w:r>
        <w:t>https://www.youtube.com/watch?v=dV8rpGUoxns</w:t>
      </w:r>
    </w:p>
    <w:p/>
    <w:p>
      <w:r>
        <w:rPr>
          <w:b/>
        </w:rPr>
        <w:t xml:space="preserve">Score: </w:t>
      </w:r>
      <w:r>
        <w:t>80</w:t>
      </w:r>
    </w:p>
    <w:p>
      <w:r>
        <w:rPr>
          <w:b/>
        </w:rPr>
        <w:t xml:space="preserve">Comment: </w:t>
      </w:r>
      <w:r>
        <w:t>Red and Black for stereo audio RCA, Yellow is usually Video.</w:t>
      </w:r>
    </w:p>
    <w:p>
      <w:r>
        <w:rPr>
          <w:b/>
        </w:rPr>
        <w:t xml:space="preserve">Reason: </w:t>
      </w:r>
      <w:r>
        <w:t>The comment specifically mentions labeling cables for stereo audio RCA and video, which is a direct application of the topic's description on avoiding confusion and errors through proper labeling.</w:t>
      </w:r>
    </w:p>
    <w:p>
      <w:r>
        <w:rPr>
          <w:b/>
        </w:rPr>
        <w:t xml:space="preserve">Source: </w:t>
      </w:r>
      <w:r>
        <w:t>https://www.youtube.com/watch?v=dV8rpGUoxns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