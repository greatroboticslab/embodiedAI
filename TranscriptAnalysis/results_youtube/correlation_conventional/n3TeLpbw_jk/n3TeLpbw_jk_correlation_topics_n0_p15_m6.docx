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237</w:t>
      </w:r>
    </w:p>
    <w:p>
      <w:r>
        <w:t>Comments with correlated=True: 123 (51.9%)</w:t>
      </w:r>
    </w:p>
    <w:p>
      <w:r>
        <w:t>Comments with score &gt;= 60: 123 (51.9%)</w:t>
      </w:r>
    </w:p>
    <w:p>
      <w:r>
        <w:t>Total candidate pairs checked: 600</w:t>
      </w:r>
    </w:p>
    <w:p>
      <w:r>
        <w:t>----------------------------------------</w:t>
      </w:r>
    </w:p>
    <w:p>
      <w:pPr>
        <w:pStyle w:val="Heading2"/>
      </w:pPr>
      <w:r>
        <w:t>Topic T2: Incorrect Quad Orientation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9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90.jpg"/>
                          <pic:cNvPicPr/>
                        </pic:nvPicPr>
                        <pic:blipFill>
                          <a:blip r:embed="rId11"/>
                          <a:stretch>
                            <a:fillRect/>
                          </a:stretch>
                        </pic:blipFill>
                        <pic:spPr>
                          <a:xfrm>
                            <a:off x="0" y="0"/>
                            <a:ext cx="1371600" cy="771525"/>
                          </a:xfrm>
                          <a:prstGeom prst="rect"/>
                        </pic:spPr>
                      </pic:pic>
                    </a:graphicData>
                  </a:graphic>
                </wp:inline>
              </w:drawing>
            </w:r>
          </w:p>
        </w:tc>
      </w:tr>
    </w:tbl>
    <w:p>
      <w:r>
        <w:rPr>
          <w:i/>
        </w:rPr>
        <w:t>Description: Flash quad to correct orientation or check board setup</w:t>
      </w:r>
    </w:p>
    <w:p>
      <w:r>
        <w:rPr>
          <w:b/>
        </w:rPr>
        <w:t>Correlated (true): 59 (24.9%)</w:t>
      </w:r>
      <w:r>
        <w:br/>
      </w:r>
      <w:r>
        <w:rPr>
          <w:b/>
        </w:rPr>
        <w:t>Score &gt;= 60: 58 (24.5%)</w:t>
      </w:r>
      <w:r>
        <w:br/>
      </w:r>
      <w:r>
        <w:rPr>
          <w:b/>
        </w:rPr>
        <w:t>Average Score (of valid matches): 81.29</w:t>
      </w:r>
    </w:p>
    <w:p>
      <w:pPr>
        <w:pStyle w:val="Heading3"/>
      </w:pPr>
      <w:r>
        <w:t>Top 5 Correlated Comments:</w:t>
      </w:r>
    </w:p>
    <w:p>
      <w:r>
        <w:rPr>
          <w:b/>
        </w:rPr>
        <w:t xml:space="preserve">Score: </w:t>
      </w:r>
      <w:r>
        <w:t>90</w:t>
      </w:r>
    </w:p>
    <w:p>
      <w:r>
        <w:rPr>
          <w:b/>
        </w:rPr>
        <w:t xml:space="preserve">Comment: </w:t>
      </w:r>
      <w:r>
        <w:t>Thanks a bunch man. My quad was flippin the hell out and I had changed the motor directions and everything. It was the flight board orientation!! It wasn't offset enough.</w:t>
        <w:br/>
        <w:t>Your a lifesaver man! Thanks!!</w:t>
      </w:r>
    </w:p>
    <w:p>
      <w:r>
        <w:rPr>
          <w:b/>
        </w:rPr>
        <w:t xml:space="preserve">Reason: </w:t>
      </w:r>
      <w:r>
        <w:t>The comment directly discusses the same issue of incorrect quad orientation and its solution, specifically mentioning changing flight board orientation and not being offset enough, which is a strong overlap with the topic description.</w:t>
      </w:r>
    </w:p>
    <w:p>
      <w:r>
        <w:rPr>
          <w:b/>
        </w:rPr>
        <w:t xml:space="preserve">Source: </w:t>
      </w:r>
      <w:r>
        <w:t>https://www.youtube.com/watch?v=n3TeLpbw_jk</w:t>
      </w:r>
    </w:p>
    <w:p/>
    <w:p>
      <w:r>
        <w:rPr>
          <w:b/>
        </w:rPr>
        <w:t xml:space="preserve">Score: </w:t>
      </w:r>
      <w:r>
        <w:t>90</w:t>
      </w:r>
    </w:p>
    <w:p>
      <w:r>
        <w:rPr>
          <w:b/>
        </w:rPr>
        <w:t xml:space="preserve">Comment: </w:t>
      </w:r>
      <w:r>
        <w:t>Ah the ol' flipping out after a flash thing.  A couple of places to start on that one for sure would be the motor direction stuff and the board alignment settings.  Sometimes in a flash those aren't set by moving the older CLI over and it can absolutely get your quad going crazy!</w:t>
      </w:r>
    </w:p>
    <w:p>
      <w:r>
        <w:rPr>
          <w:b/>
        </w:rPr>
        <w:t xml:space="preserve">Reason: </w:t>
      </w:r>
      <w:r>
        <w:t>The comment directly discusses the same steps mentioned in the topic description (correcting quad orientation and checking board setup) and mentions specific settings (motor direction and board alignment), which are strongly related to the topic.</w:t>
      </w:r>
    </w:p>
    <w:p>
      <w:r>
        <w:rPr>
          <w:b/>
        </w:rPr>
        <w:t xml:space="preserve">Source: </w:t>
      </w:r>
      <w:r>
        <w:t>https://www.youtube.com/watch?v=n3TeLpbw_jk</w:t>
      </w:r>
    </w:p>
    <w:p/>
    <w:p>
      <w:r>
        <w:rPr>
          <w:b/>
        </w:rPr>
        <w:t xml:space="preserve">Score: </w:t>
      </w:r>
      <w:r>
        <w:t>90</w:t>
      </w:r>
    </w:p>
    <w:p>
      <w:r>
        <w:rPr>
          <w:b/>
        </w:rPr>
        <w:t xml:space="preserve">Comment: </w:t>
      </w:r>
      <w:r>
        <w:t>I didn’t think I was gonna find help for this one but this video hit the nail on the head.. I updated to 4.4 and my board was set 90deg when it needed to be 180. Which makes no sense to me but it flys now. Thanks man</w:t>
      </w:r>
    </w:p>
    <w:p>
      <w:r>
        <w:rPr>
          <w:b/>
        </w:rPr>
        <w:t xml:space="preserve">Reason: </w:t>
      </w:r>
      <w:r>
        <w:t>The comment specifically mentions correcting the quad orientation, which is directly related to the topic 'Incorrect Quad Orientation'. The mention of updating to 4.4 and setting the board at 180 degrees also overlaps with the description's suggestion to correct the orientation or check the board setup.</w:t>
      </w:r>
    </w:p>
    <w:p>
      <w:r>
        <w:rPr>
          <w:b/>
        </w:rPr>
        <w:t xml:space="preserve">Source: </w:t>
      </w:r>
      <w:r>
        <w:t>https://www.youtube.com/watch?v=n3TeLpbw_jk</w:t>
      </w:r>
    </w:p>
    <w:p/>
    <w:p>
      <w:r>
        <w:rPr>
          <w:b/>
        </w:rPr>
        <w:t xml:space="preserve">Score: </w:t>
      </w:r>
      <w:r>
        <w:t>90</w:t>
      </w:r>
    </w:p>
    <w:p>
      <w:r>
        <w:rPr>
          <w:b/>
        </w:rPr>
        <w:t xml:space="preserve">Comment: </w:t>
      </w:r>
      <w:r>
        <w:t>Im one of those cats that made sure motor 1 is cw, 2 is ccw, 3 is ccw and 4 is cw. Also the props are on correctly except i did norice that prop/motor 4 was lifting that corner of the quad but woukd not fly at all. I did the motor direction and double checked all 4 motoras are turning in the right direction. So all i get is motor 4 lifting up a little and yawing to the right so i am stuck and dont know what to do next. A little help would be greatly appreciated as this Iflight baby nazgul 73mm is making me crazy.. Any help would be appreciated! Thanks for the awesome video. I look forward to your reply. Harry Lato... It was the 4th prop it was ccw instead of cw. She's flying great now!!</w:t>
      </w:r>
    </w:p>
    <w:p>
      <w:r>
        <w:rPr>
          <w:b/>
        </w:rPr>
        <w:t xml:space="preserve">Reason: </w:t>
      </w:r>
      <w:r>
        <w:t>The comment specifically discusses correcting motor directions (1 cw, 2 ccw, 3 ccw, 4 cw) and checking prop/motor orientations, which directly relates to the topic's description of flash quads to correct orientation or check board setup.</w:t>
      </w:r>
    </w:p>
    <w:p>
      <w:r>
        <w:rPr>
          <w:b/>
        </w:rPr>
        <w:t xml:space="preserve">Source: </w:t>
      </w:r>
      <w:r>
        <w:t>https://www.youtube.com/watch?v=n3TeLpbw_jk</w:t>
      </w:r>
    </w:p>
    <w:p/>
    <w:p>
      <w:r>
        <w:rPr>
          <w:b/>
        </w:rPr>
        <w:t xml:space="preserve">Score: </w:t>
      </w:r>
      <w:r>
        <w:t>90</w:t>
      </w:r>
    </w:p>
    <w:p>
      <w:r>
        <w:rPr>
          <w:b/>
        </w:rPr>
        <w:t xml:space="preserve">Comment: </w:t>
      </w:r>
      <w:r>
        <w:t xml:space="preserve">Thankyou m8 ive been scratching my head for a few days as my quad flys fine in 4s then in 6s wood shot off to do a moon fly by </w:t>
        <w:br/>
        <w:t xml:space="preserve">(Aos3.5) Following criss ross build advice 2 finger tight on frame screws wad the problem wrenched them screws down and now she flys </w:t>
        <w:br/>
        <w:t>P.s have you moved platforms where did you go</w:t>
      </w:r>
    </w:p>
    <w:p>
      <w:r>
        <w:rPr>
          <w:b/>
        </w:rPr>
        <w:t xml:space="preserve">Reason: </w:t>
      </w:r>
      <w:r>
        <w:t>The comment directly discusses the same issue of quad orientation and mentions specific steps to correct it (checking frame screws), which matches the topic's description.</w:t>
      </w:r>
    </w:p>
    <w:p>
      <w:r>
        <w:rPr>
          <w:b/>
        </w:rPr>
        <w:t xml:space="preserve">Source: </w:t>
      </w:r>
      <w:r>
        <w:t>https://www.youtube.com/watch?v=n3TeLpbw_jk</w:t>
      </w:r>
    </w:p>
    <w:p/>
    <w:p>
      <w:pPr>
        <w:pStyle w:val="Heading2"/>
      </w:pPr>
      <w:r>
        <w:t>Topic T1: Check Board Orientation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9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90.jpg"/>
                          <pic:cNvPicPr/>
                        </pic:nvPicPr>
                        <pic:blipFill>
                          <a:blip r:embed="rId11"/>
                          <a:stretch>
                            <a:fillRect/>
                          </a:stretch>
                        </pic:blipFill>
                        <pic:spPr>
                          <a:xfrm>
                            <a:off x="0" y="0"/>
                            <a:ext cx="1371600" cy="771525"/>
                          </a:xfrm>
                          <a:prstGeom prst="rect"/>
                        </pic:spPr>
                      </pic:pic>
                    </a:graphicData>
                  </a:graphic>
                </wp:inline>
              </w:drawing>
            </w:r>
          </w:p>
        </w:tc>
      </w:tr>
    </w:tbl>
    <w:p>
      <w:r>
        <w:rPr>
          <w:i/>
        </w:rPr>
        <w:t>Description: Verify board orientation to ensure correct gyro direction</w:t>
      </w:r>
    </w:p>
    <w:p>
      <w:r>
        <w:rPr>
          <w:b/>
        </w:rPr>
        <w:t>Correlated (true): 41 (17.3%)</w:t>
      </w:r>
      <w:r>
        <w:br/>
      </w:r>
      <w:r>
        <w:rPr>
          <w:b/>
        </w:rPr>
        <w:t>Score &gt;= 60: 41 (17.3%)</w:t>
      </w:r>
      <w:r>
        <w:br/>
      </w:r>
      <w:r>
        <w:rPr>
          <w:b/>
        </w:rPr>
        <w:t>Average Score (of valid matches): 80.98</w:t>
      </w:r>
    </w:p>
    <w:p>
      <w:pPr>
        <w:pStyle w:val="Heading3"/>
      </w:pPr>
      <w:r>
        <w:t>Top 5 Correlated Comments:</w:t>
      </w:r>
    </w:p>
    <w:p>
      <w:r>
        <w:rPr>
          <w:b/>
        </w:rPr>
        <w:t xml:space="preserve">Score: </w:t>
      </w:r>
      <w:r>
        <w:t>90</w:t>
      </w:r>
    </w:p>
    <w:p>
      <w:r>
        <w:rPr>
          <w:b/>
        </w:rPr>
        <w:t xml:space="preserve">Comment: </w:t>
      </w:r>
      <w:r>
        <w:t>Thanks a bunch man. My quad was flippin the hell out and I had changed the motor directions and everything. It was the flight board orientation!! It wasn't offset enough.</w:t>
        <w:br/>
        <w:t>Your a lifesaver man! Thanks!!</w:t>
      </w:r>
    </w:p>
    <w:p>
      <w:r>
        <w:rPr>
          <w:b/>
        </w:rPr>
        <w:t xml:space="preserve">Reason: </w:t>
      </w:r>
      <w:r>
        <w:t>The comment directly discusses the same issue described in the topic, specifically the importance of correct board orientation and its impact on the quad's behavior.</w:t>
      </w:r>
    </w:p>
    <w:p>
      <w:r>
        <w:rPr>
          <w:b/>
        </w:rPr>
        <w:t xml:space="preserve">Source: </w:t>
      </w:r>
      <w:r>
        <w:t>https://www.youtube.com/watch?v=n3TeLpbw_jk</w:t>
      </w:r>
    </w:p>
    <w:p/>
    <w:p>
      <w:r>
        <w:rPr>
          <w:b/>
        </w:rPr>
        <w:t xml:space="preserve">Score: </w:t>
      </w:r>
      <w:r>
        <w:t>90</w:t>
      </w:r>
    </w:p>
    <w:p>
      <w:r>
        <w:rPr>
          <w:b/>
        </w:rPr>
        <w:t xml:space="preserve">Comment: </w:t>
      </w:r>
      <w:r>
        <w:t>Thank you very much… mine was board orientation</w:t>
      </w:r>
    </w:p>
    <w:p>
      <w:r>
        <w:rPr>
          <w:b/>
        </w:rPr>
        <w:t xml:space="preserve">Reason: </w:t>
      </w:r>
      <w:r>
        <w:t>The comment mentions 'board orientation' which is a direct overlap with the topic's description and title, specifically mentioning verification of board orientation to ensure correct gyro direction.</w:t>
      </w:r>
    </w:p>
    <w:p>
      <w:r>
        <w:rPr>
          <w:b/>
        </w:rPr>
        <w:t xml:space="preserve">Source: </w:t>
      </w:r>
      <w:r>
        <w:t>https://www.youtube.com/watch?v=n3TeLpbw_jk</w:t>
      </w:r>
    </w:p>
    <w:p/>
    <w:p>
      <w:r>
        <w:rPr>
          <w:b/>
        </w:rPr>
        <w:t xml:space="preserve">Score: </w:t>
      </w:r>
      <w:r>
        <w:t>90</w:t>
      </w:r>
    </w:p>
    <w:p>
      <w:r>
        <w:rPr>
          <w:b/>
        </w:rPr>
        <w:t xml:space="preserve">Comment: </w:t>
      </w:r>
      <w:r>
        <w:t>Im one of those cats that made sure motor 1 is cw, 2 is ccw, 3 is ccw and 4 is cw. Also the props are on correctly except i did norice that prop/motor 4 was lifting that corner of the quad but woukd not fly at all. I did the motor direction and double checked all 4 motoras are turning in the right direction. So all i get is motor 4 lifting up a little and yawing to the right so i am stuck and dont know what to do next. A little help would be greatly appreciated as this Iflight baby nazgul 73mm is making me crazy.. Any help would be appreciated! Thanks for the awesome video. I look forward to your reply. Harry Lato... It was the 4th prop it was ccw instead of cw. She's flying great now!!</w:t>
      </w:r>
    </w:p>
    <w:p>
      <w:r>
        <w:rPr>
          <w:b/>
        </w:rPr>
        <w:t xml:space="preserve">Reason: </w:t>
      </w:r>
      <w:r>
        <w:t>The comment directly discusses the same steps described by the topic (checking motor direction) and mentions specific orientation details (motor 1 cw, 2 ccw, etc.) that align with the topic's focus on verifying board orientation.</w:t>
      </w:r>
    </w:p>
    <w:p>
      <w:r>
        <w:rPr>
          <w:b/>
        </w:rPr>
        <w:t xml:space="preserve">Source: </w:t>
      </w:r>
      <w:r>
        <w:t>https://www.youtube.com/watch?v=n3TeLpbw_jk</w:t>
      </w:r>
    </w:p>
    <w:p/>
    <w:p>
      <w:r>
        <w:rPr>
          <w:b/>
        </w:rPr>
        <w:t xml:space="preserve">Score: </w:t>
      </w:r>
      <w:r>
        <w:t>85</w:t>
      </w:r>
    </w:p>
    <w:p>
      <w:r>
        <w:rPr>
          <w:b/>
        </w:rPr>
        <w:t xml:space="preserve">Comment: </w:t>
      </w:r>
      <w:r>
        <w:t>Great video i did get my board centered correctly now but it still does a flip almost like its in turtle mode even tho it isnt.</w:t>
      </w:r>
    </w:p>
    <w:p>
      <w:r>
        <w:rPr>
          <w:b/>
        </w:rPr>
        <w:t xml:space="preserve">Reason: </w:t>
      </w:r>
      <w:r>
        <w:t>The comment mentions 'board centered correctly', which directly relates to the topic's description of verifying board orientation. Additionally, the mention of 'turtle mode' is also relevant, as it refers to a specific setting or parameter described in the topic.</w:t>
      </w:r>
    </w:p>
    <w:p>
      <w:r>
        <w:rPr>
          <w:b/>
        </w:rPr>
        <w:t xml:space="preserve">Source: </w:t>
      </w:r>
      <w:r>
        <w:t>https://www.youtube.com/watch?v=n3TeLpbw_jk</w:t>
      </w:r>
    </w:p>
    <w:p/>
    <w:p>
      <w:r>
        <w:rPr>
          <w:b/>
        </w:rPr>
        <w:t xml:space="preserve">Score: </w:t>
      </w:r>
      <w:r>
        <w:t>85</w:t>
      </w:r>
    </w:p>
    <w:p>
      <w:r>
        <w:rPr>
          <w:b/>
        </w:rPr>
        <w:t xml:space="preserve">Comment: </w:t>
      </w:r>
      <w:r>
        <w:t>@Leakyfpv  sorry for late reply the board had come stock 90 degrees turned to the right.</w:t>
      </w:r>
    </w:p>
    <w:p>
      <w:r>
        <w:rPr>
          <w:b/>
        </w:rPr>
        <w:t xml:space="preserve">Reason: </w:t>
      </w:r>
      <w:r>
        <w:t>The comment directly discusses the board orientation and mentions a specific angle (90 degrees turned to the right), which is closely related to the topic description's goal of verifying correct gyro direction.</w:t>
      </w:r>
    </w:p>
    <w:p>
      <w:r>
        <w:rPr>
          <w:b/>
        </w:rPr>
        <w:t xml:space="preserve">Source: </w:t>
      </w:r>
      <w:r>
        <w:t>https://www.youtube.com/watch?v=n3TeLpbw_jk</w:t>
      </w:r>
    </w:p>
    <w:p/>
    <w:p>
      <w:pPr>
        <w:pStyle w:val="Heading2"/>
      </w:pPr>
      <w:r>
        <w:t>Topic T3: Quad Issues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9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90.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on quad problems and common issues with new Metaflight versions.</w:t>
      </w:r>
    </w:p>
    <w:p>
      <w:r>
        <w:rPr>
          <w:b/>
        </w:rPr>
        <w:t>Correlated (true): 116 (48.9%)</w:t>
      </w:r>
      <w:r>
        <w:br/>
      </w:r>
      <w:r>
        <w:rPr>
          <w:b/>
        </w:rPr>
        <w:t>Score &gt;= 60: 116 (48.9%)</w:t>
      </w:r>
      <w:r>
        <w:br/>
      </w:r>
      <w:r>
        <w:rPr>
          <w:b/>
        </w:rPr>
        <w:t>Average Score (of valid matches): 80.13</w:t>
      </w:r>
    </w:p>
    <w:p>
      <w:pPr>
        <w:pStyle w:val="Heading3"/>
      </w:pPr>
      <w:r>
        <w:t>Top 5 Correlated Comments:</w:t>
      </w:r>
    </w:p>
    <w:p>
      <w:r>
        <w:rPr>
          <w:b/>
        </w:rPr>
        <w:t xml:space="preserve">Score: </w:t>
      </w:r>
      <w:r>
        <w:t>90</w:t>
      </w:r>
    </w:p>
    <w:p>
      <w:r>
        <w:rPr>
          <w:b/>
        </w:rPr>
        <w:t xml:space="preserve">Comment: </w:t>
      </w:r>
      <w:r>
        <w:t>Thanks a bunch man. My quad was flippin the hell out and I had changed the motor directions and everything. It was the flight board orientation!! It wasn't offset enough.</w:t>
        <w:br/>
        <w:t>Your a lifesaver man! Thanks!!</w:t>
      </w:r>
    </w:p>
    <w:p>
      <w:r>
        <w:rPr>
          <w:b/>
        </w:rPr>
        <w:t xml:space="preserve">Reason: </w:t>
      </w:r>
      <w:r>
        <w:t>The comment directly discusses quad problems (the topic's central theme) and specifically mentions changing the motor directions and flight board orientation, which are issues mentioned in the topic description. The comment also uses similar language ('flippin the hell out') to describe the problem, indicating a strong connection to the topic.</w:t>
      </w:r>
    </w:p>
    <w:p>
      <w:r>
        <w:rPr>
          <w:b/>
        </w:rPr>
        <w:t xml:space="preserve">Source: </w:t>
      </w:r>
      <w:r>
        <w:t>https://www.youtube.com/watch?v=n3TeLpbw_jk</w:t>
      </w:r>
    </w:p>
    <w:p/>
    <w:p>
      <w:r>
        <w:rPr>
          <w:b/>
        </w:rPr>
        <w:t xml:space="preserve">Score: </w:t>
      </w:r>
      <w:r>
        <w:t>90</w:t>
      </w:r>
    </w:p>
    <w:p>
      <w:r>
        <w:rPr>
          <w:b/>
        </w:rPr>
        <w:t xml:space="preserve">Comment: </w:t>
      </w:r>
      <w:r>
        <w:t>that board alignment seems to be the biggest one!  sometimes from the factory they don't come with what you would assume is a 0 degree alignment to the arrow...but some weird one that is super necessary.  Flashing usually removes that and you kinda have to guess what it needs to be, lol.  Wish the targets would center the arrow to 0, but I don't think they ever will.</w:t>
      </w:r>
    </w:p>
    <w:p>
      <w:r>
        <w:rPr>
          <w:b/>
        </w:rPr>
        <w:t xml:space="preserve">Reason: </w:t>
      </w:r>
      <w:r>
        <w:t>The comment directly discusses a specific issue (board alignment) and its impact on the quad's behavior (flashing removes the weird alignment), which is closely related to the topic of 'quad problems'.</w:t>
      </w:r>
    </w:p>
    <w:p>
      <w:r>
        <w:rPr>
          <w:b/>
        </w:rPr>
        <w:t xml:space="preserve">Source: </w:t>
      </w:r>
      <w:r>
        <w:t>https://www.youtube.com/watch?v=n3TeLpbw_jk</w:t>
      </w:r>
    </w:p>
    <w:p/>
    <w:p>
      <w:r>
        <w:rPr>
          <w:b/>
        </w:rPr>
        <w:t xml:space="preserve">Score: </w:t>
      </w:r>
      <w:r>
        <w:t>85</w:t>
      </w:r>
    </w:p>
    <w:p>
      <w:r>
        <w:rPr>
          <w:b/>
        </w:rPr>
        <w:t xml:space="preserve">Comment: </w:t>
      </w:r>
      <w:r>
        <w:t xml:space="preserve">Thankyou m8 ive been scratching my head for a few days as my quad flys fine in 4s then in 6s wood shot off to do a moon fly by </w:t>
        <w:br/>
        <w:t xml:space="preserve">(Aos3.5) Following criss ross build advice 2 finger tight on frame screws wad the problem wrenched them screws down and now she flys </w:t>
        <w:br/>
        <w:t>P.s have you moved platforms where did you go</w:t>
      </w:r>
    </w:p>
    <w:p>
      <w:r>
        <w:rPr>
          <w:b/>
        </w:rPr>
        <w:t xml:space="preserve">Reason: </w:t>
      </w:r>
      <w:r>
        <w:t>The comment directly discusses the same issue (quad flying fine in some settings but not others) and mentions specific solutions (tightening frame screws), which are closely related to the topic of quad issues and Metaflight versions.</w:t>
      </w:r>
    </w:p>
    <w:p>
      <w:r>
        <w:rPr>
          <w:b/>
        </w:rPr>
        <w:t xml:space="preserve">Source: </w:t>
      </w:r>
      <w:r>
        <w:t>https://www.youtube.com/watch?v=n3TeLpbw_jk</w:t>
      </w:r>
    </w:p>
    <w:p/>
    <w:p>
      <w:r>
        <w:rPr>
          <w:b/>
        </w:rPr>
        <w:t xml:space="preserve">Score: </w:t>
      </w:r>
      <w:r>
        <w:t>85</w:t>
      </w:r>
    </w:p>
    <w:p>
      <w:r>
        <w:rPr>
          <w:b/>
        </w:rPr>
        <w:t xml:space="preserve">Comment: </w:t>
      </w:r>
      <w:r>
        <w:t>Thank you for the advice! I tested motors and realized I had accidentally switched two wires on one motor and realized that when testing the motors. It would only ever rotate clockwise. It was throwing off the quad from lifting  off. Finally fixed and had my first flight today on my first build.</w:t>
      </w:r>
    </w:p>
    <w:p>
      <w:r>
        <w:rPr>
          <w:b/>
        </w:rPr>
        <w:t xml:space="preserve">Reason: </w:t>
      </w:r>
      <w:r>
        <w:t>The comment directly discusses a common issue with quads (wires switched on motor), which is mentioned in the topic description as a problem to be discussed. The commenter also mentions testing and fixing the issue, which aligns with the topic's focus on quad problems and issues.</w:t>
      </w:r>
    </w:p>
    <w:p>
      <w:r>
        <w:rPr>
          <w:b/>
        </w:rPr>
        <w:t xml:space="preserve">Source: </w:t>
      </w:r>
      <w:r>
        <w:t>https://www.youtube.com/watch?v=n3TeLpbw_jk</w:t>
      </w:r>
    </w:p>
    <w:p/>
    <w:p>
      <w:r>
        <w:rPr>
          <w:b/>
        </w:rPr>
        <w:t xml:space="preserve">Score: </w:t>
      </w:r>
      <w:r>
        <w:t>85</w:t>
      </w:r>
    </w:p>
    <w:p>
      <w:r>
        <w:rPr>
          <w:b/>
        </w:rPr>
        <w:t xml:space="preserve">Comment: </w:t>
      </w:r>
      <w:r>
        <w:t>Issues binding - works in Betaflight 4.5 but does not arm(HDZERO Mobula 6 ECO and Mobula 6 Freestyle)</w:t>
        <w:br/>
        <w:br/>
        <w:t>I bought BNF HDZERO Mobula 6 ECO and Mobula 6 Freestyle and I also use Radiomaster Pocket. I managed to update all of them to newest ELRS and setup binding phrase. Both Whoops bind and respond to all inputs when connected to Betaflight but then I unplug it I am having issues.</w:t>
        <w:br/>
        <w:br/>
        <w:br/>
        <w:br/>
        <w:t>Mobula 6 Freestyle HDZero does not arm at all. I guered it out that this whoop is SPI and does not have wifi.</w:t>
        <w:br/>
        <w:br/>
        <w:br/>
        <w:br/>
        <w:t>Mobula 6 ECO HDZero jumps when I push arm but nothing after that. This one strangelly UART and have WIFI.</w:t>
        <w:br/>
        <w:br/>
        <w:br/>
        <w:br/>
        <w:t>I watched every Bardwell ERLS and Betaflight video and many other tutorials. Spend hours going through manuals with ChatGTP 4o but despite numerous troubleshootings - I was unable to make it work. I am getting feed on my HDZERO Goggles and telemetry works on Pocket. I also have Boxer and Zoro and the same issue with them too. At this point, I learned a lot but still unable to make it work.</w:t>
      </w:r>
    </w:p>
    <w:p>
      <w:r>
        <w:rPr>
          <w:b/>
        </w:rPr>
        <w:t xml:space="preserve">Reason: </w:t>
      </w:r>
      <w:r>
        <w:t>The comment discusses specific issues with Metaflight versions, including binding and arming problems with HDZERO Mobula 6 ECO and Freestyle quads, which directly relates to the topic's focus on quad problems and common issues.</w:t>
      </w:r>
    </w:p>
    <w:p>
      <w:r>
        <w:rPr>
          <w:b/>
        </w:rPr>
        <w:t xml:space="preserve">Source: </w:t>
      </w:r>
      <w:r>
        <w:t>https://www.youtube.com/watch?v=n3TeLpbw_jk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