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2</w:t>
      </w:r>
    </w:p>
    <w:p>
      <w:r>
        <w:t>Comments available for this video: 1</w:t>
      </w:r>
    </w:p>
    <w:p>
      <w:r>
        <w:t>Comments with correlated=True: 1 (100.0%)</w:t>
      </w:r>
    </w:p>
    <w:p>
      <w:r>
        <w:t>Comments with score &gt;= 60: 1 (100.0%)</w:t>
      </w:r>
    </w:p>
    <w:p>
      <w:r>
        <w:t>Total candidate pairs checked: 2</w:t>
      </w:r>
    </w:p>
    <w:p>
      <w:r>
        <w:t>----------------------------------------</w:t>
      </w:r>
    </w:p>
    <w:p>
      <w:pPr>
        <w:pStyle w:val="Heading2"/>
      </w:pPr>
      <w:r>
        <w:t>Topic T1: akan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8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7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mentions akan.</w:t>
      </w:r>
    </w:p>
    <w:p>
      <w:r>
        <w:rPr>
          <w:b/>
        </w:rPr>
        <w:t>Correlated (true): 1 (100.0%)</w:t>
      </w:r>
      <w:r>
        <w:br/>
      </w:r>
      <w:r>
        <w:rPr>
          <w:b/>
        </w:rPr>
        <w:t>Score &gt;= 60: 1 (100.0%)</w:t>
      </w:r>
      <w:r>
        <w:br/>
      </w:r>
      <w:r>
        <w:rPr>
          <w:b/>
        </w:rPr>
        <w:t>Average Score (of valid matches): 80.00</w:t>
      </w:r>
    </w:p>
    <w:p>
      <w:pPr>
        <w:pStyle w:val="Heading3"/>
      </w:pPr>
      <w:r>
        <w:t>Top 1 Correlated Comments:</w:t>
      </w:r>
    </w:p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No like, more info. Parts used step by step. Schematic maybe</w:t>
      </w:r>
    </w:p>
    <w:p>
      <w:r>
        <w:rPr>
          <w:b/>
        </w:rPr>
        <w:t xml:space="preserve">Reason: </w:t>
      </w:r>
      <w:r>
        <w:t>The comment requests more information about the akan, specifically mentioning parts and a schematic, indicating a direct connection to the topic.</w:t>
      </w:r>
    </w:p>
    <w:p>
      <w:r>
        <w:rPr>
          <w:b/>
        </w:rPr>
        <w:t xml:space="preserve">Source: </w:t>
      </w:r>
      <w:r>
        <w:t>https://www.youtube.com/watch?v=zZE4AejgDOA</w:t>
      </w:r>
    </w:p>
    <w:p/>
    <w:p>
      <w:pPr>
        <w:pStyle w:val="Heading2"/>
      </w:pPr>
      <w:r>
        <w:t>Topic T2: Statistic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8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7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talks about statistics, specifically saying something.</w:t>
      </w:r>
    </w:p>
    <w:p>
      <w:r>
        <w:rPr>
          <w:b/>
        </w:rPr>
        <w:t>Correlated (true): 0 (0.0%)</w:t>
      </w:r>
      <w:r>
        <w:br/>
      </w:r>
      <w:r>
        <w:rPr>
          <w:b/>
        </w:rPr>
        <w:t>Score &gt;= 60: 0 (0.0%)</w:t>
      </w:r>
      <w:r>
        <w:br/>
      </w:r>
      <w:r>
        <w:rPr>
          <w:b/>
        </w:rPr>
        <w:t>Average Score (of valid matches): 0.00</w:t>
      </w:r>
    </w:p>
    <w:p>
      <w:pPr>
        <w:pStyle w:val="BodyText"/>
      </w:pPr>
      <w:r>
        <w:t>No strongly correlated comments found.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