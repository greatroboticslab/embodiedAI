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comprehensive output in strict JSON format: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"Introduction to Video Segments",</w:t>
        <w:br/>
        <w:t xml:space="preserve">    "summary": "The video consists of multiple segments, each described and timestamped."</w:t>
        <w:br/>
        <w:t xml:space="preserve">  },</w:t>
        <w:br/>
        <w:t xml:space="preserve">  {</w:t>
        <w:br/>
        <w:t xml:space="preserve">    "start_time": "00:10",</w:t>
        <w:br/>
        <w:t xml:space="preserve">    "title": "First Segment - Introduction",</w:t>
        <w:br/>
        <w:t xml:space="preserve">    "summary": "The host introduces the topic of discussion, which involves artificial intelligence-generated images."</w:t>
        <w:br/>
        <w:t xml:space="preserve">  },</w:t>
        <w:br/>
        <w:t xml:space="preserve">  {</w:t>
        <w:br/>
        <w:t xml:space="preserve">    "start_time": "01:30",</w:t>
        <w:br/>
        <w:t xml:space="preserve">    "title": "Second Segment - AI Video Model",</w:t>
        <w:br/>
        <w:t xml:space="preserve">    "summary": "A detailed explanation is provided on how AI video models can create realistic images of people."</w:t>
        <w:br/>
        <w:t xml:space="preserve">  },</w:t>
        <w:br/>
        <w:t xml:space="preserve">  {</w:t>
        <w:br/>
        <w:t xml:space="preserve">    "start_time": "02:45",</w:t>
        <w:br/>
        <w:t xml:space="preserve">    "title": "Third Segment - Man in a Gray T-Shirt",</w:t>
        <w:br/>
        <w:t xml:space="preserve">    "summary": "The host discusses the importance of a personal space, using a man dressed in a gray t-shirt with a record player design as an example."</w:t>
        <w:br/>
        <w:t xml:space="preserve">  },</w:t>
        <w:br/>
        <w:t xml:space="preserve">  {</w:t>
        <w:br/>
        <w:t xml:space="preserve">    "start_time": "03:10",</w:t>
        <w:br/>
        <w:t xml:space="preserve">    "title": "Fourth Segment - Welcome to Area 51",</w:t>
        <w:br/>
        <w:t xml:space="preserve">    "summary": "The host showcases various designs and logos related to the 'Welcome to Area 51' theme, including a spaceship design on a black t-shirt."</w:t>
        <w:br/>
        <w:t xml:space="preserve">  }</w:t>
        <w:br/>
        <w:t>]</w:t>
        <w:br/>
        <w:t>```</w:t>
        <w:br/>
        <w:br/>
        <w:t>This JSON output provides a brief description of each segment in the video, along with its timestamp.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