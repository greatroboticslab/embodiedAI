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0 (0.0%)</w:t>
      </w:r>
    </w:p>
    <w:p>
      <w:r>
        <w:t>Total candidate pairs checked: 6</w:t>
      </w:r>
    </w:p>
    <w:p/>
    <w:p>
      <w:r>
        <w:t>Most/Least correlated topics (by average score across correlated comments):</w:t>
      </w:r>
    </w:p>
    <w:p>
      <w:r>
        <w:t xml:space="preserve">  Top 3:</w:t>
      </w:r>
    </w:p>
    <w:p>
      <w:r>
        <w:t xml:space="preserve">    • Topic T3: RLC Filter Types — avg 0.00, contributions 0</w:t>
      </w:r>
    </w:p>
    <w:p>
      <w:r>
        <w:t xml:space="preserve">    • Topic T5: Notch Filter Example — avg 0.00, contributions 0</w:t>
      </w:r>
    </w:p>
    <w:p>
      <w:r>
        <w:t xml:space="preserve">    • Topic T1: Introduction to RLC Filters — avg 0.00, contributions 0</w:t>
      </w:r>
    </w:p>
    <w:p>
      <w:r>
        <w:t xml:space="preserve">  Bottom 3:</w:t>
      </w:r>
    </w:p>
    <w:p>
      <w:r>
        <w:t xml:space="preserve">    • Topic T4: Designing RLC Filters — avg 0.00, contributions 0</w:t>
      </w:r>
    </w:p>
    <w:p>
      <w:r>
        <w:t xml:space="preserve">    • Topic T2: How Do RLC Filters Work? — avg 0.00, contributions 0</w:t>
      </w:r>
    </w:p>
    <w:p>
      <w:r>
        <w:t xml:space="preserve">    • Topic T6: Impact of Resistor Value — avg 0.00, contributions 0</w:t>
      </w:r>
    </w:p>
    <w:p>
      <w:r>
        <w:t>Correlated comment coverage (all comments):</w:t>
      </w:r>
    </w:p>
    <w:p>
      <w:r>
        <w:t>- matched 0 topic(s), max score 0.0000: The video excelled in explaining RLC filters thoroughly, with extensive testing, detailed graph demonstrations, and clear explanations.</w:t>
      </w:r>
    </w:p>
    <w:p>
      <w:r>
        <w:t xml:space="preserve">  Source: https://www.youtube.com/watch?v=yctzuuGAm-E&amp;t=1370s: RLC Filters: The gateway to the world of filters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T5: Notch Filter Example — score 20.0000</w:t>
      </w:r>
    </w:p>
    <w:p>
      <w:r>
        <w:t xml:space="preserve">    Description: Blocking a specific frequency with an RLC filter</w:t>
      </w:r>
    </w:p>
    <w:p>
      <w:r>
        <w:t xml:space="preserve">    Reason: The comment does not directly discuss the specific frequency blocking example of an RLC filter, instead providing general praise for the video's thoroughness and explanations.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T4: Designing RLC Filters — score 20.0000</w:t>
      </w:r>
    </w:p>
    <w:p>
      <w:r>
        <w:t xml:space="preserve">    Description: Selecting the right values for resistors, capacitors, and inductors</w:t>
      </w:r>
    </w:p>
    <w:p>
      <w:r>
        <w:t xml:space="preserve">    Reason: The comment does not directly discuss the same steps or parameters described by the topic (resistor, capacitor, and inductor values). Instead, it provides a general praise for the video's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T3: RLC Filter Types — score 20.0000</w:t>
      </w:r>
    </w:p>
    <w:p>
      <w:r>
        <w:t xml:space="preserve">    Description: Series, parallel, and combination filters</w:t>
      </w:r>
    </w:p>
    <w:p>
      <w:r>
        <w:t xml:space="preserve">    Reason: {</w:t>
        <w:br/>
        <w:t>"correlated": false,</w:t>
        <w:br/>
        <w:t>"score": 20,</w:t>
        <w:br/>
        <w:t>"reason": "The comment does not directly discuss the specific types of RLC filters (series, parallel, and combination), but instead praises the video's thoroughness in explaining them. The mention of graph demonstrations and clear explanations is a general compliment rather than a specific discussion of filter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T2: How Do RLC Filters Work? — score 20.0000</w:t>
      </w:r>
    </w:p>
    <w:p>
      <w:r>
        <w:t xml:space="preserve">    Description: The role of resistors, capacitors, and inductors</w:t>
      </w:r>
    </w:p>
    <w:p>
      <w:r>
        <w:t xml:space="preserve">    Reason: The comment mentions the video explaining RLC filters thoroughly, but does not directly discuss the specific components (resistors, capacitors, and inductors) mentioned in the topic description. The comment is more focused on the quality of the video rather than the technical details of how RLC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T6: Impact of Resistor Value — score 0.0000</w:t>
      </w:r>
    </w:p>
    <w:p>
      <w:r>
        <w:t xml:space="preserve">    Description: Boosting or decreasing the power of the output signal</w:t>
      </w:r>
    </w:p>
    <w:p>
      <w:r>
        <w:t xml:space="preserve">    Reason: The comment does not mention resistor value, power of the output signal or any other key terms from the topic. It appears to be a general praise about an educational video on RLC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T1: Introduction to RLC Filters — score 0.0000</w:t>
      </w:r>
    </w:p>
    <w:p>
      <w:r>
        <w:t xml:space="preserve">    Description: What are RLC filters?</w:t>
      </w:r>
    </w:p>
    <w:p>
      <w:r>
        <w:t xml:space="preserve">    Reason: The comment does not directly discuss the same steps, objects, settings, parameters, claims, or goals described by the topic. Instead, it provides a general review of the video's content, without mentioning specific details about RLC filters.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T1: Introduction to RLC Filters — score 0.0000</w:t>
      </w:r>
    </w:p>
    <w:p>
      <w:r>
        <w:t xml:space="preserve">    Description: What are RLC filters?</w:t>
      </w:r>
    </w:p>
    <w:p>
      <w:r>
        <w:t xml:space="preserve">    Reason: The comment does not directly discuss the same steps, objects, settings, parameters, claims, or goals described by the topic. Instead, it provides a general review of the video's content, without mentioning specific details about RLC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T6: Impact of Resistor Value — score 0.0000</w:t>
      </w:r>
    </w:p>
    <w:p>
      <w:r>
        <w:t xml:space="preserve">    Description: Boosting or decreasing the power of the output signal</w:t>
      </w:r>
    </w:p>
    <w:p>
      <w:r>
        <w:t xml:space="preserve">    Reason: The comment does not mention resistor value, power of the output signal or any other key terms from the topic. It appears to be a general praise about an educational video on RLC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T2: How Do RLC Filters Work? — score 20.0000</w:t>
      </w:r>
    </w:p>
    <w:p>
      <w:r>
        <w:t xml:space="preserve">    Description: The role of resistors, capacitors, and inductors</w:t>
      </w:r>
    </w:p>
    <w:p>
      <w:r>
        <w:t xml:space="preserve">    Reason: The comment mentions the video explaining RLC filters thoroughly, but does not directly discuss the specific components (resistors, capacitors, and inductors) mentioned in the topic description. The comment is more focused on the quality of the video rather than the technical details of how RLC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T3: RLC Filter Types — score 20.0000</w:t>
      </w:r>
    </w:p>
    <w:p>
      <w:r>
        <w:t xml:space="preserve">    Description: Series, parallel, and combination filters</w:t>
      </w:r>
    </w:p>
    <w:p>
      <w:r>
        <w:t xml:space="preserve">    Reason: {</w:t>
        <w:br/>
        <w:t>"correlated": false,</w:t>
        <w:br/>
        <w:t>"score": 20,</w:t>
        <w:br/>
        <w:t>"reason": "The comment does not directly discuss the specific types of RLC filters (series, parallel, and combination), but instead praises the video's thoroughness in explaining them. The mention of graph demonstrations and clear explanations is a general compliment rather than a specific discussion of filter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T4: Designing RLC Filters — score 20.0000</w:t>
      </w:r>
    </w:p>
    <w:p>
      <w:r>
        <w:t xml:space="preserve">    Description: Selecting the right values for resistors, capacitors, and inductors</w:t>
      </w:r>
    </w:p>
    <w:p>
      <w:r>
        <w:t xml:space="preserve">    Reason: The comment does not directly discuss the same steps or parameters described by the topic (resistor, capacitor, and inductor values). Instead, it provides a general praise for the video's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Topic T5: Notch Filter Example — score 20.0000</w:t>
      </w:r>
    </w:p>
    <w:p>
      <w:r>
        <w:t xml:space="preserve">    Description: Blocking a specific frequency with an RLC filter</w:t>
      </w:r>
    </w:p>
    <w:p>
      <w:r>
        <w:t xml:space="preserve">    Reason: The comment does not directly discuss the specific frequency blocking example of an RLC filter, instead providing general praise for the video's thoroughness and explanations.</w:t>
      </w:r>
    </w:p>
    <w:p>
      <w:pPr>
        <w:pStyle w:val="Heading1"/>
      </w:pPr>
      <w:r>
        <w:t>Topic T1: Introduction to RLC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Description: What are RLC filters?</w:t>
      </w:r>
    </w:p>
    <w:p>
      <w:r>
        <w:t>No strongly correlated comments found for this topic.</w:t>
      </w:r>
    </w:p>
    <w:p>
      <w:pPr>
        <w:pStyle w:val="Heading1"/>
      </w:pPr>
      <w:r>
        <w:t>Topic T2: How Do RLC Filters Work?</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Description: The role of resistors, capacitors, and inductors</w:t>
      </w:r>
    </w:p>
    <w:p>
      <w:r>
        <w:t>No strongly correlated comments found for this topic.</w:t>
      </w:r>
    </w:p>
    <w:p>
      <w:pPr>
        <w:pStyle w:val="Heading1"/>
      </w:pPr>
      <w:r>
        <w:t>Topic T3: RLC Filter Types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Description: Series, parallel, and combination filters</w:t>
      </w:r>
    </w:p>
    <w:p>
      <w:r>
        <w:t>No strongly correlated comments found for this topic.</w:t>
      </w:r>
    </w:p>
    <w:p>
      <w:pPr>
        <w:pStyle w:val="Heading1"/>
      </w:pPr>
      <w:r>
        <w:t>Topic T4: Designing RLC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Description: Selecting the right values for resistors, capacitors, and inductors</w:t>
      </w:r>
    </w:p>
    <w:p>
      <w:r>
        <w:t>No strongly correlated comments found for this topic.</w:t>
      </w:r>
    </w:p>
    <w:p>
      <w:pPr>
        <w:pStyle w:val="Heading1"/>
      </w:pPr>
      <w:r>
        <w:t>Topic T5: Notch Filter Example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Description: Blocking a specific frequency with an RLC filter</w:t>
      </w:r>
    </w:p>
    <w:p>
      <w:r>
        <w:t>No strongly correlated comments found for this topic.</w:t>
      </w:r>
    </w:p>
    <w:p>
      <w:pPr>
        <w:pStyle w:val="Heading1"/>
      </w:pPr>
      <w:r>
        <w:t>Topic T6: Impact of Resistor Value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frame_0364.jpg</w:t>
            </w:r>
          </w:p>
        </w:tc>
        <w:tc>
          <w:tcPr>
            <w:tcW w:type="dxa" w:w="2880"/>
          </w:tcPr>
          <w:p>
            <w:r>
              <w:t>frame_0729.jpg</w:t>
            </w:r>
          </w:p>
        </w:tc>
      </w:tr>
    </w:tbl>
    <w:p>
      <w:r>
        <w:t>Description: Boosting or decreasing the power of the output signal</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