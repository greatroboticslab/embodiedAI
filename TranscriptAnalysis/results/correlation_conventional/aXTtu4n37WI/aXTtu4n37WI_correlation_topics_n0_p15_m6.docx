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2</w:t>
      </w:r>
    </w:p>
    <w:p>
      <w:r>
        <w:t>Comments correlated to ≥ 60: 1 (50.0%)</w:t>
      </w:r>
    </w:p>
    <w:p>
      <w:r>
        <w:t>Total candidate pairs checked: 6</w:t>
      </w:r>
    </w:p>
    <w:p/>
    <w:p>
      <w:r>
        <w:t>Most/Least correlated topics (by average score across correlated comments):</w:t>
      </w:r>
    </w:p>
    <w:p>
      <w:r>
        <w:t xml:space="preserve">  Top 3:</w:t>
      </w:r>
    </w:p>
    <w:p>
      <w:r>
        <w:t xml:space="preserve">    • Topic T2: GPS Configuration and Troubleshooting — avg 80.00, contributions 1</w:t>
      </w:r>
    </w:p>
    <w:p>
      <w:r>
        <w:t xml:space="preserve">    • Topic T3: OSD and Modes — avg 0.00, contributions 0</w:t>
      </w:r>
    </w:p>
    <w:p>
      <w:r>
        <w:t xml:space="preserve">    • Topic T1: Introduction and Overview — avg 0.00, contributions 0</w:t>
      </w:r>
    </w:p>
    <w:p>
      <w:r>
        <w:t xml:space="preserve">  Bottom 3:</w:t>
      </w:r>
    </w:p>
    <w:p>
      <w:r>
        <w:t xml:space="preserve">    • Topic T1: Introduction and Overview — avg 0.00, contributions 0</w:t>
      </w:r>
    </w:p>
    <w:p>
      <w:r>
        <w:t xml:space="preserve">    • Topic T3: OSD and Modes — avg 0.00, contributions 0</w:t>
      </w:r>
    </w:p>
    <w:p>
      <w:r>
        <w:t xml:space="preserve">    • Topic T2: GPS Configuration and Troubleshooting — avg 80.00, contributions 1</w:t>
      </w:r>
    </w:p>
    <w:p>
      <w:r>
        <w:t>Correlated comment coverage (all comments):</w:t>
      </w:r>
    </w:p>
    <w:p>
      <w:r>
        <w:t>- matched 1 topic(s), max score 80.0000: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 xml:space="preserve">  Source: https://www.youtube.com/watch?v=aXTtu4n37WI:  Beitian 880 &amp; 220 GPS systems and Setup</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384.jpg"/>
                          <pic:cNvPicPr/>
                        </pic:nvPicPr>
                        <pic:blipFill>
                          <a:blip r:embed="rId11"/>
                          <a:stretch>
                            <a:fillRect/>
                          </a:stretch>
                        </pic:blipFill>
                        <pic:spPr>
                          <a:xfrm>
                            <a:off x="0" y="0"/>
                            <a:ext cx="1097280" cy="617220"/>
                          </a:xfrm>
                          <a:prstGeom prst="rect"/>
                        </pic:spPr>
                      </pic:pic>
                    </a:graphicData>
                  </a:graphic>
                </wp:inline>
              </w:drawing>
            </w:r>
          </w:p>
        </w:tc>
      </w:tr>
    </w:tbl>
    <w:p>
      <w:r>
        <w:t>Topic T2: GPS Configuration and Troubleshooting — score 80.0000</w:t>
      </w:r>
    </w:p>
    <w:p>
      <w:r>
        <w:t xml:space="preserve">    Description: The speaker explains how to configure GPS settings on the Zeus board and troubleshoot common issues.</w:t>
      </w:r>
    </w:p>
    <w:p>
      <w:r>
        <w:t xml:space="preserve">    Reason: The comment directly discusses GPS configuration (selecting and configuring GPS systems for FPV drones), troubleshooting common issues (GPS signal acquisition), and specific settings (UART port, GPS protocols to auto) that align with the topic's description of configuring GPS settings on the Zeus board and troubleshooting common issues.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384.jpg"/>
                          <pic:cNvPicPr/>
                        </pic:nvPicPr>
                        <pic:blipFill>
                          <a:blip r:embed="rId11"/>
                          <a:stretch>
                            <a:fillRect/>
                          </a:stretch>
                        </pic:blipFill>
                        <pic:spPr>
                          <a:xfrm>
                            <a:off x="0" y="0"/>
                            <a:ext cx="1097280" cy="617220"/>
                          </a:xfrm>
                          <a:prstGeom prst="rect"/>
                        </pic:spPr>
                      </pic:pic>
                    </a:graphicData>
                  </a:graphic>
                </wp:inline>
              </w:drawing>
            </w:r>
          </w:p>
        </w:tc>
      </w:tr>
    </w:tbl>
    <w:p>
      <w:r>
        <w:t>Topic T3: OSD and Modes — score 20.0000</w:t>
      </w:r>
    </w:p>
    <w:p>
      <w:r>
        <w:t xml:space="preserve">    Description: The speaker explains the OSD settings on the Zeus board and how to configure modes.</w:t>
      </w:r>
    </w:p>
    <w:p>
      <w:r>
        <w:t xml:space="preserve">    Reason: The topic is about OSD settings on the Zeus board and configuring modes, while the comment discusses GPS systems for FPV drones, Betaflight setup, and troubleshooting. The only slight connection is the mention of a 'failsafe GPS rescue mode' which is not directly related to OSD or modes.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384.jpg"/>
                          <pic:cNvPicPr/>
                        </pic:nvPicPr>
                        <pic:blipFill>
                          <a:blip r:embed="rId11"/>
                          <a:stretch>
                            <a:fillRect/>
                          </a:stretch>
                        </pic:blipFill>
                        <pic:spPr>
                          <a:xfrm>
                            <a:off x="0" y="0"/>
                            <a:ext cx="1097280" cy="617220"/>
                          </a:xfrm>
                          <a:prstGeom prst="rect"/>
                        </pic:spPr>
                      </pic:pic>
                    </a:graphicData>
                  </a:graphic>
                </wp:inline>
              </w:drawing>
            </w:r>
          </w:p>
        </w:tc>
      </w:tr>
    </w:tbl>
    <w:p>
      <w:r>
        <w:t>Topic T1: Introduction and Overview — score 20.0000</w:t>
      </w:r>
    </w:p>
    <w:p>
      <w:r>
        <w:t xml:space="preserve">    Description: The speaker discusses their experience with the Zeus board and its overheating issues.</w:t>
      </w:r>
    </w:p>
    <w:p>
      <w:r>
        <w:t xml:space="preserve">    Reason: The topic discusses Zeus board overheating issues, whereas the comment is about selecting and configuring GPS systems for FPV drones, with no direct mention of the Zeus board or its problems.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384.jpg"/>
                          <pic:cNvPicPr/>
                        </pic:nvPicPr>
                        <pic:blipFill>
                          <a:blip r:embed="rId11"/>
                          <a:stretch>
                            <a:fillRect/>
                          </a:stretch>
                        </pic:blipFill>
                        <pic:spPr>
                          <a:xfrm>
                            <a:off x="0" y="0"/>
                            <a:ext cx="1097280" cy="617220"/>
                          </a:xfrm>
                          <a:prstGeom prst="rect"/>
                        </pic:spPr>
                      </pic:pic>
                    </a:graphicData>
                  </a:graphic>
                </wp:inline>
              </w:drawing>
            </w:r>
          </w:p>
        </w:tc>
      </w:tr>
    </w:tbl>
    <w:p>
      <w:r>
        <w:t>Topic T1: Introduction and Overview — score 20.0000</w:t>
      </w:r>
    </w:p>
    <w:p>
      <w:r>
        <w:t xml:space="preserve">    Description: The speaker discusses their experience with the Zeus board and its overheating issues.</w:t>
      </w:r>
    </w:p>
    <w:p>
      <w:r>
        <w:t xml:space="preserve">    Reason: The topic discusses Zeus board overheating issues, whereas the comment is about selecting and configuring GPS systems for FPV drones, with no direct mention of the Zeus board or its problems.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384.jpg"/>
                          <pic:cNvPicPr/>
                        </pic:nvPicPr>
                        <pic:blipFill>
                          <a:blip r:embed="rId11"/>
                          <a:stretch>
                            <a:fillRect/>
                          </a:stretch>
                        </pic:blipFill>
                        <pic:spPr>
                          <a:xfrm>
                            <a:off x="0" y="0"/>
                            <a:ext cx="1097280" cy="617220"/>
                          </a:xfrm>
                          <a:prstGeom prst="rect"/>
                        </pic:spPr>
                      </pic:pic>
                    </a:graphicData>
                  </a:graphic>
                </wp:inline>
              </w:drawing>
            </w:r>
          </w:p>
        </w:tc>
      </w:tr>
    </w:tbl>
    <w:p>
      <w:r>
        <w:t>Topic T3: OSD and Modes — score 20.0000</w:t>
      </w:r>
    </w:p>
    <w:p>
      <w:r>
        <w:t xml:space="preserve">    Description: The speaker explains the OSD settings on the Zeus board and how to configure modes.</w:t>
      </w:r>
    </w:p>
    <w:p>
      <w:r>
        <w:t xml:space="preserve">    Reason: The topic is about OSD settings on the Zeus board and configuring modes, while the comment discusses GPS systems for FPV drones, Betaflight setup, and troubleshooting. The only slight connection is the mention of a 'failsafe GPS rescue mode' which is not directly related to OSD or modes.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384.jpg"/>
                          <pic:cNvPicPr/>
                        </pic:nvPicPr>
                        <pic:blipFill>
                          <a:blip r:embed="rId11"/>
                          <a:stretch>
                            <a:fillRect/>
                          </a:stretch>
                        </pic:blipFill>
                        <pic:spPr>
                          <a:xfrm>
                            <a:off x="0" y="0"/>
                            <a:ext cx="1097280" cy="617220"/>
                          </a:xfrm>
                          <a:prstGeom prst="rect"/>
                        </pic:spPr>
                      </pic:pic>
                    </a:graphicData>
                  </a:graphic>
                </wp:inline>
              </w:drawing>
            </w:r>
          </w:p>
        </w:tc>
      </w:tr>
    </w:tbl>
    <w:p>
      <w:r>
        <w:t>Topic T2: GPS Configuration and Troubleshooting — score 80.0000</w:t>
      </w:r>
    </w:p>
    <w:p>
      <w:r>
        <w:t xml:space="preserve">    Description: The speaker explains how to configure GPS settings on the Zeus board and troubleshoot common issues.</w:t>
      </w:r>
    </w:p>
    <w:p>
      <w:r>
        <w:t xml:space="preserve">    Reason: The comment directly discusses GPS configuration (selecting and configuring GPS systems for FPV drones), troubleshooting common issues (GPS signal acquisition), and specific settings (UART port, GPS protocols to auto) that align with the topic's description of configuring GPS settings on the Zeus board and troubleshooting common issues.</w:t>
      </w:r>
    </w:p>
    <w:p>
      <w:r>
        <w:t>- matched 0 topic(s), max score 0.0000: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 xml:space="preserve">  Source: https://www.youtube.com/watch?v=aXTtu4n37WI:Beitian 880 &amp; 220 GPS systems and Setup”</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384.jpg"/>
                          <pic:cNvPicPr/>
                        </pic:nvPicPr>
                        <pic:blipFill>
                          <a:blip r:embed="rId11"/>
                          <a:stretch>
                            <a:fillRect/>
                          </a:stretch>
                        </pic:blipFill>
                        <pic:spPr>
                          <a:xfrm>
                            <a:off x="0" y="0"/>
                            <a:ext cx="1097280" cy="617220"/>
                          </a:xfrm>
                          <a:prstGeom prst="rect"/>
                        </pic:spPr>
                      </pic:pic>
                    </a:graphicData>
                  </a:graphic>
                </wp:inline>
              </w:drawing>
            </w:r>
          </w:p>
        </w:tc>
      </w:tr>
    </w:tbl>
    <w:p>
      <w:r>
        <w:t>Topic T2: GPS Configuration and Troubleshooting — score 90.0000</w:t>
      </w:r>
    </w:p>
    <w:p>
      <w:r>
        <w:t xml:space="preserve">    Description: The speaker explains how to configure GPS settings on the Zeus board and troubleshoot common issues.</w:t>
      </w:r>
    </w:p>
    <w:p>
      <w:r>
        <w:t xml:space="preserve">    Reason: {</w:t>
        <w:br/>
        <w:t>"correlated": true,</w:t>
        <w:br/>
        <w:t>"score": 90,</w:t>
        <w:br/>
        <w:t>"reason": "The comment directly discusses the same topics as the topic, including GPS modules for FPV drones, telemetry, installing systems, setting up Betaflight, GPS rescue setup, troubleshooting advice, and overheating considerations. The commenter also mentions being on point with accuracy and safety, which is a key goal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384.jpg"/>
                          <pic:cNvPicPr/>
                        </pic:nvPicPr>
                        <pic:blipFill>
                          <a:blip r:embed="rId11"/>
                          <a:stretch>
                            <a:fillRect/>
                          </a:stretch>
                        </pic:blipFill>
                        <pic:spPr>
                          <a:xfrm>
                            <a:off x="0" y="0"/>
                            <a:ext cx="1097280" cy="617220"/>
                          </a:xfrm>
                          <a:prstGeom prst="rect"/>
                        </pic:spPr>
                      </pic:pic>
                    </a:graphicData>
                  </a:graphic>
                </wp:inline>
              </w:drawing>
            </w:r>
          </w:p>
        </w:tc>
      </w:tr>
    </w:tbl>
    <w:p>
      <w:r>
        <w:t>Topic T1: Introduction and Overview — score 20.0000</w:t>
      </w:r>
    </w:p>
    <w:p>
      <w:r>
        <w:t xml:space="preserve">    Description: The speaker discusses their experience with the Zeus board and its overheating issues.</w:t>
      </w:r>
    </w:p>
    <w:p>
      <w:r>
        <w:t xml:space="preserve">    Reason: The comment discusses a different topic (GPS modules for FPV drones) and only mentions Zeus board overheating in the context of making sure it's not an issue when fitting a solid GPS into their own drone work, which is a tangential mention.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384.jpg"/>
                          <pic:cNvPicPr/>
                        </pic:nvPicPr>
                        <pic:blipFill>
                          <a:blip r:embed="rId11"/>
                          <a:stretch>
                            <a:fillRect/>
                          </a:stretch>
                        </pic:blipFill>
                        <pic:spPr>
                          <a:xfrm>
                            <a:off x="0" y="0"/>
                            <a:ext cx="1097280" cy="617220"/>
                          </a:xfrm>
                          <a:prstGeom prst="rect"/>
                        </pic:spPr>
                      </pic:pic>
                    </a:graphicData>
                  </a:graphic>
                </wp:inline>
              </w:drawing>
            </w:r>
          </w:p>
        </w:tc>
      </w:tr>
    </w:tbl>
    <w:p>
      <w:r>
        <w:t>Topic T3: OSD and Modes — score 0.0000</w:t>
      </w:r>
    </w:p>
    <w:p>
      <w:r>
        <w:t xml:space="preserve">    Description: The speaker explains the OSD settings on the Zeus board and how to configure modes.</w:t>
      </w:r>
    </w:p>
    <w:p>
      <w:r>
        <w:t xml:space="preserve">    Reason: The comment discusses GPS modules for FPV drones and Betaflight setup, which is not related to the topic of OSD settings on a Zeus board and configuring modes.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384.jpg"/>
                          <pic:cNvPicPr/>
                        </pic:nvPicPr>
                        <pic:blipFill>
                          <a:blip r:embed="rId11"/>
                          <a:stretch>
                            <a:fillRect/>
                          </a:stretch>
                        </pic:blipFill>
                        <pic:spPr>
                          <a:xfrm>
                            <a:off x="0" y="0"/>
                            <a:ext cx="1097280" cy="617220"/>
                          </a:xfrm>
                          <a:prstGeom prst="rect"/>
                        </pic:spPr>
                      </pic:pic>
                    </a:graphicData>
                  </a:graphic>
                </wp:inline>
              </w:drawing>
            </w:r>
          </w:p>
        </w:tc>
      </w:tr>
    </w:tbl>
    <w:p>
      <w:r>
        <w:t>Topic T3: OSD and Modes — score 0.0000</w:t>
      </w:r>
    </w:p>
    <w:p>
      <w:r>
        <w:t xml:space="preserve">    Description: The speaker explains the OSD settings on the Zeus board and how to configure modes.</w:t>
      </w:r>
    </w:p>
    <w:p>
      <w:r>
        <w:t xml:space="preserve">    Reason: The comment discusses GPS modules for FPV drones and Betaflight setup, which is not related to the topic of OSD settings on a Zeus board and configuring modes.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384.jpg"/>
                          <pic:cNvPicPr/>
                        </pic:nvPicPr>
                        <pic:blipFill>
                          <a:blip r:embed="rId11"/>
                          <a:stretch>
                            <a:fillRect/>
                          </a:stretch>
                        </pic:blipFill>
                        <pic:spPr>
                          <a:xfrm>
                            <a:off x="0" y="0"/>
                            <a:ext cx="1097280" cy="617220"/>
                          </a:xfrm>
                          <a:prstGeom prst="rect"/>
                        </pic:spPr>
                      </pic:pic>
                    </a:graphicData>
                  </a:graphic>
                </wp:inline>
              </w:drawing>
            </w:r>
          </w:p>
        </w:tc>
      </w:tr>
    </w:tbl>
    <w:p>
      <w:r>
        <w:t>Topic T1: Introduction and Overview — score 20.0000</w:t>
      </w:r>
    </w:p>
    <w:p>
      <w:r>
        <w:t xml:space="preserve">    Description: The speaker discusses their experience with the Zeus board and its overheating issues.</w:t>
      </w:r>
    </w:p>
    <w:p>
      <w:r>
        <w:t xml:space="preserve">    Reason: The comment discusses a different topic (GPS modules for FPV drones) and only mentions Zeus board overheating in the context of making sure it's not an issue when fitting a solid GPS into their own drone work, which is a tangential mention.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9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384.jpg"/>
                          <pic:cNvPicPr/>
                        </pic:nvPicPr>
                        <pic:blipFill>
                          <a:blip r:embed="rId11"/>
                          <a:stretch>
                            <a:fillRect/>
                          </a:stretch>
                        </pic:blipFill>
                        <pic:spPr>
                          <a:xfrm>
                            <a:off x="0" y="0"/>
                            <a:ext cx="1097280" cy="617220"/>
                          </a:xfrm>
                          <a:prstGeom prst="rect"/>
                        </pic:spPr>
                      </pic:pic>
                    </a:graphicData>
                  </a:graphic>
                </wp:inline>
              </w:drawing>
            </w:r>
          </w:p>
        </w:tc>
      </w:tr>
    </w:tbl>
    <w:p>
      <w:r>
        <w:t>Topic T2: GPS Configuration and Troubleshooting — score 90.0000</w:t>
      </w:r>
    </w:p>
    <w:p>
      <w:r>
        <w:t xml:space="preserve">    Description: The speaker explains how to configure GPS settings on the Zeus board and troubleshoot common issues.</w:t>
      </w:r>
    </w:p>
    <w:p>
      <w:r>
        <w:t xml:space="preserve">    Reason: {</w:t>
        <w:br/>
        <w:t>"correlated": true,</w:t>
        <w:br/>
        <w:t>"score": 90,</w:t>
        <w:br/>
        <w:t>"reason": "The comment directly discusses the same topics as the topic, including GPS modules for FPV drones, telemetry, installing systems, setting up Betaflight, GPS rescue setup, troubleshooting advice, and overheating considerations. The commenter also mentions being on point with accuracy and safety, which is a key goal mentioned in the topic description."</w:t>
      </w:r>
    </w:p>
    <w:p>
      <w:pPr>
        <w:pStyle w:val="Heading1"/>
      </w:pPr>
      <w:r>
        <w:t>Topic T1: Introduction and Overview</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19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384.jpg"/>
                          <pic:cNvPicPr/>
                        </pic:nvPicPr>
                        <pic:blipFill>
                          <a:blip r:embed="rId11"/>
                          <a:stretch>
                            <a:fillRect/>
                          </a:stretch>
                        </pic:blipFill>
                        <pic:spPr>
                          <a:xfrm>
                            <a:off x="0" y="0"/>
                            <a:ext cx="1280160" cy="720090"/>
                          </a:xfrm>
                          <a:prstGeom prst="rect"/>
                        </pic:spPr>
                      </pic:pic>
                    </a:graphicData>
                  </a:graphic>
                </wp:inline>
              </w:drawing>
            </w:r>
          </w:p>
        </w:tc>
      </w:tr>
    </w:tbl>
    <w:p>
      <w:r>
        <w:t>Description: The speaker discusses their experience with the Zeus board and its overheating issues.</w:t>
      </w:r>
    </w:p>
    <w:p>
      <w:r>
        <w:t>No strongly correlated comments found for this topic.</w:t>
      </w:r>
    </w:p>
    <w:p>
      <w:pPr>
        <w:pStyle w:val="Heading1"/>
      </w:pPr>
      <w:r>
        <w:t>Topic T2: GPS Configuration and Troubleshooting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19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384.jpg"/>
                          <pic:cNvPicPr/>
                        </pic:nvPicPr>
                        <pic:blipFill>
                          <a:blip r:embed="rId11"/>
                          <a:stretch>
                            <a:fillRect/>
                          </a:stretch>
                        </pic:blipFill>
                        <pic:spPr>
                          <a:xfrm>
                            <a:off x="0" y="0"/>
                            <a:ext cx="1280160" cy="720090"/>
                          </a:xfrm>
                          <a:prstGeom prst="rect"/>
                        </pic:spPr>
                      </pic:pic>
                    </a:graphicData>
                  </a:graphic>
                </wp:inline>
              </w:drawing>
            </w:r>
          </w:p>
        </w:tc>
      </w:tr>
    </w:tbl>
    <w:p>
      <w:r>
        <w:t>Description: The speaker explains how to configure GPS settings on the Zeus board and troubleshoot common issues.</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GPS configuration (selecting and configuring GPS systems for FPV drones), troubleshooting common issues (GPS signal acquisition), and specific settings (UART port, GPS protocols to auto) that align with the topic's description of configuring GPS settings on the Zeus board and troubleshooting common issues.</w:t>
      </w:r>
    </w:p>
    <w:p>
      <w:r>
        <w:t>Source: https://www.youtube.com/watch?v=aXTtu4n37WI:  Beitian 880 &amp; 220 GPS systems and Setup</w:t>
      </w:r>
    </w:p>
    <w:p>
      <w:pPr>
        <w:pStyle w:val="Heading1"/>
      </w:pPr>
      <w:r>
        <w:t>Topic T3: OSD and Modes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19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384.jpg"/>
                          <pic:cNvPicPr/>
                        </pic:nvPicPr>
                        <pic:blipFill>
                          <a:blip r:embed="rId11"/>
                          <a:stretch>
                            <a:fillRect/>
                          </a:stretch>
                        </pic:blipFill>
                        <pic:spPr>
                          <a:xfrm>
                            <a:off x="0" y="0"/>
                            <a:ext cx="1280160" cy="720090"/>
                          </a:xfrm>
                          <a:prstGeom prst="rect"/>
                        </pic:spPr>
                      </pic:pic>
                    </a:graphicData>
                  </a:graphic>
                </wp:inline>
              </w:drawing>
            </w:r>
          </w:p>
        </w:tc>
      </w:tr>
    </w:tbl>
    <w:p>
      <w:r>
        <w:t>Description: The speaker explains the OSD settings on the Zeus board and how to configure modes.</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