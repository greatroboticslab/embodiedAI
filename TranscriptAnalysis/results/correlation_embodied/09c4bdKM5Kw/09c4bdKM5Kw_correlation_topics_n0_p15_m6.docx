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2</w:t>
      </w:r>
    </w:p>
    <w:p>
      <w:r>
        <w:t>Comments correlated to ≥ 60: 1 (50.0%)</w:t>
      </w:r>
    </w:p>
    <w:p>
      <w:r>
        <w:t>Total candidate pairs checked: 10</w:t>
      </w:r>
    </w:p>
    <w:p/>
    <w:p>
      <w:r>
        <w:t>Most/Least correlated topics (by average score across correlated comments):</w:t>
      </w:r>
    </w:p>
    <w:p>
      <w:r>
        <w:t xml:space="preserve">  Top 3:</w:t>
      </w:r>
    </w:p>
    <w:p>
      <w:r>
        <w:t xml:space="preserve">    • Topic T2: Power Input Identification — avg 85.00, contributions 1</w:t>
      </w:r>
    </w:p>
    <w:p>
      <w:r>
        <w:t xml:space="preserve">    • Topic T3: Video Transmitter Connection (Battery Voltage) — avg 80.00, contributions 1</w:t>
      </w:r>
    </w:p>
    <w:p>
      <w:r>
        <w:t xml:space="preserve">    • Topic T4: Video Transmitter Connection (5V) — avg 80.00, contributions 1</w:t>
      </w:r>
    </w:p>
    <w:p>
      <w:r>
        <w:t xml:space="preserve">  Bottom 3:</w:t>
      </w:r>
    </w:p>
    <w:p>
      <w:r>
        <w:t xml:space="preserve">    • Topic T5: Smart Audio Protocol Setup — avg 0.00, contributions 0</w:t>
      </w:r>
    </w:p>
    <w:p>
      <w:r>
        <w:t xml:space="preserve">    • Topic T1: Video Outliner — avg 0.00, contributions 0</w:t>
      </w:r>
    </w:p>
    <w:p>
      <w:r>
        <w:t xml:space="preserve">    • Topic T4: Video Transmitter Connection (5V) — avg 80.00, contributions 1</w:t>
      </w:r>
    </w:p>
    <w:p>
      <w:r>
        <w:t>Correlated comment coverage (all comments):</w:t>
      </w:r>
    </w:p>
    <w:p>
      <w:r>
        <w:t>- matched 3 topic(s), max score 85.0000: Can power the receiver on 3.3 or 5 volts depending on how you bridge the center pad with the left or the right one.The mini stack can power up to a 6s droneThe normal stack can be used with 3s-6s drones.</w:t>
      </w:r>
    </w:p>
    <w:p>
      <w:r>
        <w:t xml:space="preserve">  Source: https://www.youtube.com/watch?v=09c4bdKM5Kw: T-Motor Stack With Metal Fets!! // T-Motor F722 Mini Stack 20020</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T2: Power Input Identification — score 85.0000</w:t>
      </w:r>
    </w:p>
    <w:p>
      <w:r>
        <w:t xml:space="preserve">    Description: Identify the power input required by your video transmitter (5V or XXV)</w:t>
      </w:r>
    </w:p>
    <w:p>
      <w:r>
        <w:t xml:space="preserve">    Reason: The comment discusses setting up power and ground specifically for the video transmitter, mentioning bridging the center pad with left or right one, which aligns with the topic's description of 'setting up power and ground'. The mention of different drone sizes supported by the mini and normal stacks also relates to the topic's focus on power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T4: Video Transmitter Connection (5V) — score 80.0000</w:t>
      </w:r>
    </w:p>
    <w:p>
      <w:r>
        <w:t xml:space="preserve">    Description: Connect the video transmitter to the 5V output and ground</w:t>
      </w:r>
    </w:p>
    <w:p>
      <w:r>
        <w:t xml:space="preserve">    Reason: The comment directly discusses the setup of smart audio protocol for power control, mentioning specific details like voltage options and compatible drone sizes, which closely aligns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T3: Video Transmitter Connection (Battery Voltage) — score 80.0000</w:t>
      </w:r>
    </w:p>
    <w:p>
      <w:r>
        <w:t xml:space="preserve">    Description: Connect the video transmitter to the battery voltage (10V) and ground</w:t>
      </w:r>
    </w:p>
    <w:p>
      <w:r>
        <w:t xml:space="preserve">    Reason: The comment specifically discusses the video line configuration, mentioning the yellow wire and center pad, which are mentioned in the topic description. Although it does not directly discuss the video output (VO), it is still related to the topic as a whole.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T1: Video Outliner — score 20.0000</w:t>
      </w:r>
    </w:p>
    <w:p>
      <w:r>
        <w:t xml:space="preserve">    Description: Introduction to Video Transmitter Connection Guide</w:t>
      </w:r>
    </w:p>
    <w:p>
      <w:r>
        <w:t xml:space="preserve">    Reason: The comment discusses powering a receiver and mini/normal stacks for drones, which is not directly related to the topic of introducing video outliner and setting up a video transmitter.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T5: Smart Audio Protocol Setup — score 0.0000</w:t>
      </w:r>
    </w:p>
    <w:p>
      <w:r>
        <w:t xml:space="preserve">    Description: Set up the smart audio protocol on UART3 peripherals</w:t>
      </w:r>
    </w:p>
    <w:p>
      <w:r>
        <w:t xml:space="preserve">    Reason: The comment discusses power settings and drone capabilities, unrelated to the topic of conclusion and call to action.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T5: Smart Audio Protocol Setup — score 0.0000</w:t>
      </w:r>
    </w:p>
    <w:p>
      <w:r>
        <w:t xml:space="preserve">    Description: Set up the smart audio protocol on UART3 peripherals</w:t>
      </w:r>
    </w:p>
    <w:p>
      <w:r>
        <w:t xml:space="preserve">    Reason: The comment discusses power settings and drone capabilities, unrelated to the topic of conclusion and call to action.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T1: Video Outliner — score 20.0000</w:t>
      </w:r>
    </w:p>
    <w:p>
      <w:r>
        <w:t xml:space="preserve">    Description: Introduction to Video Transmitter Connection Guide</w:t>
      </w:r>
    </w:p>
    <w:p>
      <w:r>
        <w:t xml:space="preserve">    Reason: The comment discusses powering a receiver and mini/normal stacks for drones, which is not directly related to the topic of introducing video outliner and setting up a video transmitter.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T3: Video Transmitter Connection (Battery Voltage) — score 80.0000</w:t>
      </w:r>
    </w:p>
    <w:p>
      <w:r>
        <w:t xml:space="preserve">    Description: Connect the video transmitter to the battery voltage (10V) and ground</w:t>
      </w:r>
    </w:p>
    <w:p>
      <w:r>
        <w:t xml:space="preserve">    Reason: The comment specifically discusses the video line configuration, mentioning the yellow wire and center pad, which are mentioned in the topic description. Although it does not directly discuss the video output (VO), it is still related to the topic as a whole.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T4: Video Transmitter Connection (5V) — score 80.0000</w:t>
      </w:r>
    </w:p>
    <w:p>
      <w:r>
        <w:t xml:space="preserve">    Description: Connect the video transmitter to the 5V output and ground</w:t>
      </w:r>
    </w:p>
    <w:p>
      <w:r>
        <w:t xml:space="preserve">    Reason: The comment directly discusses the setup of smart audio protocol for power control, mentioning specific details like voltage options and compatible drone sizes, which closely aligns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T2: Power Input Identification — score 85.0000</w:t>
      </w:r>
    </w:p>
    <w:p>
      <w:r>
        <w:t xml:space="preserve">    Description: Identify the power input required by your video transmitter (5V or XXV)</w:t>
      </w:r>
    </w:p>
    <w:p>
      <w:r>
        <w:t xml:space="preserve">    Reason: The comment discusses setting up power and ground specifically for the video transmitter, mentioning bridging the center pad with left or right one, which aligns with the topic's description of 'setting up power and ground'. The mention of different drone sizes supported by the mini and normal stacks also relates to the topic's focus on power setup.</w:t>
      </w:r>
    </w:p>
    <w:p>
      <w:r>
        <w:t>- matched 0 topic(s), max score 0.0000: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 xml:space="preserve">  Source: https://www.youtube.com/watch?v=09c4bdKM5Kw:  T-Motor Stack With Metal Fets!! // T-Motor F722 Mini Stack 20020</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T2: Power Input Identification — score 20.0000</w:t>
      </w:r>
    </w:p>
    <w:p>
      <w:r>
        <w:t xml:space="preserve">    Description: Identify the power input required by your video transmitter (5V or XXV)</w:t>
      </w:r>
    </w:p>
    <w:p>
      <w:r>
        <w:t xml:space="preserve">    Reason: The comment does not directly discuss setting up power and ground for a video transmitter, but rather describes the features and design of an F722 Mini Stack. The topic is about setting up power and ground for a specific device (video transmitter), while the comment discusses a different product (F722 Mini Stack) in general terms.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T1: Video Outliner — score 20.0000</w:t>
      </w:r>
    </w:p>
    <w:p>
      <w:r>
        <w:t xml:space="preserve">    Description: Introduction to Video Transmitter Connection Guide</w:t>
      </w:r>
    </w:p>
    <w:p>
      <w:r>
        <w:t xml:space="preserve">    Reason: The topic discusses introduction to video outliner and importance of setting up a video transmitter, while the comment talks about drone flight controller and ESC. Although both are related to electronics, they don't seem strongly connected.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T4: Video Transmitter Connection (5V) — score 10.0000</w:t>
      </w:r>
    </w:p>
    <w:p>
      <w:r>
        <w:t xml:space="preserve">    Description: Connect the video transmitter to the 5V output and ground</w:t>
      </w:r>
    </w:p>
    <w:p>
      <w:r>
        <w:t xml:space="preserve">    Reason: The topic discusses smart audio protocol for channel and output power control, while the comment is about a specific drone flight controller and ESC stack, with no apparent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T5: Smart Audio Protocol Setup — score 0.0000</w:t>
      </w:r>
    </w:p>
    <w:p>
      <w:r>
        <w:t xml:space="preserve">    Description: Set up the smart audio protocol on UART3 peripherals</w:t>
      </w:r>
    </w:p>
    <w:p>
      <w:r>
        <w:t xml:space="preserve">    Reason: The comment discusses a specific drone component (T-Motor F722 Mini Stack), while the topic is about concluding and joining Patreon, which has no direct 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T3: Video Transmitter Connection (Battery Voltage) — score 0.0000</w:t>
      </w:r>
    </w:p>
    <w:p>
      <w:r>
        <w:t xml:space="preserve">    Description: Connect the video transmitter to the battery voltage (10V) and ground</w:t>
      </w:r>
    </w:p>
    <w:p>
      <w:r>
        <w:t xml:space="preserve">    Reason: The comment does not discuss video line configuration or video output at all. Instead, it describes a drone flight controller and ESC,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T3: Video Transmitter Connection (Battery Voltage) — score 0.0000</w:t>
      </w:r>
    </w:p>
    <w:p>
      <w:r>
        <w:t xml:space="preserve">    Description: Connect the video transmitter to the battery voltage (10V) and ground</w:t>
      </w:r>
    </w:p>
    <w:p>
      <w:r>
        <w:t xml:space="preserve">    Reason: The comment does not discuss video line configuration or video output at all. Instead, it describes a drone flight controller and ESC,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T5: Smart Audio Protocol Setup — score 0.0000</w:t>
      </w:r>
    </w:p>
    <w:p>
      <w:r>
        <w:t xml:space="preserve">    Description: Set up the smart audio protocol on UART3 peripherals</w:t>
      </w:r>
    </w:p>
    <w:p>
      <w:r>
        <w:t xml:space="preserve">    Reason: The comment discusses a specific drone component (T-Motor F722 Mini Stack), while the topic is about concluding and joining Patreon, which has no direct 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T4: Video Transmitter Connection (5V) — score 10.0000</w:t>
      </w:r>
    </w:p>
    <w:p>
      <w:r>
        <w:t xml:space="preserve">    Description: Connect the video transmitter to the 5V output and ground</w:t>
      </w:r>
    </w:p>
    <w:p>
      <w:r>
        <w:t xml:space="preserve">    Reason: The topic discusses smart audio protocol for channel and output power control, while the comment is about a specific drone flight controller and ESC stack, with no apparent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T1: Video Outliner — score 20.0000</w:t>
      </w:r>
    </w:p>
    <w:p>
      <w:r>
        <w:t xml:space="preserve">    Description: Introduction to Video Transmitter Connection Guide</w:t>
      </w:r>
    </w:p>
    <w:p>
      <w:r>
        <w:t xml:space="preserve">    Reason: The topic discusses introduction to video outliner and importance of setting up a video transmitter, while the comment talks about drone flight controller and ESC. Although both are related to electronics, they don't seem strongly connected.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097280" cy="617220"/>
                          </a:xfrm>
                          <a:prstGeom prst="rect"/>
                        </pic:spPr>
                      </pic:pic>
                    </a:graphicData>
                  </a:graphic>
                </wp:inline>
              </w:drawing>
            </w:r>
          </w:p>
        </w:tc>
      </w:tr>
    </w:tbl>
    <w:p>
      <w:r>
        <w:t>Topic T2: Power Input Identification — score 20.0000</w:t>
      </w:r>
    </w:p>
    <w:p>
      <w:r>
        <w:t xml:space="preserve">    Description: Identify the power input required by your video transmitter (5V or XXV)</w:t>
      </w:r>
    </w:p>
    <w:p>
      <w:r>
        <w:t xml:space="preserve">    Reason: The comment does not directly discuss setting up power and ground for a video transmitter, but rather describes the features and design of an F722 Mini Stack. The topic is about setting up power and ground for a specific device (video transmitter), while the comment discusses a different product (F722 Mini Stack) in general terms.</w:t>
      </w:r>
    </w:p>
    <w:p>
      <w:pPr>
        <w:pStyle w:val="Heading1"/>
      </w:pPr>
      <w:r>
        <w:t>Topic T1: Video Outliner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280160" cy="720090"/>
                          </a:xfrm>
                          <a:prstGeom prst="rect"/>
                        </pic:spPr>
                      </pic:pic>
                    </a:graphicData>
                  </a:graphic>
                </wp:inline>
              </w:drawing>
            </w:r>
          </w:p>
        </w:tc>
      </w:tr>
    </w:tbl>
    <w:p>
      <w:r>
        <w:t>Description: Introduction to Video Transmitter Connection Guide</w:t>
      </w:r>
    </w:p>
    <w:p>
      <w:r>
        <w:t>No strongly correlated comments found for this topic.</w:t>
      </w:r>
    </w:p>
    <w:p>
      <w:pPr>
        <w:pStyle w:val="Heading1"/>
      </w:pPr>
      <w:r>
        <w:t>Topic T2: Power Input Identification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5" name="Picture 65"/>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6" name="Picture 66"/>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280160" cy="720090"/>
                          </a:xfrm>
                          <a:prstGeom prst="rect"/>
                        </pic:spPr>
                      </pic:pic>
                    </a:graphicData>
                  </a:graphic>
                </wp:inline>
              </w:drawing>
            </w:r>
          </w:p>
        </w:tc>
      </w:tr>
    </w:tbl>
    <w:p>
      <w:r>
        <w:t>Description: Identify the power input required by your video transmitter (5V or XXV)</w:t>
      </w:r>
    </w:p>
    <w:p>
      <w:r>
        <w:t>Comment (score 85): Can power the receiver on 3.3 or 5 volts depending on how you bridge the center pad with the left or the right one.The mini stack can power up to a 6s droneThe normal stack can be used with 3s-6s drones.</w:t>
      </w:r>
    </w:p>
    <w:p>
      <w:r>
        <w:t>Reason: The comment discusses setting up power and ground specifically for the video transmitter, mentioning bridging the center pad with left or right one, which aligns with the topic's description of 'setting up power and ground'. The mention of different drone sizes supported by the mini and normal stacks also relates to the topic's focus on power setup.</w:t>
      </w:r>
    </w:p>
    <w:p>
      <w:r>
        <w:t>Source: https://www.youtube.com/watch?v=09c4bdKM5Kw: T-Motor Stack With Metal Fets!! // T-Motor F722 Mini Stack 20020</w:t>
      </w:r>
    </w:p>
    <w:p>
      <w:pPr>
        <w:pStyle w:val="Heading1"/>
      </w:pPr>
      <w:r>
        <w:t>Topic T3: Video Transmitter Connection (Battery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8" name="Picture 68"/>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9" name="Picture 69"/>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280160" cy="720090"/>
                          </a:xfrm>
                          <a:prstGeom prst="rect"/>
                        </pic:spPr>
                      </pic:pic>
                    </a:graphicData>
                  </a:graphic>
                </wp:inline>
              </w:drawing>
            </w:r>
          </w:p>
        </w:tc>
      </w:tr>
    </w:tbl>
    <w:p>
      <w:r>
        <w:t>Description: Connect the video transmitter to the battery voltage (10V) and ground</w:t>
      </w:r>
    </w:p>
    <w:p>
      <w:r>
        <w:t>Comment (score 80): Can power the receiver on 3.3 or 5 volts depending on how you bridge the center pad with the left or the right one.The mini stack can power up to a 6s droneThe normal stack can be used with 3s-6s drones.</w:t>
      </w:r>
    </w:p>
    <w:p>
      <w:r>
        <w:t>Reason: The comment specifically discusses the video line configuration, mentioning the yellow wire and center pad, which are mentioned in the topic description. Although it does not directly discuss the video output (VO), it is still related to the topic as a whole.</w:t>
      </w:r>
    </w:p>
    <w:p>
      <w:r>
        <w:t>Source: https://www.youtube.com/watch?v=09c4bdKM5Kw: T-Motor Stack With Metal Fets!! // T-Motor F722 Mini Stack 20020</w:t>
      </w:r>
    </w:p>
    <w:p>
      <w:pPr>
        <w:pStyle w:val="Heading1"/>
      </w:pPr>
      <w:r>
        <w:t>Topic T4: Video Transmitter Connection (5V)</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 name="Picture 71"/>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 name="Picture 72"/>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280160" cy="720090"/>
                          </a:xfrm>
                          <a:prstGeom prst="rect"/>
                        </pic:spPr>
                      </pic:pic>
                    </a:graphicData>
                  </a:graphic>
                </wp:inline>
              </w:drawing>
            </w:r>
          </w:p>
        </w:tc>
      </w:tr>
    </w:tbl>
    <w:p>
      <w:r>
        <w:t>Description: Connect the video transmitter to the 5V output and ground</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setup of smart audio protocol for power control, mentioning specific details like voltage options and compatible drone sizes, which closely aligns with the topic description.</w:t>
      </w:r>
    </w:p>
    <w:p>
      <w:r>
        <w:t>Source: https://www.youtube.com/watch?v=09c4bdKM5Kw: T-Motor Stack With Metal Fets!! // T-Motor F722 Mini Stack 20020</w:t>
      </w:r>
    </w:p>
    <w:p>
      <w:pPr>
        <w:pStyle w:val="Heading1"/>
      </w:pPr>
      <w:r>
        <w:t>Topic T5: Smart Audio Protocol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26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525.jpg"/>
                          <pic:cNvPicPr/>
                        </pic:nvPicPr>
                        <pic:blipFill>
                          <a:blip r:embed="rId11"/>
                          <a:stretch>
                            <a:fillRect/>
                          </a:stretch>
                        </pic:blipFill>
                        <pic:spPr>
                          <a:xfrm>
                            <a:off x="0" y="0"/>
                            <a:ext cx="1280160" cy="720090"/>
                          </a:xfrm>
                          <a:prstGeom prst="rect"/>
                        </pic:spPr>
                      </pic:pic>
                    </a:graphicData>
                  </a:graphic>
                </wp:inline>
              </w:drawing>
            </w:r>
          </w:p>
        </w:tc>
      </w:tr>
    </w:tbl>
    <w:p>
      <w:r>
        <w:t>Description: Set up the smart audio protocol on UART3 peripherals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