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zZE4AejgDOA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