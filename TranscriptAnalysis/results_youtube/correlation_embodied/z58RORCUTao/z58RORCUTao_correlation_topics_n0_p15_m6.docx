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1221</w:t>
      </w:r>
    </w:p>
    <w:p>
      <w:r>
        <w:t>Comments with correlated=True: 296 (24.2%)</w:t>
      </w:r>
    </w:p>
    <w:p>
      <w:r>
        <w:t>Comments with score &gt;= 60: 296 (24.2%)</w:t>
      </w:r>
    </w:p>
    <w:p>
      <w:r>
        <w:t>Total candidate pairs checked: 1400</w:t>
      </w:r>
    </w:p>
    <w:p>
      <w:r>
        <w:t>----------------------------------------</w:t>
      </w:r>
    </w:p>
    <w:p>
      <w:pPr>
        <w:pStyle w:val="Heading2"/>
      </w:pPr>
      <w:r>
        <w:t>Topic T5: SimScale Simulation: Real Physics in 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Simulation results showing the effectiveness of toroidal propellers</w:t>
      </w:r>
    </w:p>
    <w:p>
      <w:r>
        <w:rPr>
          <w:b/>
        </w:rPr>
        <w:t>Correlated (true): 103 (8.4%)</w:t>
      </w:r>
      <w:r>
        <w:br/>
      </w:r>
      <w:r>
        <w:rPr>
          <w:b/>
        </w:rPr>
        <w:t>Score &gt;= 60: 103 (8.4%)</w:t>
      </w:r>
      <w:r>
        <w:br/>
      </w:r>
      <w:r>
        <w:rPr>
          <w:b/>
        </w:rPr>
        <w:t>Average Score (of valid matches): 81.02</w:t>
      </w:r>
    </w:p>
    <w:p>
      <w:pPr>
        <w:pStyle w:val="Heading3"/>
      </w:pPr>
      <w:r>
        <w:t>Top 5 Correlated Comments:</w:t>
      </w:r>
    </w:p>
    <w:p>
      <w:r>
        <w:rPr>
          <w:b/>
        </w:rPr>
        <w:t xml:space="preserve">Score: </w:t>
      </w:r>
      <w:r>
        <w:t>90</w:t>
      </w:r>
    </w:p>
    <w:p>
      <w:r>
        <w:rPr>
          <w:b/>
        </w:rPr>
        <w:t xml:space="preserve">Comment: </w:t>
      </w:r>
      <w:r>
        <w:t>Make video on toroidal propeller</w:t>
      </w:r>
    </w:p>
    <w:p>
      <w:r>
        <w:rPr>
          <w:b/>
        </w:rPr>
        <w:t xml:space="preserve">Reason: </w:t>
      </w:r>
      <w:r>
        <w:t>The comment directly mentions the same topic, specifically 'toroidal propeller', which is also discussed in the topic description. The high score is due to the exact matching of key terms and the direct relevance to the topic.</w:t>
      </w:r>
    </w:p>
    <w:p>
      <w:r>
        <w:rPr>
          <w:b/>
        </w:rPr>
        <w:t xml:space="preserve">Source: </w:t>
      </w:r>
      <w:r>
        <w:t>https://www.youtube.com/watch?v=z58RORCUTao</w:t>
      </w:r>
    </w:p>
    <w:p/>
    <w:p>
      <w:r>
        <w:rPr>
          <w:b/>
        </w:rPr>
        <w:t xml:space="preserve">Score: </w:t>
      </w:r>
      <w:r>
        <w:t>90</w:t>
      </w:r>
    </w:p>
    <w:p>
      <w:r>
        <w:rPr>
          <w:b/>
        </w:rPr>
        <w:t xml:space="preserve">Comment: </w:t>
      </w:r>
      <w:r>
        <w:t>What about unevenly spaced toroidal propellers?</w:t>
      </w:r>
    </w:p>
    <w:p>
      <w:r>
        <w:rPr>
          <w:b/>
        </w:rPr>
        <w:t xml:space="preserve">Reason: </w:t>
      </w:r>
      <w:r>
        <w:t>The comment directly discusses the same type of propellers (toroidal) and adds a specific detail (unevenly spaced), which strongly relates to the topic's description about simulation results showing the effectiveness of toroidal propellers.</w:t>
      </w:r>
    </w:p>
    <w:p>
      <w:r>
        <w:rPr>
          <w:b/>
        </w:rPr>
        <w:t xml:space="preserve">Source: </w:t>
      </w:r>
      <w:r>
        <w:t>https://www.youtube.com/watch?v=z58RORCUTao</w:t>
      </w:r>
    </w:p>
    <w:p/>
    <w:p>
      <w:r>
        <w:rPr>
          <w:b/>
        </w:rPr>
        <w:t xml:space="preserve">Score: </w:t>
      </w:r>
      <w:r>
        <w:t>90</w:t>
      </w:r>
    </w:p>
    <w:p>
      <w:r>
        <w:rPr>
          <w:b/>
        </w:rPr>
        <w:t xml:space="preserve">Comment: </w:t>
      </w:r>
      <w:r>
        <w:t>Why not just use toroidal propellers, they can't possibly be much harder to produce than these ones</w:t>
      </w:r>
    </w:p>
    <w:p>
      <w:r>
        <w:rPr>
          <w:b/>
        </w:rPr>
        <w:t xml:space="preserve">Reason: </w:t>
      </w:r>
      <w:r>
        <w:t>The comment directly mentions the topic's main subject (toroidal propellers) and questions the difficulty of producing them, which is a specific overlap with the topic's description on the effectiveness of toroidal propellers.</w:t>
      </w:r>
    </w:p>
    <w:p>
      <w:r>
        <w:rPr>
          <w:b/>
        </w:rPr>
        <w:t xml:space="preserve">Source: </w:t>
      </w:r>
      <w:r>
        <w:t>https://www.youtube.com/watch?v=z58RORCUTao</w:t>
      </w:r>
    </w:p>
    <w:p/>
    <w:p>
      <w:r>
        <w:rPr>
          <w:b/>
        </w:rPr>
        <w:t xml:space="preserve">Score: </w:t>
      </w:r>
      <w:r>
        <w:t>90</w:t>
      </w:r>
    </w:p>
    <w:p>
      <w:r>
        <w:rPr>
          <w:b/>
        </w:rPr>
        <w:t xml:space="preserve">Comment: </w:t>
      </w:r>
      <w:r>
        <w:t>What if you took two toroidal propellers and stacked them, one flipped, like in the first demonstration you did? And made to spin like one fan?</w:t>
      </w:r>
    </w:p>
    <w:p>
      <w:r>
        <w:rPr>
          <w:b/>
        </w:rPr>
        <w:t xml:space="preserve">Reason: </w:t>
      </w:r>
      <w:r>
        <w:t>The comment directly references the same propeller design and demonstration mentioned in the topic, showing an understanding of the concept and suggesting further experimentation with stacked propellers.</w:t>
      </w:r>
    </w:p>
    <w:p>
      <w:r>
        <w:rPr>
          <w:b/>
        </w:rPr>
        <w:t xml:space="preserve">Source: </w:t>
      </w:r>
      <w:r>
        <w:t>https://www.youtube.com/watch?v=z58RORCUTao</w:t>
      </w:r>
    </w:p>
    <w:p/>
    <w:p>
      <w:r>
        <w:rPr>
          <w:b/>
        </w:rPr>
        <w:t xml:space="preserve">Score: </w:t>
      </w:r>
      <w:r>
        <w:t>90</w:t>
      </w:r>
    </w:p>
    <w:p>
      <w:r>
        <w:rPr>
          <w:b/>
        </w:rPr>
        <w:t xml:space="preserve">Comment: </w:t>
      </w:r>
      <w:r>
        <w:t>I have a feeling toroidal propellers will IMMEDIATELY replace these because they are both quiet and ultra efficient.</w:t>
      </w:r>
    </w:p>
    <w:p>
      <w:r>
        <w:rPr>
          <w:b/>
        </w:rPr>
        <w:t xml:space="preserve">Reason: </w:t>
      </w:r>
      <w:r>
        <w:t>The comment directly discusses the same propeller type (toroidal) and efficiency/quietness aspects mentioned in the topic description.</w:t>
      </w:r>
    </w:p>
    <w:p>
      <w:r>
        <w:rPr>
          <w:b/>
        </w:rPr>
        <w:t xml:space="preserve">Source: </w:t>
      </w:r>
      <w:r>
        <w:t>https://www.youtube.com/watch?v=z58RORCUTao</w:t>
      </w:r>
    </w:p>
    <w:p/>
    <w:p>
      <w:pPr>
        <w:pStyle w:val="Heading2"/>
      </w:pPr>
      <w:r>
        <w:t>Topic T3: Noise Reduction via Uneven Blade Spacing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uneven blade spacing can reduce noise levels</w:t>
      </w:r>
    </w:p>
    <w:p>
      <w:r>
        <w:rPr>
          <w:b/>
        </w:rPr>
        <w:t>Correlated (true): 124 (10.2%)</w:t>
      </w:r>
      <w:r>
        <w:br/>
      </w:r>
      <w:r>
        <w:rPr>
          <w:b/>
        </w:rPr>
        <w:t>Score &gt;= 60: 124 (10.2%)</w:t>
      </w:r>
      <w:r>
        <w:br/>
      </w:r>
      <w:r>
        <w:rPr>
          <w:b/>
        </w:rPr>
        <w:t>Average Score (of valid matches): 80.81</w:t>
      </w:r>
    </w:p>
    <w:p>
      <w:pPr>
        <w:pStyle w:val="Heading3"/>
      </w:pPr>
      <w:r>
        <w:t>Top 5 Correlated Comments:</w:t>
      </w:r>
    </w:p>
    <w:p>
      <w:r>
        <w:rPr>
          <w:b/>
        </w:rPr>
        <w:t xml:space="preserve">Score: </w:t>
      </w:r>
      <w:r>
        <w:t>90</w:t>
      </w:r>
    </w:p>
    <w:p>
      <w:r>
        <w:rPr>
          <w:b/>
        </w:rPr>
        <w:t xml:space="preserve">Comment: </w:t>
      </w:r>
      <w:r>
        <w:t xml:space="preserve">I have discovered a way to reduce the noise of a blade by about 90%. </w:t>
        <w:br/>
        <w:t xml:space="preserve">    The problem is that it loses a lot of its lifting power through. It has Enough that it will barely fly and responds like a bag of sand 😊</w:t>
      </w:r>
    </w:p>
    <w:p>
      <w:r>
        <w:rPr>
          <w:b/>
        </w:rPr>
        <w:t xml:space="preserve">Reason: </w:t>
      </w:r>
      <w:r>
        <w:t>The comment directly discusses noise reduction via uneven blade spacing, mentioning a 90% reduction in noise levels. The mention of losing lifting power and the analogy to a bag of sand also highlight the same steps and settings described in the topic.</w:t>
      </w:r>
    </w:p>
    <w:p>
      <w:r>
        <w:rPr>
          <w:b/>
        </w:rPr>
        <w:t xml:space="preserve">Source: </w:t>
      </w:r>
      <w:r>
        <w:t>https://www.youtube.com/watch?v=z58RORCUTao</w:t>
      </w:r>
    </w:p>
    <w:p/>
    <w:p>
      <w:r>
        <w:rPr>
          <w:b/>
        </w:rPr>
        <w:t xml:space="preserve">Score: </w:t>
      </w:r>
      <w:r>
        <w:t>90</w:t>
      </w:r>
    </w:p>
    <w:p>
      <w:r>
        <w:rPr>
          <w:b/>
        </w:rPr>
        <w:t xml:space="preserve">Comment: </w:t>
      </w:r>
      <w:r>
        <w:t>I wonder if you can get even better noise reduction by combining the toroidal propeller with irregular blade spacing.</w:t>
      </w:r>
    </w:p>
    <w:p>
      <w:r>
        <w:rPr>
          <w:b/>
        </w:rPr>
        <w:t xml:space="preserve">Reason: </w:t>
      </w:r>
      <w:r>
        <w:t>The comment directly discusses the concept of uneven blade spacing and its potential to reduce noise levels, matching the topic description. The addition of combining it with a toroidal propeller is an extension of the idea rather than a completely unrelated mention.</w:t>
      </w:r>
    </w:p>
    <w:p>
      <w:r>
        <w:rPr>
          <w:b/>
        </w:rPr>
        <w:t xml:space="preserve">Source: </w:t>
      </w:r>
      <w:r>
        <w:t>https://www.youtube.com/watch?v=z58RORCUTao</w:t>
      </w:r>
    </w:p>
    <w:p/>
    <w:p>
      <w:r>
        <w:rPr>
          <w:b/>
        </w:rPr>
        <w:t xml:space="preserve">Score: </w:t>
      </w:r>
      <w:r>
        <w:t>90</w:t>
      </w:r>
    </w:p>
    <w:p>
      <w:r>
        <w:rPr>
          <w:b/>
        </w:rPr>
        <w:t xml:space="preserve">Comment: </w:t>
      </w:r>
      <w:r>
        <w:t>Apple Macs' cooling fans have uneven blade spacing to reduce fan noise too 👍</w:t>
      </w:r>
    </w:p>
    <w:p>
      <w:r>
        <w:rPr>
          <w:b/>
        </w:rPr>
        <w:t xml:space="preserve">Reason: </w:t>
      </w:r>
      <w:r>
        <w:t>The comment directly mentions 'uneven blade spacing' and its application to reduce fan noise, which is the same concept discussed in the topic. The specific mention of Apple Macs' cooling fans further reinforces the correlation.</w:t>
      </w:r>
    </w:p>
    <w:p>
      <w:r>
        <w:rPr>
          <w:b/>
        </w:rPr>
        <w:t xml:space="preserve">Source: </w:t>
      </w:r>
      <w:r>
        <w:t>https://www.youtube.com/watch?v=z58RORCUTao</w:t>
      </w:r>
    </w:p>
    <w:p/>
    <w:p>
      <w:r>
        <w:rPr>
          <w:b/>
        </w:rPr>
        <w:t xml:space="preserve">Score: </w:t>
      </w:r>
      <w:r>
        <w:t>90</w:t>
      </w:r>
    </w:p>
    <w:p>
      <w:r>
        <w:rPr>
          <w:b/>
        </w:rPr>
        <w:t xml:space="preserve">Comment: </w:t>
      </w:r>
      <w:r>
        <w:t>Car manufacturers have known this for a long time, radiator cooling fans often have uneven spacing on the blades for noise reduction.</w:t>
      </w:r>
    </w:p>
    <w:p>
      <w:r>
        <w:rPr>
          <w:b/>
        </w:rPr>
        <w:t xml:space="preserve">Reason: </w:t>
      </w:r>
      <w:r>
        <w:t>The comment directly references 'uneven blade spacing' and its relation to noise reduction, mirroring the topic's description.</w:t>
      </w:r>
    </w:p>
    <w:p>
      <w:r>
        <w:rPr>
          <w:b/>
        </w:rPr>
        <w:t xml:space="preserve">Source: </w:t>
      </w:r>
      <w:r>
        <w:t>https://www.youtube.com/watch?v=z58RORCUTao</w:t>
      </w:r>
    </w:p>
    <w:p/>
    <w:p>
      <w:r>
        <w:rPr>
          <w:b/>
        </w:rPr>
        <w:t xml:space="preserve">Score: </w:t>
      </w:r>
      <w:r>
        <w:t>90</w:t>
      </w:r>
    </w:p>
    <w:p>
      <w:r>
        <w:rPr>
          <w:b/>
        </w:rPr>
        <w:t xml:space="preserve">Comment: </w:t>
      </w:r>
      <w:r>
        <w:t>I wonder if this principal could be generalized to make less noisy electric motors for things like blenders and vacuum cleaners. Essentially space the arms of the rotor so that they're is no natural harmonic in the audible ranges</w:t>
      </w:r>
    </w:p>
    <w:p>
      <w:r>
        <w:rPr>
          <w:b/>
        </w:rPr>
        <w:t xml:space="preserve">Reason: </w:t>
      </w:r>
      <w:r>
        <w:t>The comment directly applies the concept of uneven blade spacing to reduce noise levels in electric motors, aligning with the topic's description.</w:t>
      </w:r>
    </w:p>
    <w:p>
      <w:r>
        <w:rPr>
          <w:b/>
        </w:rPr>
        <w:t xml:space="preserve">Source: </w:t>
      </w:r>
      <w:r>
        <w:t>https://www.youtube.com/watch?v=z58RORCUTao</w:t>
      </w:r>
    </w:p>
    <w:p/>
    <w:p>
      <w:pPr>
        <w:pStyle w:val="Heading2"/>
      </w:pPr>
      <w:r>
        <w:t>Topic T4: Toroidal Propellers: A Different Approach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design and benefits of toroidal propellers</w:t>
      </w:r>
    </w:p>
    <w:p>
      <w:r>
        <w:rPr>
          <w:b/>
        </w:rPr>
        <w:t>Correlated (true): 93 (7.6%)</w:t>
      </w:r>
      <w:r>
        <w:br/>
      </w:r>
      <w:r>
        <w:rPr>
          <w:b/>
        </w:rPr>
        <w:t>Score &gt;= 60: 92 (7.5%)</w:t>
      </w:r>
      <w:r>
        <w:br/>
      </w:r>
      <w:r>
        <w:rPr>
          <w:b/>
        </w:rPr>
        <w:t>Average Score (of valid matches): 80.49</w:t>
      </w:r>
    </w:p>
    <w:p>
      <w:pPr>
        <w:pStyle w:val="Heading3"/>
      </w:pPr>
      <w:r>
        <w:t>Top 5 Correlated Comments:</w:t>
      </w:r>
    </w:p>
    <w:p>
      <w:r>
        <w:rPr>
          <w:b/>
        </w:rPr>
        <w:t xml:space="preserve">Score: </w:t>
      </w:r>
      <w:r>
        <w:t>90</w:t>
      </w:r>
    </w:p>
    <w:p>
      <w:r>
        <w:rPr>
          <w:b/>
        </w:rPr>
        <w:t xml:space="preserve">Comment: </w:t>
      </w:r>
      <w:r>
        <w:t>What about unevenly spaced toroidal propellers?</w:t>
      </w:r>
    </w:p>
    <w:p>
      <w:r>
        <w:rPr>
          <w:b/>
        </w:rPr>
        <w:t xml:space="preserve">Reason: </w:t>
      </w:r>
      <w:r>
        <w:t>The comment directly addresses the design of toroidal propellers, specifically exploring unevenly spaced variations, which aligns with the topic's focus on the benefits and design of such propellers.</w:t>
      </w:r>
    </w:p>
    <w:p>
      <w:r>
        <w:rPr>
          <w:b/>
        </w:rPr>
        <w:t xml:space="preserve">Source: </w:t>
      </w:r>
      <w:r>
        <w:t>https://www.youtube.com/watch?v=z58RORCUTao</w:t>
      </w:r>
    </w:p>
    <w:p/>
    <w:p>
      <w:r>
        <w:rPr>
          <w:b/>
        </w:rPr>
        <w:t xml:space="preserve">Score: </w:t>
      </w:r>
      <w:r>
        <w:t>90</w:t>
      </w:r>
    </w:p>
    <w:p>
      <w:r>
        <w:rPr>
          <w:b/>
        </w:rPr>
        <w:t xml:space="preserve">Comment: </w:t>
      </w:r>
      <w:r>
        <w:t xml:space="preserve">@renaissanceman5847  </w:t>
        <w:br/>
        <w:br/>
        <w:t>The main thing concerning toroidal propellers is that their advantages shine in a hydrodynamic environment when their blades are shaped and optimized for displacing water, but they lose all their advantages in trying to adapt the toroidal shape to be effective in the air since the aerodynamic requirements changes the shape that originally made them effective, the asymmetric propeller is to the air what the toroidal blades are to the water.</w:t>
        <w:br/>
        <w:br/>
        <w:t>The navy doesn't delve into these types of props because they frankly don't need to, they have similarly effective means to achieve efficiency and silent operation where it matters.</w:t>
      </w:r>
    </w:p>
    <w:p>
      <w:r>
        <w:rPr>
          <w:b/>
        </w:rPr>
        <w:t xml:space="preserve">Reason: </w:t>
      </w:r>
      <w:r>
        <w:t>The comment directly discusses the design and benefits of toroidal propellers in a hydrodynamic environment, mentioning their advantages and limitations, which aligns with the topic's description.</w:t>
      </w:r>
    </w:p>
    <w:p>
      <w:r>
        <w:rPr>
          <w:b/>
        </w:rPr>
        <w:t xml:space="preserve">Source: </w:t>
      </w:r>
      <w:r>
        <w:t>https://www.youtube.com/watch?v=z58RORCUTao</w:t>
      </w:r>
    </w:p>
    <w:p/>
    <w:p>
      <w:r>
        <w:rPr>
          <w:b/>
        </w:rPr>
        <w:t xml:space="preserve">Score: </w:t>
      </w:r>
      <w:r>
        <w:t>90</w:t>
      </w:r>
    </w:p>
    <w:p>
      <w:r>
        <w:rPr>
          <w:b/>
        </w:rPr>
        <w:t xml:space="preserve">Comment: </w:t>
      </w:r>
      <w:r>
        <w:t>I would love to see a propeller with a single toroidal "blade loop" and a streamlined counterweight.</w:t>
      </w:r>
    </w:p>
    <w:p>
      <w:r>
        <w:rPr>
          <w:b/>
        </w:rPr>
        <w:t xml:space="preserve">Reason: </w:t>
      </w:r>
      <w:r>
        <w:t>The comment mentions 'toroidal propeller' and suggests a design with a single loop-like shape ('blade loop'), which is directly related to the topic's description of toroidal propellers. The addition of a counterweight also shows an understanding of the benefits mentioned in the topic, such as streamlining.</w:t>
      </w:r>
    </w:p>
    <w:p>
      <w:r>
        <w:rPr>
          <w:b/>
        </w:rPr>
        <w:t xml:space="preserve">Source: </w:t>
      </w:r>
      <w:r>
        <w:t>https://www.youtube.com/watch?v=z58RORCUTao</w:t>
      </w:r>
    </w:p>
    <w:p/>
    <w:p>
      <w:r>
        <w:rPr>
          <w:b/>
        </w:rPr>
        <w:t xml:space="preserve">Score: </w:t>
      </w:r>
      <w:r>
        <w:t>90</w:t>
      </w:r>
    </w:p>
    <w:p>
      <w:r>
        <w:rPr>
          <w:b/>
        </w:rPr>
        <w:t xml:space="preserve">Comment: </w:t>
      </w:r>
      <w:r>
        <w:t>repeat the same test with a toroidal propeller with a counter weight on 1 side</w:t>
      </w:r>
    </w:p>
    <w:p>
      <w:r>
        <w:rPr>
          <w:b/>
        </w:rPr>
        <w:t xml:space="preserve">Reason: </w:t>
      </w:r>
      <w:r>
        <w:t>The comment directly repeats the test with a toroidal propeller, which is the main focus of the topic's description. The addition of a counter weight on one side is still closely related to the design and benefits of toroidal propellers discussed in the topic.</w:t>
      </w:r>
    </w:p>
    <w:p>
      <w:r>
        <w:rPr>
          <w:b/>
        </w:rPr>
        <w:t xml:space="preserve">Source: </w:t>
      </w:r>
      <w:r>
        <w:t>https://www.youtube.com/watch?v=z58RORCUTao</w:t>
      </w:r>
    </w:p>
    <w:p/>
    <w:p>
      <w:r>
        <w:rPr>
          <w:b/>
        </w:rPr>
        <w:t xml:space="preserve">Score: </w:t>
      </w:r>
      <w:r>
        <w:t>90</w:t>
      </w:r>
    </w:p>
    <w:p>
      <w:r>
        <w:rPr>
          <w:b/>
        </w:rPr>
        <w:t xml:space="preserve">Comment: </w:t>
      </w:r>
      <w:r>
        <w:t>What if you took two toroidal propellers and stacked them, one flipped, like in the first demonstration you did? And made to spin like one fan?</w:t>
      </w:r>
    </w:p>
    <w:p>
      <w:r>
        <w:rPr>
          <w:b/>
        </w:rPr>
        <w:t xml:space="preserve">Reason: </w:t>
      </w:r>
      <w:r>
        <w:t>The comment directly references the concept of toroidal propellers and suggests modifying them to spin like a fan, showing strong correlation with the topic's description of their design and benefits.</w:t>
      </w:r>
    </w:p>
    <w:p>
      <w:r>
        <w:rPr>
          <w:b/>
        </w:rPr>
        <w:t xml:space="preserve">Source: </w:t>
      </w:r>
      <w:r>
        <w:t>https://www.youtube.com/watch?v=z58RORCUTao</w:t>
      </w:r>
    </w:p>
    <w:p/>
    <w:p>
      <w:pPr>
        <w:pStyle w:val="Heading2"/>
      </w:pPr>
      <w:r>
        <w:t>Topic T2: Unveiling the Zipline Propellers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concept of ziplines blades and their unique design</w:t>
      </w:r>
    </w:p>
    <w:p>
      <w:r>
        <w:rPr>
          <w:b/>
        </w:rPr>
        <w:t>Correlated (true): 86 (7.0%)</w:t>
      </w:r>
      <w:r>
        <w:br/>
      </w:r>
      <w:r>
        <w:rPr>
          <w:b/>
        </w:rPr>
        <w:t>Score &gt;= 60: 86 (7.0%)</w:t>
      </w:r>
      <w:r>
        <w:br/>
      </w:r>
      <w:r>
        <w:rPr>
          <w:b/>
        </w:rPr>
        <w:t>Average Score (of valid matches): 80.41</w:t>
      </w:r>
    </w:p>
    <w:p>
      <w:pPr>
        <w:pStyle w:val="Heading3"/>
      </w:pPr>
      <w:r>
        <w:t>Top 5 Correlated Comments:</w:t>
      </w:r>
    </w:p>
    <w:p>
      <w:r>
        <w:rPr>
          <w:b/>
        </w:rPr>
        <w:t xml:space="preserve">Score: </w:t>
      </w:r>
      <w:r>
        <w:t>90</w:t>
      </w:r>
    </w:p>
    <w:p>
      <w:r>
        <w:rPr>
          <w:b/>
        </w:rPr>
        <w:t xml:space="preserve">Comment: </w:t>
      </w:r>
      <w:r>
        <w:t>Should have used Zipline propeller designs because I think it would be a lot quieter</w:t>
      </w:r>
    </w:p>
    <w:p>
      <w:r>
        <w:rPr>
          <w:b/>
        </w:rPr>
        <w:t xml:space="preserve">Reason: </w:t>
      </w:r>
      <w:r>
        <w:t>The comment specifically mentions Zipline propeller designs, which directly relates to the topic's focus on ziplines blades and their unique design. The mention of quieter operation also indirectly ties in with the topic's description.</w:t>
      </w:r>
    </w:p>
    <w:p>
      <w:r>
        <w:rPr>
          <w:b/>
        </w:rPr>
        <w:t xml:space="preserve">Source: </w:t>
      </w:r>
      <w:r>
        <w:t>https://www.youtube.com/watch?v=z58RORCUTao</w:t>
      </w:r>
    </w:p>
    <w:p/>
    <w:p>
      <w:r>
        <w:rPr>
          <w:b/>
        </w:rPr>
        <w:t xml:space="preserve">Score: </w:t>
      </w:r>
      <w:r>
        <w:t>90</w:t>
      </w:r>
    </w:p>
    <w:p>
      <w:r>
        <w:rPr>
          <w:b/>
        </w:rPr>
        <w:t xml:space="preserve">Comment: </w:t>
      </w:r>
      <w:r>
        <w:t>How Do Zipline's Silent Propellers Work?</w:t>
      </w:r>
    </w:p>
    <w:p>
      <w:r>
        <w:rPr>
          <w:b/>
        </w:rPr>
        <w:t xml:space="preserve">Reason: </w:t>
      </w:r>
      <w:r>
        <w:t>The comment directly discusses the silent propellers of ziplines, which is a specific aspect of the topic's description about the unique design of zipline blades.</w:t>
      </w:r>
    </w:p>
    <w:p>
      <w:r>
        <w:rPr>
          <w:b/>
        </w:rPr>
        <w:t xml:space="preserve">Source: </w:t>
      </w:r>
      <w:r>
        <w:t>https://www.youtube.com/watch?v=z58RORCUTao</w:t>
      </w:r>
    </w:p>
    <w:p/>
    <w:p>
      <w:r>
        <w:rPr>
          <w:b/>
        </w:rPr>
        <w:t xml:space="preserve">Score: </w:t>
      </w:r>
      <w:r>
        <w:t>90</w:t>
      </w:r>
    </w:p>
    <w:p>
      <w:r>
        <w:rPr>
          <w:b/>
        </w:rPr>
        <w:t xml:space="preserve">Comment: </w:t>
      </w:r>
      <w:r>
        <w:t>How are the tones with contra-rotating regular blades? Contra-rotating zip-line blades (I assume even worse efficient due to blocked airflow)? Contra-rotating blades with one longer than the other (weigh/balance the same but one shorter and thicker)?  Zipline blades with curved/bent 90 degrees (or Tee-ed end) blade tips (like the tips of modern airplane wings) with the distance between the blades accommodating the blade type length?</w:t>
        <w:br/>
        <w:t>-Keith Hall</w:t>
      </w:r>
    </w:p>
    <w:p>
      <w:r>
        <w:rPr>
          <w:b/>
        </w:rPr>
        <w:t xml:space="preserve">Reason: </w:t>
      </w:r>
      <w:r>
        <w:t>The comment directly discusses zipline propellers ( blades ), their design, and specific details like contra-rotating regular blades, blocked airflow, and curved/bent blade tips, showing strong overlap with the topic.</w:t>
      </w:r>
    </w:p>
    <w:p>
      <w:r>
        <w:rPr>
          <w:b/>
        </w:rPr>
        <w:t xml:space="preserve">Source: </w:t>
      </w:r>
      <w:r>
        <w:t>https://www.youtube.com/watch?v=z58RORCUTao</w:t>
      </w:r>
    </w:p>
    <w:p/>
    <w:p>
      <w:r>
        <w:rPr>
          <w:b/>
        </w:rPr>
        <w:t xml:space="preserve">Score: </w:t>
      </w:r>
      <w:r>
        <w:t>90</w:t>
      </w:r>
    </w:p>
    <w:p>
      <w:r>
        <w:rPr>
          <w:b/>
        </w:rPr>
        <w:t xml:space="preserve">Comment: </w:t>
      </w:r>
      <w:r>
        <w:t>I don't know why people mentions always toroidal propellers.</w:t>
        <w:br/>
        <w:t>They are crap, they are just more silent because they provide only around 40% lift of normal propellers with the same RPM.</w:t>
        <w:br/>
        <w:br/>
        <w:t>When you compare them by their lift force, they need to rotate 3x faster, which leads to a lot more energy consumption and they will get louder either.</w:t>
        <w:br/>
        <w:br/>
        <w:t>So stop this toroidal crap, it's useless. Toroidal propellers provide only benefits in thicker fluids, like water. But for air based applications they are absolutely horrible and crap.</w:t>
        <w:br/>
        <w:br/>
        <w:t>Additionally to that, MIT didn't invented anything, toroidal propellers have been there since the 80's</w:t>
      </w:r>
    </w:p>
    <w:p>
      <w:r>
        <w:rPr>
          <w:b/>
        </w:rPr>
        <w:t xml:space="preserve">Reason: </w:t>
      </w:r>
      <w:r>
        <w:t>The comment directly discusses zipline propellers and compares them to toroidal propellers, mentioning specific design aspects (40% lift, RPM, energy consumption) and settings (air vs water), which are all related to the topic's description of unique propeller designs.</w:t>
      </w:r>
    </w:p>
    <w:p>
      <w:r>
        <w:rPr>
          <w:b/>
        </w:rPr>
        <w:t xml:space="preserve">Source: </w:t>
      </w:r>
      <w:r>
        <w:t>https://www.youtube.com/watch?v=z58RORCUTao</w:t>
      </w:r>
    </w:p>
    <w:p/>
    <w:p>
      <w:r>
        <w:rPr>
          <w:b/>
        </w:rPr>
        <w:t xml:space="preserve">Score: </w:t>
      </w:r>
      <w:r>
        <w:t>85</w:t>
      </w:r>
    </w:p>
    <w:p>
      <w:r>
        <w:rPr>
          <w:b/>
        </w:rPr>
        <w:t xml:space="preserve">Comment: </w:t>
      </w:r>
      <w:r>
        <w:t>I was getting anxious that you are talking about a propeller and the only thing you are worried about is sound, like its main purpose is to generate sound.</w:t>
        <w:br/>
        <w:t>The uneven distribution as you said definitely reduces the sound profiles but is not generating enough dynamic pressure. So you will need more RPM.</w:t>
        <w:br/>
        <w:br/>
        <w:t>There are a couple of Youtube channels that have tried to use the MIT propeller on PC Cooling fans and a quad drone, again they have shown to be less noisy but less powerful.</w:t>
        <w:br/>
        <w:t>Mark did not explain the design of zipline drones probably because they had not sponsored the video and/or he was not allowed to share the design, due to it been a patent pending stuff most likely. they definitely spent some time optimizing the design, so in all possibilities they would have applied for a patent.</w:t>
      </w:r>
    </w:p>
    <w:p>
      <w:r>
        <w:rPr>
          <w:b/>
        </w:rPr>
        <w:t xml:space="preserve">Reason: </w:t>
      </w:r>
      <w:r>
        <w:t>The comment discusses the design of zipline propellers and its relation to sound reduction and dynamic pressure, aligning with the topic's focus on ziplines blades and their unique design.</w:t>
      </w:r>
    </w:p>
    <w:p>
      <w:r>
        <w:rPr>
          <w:b/>
        </w:rPr>
        <w:t xml:space="preserve">Source: </w:t>
      </w:r>
      <w:r>
        <w:t>https://www.youtube.com/watch?v=z58RORCUTao</w:t>
      </w:r>
    </w:p>
    <w:p/>
    <w:p>
      <w:pPr>
        <w:pStyle w:val="Heading2"/>
      </w:pPr>
      <w:r>
        <w:t>Topic T7: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video's main points and potential future research directions</w:t>
      </w:r>
    </w:p>
    <w:p>
      <w:r>
        <w:rPr>
          <w:b/>
        </w:rPr>
        <w:t>Correlated (true): 5 (0.4%)</w:t>
      </w:r>
      <w:r>
        <w:br/>
      </w:r>
      <w:r>
        <w:rPr>
          <w:b/>
        </w:rPr>
        <w:t>Score &gt;= 60: 5 (0.4%)</w:t>
      </w:r>
      <w:r>
        <w:br/>
      </w:r>
      <w:r>
        <w:rPr>
          <w:b/>
        </w:rPr>
        <w:t>Average Score (of valid matches): 80.00</w:t>
      </w:r>
    </w:p>
    <w:p>
      <w:pPr>
        <w:pStyle w:val="Heading3"/>
      </w:pPr>
      <w:r>
        <w:t>Top 5 Correlated Comments:</w:t>
      </w:r>
    </w:p>
    <w:p>
      <w:r>
        <w:rPr>
          <w:b/>
        </w:rPr>
        <w:t xml:space="preserve">Score: </w:t>
      </w:r>
      <w:r>
        <w:t>80</w:t>
      </w:r>
    </w:p>
    <w:p>
      <w:r>
        <w:rPr>
          <w:b/>
        </w:rPr>
        <w:t xml:space="preserve">Comment: </w:t>
      </w:r>
      <w:r>
        <w:t>Nice video, very informative. Following this same theme, will you make a video explaining the reazon for using a double propelers one turning clockwise and the other counter clockwise?</w:t>
      </w:r>
    </w:p>
    <w:p>
      <w:r>
        <w:rPr>
          <w:b/>
        </w:rPr>
        <w:t xml:space="preserve">Reason: </w:t>
      </w:r>
      <w:r>
        <w:t>The comment directly discusses a potential future research direction (making a video about double propellers) which is in line with the topic's description about exploring 'potential future research directions'.</w:t>
      </w:r>
    </w:p>
    <w:p>
      <w:r>
        <w:rPr>
          <w:b/>
        </w:rPr>
        <w:t xml:space="preserve">Source: </w:t>
      </w:r>
      <w:r>
        <w:t>https://www.youtube.com/watch?v=z58RORCUTao</w:t>
      </w:r>
    </w:p>
    <w:p/>
    <w:p>
      <w:r>
        <w:rPr>
          <w:b/>
        </w:rPr>
        <w:t xml:space="preserve">Score: </w:t>
      </w:r>
      <w:r>
        <w:t>80</w:t>
      </w:r>
    </w:p>
    <w:p>
      <w:r>
        <w:rPr>
          <w:b/>
        </w:rPr>
        <w:t xml:space="preserve">Comment: </w:t>
      </w:r>
      <w:r>
        <w:t>You said it! I ALWAYS think about this fact of inefficiency whenever a small turboprop airplane loudly buzzes by or a helicopter clunks along overhead terrorizing pedestrians and wildlife with all its noise while balancing its ridiculous and barely functional engineering. It reminds me that humanity has only learned to walk as it relates to aviation…unless they work at Lockheed Martin’s Skunkworks and are testing their advanced concepts over the Australian desert. 😉</w:t>
      </w:r>
    </w:p>
    <w:p>
      <w:r>
        <w:rPr>
          <w:b/>
        </w:rPr>
        <w:t xml:space="preserve">Reason: </w:t>
      </w:r>
      <w:r>
        <w:t>The comment directly discusses aviation and inefficiency, which are relevant to the topic's focus on conclusion and future work in aviation. The comment also mentions engineering and innovation, which aligns with the potential research directions mentioned in the topic description.</w:t>
      </w:r>
    </w:p>
    <w:p>
      <w:r>
        <w:rPr>
          <w:b/>
        </w:rPr>
        <w:t xml:space="preserve">Source: </w:t>
      </w:r>
      <w:r>
        <w:t>https://www.youtube.com/watch?v=z58RORCUTao</w:t>
      </w:r>
    </w:p>
    <w:p/>
    <w:p>
      <w:r>
        <w:rPr>
          <w:b/>
        </w:rPr>
        <w:t xml:space="preserve">Score: </w:t>
      </w:r>
      <w:r>
        <w:t>80</w:t>
      </w:r>
    </w:p>
    <w:p>
      <w:r>
        <w:rPr>
          <w:b/>
        </w:rPr>
        <w:t xml:space="preserve">Comment: </w:t>
      </w:r>
      <w:r>
        <w:t>Sounds very anthropocentric so far... I wonder if animals will be just as happy about these new propellers... Also when comparing you should be comparing by thrust and not by rotational frequency as thrust will be imperative during operation and not rotation.</w:t>
      </w:r>
    </w:p>
    <w:p>
      <w:r>
        <w:rPr>
          <w:b/>
        </w:rPr>
        <w:t xml:space="preserve">Reason: </w:t>
      </w:r>
      <w:r>
        <w:t>The comment directly discusses potential future research directions (referring to 'new propellers') and mentions the importance of thrust during operation, which is related to the topic's focus on conclusion and future work.</w:t>
      </w:r>
    </w:p>
    <w:p>
      <w:r>
        <w:rPr>
          <w:b/>
        </w:rPr>
        <w:t xml:space="preserve">Source: </w:t>
      </w:r>
      <w:r>
        <w:t>https://www.youtube.com/watch?v=z58RORCUTao</w:t>
      </w:r>
    </w:p>
    <w:p/>
    <w:p>
      <w:r>
        <w:rPr>
          <w:b/>
        </w:rPr>
        <w:t xml:space="preserve">Score: </w:t>
      </w:r>
      <w:r>
        <w:t>80</w:t>
      </w:r>
    </w:p>
    <w:p>
      <w:r>
        <w:rPr>
          <w:b/>
        </w:rPr>
        <w:t xml:space="preserve">Comment: </w:t>
      </w:r>
      <w:r>
        <w:t>2:40 I'm not sure that comparing noise at the same rpm is the right way to do it, because different propeller shapes probably provide different amounts of lift.  The noisiness of a drone would depend on how much noise it makes when it's carrying its payload, and if different props turned faster or slower to carry that same payload, they might be less objectionable.</w:t>
      </w:r>
    </w:p>
    <w:p>
      <w:r>
        <w:rPr>
          <w:b/>
        </w:rPr>
        <w:t xml:space="preserve">Reason: </w:t>
      </w:r>
      <w:r>
        <w:t>The comment discusses potential research directions and considerations for future work, which is a key aspect of the topic 'Conclusion and Future Work'. The mention of propeller shapes, lift, and payload also overlaps with the topic's description, as it involves thinking about how to improve or optimize drone performance.</w:t>
      </w:r>
    </w:p>
    <w:p>
      <w:r>
        <w:rPr>
          <w:b/>
        </w:rPr>
        <w:t xml:space="preserve">Source: </w:t>
      </w:r>
      <w:r>
        <w:t>https://www.youtube.com/watch?v=z58RORCUTao</w:t>
      </w:r>
    </w:p>
    <w:p/>
    <w:p>
      <w:r>
        <w:rPr>
          <w:b/>
        </w:rPr>
        <w:t xml:space="preserve">Score: </w:t>
      </w:r>
      <w:r>
        <w:t>80</w:t>
      </w:r>
    </w:p>
    <w:p>
      <w:r>
        <w:rPr>
          <w:b/>
        </w:rPr>
        <w:t xml:space="preserve">Comment: </w:t>
      </w:r>
      <w:r>
        <w:t>Yes, good point but I wonder if "phase cancellation" for noise could also cancel the net amount of "lift" force.  At bottom the propellors must generate force by pushing air, and pushing air is noise.   Apparently per his video, goal is to push it a low frequency since human ears do not notice low frequency pushes.</w:t>
      </w:r>
    </w:p>
    <w:p>
      <w:r>
        <w:rPr>
          <w:b/>
        </w:rPr>
        <w:t xml:space="preserve">Reason: </w:t>
      </w:r>
      <w:r>
        <w:t>The comment discusses the concept of 'lift' force and its relation to noise, which is a topic mentioned in the description. The comment also references the video's goal of pushing air at low frequencies, which is relevant to the topic of future research directions.</w:t>
      </w:r>
    </w:p>
    <w:p>
      <w:r>
        <w:rPr>
          <w:b/>
        </w:rPr>
        <w:t xml:space="preserve">Source: </w:t>
      </w:r>
      <w:r>
        <w:t>https://www.youtube.com/watch?v=z58RORCUTao</w:t>
      </w:r>
    </w:p>
    <w:p/>
    <w:p>
      <w:pPr>
        <w:pStyle w:val="Heading2"/>
      </w:pPr>
      <w:r>
        <w:t>Topic T6: Efficiency Comparison: Uneven vs. Even Blade Spacing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pros and cons of uneven blade spacing in terms of efficiency</w:t>
      </w:r>
    </w:p>
    <w:p>
      <w:r>
        <w:rPr>
          <w:b/>
        </w:rPr>
        <w:t>Correlated (true): 93 (7.6%)</w:t>
      </w:r>
      <w:r>
        <w:br/>
      </w:r>
      <w:r>
        <w:rPr>
          <w:b/>
        </w:rPr>
        <w:t>Score &gt;= 60: 93 (7.6%)</w:t>
      </w:r>
      <w:r>
        <w:br/>
      </w:r>
      <w:r>
        <w:rPr>
          <w:b/>
        </w:rPr>
        <w:t>Average Score (of valid matches): 79.25</w:t>
      </w:r>
    </w:p>
    <w:p>
      <w:pPr>
        <w:pStyle w:val="Heading3"/>
      </w:pPr>
      <w:r>
        <w:t>Top 5 Correlated Comments:</w:t>
      </w:r>
    </w:p>
    <w:p>
      <w:r>
        <w:rPr>
          <w:b/>
        </w:rPr>
        <w:t xml:space="preserve">Score: </w:t>
      </w:r>
      <w:r>
        <w:t>90</w:t>
      </w:r>
    </w:p>
    <w:p>
      <w:r>
        <w:rPr>
          <w:b/>
        </w:rPr>
        <w:t xml:space="preserve">Comment: </w:t>
      </w:r>
      <w:r>
        <w:t>@renaissanceman5847   - many single blades have been used on all types of craft  (air and water)- it is the most efficient, though the lower the rotor solidity the lower the maximum power absorbed by the disk.  More blades (in the same or adjacent planes) cause more wake interference drag, reducing efficiency - as you said, everything is a tradeoff.</w:t>
        <w:br/>
        <w:br/>
        <w:t>Usually, if the diameter can be increased more power can be transferred to the system more efficiently, otherwise using wider blades, increased pitch or higher numbers of blades - and fancy tip treatment is the answer (heavily loaded tips (nearly always) increase noise - prime numbers reduce harmonics.</w:t>
        <w:br/>
        <w:br/>
        <w:t>Yes the "toroid" is a spinning duct - check out some patents from edit: 1890s (sorry I remembered wrong) and 1960s to see how the concept was developed.  (Charles Meyer+ J. Davies and David Sugden are some names to use in patent searches.US467322A  US467824A  US3504990A - may be defined as prior art to the more recent designs.</w:t>
        <w:br/>
        <w:t>(David B Sugden did a bit of work with a certain - number of- Boring machine(s)  totally tedious -jk....)</w:t>
      </w:r>
    </w:p>
    <w:p>
      <w:r>
        <w:rPr>
          <w:b/>
        </w:rPr>
        <w:t xml:space="preserve">Reason: </w:t>
      </w:r>
      <w:r>
        <w:t>The comment discusses the efficiency comparison between uneven and even blade spacing, mentioning rotor solidity, wake interference drag, and power transfer, which directly relates to the topic's focus on pros and cons of uneven blade spacing in terms of efficiency.</w:t>
      </w:r>
    </w:p>
    <w:p>
      <w:r>
        <w:rPr>
          <w:b/>
        </w:rPr>
        <w:t xml:space="preserve">Source: </w:t>
      </w:r>
      <w:r>
        <w:t>https://www.youtube.com/watch?v=z58RORCUTao</w:t>
      </w:r>
    </w:p>
    <w:p/>
    <w:p>
      <w:r>
        <w:rPr>
          <w:b/>
        </w:rPr>
        <w:t xml:space="preserve">Score: </w:t>
      </w:r>
      <w:r>
        <w:t>90</w:t>
      </w:r>
    </w:p>
    <w:p>
      <w:r>
        <w:rPr>
          <w:b/>
        </w:rPr>
        <w:t xml:space="preserve">Comment: </w:t>
      </w:r>
      <w:r>
        <w:t>What happens to thrust with uneven spacing?</w:t>
      </w:r>
    </w:p>
    <w:p>
      <w:r>
        <w:rPr>
          <w:b/>
        </w:rPr>
        <w:t xml:space="preserve">Reason: </w:t>
      </w:r>
      <w:r>
        <w:t>The comment directly asks about the effect of uneven blade spacing on thrust, which is a key aspect discussed in the topic's description regarding efficiency.</w:t>
      </w:r>
    </w:p>
    <w:p>
      <w:r>
        <w:rPr>
          <w:b/>
        </w:rPr>
        <w:t xml:space="preserve">Source: </w:t>
      </w:r>
      <w:r>
        <w:t>https://www.youtube.com/watch?v=z58RORCUTao</w:t>
      </w:r>
    </w:p>
    <w:p/>
    <w:p>
      <w:r>
        <w:rPr>
          <w:b/>
        </w:rPr>
        <w:t xml:space="preserve">Score: </w:t>
      </w:r>
      <w:r>
        <w:t>90</w:t>
      </w:r>
    </w:p>
    <w:p>
      <w:r>
        <w:rPr>
          <w:b/>
        </w:rPr>
        <w:t xml:space="preserve">Comment: </w:t>
      </w:r>
      <w:r>
        <w:t>Don’t see the point, the trade off for quieter blades is reduced performance, which means you have to spin the blades faster, causing you to use more energy, therefore reducing the flight time of the drone.</w:t>
      </w:r>
    </w:p>
    <w:p>
      <w:r>
        <w:rPr>
          <w:b/>
        </w:rPr>
        <w:t xml:space="preserve">Reason: </w:t>
      </w:r>
      <w:r>
        <w:t>The comment directly discusses the trade-off between quieter blades (uneven spacing) and reduced performance, which is a key aspect of the topic's pros and cons comparison, highlighting the impact on energy consumption and flight time.</w:t>
      </w:r>
    </w:p>
    <w:p>
      <w:r>
        <w:rPr>
          <w:b/>
        </w:rPr>
        <w:t xml:space="preserve">Source: </w:t>
      </w:r>
      <w:r>
        <w:t>https://www.youtube.com/watch?v=z58RORCUTao</w:t>
      </w:r>
    </w:p>
    <w:p/>
    <w:p>
      <w:r>
        <w:rPr>
          <w:b/>
        </w:rPr>
        <w:t xml:space="preserve">Score: </w:t>
      </w:r>
      <w:r>
        <w:t>85</w:t>
      </w:r>
    </w:p>
    <w:p>
      <w:r>
        <w:rPr>
          <w:b/>
        </w:rPr>
        <w:t xml:space="preserve">Comment: </w:t>
      </w:r>
      <w:r>
        <w:t>What if you use three or four blades that are at different heights and different surface areas?</w:t>
      </w:r>
    </w:p>
    <w:p>
      <w:r>
        <w:rPr>
          <w:b/>
        </w:rPr>
        <w:t xml:space="preserve">Reason: </w:t>
      </w:r>
      <w:r>
        <w:t>The comment directly discusses the same concept of varying blade spacing (different heights and surface areas) as mentioned in the topic description, which is a key aspect of efficiency comparison.</w:t>
      </w:r>
    </w:p>
    <w:p>
      <w:r>
        <w:rPr>
          <w:b/>
        </w:rPr>
        <w:t xml:space="preserve">Source: </w:t>
      </w:r>
      <w:r>
        <w:t>https://www.youtube.com/watch?v=z58RORCUTao</w:t>
      </w:r>
    </w:p>
    <w:p/>
    <w:p>
      <w:r>
        <w:rPr>
          <w:b/>
        </w:rPr>
        <w:t xml:space="preserve">Score: </w:t>
      </w:r>
      <w:r>
        <w:t>85</w:t>
      </w:r>
    </w:p>
    <w:p>
      <w:r>
        <w:rPr>
          <w:b/>
        </w:rPr>
        <w:t xml:space="preserve">Comment: </w:t>
      </w:r>
      <w:r>
        <w:t>The idea of the single blade is to avoid the blade operating in the wake of the opposite blade (further reducing noise). I tried a single blade rubber band plane and it was more efficient with only one blade. One blade broke off the two blade prop and I tried it with only one blade and it outperformed itself (to my surprise).</w:t>
      </w:r>
    </w:p>
    <w:p>
      <w:r>
        <w:rPr>
          <w:b/>
        </w:rPr>
        <w:t xml:space="preserve">Reason: </w:t>
      </w:r>
      <w:r>
        <w:t>The comment discusses the concept of uneven blade spacing and its impact on efficiency, which is directly related to the topic. The mention of a single blade plane and its performance compared to two blades shows understanding of the same concepts described in the topic.</w:t>
      </w:r>
    </w:p>
    <w:p>
      <w:r>
        <w:rPr>
          <w:b/>
        </w:rPr>
        <w:t xml:space="preserve">Source: </w:t>
      </w:r>
      <w:r>
        <w:t>https://www.youtube.com/watch?v=z58RORCUTao</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video and its topics</w:t>
      </w:r>
    </w:p>
    <w:p>
      <w:r>
        <w:rPr>
          <w:b/>
        </w:rPr>
        <w:t>Correlated (true): 6 (0.5%)</w:t>
      </w:r>
      <w:r>
        <w:br/>
      </w:r>
      <w:r>
        <w:rPr>
          <w:b/>
        </w:rPr>
        <w:t>Score &gt;= 60: 6 (0.5%)</w:t>
      </w:r>
      <w:r>
        <w:br/>
      </w:r>
      <w:r>
        <w:rPr>
          <w:b/>
        </w:rPr>
        <w:t>Average Score (of valid matches): 77.50</w:t>
      </w:r>
    </w:p>
    <w:p>
      <w:pPr>
        <w:pStyle w:val="Heading3"/>
      </w:pPr>
      <w:r>
        <w:t>Top 5 Correlated Comments:</w:t>
      </w:r>
    </w:p>
    <w:p>
      <w:r>
        <w:rPr>
          <w:b/>
        </w:rPr>
        <w:t xml:space="preserve">Score: </w:t>
      </w:r>
      <w:r>
        <w:t>85</w:t>
      </w:r>
    </w:p>
    <w:p>
      <w:r>
        <w:rPr>
          <w:b/>
        </w:rPr>
        <w:t xml:space="preserve">Comment: </w:t>
      </w:r>
      <w:r>
        <w:t>@Uthael_Kileanea  The "beam" in "beamforming" is a bit of a euphemism - ideally it's twice as loud in one direction, and silent 90 degrees to that, with a smooth transition as you transit the arc. So twice as loud horizontally at the height of the drone, and quieter vertically, ie where the customer and their neighbours are.  About the same at 45 degrees down in all directions.  Once it's no longer hovering it gets more efficient, so it mostly matters during the moments of delivery.</w:t>
      </w:r>
    </w:p>
    <w:p>
      <w:r>
        <w:rPr>
          <w:b/>
        </w:rPr>
        <w:t xml:space="preserve">Reason: </w:t>
      </w:r>
      <w:r>
        <w:t>The comment directly discusses the concept of beamforming and its directional characteristics, aligning with the topic's description of the video's topics.</w:t>
      </w:r>
    </w:p>
    <w:p>
      <w:r>
        <w:rPr>
          <w:b/>
        </w:rPr>
        <w:t xml:space="preserve">Source: </w:t>
      </w:r>
      <w:r>
        <w:t>https://www.youtube.com/watch?v=z58RORCUTao</w:t>
      </w:r>
    </w:p>
    <w:p/>
    <w:p>
      <w:r>
        <w:rPr>
          <w:b/>
        </w:rPr>
        <w:t xml:space="preserve">Score: </w:t>
      </w:r>
      <w:r>
        <w:t>80</w:t>
      </w:r>
    </w:p>
    <w:p>
      <w:r>
        <w:rPr>
          <w:b/>
        </w:rPr>
        <w:t xml:space="preserve">Comment: </w:t>
      </w:r>
      <w:r>
        <w:t>Nice video, very informative. Following this same theme, will you make a video explaining the reazon for using a double propelers one turning clockwise and the other counter clockwise?</w:t>
      </w:r>
    </w:p>
    <w:p>
      <w:r>
        <w:rPr>
          <w:b/>
        </w:rPr>
        <w:t xml:space="preserve">Reason: </w:t>
      </w:r>
      <w:r>
        <w:t>The comment directly discusses a specific topic (double propellers) and its parameters (clockwise and counter-clockwise), which are strongly related to the topic's description about the video's theme and topics.</w:t>
      </w:r>
    </w:p>
    <w:p>
      <w:r>
        <w:rPr>
          <w:b/>
        </w:rPr>
        <w:t xml:space="preserve">Source: </w:t>
      </w:r>
      <w:r>
        <w:t>https://www.youtube.com/watch?v=z58RORCUTao</w:t>
      </w:r>
    </w:p>
    <w:p/>
    <w:p>
      <w:r>
        <w:rPr>
          <w:b/>
        </w:rPr>
        <w:t xml:space="preserve">Score: </w:t>
      </w:r>
      <w:r>
        <w:t>80</w:t>
      </w:r>
    </w:p>
    <w:p>
      <w:r>
        <w:rPr>
          <w:b/>
        </w:rPr>
        <w:t xml:space="preserve">Comment: </w:t>
      </w:r>
      <w:r>
        <w:t>Without hearing any more, I think it's to do with interrupting the cumulative oscillation (superposition, phase reinforcement, whatever you want to call it). The same reason marching soldiers step out of time when crossing a bridge.</w:t>
      </w:r>
    </w:p>
    <w:p>
      <w:r>
        <w:rPr>
          <w:b/>
        </w:rPr>
        <w:t xml:space="preserve">Reason: </w:t>
      </w:r>
      <w:r>
        <w:t>The comment directly discusses the concept of 'cumulative oscillation' which is mentioned in the topic description's phrase 'whatever you want to call it', indicating a strong connection between the topic and the viewer comment.</w:t>
      </w:r>
    </w:p>
    <w:p>
      <w:r>
        <w:rPr>
          <w:b/>
        </w:rPr>
        <w:t xml:space="preserve">Source: </w:t>
      </w:r>
      <w:r>
        <w:t>https://www.youtube.com/watch?v=z58RORCUTao</w:t>
      </w:r>
    </w:p>
    <w:p/>
    <w:p>
      <w:r>
        <w:rPr>
          <w:b/>
        </w:rPr>
        <w:t xml:space="preserve">Score: </w:t>
      </w:r>
      <w:r>
        <w:t>80</w:t>
      </w:r>
    </w:p>
    <w:p>
      <w:r>
        <w:rPr>
          <w:b/>
        </w:rPr>
        <w:t xml:space="preserve">Comment: </w:t>
      </w:r>
      <w:r>
        <w:t>Independent testing found the toroidal props so far are far less efficient than regular props, and the noise isn’t actually better either from memory - their video was a bit dishonest.</w:t>
      </w:r>
    </w:p>
    <w:p>
      <w:r>
        <w:rPr>
          <w:b/>
        </w:rPr>
        <w:t xml:space="preserve">Reason: </w:t>
      </w:r>
      <w:r>
        <w:t>The comment mentions specific props and compares them to regular ones, which overlaps with the topic's description of introducing the video's topics. Although it doesn't directly discuss the 'introduction', it shows a connection by referencing the previous video's content.</w:t>
      </w:r>
    </w:p>
    <w:p>
      <w:r>
        <w:rPr>
          <w:b/>
        </w:rPr>
        <w:t xml:space="preserve">Source: </w:t>
      </w:r>
      <w:r>
        <w:t>https://www.youtube.com/watch?v=z58RORCUTao</w:t>
      </w:r>
    </w:p>
    <w:p/>
    <w:p>
      <w:r>
        <w:rPr>
          <w:b/>
        </w:rPr>
        <w:t xml:space="preserve">Score: </w:t>
      </w:r>
      <w:r>
        <w:t>80</w:t>
      </w:r>
    </w:p>
    <w:p>
      <w:r>
        <w:rPr>
          <w:b/>
        </w:rPr>
        <w:t xml:space="preserve">Comment: </w:t>
      </w:r>
      <w:r>
        <w:t>You said it! I ALWAYS think about this fact of inefficiency whenever a small turboprop airplane loudly buzzes by or a helicopter clunks along overhead terrorizing pedestrians and wildlife with all its noise while balancing its ridiculous and barely functional engineering. It reminds me that humanity has only learned to walk as it relates to aviation…unless they work at Lockheed Martin’s Skunkworks and are testing their advanced concepts over the Australian desert. 😉</w:t>
      </w:r>
    </w:p>
    <w:p>
      <w:r>
        <w:rPr>
          <w:b/>
        </w:rPr>
        <w:t xml:space="preserve">Reason: </w:t>
      </w:r>
      <w:r>
        <w:t>The comment directly references the topic of aviation and inefficient engineering, highlighting specific examples like noisy turboprop airplanes and helicopters. The mention of Lockheed Martin's Skunkworks and advanced concepts also shows a strong connection to the video's topics.</w:t>
      </w:r>
    </w:p>
    <w:p>
      <w:r>
        <w:rPr>
          <w:b/>
        </w:rPr>
        <w:t xml:space="preserve">Source: </w:t>
      </w:r>
      <w:r>
        <w:t>https://www.youtube.com/watch?v=z58RORCUTao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