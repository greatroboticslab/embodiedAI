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O'er 지난 2 hours</w:t>
        <w:br/>
        <w:t>[00:00] [VISUAL] The image shows a setting that appears to be a workshop, tutorial, or demonstration related to audio equipment. In the center of the frame, a person is using their left hand to hold a smartphone on a green mat placed on a wooden table. The person is pressing a button on the right side of the phone.</w:t>
        <w:br/>
        <w:br/>
        <w:t>To the left of the smartphone, there's a white box with a black power button, a green USB port, and a red LED light. On the right side of the smartphone, another white box has a black power button and a green LED light.</w:t>
        <w:br/>
        <w:br/>
        <w:t>At the bottom of the frame, the person is engaged with some electronic equipment related to audio amplification or testing. The presence of speakers and amplifier components suggests an audio-related context. The person is adjusting a knob on a device with visible wires, possibly interacting with the audio equipment in a way that requires fine-tuning or adjustments.</w:t>
        <w:br/>
        <w:br/>
        <w:t>The scene overall suggests that the person might be testing or adjusting the settings of the devices on the green mat, which could be related to the audio equipment being used. The presence of the green mat and wooden table provides a contrasting background to the white boxes and the person's smartphone, adding depth and context to the image.</w:t>
        <w:br/>
        <w:t>[00:03] [VISUAL] The image shows a scene from an electronics workshop where a person is engaged in hands-on activity with electronic components. On a white countertop, the person holds a white USB cable plugged into a green circuit board, which features two red and black wires indicating connection points for the USB cable. The same countertop has a metal speaker to the right of the circuit board and a green power button to the left.</w:t>
        <w:br/>
        <w:br/>
        <w:t>In front of the speakers are two electronic devices that appear to be speaker boxes with metal grilles. One of these devices is being worked on by the person, who is attaching what looks like a wire to a specific component on the circuit board, possibly soldering it into place. This suggests they might be working on assembling or modifying electronic equipment.</w:t>
        <w:br/>
        <w:br/>
        <w:t>The background of the image is blurred, but the focus remains on the person, the circuit board, and the speaker, all essential elements for understanding the context of the workshop. Noteable details include text written on the table that reads "ONLY USING 2x104pf CAPACITORS" and "2.8V/50Hz," which appears to refer to capacitance values (2 Farads at a frequency of 104 Hertz and a voltage rating of 2.8 Volts).</w:t>
        <w:br/>
        <w:t>[00:06] [VISUAL] The image shows a DIY electronics setup with various components and materials arranged for assembly or demonstration. At the center, there are two black speakers, each equipped with a USB port and speaker wire, ready to be connected. The speakers are mounted on a green surface covered with white foam padding, featuring three buttons marked "G", "U", and "B" respectively. A blue and white controller is also present, its buttons matching the colors of the speaker pads.</w:t>
        <w:br/>
        <w:br/>
        <w:t>The Arduino setup is placed nearby, consisting of an electronic device resembling an Arduino or programmable controller board, connected to two circular subwoofers likely intended for amplifying low-frequency audio signals. The Arduino is attached to a small electronic component, possibly an integrated circuit (IC) or microcontroller. A USB cable is connected to the Arduino, and a small red LED light is connected to one of its digital pins, potentially serving as an output indicator for testing purposes.</w:t>
        <w:br/>
        <w:br/>
        <w:t>A jumper wire connects from the LED to another component, though it's unclear what it connects to based solely on this image. The entire setup rests on a white surface, possibly a table or desk, with papers and diagrams scattered around, suggesting that the user is following instructions or referencing plans for this project. A small green plant adds color to the scene, and a smartphone lies nearby, its screen visible, indicating recent or upcoming activity.</w:t>
        <w:br/>
        <w:br/>
        <w:t>The overall setting suggests someone is either assembling or demonstrating how to connect electronic components to an Arduino for purposes such as creating an audio amplifier or controlling LED lights through the device.</w:t>
        <w:br/>
        <w:t>[00:09] [VISUAL] The image shows a person's hand holding an electronic device with a visible circuit board and several components connected to it, including what appears to be a small motor. On the circuit board, there are various pins or connectors that could be for electrical connections. The device has adjustable volume settings, as indicated by the "50K VOLUME" label next to the device in the foreground.</w:t>
        <w:br/>
        <w:br/>
        <w:t>The text on the image reads: "100K VOLUME - 20K VOLUME - 30K VOLUME," with arrows pointing to different volumes of sound. This suggests that this is a teaching tool for an educational video or tutorial about electronics or circuit building, focusing on resistors and volume settings.</w:t>
        <w:br/>
        <w:br/>
        <w:t>A closer look at the device reveals labels indicating specific resistance values: "30kΩ" (30 thousand ohms) and "50kΩ" (50 thousand ohms). The image seems to be part of an educational resource teaching about electronic circuits and resistors.</w:t>
        <w:br/>
        <w:br/>
        <w:t>In the same image, a trio of round, silver-colored knobs is visible on the green surface. Each knob has a silver screw and a small hole in the center, suggesting they are potentiometers or variable resistors. They are arranged in a triangular formation, with one knob positioned at the top, one in the middle, and one at the bottom.</w:t>
        <w:br/>
        <w:br/>
        <w:t>The yellow label above the knobs reads "50k Volume x3", providing clear information about their purpose: adjusting the volume of an electronic device. The image captures a simple yet essential part of an electronic device, with clear labeling and precise positioning of the knobs.</w:t>
        <w:br/>
        <w:t>[00:13] [VISUAL] This image captures a moment of precision and care, featuring a small toy or decoration with two yellow balloons attached to it, one bearing the number "1". The object is positioned on a microscopic stage, as indicated by the visible scale at the bottom right corner, which displays a magnification level of 104X. The background suggests a precise environment where objects can be observed under high magnification.</w:t>
        <w:br/>
        <w:br/>
        <w:t>The image also reveals a pair of yellow and black electronic components resting on a green cutting board, placed on a pair of tweezers held by pliers. The text "104 104" is visible on the cutting board, indicating the type of component. The scene is set against a backdrop of a blue grid, adding contrast to the composition, which overall suggests a moment of careful handling and meticulous work in the field of electronics.</w:t>
        <w:br/>
        <w:br/>
        <w:t>Note: I have carefully integrated the details from both captions to provide a single, accurate, and detailed caption that retains all relevant information without redundancy or contradiction.</w:t>
        <w:br/>
        <w:t>[00:16] [VISUAL] The image shows a close-up view of a person's hands working with a small electronic component, specifically a 1k Resistor. The individual is holding the resistor in their left hand and pointing towards it with their right hand, where the focus of attention is indicated by a "1K Resistor" label pointing at the device being held.</w:t>
        <w:br/>
        <w:br/>
        <w:t>On the screen behind the person, a green grid pattern is visible, which could be from a cutting mat or a measuring device. However, no text or other items are clearly visible on the screen that would provide additional context for what is being taught or demonstrated. The focus of the image and the context provided by the labels suggest that this is likely an educational setting where someone is teaching or demonstrating how to identify or use resistors in an electronic circuit or project.</w:t>
        <w:br/>
        <w:br/>
        <w:t>The resistor itself is held by the person's thumb on a green mat, which has a grid pattern and positions the component in its center. The text "1k Resistor" is visible on the mat, indicating the value of the resistor. This overall scene suggests an electronic repair or assembly process, possibly taking place in an educational setting where someone is teaching or demonstrating how to work with resistors in an electronic circuit or project.</w:t>
        <w:br/>
        <w:t>[00:19] [VISUAL] The image shows a close-up view of a 200Ω resistor (also labeled as "220 ohm" on the red stripe) being held in someone's hand. The resistor is made of dark gray material with a distinctive red stripe running along its length, making it easily identifiable. The finger holding the resistor suggests that it is being inspected or used. The background appears to be a workbench or desk with various tools and materials commonly used in electronics projects, indicating an educational context where someone might be assembling or demonstrating a basic electronic circuit component. The overall setting provides a sense of simplicity and importance, as if the resistor is being handled with care.</w:t>
        <w:br/>
        <w:t>[00:23] [VISUAL] The image depicts a hand holding a rectangular metal piece with a smooth finish, placed on a green grid pattern cutting mat. The specific location of the piece is marked by the thumb and index finger, with the thumb positioned on the left side and the index finger on the right. The background is out of focus but includes what appears to be other tools commonly used in workshops or DIY environments, such as scissors and a drill press, situated on cutting mats. There is no text, writing, or speaking visible in this frame. The number 135 can be seen on the green cutting mat. The overall scene suggests a workspace or workshop setting where a person might be preparing or customizing objects with metal.</w:t>
        <w:br/>
        <w:t>[00:26] [VISUAL] The image shows a person's hands carefully adjusting a small silver knob on a green board laid out on a green mat. The mat is marked with a scale of 135, possibly indicating the scale of the circuit. The person's fingers are neatly arranged around the knob, indicating a precise movement. In the background, a table or workbench with cutting mats or similar protective surfaces can be seen, suggesting a workspace or crafting area where someone might be working on projects.</w:t>
        <w:br/>
        <w:br/>
        <w:t>At the same time, one hand appears to be in the process of placing a ring onto a finger, which is visible due to the close-up view showing the intricate details of the ring's band and design. The ring is being fitted onto what seems to be the ring finger of an adult's hand, with a wedding ring already present. There are no visible texts, equations, or diagrams that provide context or information about the activities being performed in this frame, with the focus solely on the act of placing the ring onto the finger and the precise adjustment of the small silver knob on the circuit board.</w:t>
        <w:br/>
        <w:t>[00:29] [VISUAL] The image shows a person's hand holding an electronic component, specifically a small printed circuit board (PCB) with several electronic components on it. The PCB is held firmly by the person, suggesting they might be assembling or inspecting an electronic device. In the background, there is a workbench with various other electronic parts and components, implying a setting for electronics repair or creation.</w:t>
        <w:br/>
        <w:br/>
        <w:t>The hand holding the PCB is positioned in front of a green grid, with the number 135 visible in the top left corner. Additionally, the person's hand is seen on a green mat, which also appears in the image. There is no text or diagram visible in this frame, and the focus remains on the person holding the PCB.</w:t>
        <w:br/>
        <w:br/>
        <w:t>In contrast to the background electronics components, another object of interest is a silver metal device with a rectangular shape held by the same person's hand. The device features two silver knobs positioned on either side of a gray knob. The knobs appear to be made of metal and are held together by a silver screw. The gray knob is located on the right side of the device, while the two silver knobs are on the left.</w:t>
        <w:br/>
        <w:br/>
        <w:t>The overall scene suggests that the person might be assembling or disassembling this device, given the presence of the green mat and the focus on their hands.</w:t>
        <w:br/>
        <w:t>[00:30] [AUDIO] Let's go.</w:t>
        <w:br/>
        <w:t>[00:33] [VISUAL] The image shows a close-up view of someone's hands manipulating an electronic component or circuit board, with a silver-colored device resting on a green mat. The hands are holding one of four visible electronic components, which appear to be resistors or integrated circuits (ICs), given their cylindrical shape and the presence of multiple pins.</w:t>
        <w:br/>
        <w:br/>
        <w:t>The breadboard, a common type of prototyping board used in electronics and robotics, contains several jumper wires that seem to be connecting various electronic parts. A soldering iron is being used by the person in the photo, as indicated by the device in the upper left corner. This tool is used to melt solder for creating electrical connections between components on a circuit board.</w:t>
        <w:br/>
        <w:br/>
        <w:t>The background is blurred but includes what appears to be a workbench or table with various items on it, possibly tools or other electronics equipment. The focus of the image is on the hands and the breadboard setup, indicating that the person might be explaining how to use the breadboard or showing off an electronic project they are working on. The green mat under the device provides a striking contrast to the blurred background.</w:t>
        <w:br/>
        <w:br/>
        <w:t>There are no visible texts, slides, or diagrams in this frame, leaving the purpose of the silver-colored device and its connection to the breadboard setup unclear.</w:t>
        <w:br/>
        <w:t>[00:36] [VISUAL] The image shows a close-up view of a person's hand holding a small item with text that reads "GAS PYRAMIDE." The object appears to be some sort of model or educational toy related to science, specifically the field of chemistry. The individual is wearing a ring on their finger and has nail polish on their nails. The main focus, however, is a small yellow capacitor marked with the letters "C6" on its surface, which is being held firmly in the palm of the hand. The hand is positioned on a green mat, drawing attention to the miniature capacitor. The background is blurred, suggesting an indoor environment, possibly a classroom or lab where science education is taking place. There is no instructor visible in the image, and the overall setting implies a learning environment.</w:t>
        <w:br/>
        <w:t>[00:39] [VISUAL] The image shows a close-up view of a person's hand holding a soldering iron, with red and silver body, as they work on connecting two metal components. The components are a red knob and a silver one, both positioned in a vertical orientation. The soldering iron is currently touching the red knob, indicating that it is in the process of soldering the two components together. In the background, there is a green plastic mat providing a stark contrast to the red and silver components. On the surface where the soldering is taking place, smoke can be seen, suggesting that the soldering process is active. Various tools related to electronics work are present in the foreground, including pliers and additional soldering equipment. The background appears to be a workspace with other electronic components and tools visible, although it is slightly out of focus. There is no text or diagrams in the image that can provide context for the activity depicted.</w:t>
        <w:br/>
        <w:t>[00:43] [VISUAL] This close-up image captures a person's hand holding a small copper wire against a piece of green circuit board. The wire is being soldered to the board using a silver soldering iron positioned on the right side of the board, which rests on a green, plastic mat with a grid pattern. The focus of this hands-on activity appears to be on the soldering process itself, without any visible texts or diagrams providing context or instructions. The circuit board contains at least two integrated circuits (ICs) and possibly other electronic components such as resistors or capacitors, showcasing a DIY project or electronics assembly in progress.</w:t>
        <w:br/>
        <w:t>[00:46] [VISUAL] The image shows a person engaged in manual work with electronic devices, specifically focusing on the assembly or repair of a printed circuit board (PCB). The individual's face is not visible due to the angle of the photo. Their hands are shown holding a component or tool over the PCB, possibly soldering or adjusting components on the board.</w:t>
        <w:br/>
        <w:br/>
        <w:t>The electronic device being worked on appears to be a small module with several components visible, including resistors and possibly capacitors or other types of passive electronic parts. The person is using tools commonly used in electronics assembly or repair, such as tweezers for precision handling of small components.</w:t>
        <w:br/>
        <w:br/>
        <w:t>Further details can be observed from the second image: the person is in the process of soldering three small silver knobs onto a green metal plate. Their hand holds the soldering iron, which is glowing red, indicating it's in use. The soldering iron is positioned over the middle knob on the metal plate, with the largest one being in the center and the two smaller ones on either side.</w:t>
        <w:br/>
        <w:br/>
        <w:t>The person's fingers are visible, suggesting they are applying solder to the knobs. The background of the image is a green mat, providing a contrasting backdrop to the metallic objects in the foreground.</w:t>
        <w:br/>
        <w:t>[00:49] [VISUAL] The image shows a person engaged in a combination of electronics and mechanical work. On the left, a hand is holding an electronic component with wires attached, suggesting that the individual might be soldering or connecting wires. The central part of the image features three electronic components, possibly resistors given their shape and color, on a circuit board with visible copper traces for making connections. In conjunction with this electronics work, another hand is operating a power drill on the right side of the image, indicating mechanical work in progress.</w:t>
        <w:br/>
        <w:br/>
        <w:t>The person is standing on a green mat placed on a gray surface, which appears to be a workspace or laboratory dedicated to electronic and possibly mechanical repairs or construction projects. The background includes what looks like additional equipment or tools related to either electronics or mechanics. In the foreground, the person's hand is visible holding a small piece of wire, which is being heated by a soldering iron positioned over a small electronic component, a black knob with three silver knobs. This scene suggests a hands-on approach to electronic repair or assembly.</w:t>
        <w:br/>
        <w:t>[00:53] [VISUAL] The image shows a close-up view of a human hand holding a small yellow capacitor with two pins pointing outwards from it. The capacitor, with its black terminal and yellow body, is the main focus of the image. The green surface, which appears to be a table or workbench, provides a stark contrast to the capacitor's yellow color, making it stand out prominently. The grid lines on the green surface suggest precision or measurement, possibly indicating an experiment or demonstration related to electronics or crafts. The presence of pins attached to the capacitor suggests their use for sewing, gardening, or another activity. The hand holding the object is not visible in the frame, but its presence is implied by the position of the capacitor and pins relative to the green surface.</w:t>
        <w:br/>
        <w:t>[00:56] [VISUAL] The image shows a person meticulously working on a circuit diagram, placed on a green surface that provides a stark contrast to the white background. The individual appears to be adjusting one of the components, with their fingers carefully guided by a small piece of orange tape. In the foreground, there is a small electronic device held in the person's hand, featuring a visible circuit board with two distinct components: an integrated circuit (IC) chip and a transformer or inductive component due to its coiled nature.</w:t>
        <w:br/>
        <w:br/>
        <w:t>The text on a computer screen in the background reads "Circuit Diagram in description," suggesting that this image might be related to an educational or instructional context, such as teaching circuit design and diagram creation. The text indicates that a diagram of the circuit being held should be described.</w:t>
        <w:br/>
        <w:t>[00:59] [VISUAL] This image depicts a hands-on electronics workshop or DIY project, with the instructor demonstrating a moment during the installation of components onto integrated circuits (ICs). The person's left hand holds an IC with various pins, while their right hand has a similar IC with a yellow chip attached to it. Both ICs appear to have been prepared with connectors on top, suggesting they are being assembled or modified for use in electronics projects.</w:t>
        <w:br/>
        <w:br/>
        <w:t>In the background, there is a blurred workspace with a soldering iron on a stand, indicating that soldering work may be taking place. The focus of the image is clearly on the hands and the components they are holding, which could be used to teach about electronic assembly or component identification.</w:t>
        <w:br/>
        <w:br/>
        <w:t>On a white table, covered with a green cloth, a person's finger is delicately holding a small yellow plastic component, possibly a switch or a knob, against a green mat. The component is positioned in the center of the mat, with the person's finger pressing it down. This scene suggests an assembly or repair process.</w:t>
        <w:br/>
        <w:br/>
        <w:t>In the background, there's a gray metal box with a silver knob and three metal dials connected to each other by silver wires, suggesting they might be part of a larger device or circuit.</w:t>
        <w:br/>
        <w:t>[01:00] [AUDIO] Let's go.</w:t>
        <w:br/>
        <w:t>[01:03] [VISUAL] The image shows a hands-on electronics project where an individual's hand is adjusting or working with a small circuit board or module. The circuit board has various components such as resistors and possibly capacitors or integrated circuits. On the right side of the image, there's text that reads "200mΩ Resistor," indicating that the component being worked on is a 200-milliohm resistor.</w:t>
        <w:br/>
        <w:br/>
        <w:t>In the lower left corner of the image, additional text or information says "200 mOhm Resistor," reinforcing what can be seen and suggesting an instructional context related to electronics and circuit building. The person is using a soldering iron and appears to be in the process of working on the circuit board or module, possibly connecting components or adjusting their placement.</w:t>
        <w:br/>
        <w:br/>
        <w:t>The background shows a green cutting mat, implying that this activity is taking place in a space where precision cutting or other crafts might also be performed. Notably, there's no visible text or information within the frame providing additional context about the nature of the project or its educational purpose; the focus remains on the hands-on activity with electronic components.</w:t>
        <w:br/>
        <w:br/>
        <w:t>As seen more closely, the person's hand is holding a 220 Ohm resistor on the green mat. The resistor, with its black and silver components, is being soldered onto a board using a small piece of solder. The board itself appears to be black, and the solder is shiny, indicating it is in the process of being applied.</w:t>
        <w:br/>
        <w:t>[01:06] [VISUAL] The image shows a close-up of a person's hand engaged in a precise task - soldering a wire to a small black device. The wire, thin and silver, is being held in place by a small black screwdriver. The person's fingers are bent over the wire, indicating a firm grip. The black device is part of a larger structure, a metal box with a green grid pattern on its surface, which rests on a green mat also featuring a green grid pattern. The workspace provides a contrasting backdrop to the black device and the silver wire. The focus is solely on the soldering process, with no distractions or interruptions. The image does not contain any discernible text, diagrams, or other visual content that would provide additional context or instructions within the image itself. The person's hand is the only human figure visible in the image, suggesting that the scene is taken from a distance. The soldering iron is being used to prepare the wire for connection, with several components already mounted on a small circuit board nearby.</w:t>
        <w:br/>
        <w:t>[01:09] [VISUAL] The image shows a person's hands at work with an electronic device, specifically a printed circuit board (PCB), which appears to be a silver-colored board. One hand is holding a component, possibly a resistor or capacitor, while the other hand uses a pair of pliers to adjust the position of a yellow resistor on the PCB. The focus is on the hands and the device itself, with no visible text or instructional material in this frame. It's not clear if the person is teaching or demonstrating something specific to the electronic component or board; there are no visible texts or diagrams that provide additional context or information about the task at hand. The image seems more focused on the hands and tools being used rather than providing a broader educational context.</w:t>
        <w:br/>
        <w:t>[01:13] [VISUAL] The image shows a person's hands working with an electronic device, specifically it appears to be a soldering iron being used for soldering. The individual is holding the soldering iron with their right hand and seems to be in the process of soldering or preparing to do so, as indicated by the positioning of the tool. The circuit board is placed on a green surface, where the person is working. In addition to the soldering iron, the person is also holding a resistor with their left hand.</w:t>
        <w:br/>
        <w:br/>
        <w:t>The focus of the image is on the soldering activity itself, rather than any broader context or background that might suggest a teaching or instructional setting. There are no texts, diagrams, or other visual elements in the frame that would provide additional information about the task being performed. The hands and the soldering iron take up most of the visible space, with the background being out of focus.</w:t>
        <w:br/>
        <w:br/>
        <w:t>This is a still image without any implied motion or action beyond what can be directly seen, such as writing or speaking from a slide, holding a model, or pointing at specific elements in the frame. The image captures a moment of manual work involving electronics and soldering techniques.</w:t>
        <w:br/>
        <w:t>[01:16] [VISUAL] The image appears to show a person engaged in an activity involving electronics or soldering work. A hand is holding a device with small components, which could be electronic parts such as resistors, capacitors, or integrated circuits. On the device, a soldering iron is being used to connect or repair the parts, with some material on its tip indicating recent use.</w:t>
        <w:br/>
        <w:br/>
        <w:t>The background shows a workshop setting, with a few tools and components scattered around a workbench. A magnified image within the main frame provides a closer look at what the person is working on, revealing the device's parts clearly visible but without discernible details about their function or design due to the image resolution.</w:t>
        <w:br/>
        <w:br/>
        <w:t>In more detail, a piece of wire is being used to connect two electronic components, labeled as "Bank" and "Pot", which are silver in color and placed on a green plastic mat on top of a black metal table. The person's hand is holding the wire with precision, suggesting a careful and precise operation in the process of electronic repair or modification.</w:t>
        <w:br/>
        <w:br/>
        <w:t>There are no texts or diagrams visible in the frame that would provide additional context or information about the activity being performed, keeping the focus on the soldering activity and tool being used.</w:t>
        <w:br/>
        <w:t>[01:19] [VISUAL] The image shows a close-up view of a hands-on DIY electronics project, with a circuit board resting on a green mat. The focal point is a person's hand holding a small metallic device with wires connected to it, which appears to be a component in the project, possibly a transformer, resistor, or integrated circuit given its shape.</w:t>
        <w:br/>
        <w:br/>
        <w:t>In the foreground and background, various electronic components are visible, including what looks like a microchip or processor on the left side of the image. The presence of a soldering iron suggests that electrical connections are being made or repaired, as seen by the wires leading from the electronic components, demonstrating their connection.</w:t>
        <w:br/>
        <w:br/>
        <w:t>A work surface with tools is also present, featuring tweezers for handling small components and possibly scissors for cutting wire or other materials. The resistors on the circuit board are in a row, with some of them appearing to have been modified by adding a small piece of metal. A potentiometer with its knob and sliding ring is positioned on the right side of the board, adding to the overall complexity of the project.</w:t>
        <w:br/>
        <w:br/>
        <w:t>There is no visible text, diagrams, or teaching context in this image that provides additional information about the project or its purpose, leaving the viewer to speculate about the nature and goals of the DIY electronics endeavor.</w:t>
        <w:br/>
        <w:t>[01:23] [VISUAL] The image shows a person's hand engaged in an assembly or inspection process involving small electronic components. In the foreground, the person is holding a small device with multiple parts visible, including tightly wound coils (likely inductors), resistors with red bands, and a heat sink made of black metal with fins. The setting appears to be a workspace, as indicated by the presence of a green ruler in the bottom right corner of the image.</w:t>
        <w:br/>
        <w:br/>
        <w:t>In the background, another process is taking place on a green mat. A person's hand is guiding a small piece of wire onto a silver rectangular device with three knobs, each featuring a black knob and a silver dial. The wire is being directed towards the center of the device, where it will soon be connected to one of the silver knobs. The "150" label on the green mat provides additional context for this process, which appears to involve wiring or connecting devices.</w:t>
        <w:br/>
        <w:t>[01:26] [VISUAL] The image shows a person's hands working with an electronic device, specifically a small, metal rectangular component with several jacks and wires connected to it. One end of the wire is being held by the individual, who appears to be either connecting or disconnecting it from the device. In addition to the electronic component, the scene also features a green circuit board located nearby, featuring three knobs and four resistors arranged in a row. The person's hand is holding a piece of wire that has been bent into a loop, which extends upwards from their hand. The background of the image is a green mat, providing a contrasting backdrop to the electronic components. Overall, the scene suggests an educational demonstration or tutorial related to electronics, circuits, or DIY projects, where the individual is assembling or building a circuit using the wire and the electronic component.</w:t>
        <w:br/>
        <w:t>[01:29] [VISUAL] The image shows a close-up view of a person's hand engaged in the process of soldering a copper wire to a piece of green-hued metal, likely copper. The individual is holding the wire firmly in place with a small piece of cardboard and has the soldering iron, held by their thumb and index finger, ready to apply heat to the wire. Various wires and electrical components are visible nearby, indicating that this might be part of a repair or assembly process for an electronics project. On the right side of the image, text reads "ground," suggesting that the person may be working on grounding in their project. The background is out of focus but appears to be a workspace with various tools and equipment typically used for electronics work.</w:t>
        <w:br/>
        <w:t>[01:30] [AUDIO] Let's go.</w:t>
        <w:br/>
        <w:t>[01:33] [VISUAL] The image shows a person's hand holding an electronic device, with the majority of the device visible, allowing for a detailed examination. The device appears to be part of an electronic circuit and features two silver and black knobs, with the top knob slightly larger than the bottom one. A black screw is also present on the side of the device. The background consists of a laboratory bench with various small components and possibly electronic parts, as well as a gridded surface that could be a tabletop, featuring some measuring tools or additional electronic components. On the surface of the breadboard, which appears to be an electronic circuit setup, there are two yellow objects, potentially resistors or integrated circuits, although their exact nature is unclear from this angle. The image has been overlaid with a watermark of a gray square with the text "AI DALL·E 2," indicating that the image was generated using the AI DALL·E 2 language model.</w:t>
        <w:br/>
        <w:t>[01:36] [VISUAL] The image shows a small-scale electronics project, with a focus on a circuit board adorned with various components. At the center of the frame is a microcontroller board with wires, resistors, and possibly a sensor attached. A hand is visible holding the circuit board, while another pair of hands can be seen at the bottom right corner, working on or examining the project.</w:t>
        <w:br/>
        <w:br/>
        <w:t>The background features diagrams or schematics that resemble electronic circuits with components like transistors, resistors, and diodes. The setting appears to be a workshop or lab environment, given the presence of tools such as scissors and possibly a soldering iron or other electronics equipment.</w:t>
        <w:br/>
        <w:br/>
        <w:t>Upon closer inspection, the image reveals a detailed view of the circuit board itself. The surface is dark green, speckled with tiny holes and lines that showcase the intricate circuitry within. A green border surrounds the circuit board, accentuating its details. Three cylindrical resistors are positioned in a linear fashion, their black insulating bodies contrasting with their silver ends. Two potentiometers are also visible, one to the right of the resistors and slightly higher, indicating its relative importance in the circuit.</w:t>
        <w:br/>
        <w:br/>
        <w:t>The overall composition is harmonious, with the green mat in the background mirroring the intricate details of the circuit board. The image presents a dual view, showcasing both the hands working on the project and the detailed components of the circuit board, suggesting an instructional context where someone might be teaching how to build or troubleshoot this type of circuit.</w:t>
        <w:br/>
        <w:t>[01:39] [VISUAL] The image shows a person's hand holding a small electronic device on a green mat. The device appears to have integrated circuits and connectors, with several components visible including resistors and possibly capacitors, along with a microchip labeled "A32" which suggests it is an ATtiny microcontroller chip. Wires are connected to the pins of the microchip, indicating that the person might be working on or testing the circuitry.</w:t>
        <w:br/>
        <w:br/>
        <w:t>The background is out of focus but includes what seems to be a workbench with various tools and equipment, suggesting an indoor setting possibly a workshop or a lab dedicated to electronics and microcontroller-based projects. The artificial lighting casts shadows beneath the device, providing context for the scene. The green mat provides a protective surface for the electronic components, allowing for safe manipulation.</w:t>
        <w:br/>
        <w:br/>
        <w:t>The focus of the image is on the hands holding the electronic device, with the intent to showcase its components and the process of working with such devices. There are no texts, diagrams, or slides visible in this frame that provide additional context or instructional content, leaving the viewer to simply observe the activity being performed.</w:t>
        <w:br/>
        <w:t>[01:43] [VISUAL] The image shows a person's hand holding a small electronic device with various pins and connectors, situated on a green plastic mat that appears to be a workbench. The device is likely being interfaced with or modified using electronics components, as indicated by the presence of a visible breadboard. In the foreground, the device has multiple connections to the surrounding hardware, including a green and black wire leading to what appears to be another piece of hardware, possibly a motherboard or circuit board, which is connected to a power source.</w:t>
        <w:br/>
        <w:br/>
        <w:t>The overall scene suggests a DIY electronics setting, with the person seemingly engaged in repairing or modifying the equipment. The exact nature of the device is not clear from this angle and perspective, but it is situated on the workbench amidst various components and tools. The presence of two black screws, one located at the top right corner of the board, indicates that the green circuit board being held by the person's hand is securely fastened in place. Additionally, the board has two black wires, with one attached to the top right corner, suggesting an active electronic assembly or modification process.</w:t>
        <w:br/>
        <w:t>[01:46] [VISUAL] The image shows a person working with an electronic device, specifically a small circuit board with various components including microchips and other integrated circuits (ICs). The individual appears to be soldering or working with wires, as indicated by the visible connection with a small silver-colored component. A green wire is connected to one of the ICs. The person's hand holds the circuit board on a green mat, which suggests a workspace used for precise cutting and measuring tasks in electronics and crafts.</w:t>
        <w:br/>
        <w:br/>
        <w:t>The image includes several visual elements that are typically associated with electronics work: a soldering iron being used by the person, likely for soldering or repairing the circuit board; a magnified view of the same circuit board and components, possibly intended to show a close-up view for instructional purposes; a red line highlighting a specific component or wire connection; and a cutting mat with grid lines in the background.</w:t>
        <w:br/>
        <w:br/>
        <w:t>The teaching context of the image suggests that it could be part of an instructional video or tutorial on soldering, electronics assembly, or similar technical subjects. The person appears to be demonstrating how to connect wires to electronic components using a soldering iron. There is no visible text or diagram within the frame itself that would provide additional context for the teaching activity.</w:t>
        <w:br/>
        <w:t>[01:49] [VISUAL] The image captures a moment of intrigue and curiosity, with a person's hand holding a small, black printed circuit board (PCB) covered in silver foil. The PCB is plugged into a black socket, suggesting it might be a component of a larger device. A white label on the board clearly reads "any amplifier board", indicating that this board is designed to be used in an amplifier and was made by Siemens, a renowned electronics company.</w:t>
        <w:br/>
        <w:br/>
        <w:t>The background of the image is a vibrant green, providing a stark contrast to the black and white of the circuit board. The image is taken from a side angle, giving us a clear view of the board and its socket. In the workshop or laboratory setting, we see a wooden workbench and some tools on the table, suggesting that this is an activity related to electronics or audio amplifiers.</w:t>
        <w:br/>
        <w:br/>
        <w:t>The style of the image is candid, capturing a moment during an activity rather than being a staged educational setting. There are no visible slides or diagrams in the immediate area of the image, and no text can be confidently read from this angle. The overall composition of the image conveys a sense of anticipation and excitement about what might be happening inside the circuit board.</w:t>
        <w:br/>
        <w:t>[01:53] [VISUAL] The image shows a person's hands working with an electronic device that appears to be a small board with various components attached to it. The individual is holding one end of a breadboard, which has multiple pins for connecting different parts of the circuit. On the breadboard, there are several connections visible, including wires connected to the pins and possibly a small transistor or integrated circuit (IC). The person is wearing a blue shirt and holds the board in their right hand.</w:t>
        <w:br/>
        <w:br/>
        <w:t>Their left hand is seen holding a wire, which is connected to the board. The board itself is black and white, with a few components visible, including a capacitor. The background of the image is a green table, which contrasts with the black and white of the board. The text on the image reads "anyam amplifier board," suggesting that the person might be assembling or demonstrating how to use an amplifier board.</w:t>
        <w:br/>
        <w:t>[01:56] [VISUAL] The image shows a close-up of a person's hands working with an electronic device, specifically an Arduino board. The board has connections to it and visible soldering work. One hand is holding down the Arduino board while the other is attaching what looks like an electrical connector or component to the board. The person's hands are in focus, with their nails painted, and they seem to be concentrating on the task at hand. The setting suggests a workspace or lab environment.</w:t>
        <w:br/>
        <w:br/>
        <w:t>The Arduino board has specific features, including a white label with text "PWNV225" and "5V", indicating its identity. The person's fingers are gently touching the board, suggesting they are either examining or testing it. The board is held on a green mat, which contrasts with the black of the circuit board. In the background, a white phone is visible, adding to the context of the image.</w:t>
        <w:br/>
        <w:br/>
        <w:t>The overall scene suggests a moment of interaction with technology, possibly related to teaching electronics assembly and soldering techniques in a technical education setting.</w:t>
        <w:br/>
        <w:t>[01:59] [VISUAL] The image shows a person meticulously working on a project, with their hands visible in the lower right corner of the frame. They are using tools or a soldering iron to work on a small device being assembled or repaired on an electronic circuit board (PCB). The individual appears to be part of an educational setting, as indicated by the text "Instructor writing on a slide" overlaid across the image.</w:t>
        <w:br/>
        <w:br/>
        <w:t>The visible components include what looks like an op-amp (operational amplifier), which is commonly used in audio systems for amplification and signal processing. Other components are not clearly identifiable due to their small size and distance from the camera. The text "Ground and audio output" suggests that the device being worked on may be related to sound processing or recording equipment.</w:t>
        <w:br/>
        <w:br/>
        <w:t>The circuit board, a hub of activity, is adorned with numerous components, including resistors and a potentiometer, all meticulously labeled. The board is held in place by a black plastic holder resting on a green mat, providing a stark contrast. In the background, a yellow television set is visible, its screen blank, suggesting a quiet workspace devoid of distractions.</w:t>
        <w:br/>
        <w:br/>
        <w:t>The image captures a moment of intense focus and precision as the person delicately adjusts a component using tweezers, their fingers moving with purpose. The relative positions of the objects suggest that the person is in the process of soldering the components onto the circuit board, a common task in electronics repair and construction.</w:t>
        <w:br/>
        <w:t>[02:00] [AUDIO] Let's go.</w:t>
        <w:br/>
        <w:t>[02:03] [VISUAL] The image captures a moment of meticulous attention to detail as someone's hands work with electronic components and wires on a makeshift workspace. The person's fingers are carefully holding a small piece of hardware, which appears to be an integrated circuit (IC) or microchip, while their other hand is engaged in the task of coiling pink and white wire around a green cardboard base. The background provides context to the scene, featuring a green grid that resembles a circuit board, adorned with various components such as a small black box and a white piece of paper.</w:t>
        <w:br/>
        <w:br/>
        <w:t>The focus of the person's attention is on the task at hand, evidenced by their focused expression and precise manipulation of the components. The well-organized workspace suggests a level of care and precision in the work being done, with the cardboard serving as a makeshift holder for the wire. Overall, the image portrays a moment of focused work where attention to detail and precision are key, highlighting the importance of the task at hand.</w:t>
        <w:br/>
        <w:t>[02:06] [VISUAL] The image shows a person engaged in the task of working with electronic components, specifically focusing on an Arduino development board. The person's hand is visible holding a small screwdriver, suggesting they are in the process of fixing or assembling the device. There are several components around the board, including resistors and a capacitor, which are commonly used in electronics projects.</w:t>
        <w:br/>
        <w:br/>
        <w:t>In the foreground, the person's hand is seen engaging with a small component that could be a potentiometer, LED, or other electronic device. The background appears to be an indoor setting with a grid pattern on the floor, indicating a structured area such as a workshop or lab.</w:t>
        <w:br/>
        <w:br/>
        <w:t>The scene also features a soldering process taking place on a green mat with a grid pattern. A small round piece of metal (solder) is visible, and the person's hand is positioned to make a joint by melting and flowing the solder metal to join two metal pieces together. The object being soldered appears to be a rectangular black circuit board, which is likely being modified or assembled during this process.</w:t>
        <w:br/>
        <w:br/>
        <w:t>Throughout the image, there is no visible text, slides, diagrams, or other teaching aids that would suggest a tutorial or lecture context. Instead, the focus is on the hands-on activity of working with electronics hardware, rather than any instructional material.</w:t>
        <w:br/>
        <w:t>[02:09] [VISUAL] The image depicts a hands-on moment where an individual is carefully working with electronic components and possibly a small motor or DC motor on a circuit board. The person's hands are shown soldering or adjusting components, which includes various electronic parts. A magnifying glass is positioned in front of the hands, suggesting a detailed examination or repair process for the device.</w:t>
        <w:br/>
        <w:br/>
        <w:t>In the background, there appears to be a green mat with a diagram composed of different components, such as resistors and switches, arranged in a precise pattern. The resistors are colored yellow, while the switches are white. A black screw holds the diagram together at its bottom left corner. This detailed circuit diagram is likely related to teaching or learning about electric circuits and possibly the creation of diagrams or circuit plans for electronics projects.</w:t>
        <w:br/>
        <w:br/>
        <w:t>The overall context suggests that the individual is demonstrating or working on creating an electronic circuit, potentially as part of an educational activity or tutorial, with a focus on hands-on experimentation and examination.</w:t>
        <w:br/>
        <w:t>[02:13] [VISUAL] The image captures a moment of hands-on learning and exploration in the world of electronics, featuring a person's hand holding a small circuit board with various electronic components such as resistors and possibly capacitors. The text "DAGRAM IN DESCRIPTION" is visible on the circuit board, indicating that the diagram of the electrical circuit is explained or described elsewhere.</w:t>
        <w:br/>
        <w:br/>
        <w:t>In the background, a table with a green surface features some indistinct material or paper, while the photo itself is taken from a close-up perspective, providing clear views of the electronic components and the hand holding them. The text overlay on the right side of the image reads "CIRCUIT DAGRAM IN DESCRIPTION" and "Circuit Diagram in Description", further emphasizing the educational moment being depicted.</w:t>
        <w:br/>
        <w:br/>
        <w:t>The person's hand appears to be demonstrating or assembling the circuit board, with their fingers positioned over one of the resistors, suggesting an action of connection or disconnection. The meticulous arrangement of components on the green mat creates a sense of anticipation, as if the circuit is about to come to life.</w:t>
        <w:br/>
        <w:t>[02:16] [VISUAL] The image shows a close-up view of two hands working with electronic components, featuring a person manipulating a small strip of material that appears to be a piece of copper wire or a similar flexible conductor. The conductive material has visible nails embedded in it, likely securing it to a surface or another component for electrical connections. The wires being handled by the person are white and appear to be of similar length, with their fingers firmly gripping them, suggesting they might be in the process of handling or testing them. The hands are positioned on a green surface, which could be a cutting board or a similar tool. The focus of the image is on the hands and the wires, with the background elements being relatively blurred, drawing attention to the primary subjects. The lighting in the photo suggests it may be indoors under artificial light, but the surrounding area is not entirely clear.</w:t>
        <w:br/>
        <w:t>[02:19] [VISUAL] The image shows a person's hand holding a piece of wire, which is being soldered onto a piece of circuit board with four knobs and several resistors. The person is standing on a green mat with a white grid pattern, placed on a white surface. In their other hand, they are using a black tool, likely a soldering iron, to attach the wire to the circuit board. The background is out of focus, but it appears to be a workspace with a desk and other electronics. The image focuses on the hands and the immediate action being performed, which seems to be related to electronics repair or assembly.</w:t>
        <w:br/>
        <w:t>[02:23] [VISUAL] The image captures a moment of meticulous craftsmanship, with a hand adorned with a watch carefully holding a thin piece of white paper as a makeshift clamp. The paper is being held in place by a silver screwdriver, which is positioned to ensure a firm grip. In the background, a green cutting mat serves as a workspace, featuring a white grid that provides a clear and organized surface for the task at hand.</w:t>
        <w:br/>
        <w:br/>
        <w:t>On the periphery of this scene, another electronic device is being worked on, with two components resembling resistors being handled: one is held in the person's hand and another is attached to the circuit board of a small, open electronic box. The person appears to be adjusting or soldering something on the circuit board, surrounded by an indoor setting possibly found in a workshop or laboratory.</w:t>
        <w:br/>
        <w:br/>
        <w:t>The lighting is bright, suggesting that this moment was captured in a controlled environment, free from any visible texts or diagrams that could provide context about the device being worked on or the specific action being taken. The focus remains solely on the hands and objects in the image, capturing a moment of precision and attention to detail.</w:t>
        <w:br/>
        <w:t>[02:26] [VISUAL] The image shows an individual working on an electronics project, possibly assembling or testing a homemade amplifier or audio output device. The hands are holding a small electronic device with various components, including resistors and a capacitor, connected by wires on a breadboard. A soldering iron is being operated in the hand, suggesting that the person is in the process of assembling or repairing an electronic component. In the background, another electronic component resembling a transistor or integrated circuit can be seen.</w:t>
        <w:br/>
        <w:br/>
        <w:t>The surface being worked on features a grid pattern, typical for a workbench or desk designed for electronics assembly. The image also includes text overlays: "Audio Output" in English suggests the function of the device being worked on, and a piece of text with a Chinese character is likely to be the name of the project or the individual working on it.</w:t>
        <w:br/>
        <w:br/>
        <w:t>The setting appears to be a dedicated workspace for electronics hobbyism or DIY projects.</w:t>
        <w:br/>
        <w:t>[02:29] [VISUAL] The image shows a person's hands engaged in an intricate electronic assembly, with their fingers delicately holding a small circuit board or breadboard. The board is connected to a visible wire, suggesting a work-in-progress or demonstration in progress. The individual appears focused on the task at hand, with no visible text, equations, or graph types on any screen.</w:t>
        <w:br/>
        <w:br/>
        <w:t>The device being worked on has several components attached, including an integrated circuit (IC), which could be part of a microcontroller or signal processor. A soldering iron and solder are also present, indicating that the person might be involved in electronic repair or hobbyist electronics work.</w:t>
        <w:br/>
        <w:br/>
        <w:t>The surrounding environment is partially visible at the edges of the frame, revealing the top of another item and what appears to be a cutting mat with grid lines. There is no instructional context provided by a slide or diagram, nor does it seem that the instructor is writing, pointing, holding a model, or speaking from a slide in this image. The focus remains solely on the hands and the device being worked on.</w:t>
        <w:br/>
        <w:br/>
        <w:t>In more detail, one hand is seen gripping a small white button, while the other hand holds the small electronic board. The board features a red wire and a black wire, both connected to the board itself, which is adorned with a white button and small red and black lights. The person's hands are positioned on a green plastic mat, serving as a workspace for the assembly. Overall, the scene conveys a moment of careful attention to detail in the process of assembling an electronic device.</w:t>
        <w:br/>
        <w:t>[02:30] [AUDIO] Let's go.</w:t>
        <w:br/>
        <w:t>[02:33] [VISUAL] The image depicts a close-up of someone's hands working with electronic components and a soldering iron on a wooden surface with green cutting mats. The person appears to be in the process of repairing or installing an electronic device, as evidenced by the visible wires and components.</w:t>
        <w:br/>
        <w:br/>
        <w:t>On the left side of the image, there is a hand holding a small electronic component, possibly a capacitor or resistor, which suggests that they are in the process of either installing or removing this part from the circuit. The soldering iron, connected to an unseen power source, indicates that electrical work is being done with precision.</w:t>
        <w:br/>
        <w:br/>
        <w:t>The hand, adorned with a wristwatch, is engaged in the task of soldering, a process that involves melting solder to join two pieces of metal. A small ball of solder is being applied to the circuit board, indicating the start of a new connection.</w:t>
        <w:br/>
        <w:br/>
        <w:t>The circuit board itself is a testament to the complexity of electronic devices. It is a small, rectangular piece of metal, housing several components including resistors and wires. The resistors, with their distinct shapes and sizes, are scattered across the board, each with its own purpose in the functioning of the circuit.</w:t>
        <w:br/>
        <w:br/>
        <w:t>In the background, there's a blurred figure of another person, possibly observing or providing assistance. The focus is solely on the hands and tools being used for electronic work, without any additional context or teaching materials visible.</w:t>
        <w:br/>
        <w:br/>
        <w:t>The green mat provides a stark contrast to the black and silver components of the board, adding a pop of color to the otherwise monochromatic scene. Overall, the image paints a picture of a hands-on repair process, with each component playing its part in the intricate dance of electronic devices.</w:t>
        <w:br/>
        <w:t>[02:36] [VISUAL] The image captures a moment of hands-on activity, likely in a DIY electronics project or hobbyist setting. A person's hand is visible, with fingers spread wide, gripping a small device on a green surface that appears to be a cutting board laid flat on a blue surface. The device, colored in shades of grey and black, features a knob and a button, both typical of audio equipment - the knob located on the left side and the button on the right.</w:t>
        <w:br/>
        <w:br/>
        <w:t>The person is wearing a white shirt and has their right hand manipulating small parts or wires, indicating the precise nature of the task, possibly assembling or repairing an electronic model or prototype. On the left side of the image, there are tools visible on a table, including what looks like a soldering iron and possibly a wire stripper or cutter, suggesting that the person might be working with electronics such as hobby robotics or model trains.</w:t>
        <w:br/>
        <w:br/>
        <w:t>The background includes additional items on the workbench, which may include more electronic components or tools related to the task at hand. The workbench is covered in a green material that could be protective plywood, common in workshops where soldering and similar activities are performed to prevent damage to the underlying surface.</w:t>
        <w:br/>
        <w:t>[02:39] [VISUAL] The image shows a pair of skilled hands working with an electronic device that appears to be a development board or microcontroller-based circuit. The board is placed on a work surface and has various components attached to it, including connectors and possibly other electronic parts. One hand is shown holding the board in place while the other hands are engaged in soldering or manipulating small components.</w:t>
        <w:br/>
        <w:br/>
        <w:t>In the foreground, there's a magnified view of what looks like soldering work, with a soldering iron visible in the bottom right corner and possibly a component being attached to the circuit board. The board itself has various components securely connected using wires, including a battery, a switch, and a capacitor, showcasing the intricate work of electronic assembly.</w:t>
        <w:br/>
        <w:br/>
        <w:t>The person's fingers are firmly gripping the board, indicating their concentration and attention to detail as they work on assembling or repairing the electronic device. The vibrant green background provides a stark contrast to the black of the circuit board and the white of the person's fingers, highlighting the precision and expertise required for this complex task.</w:t>
        <w:br/>
        <w:t>[02:43] [VISUAL] The image captures a close-up view of a person's hand holding a small electronic circuit board, likely involved in an active soldering process. The circuit board is a complex network of electronic components, including a microcontroller board with various pins and connectors, as well as other smaller parts that could be resistors or capacitors, commonly used to manipulate electrical signals.</w:t>
        <w:br/>
        <w:br/>
        <w:t>The individual appears to be handling these small electronic components, possibly connecting them with wires, using a soldering iron with a coated tip. The person's fingers are gently holding the board, as if it's a fragile piece of art. The circuit board is placed on a green surface, which contrasts with the white of the circuit board and the black of the components.</w:t>
        <w:br/>
        <w:br/>
        <w:t>The background is blurred, drawing focus to the person and the circuit board. The overall scene suggests a moment of hands-on work or contemplation, as if the person is carefully examining or working on the circuit board. The image does not contain any discernible action, but the composition and lighting suggest movement. There is no clear text or labeling visible in the image to provide additional context or information about the project or specific instructions being followed. The scene appears to capture a moment of hands-on work with electronic components, possibly during a workshop or educational session focused on electronics assembly or repair.</w:t>
        <w:br/>
        <w:t>[02:46] [VISUAL] The image presents a highly detailed view of a person working with an electronic device, specifically a speaker. The individual is holding the speaker, possibly adjusting its components, while a small circuit board with various components attached to it, including resistors, capacitors, and what appears to be a transformer or inductance coil, lies on a green surface. A wire connected to one of the components suggests that some electrical work may have been done or is in progress.</w:t>
        <w:br/>
        <w:br/>
        <w:t>On the top right corner of the image, text reads "SOLDER WORK," indicating that soldering was involved in assembling or repairing the device. The style of the image appears instructional or tutorial, given the presence of electronic components and the context of someone working on a speaker. However, no explicit text or visual elements such as slides, diagrams, or a teacher providing instructions are visible.</w:t>
        <w:br/>
        <w:br/>
        <w:t>The speaker itself is a black rectangular box with a silver grille, equipped with three knobs - two silver and one black - all connected to the device. The wiring, also black, is arranged in a way that suggests it's being used to connect the speaker to another device, likely part of a sound system or audio equipment.</w:t>
        <w:br/>
        <w:br/>
        <w:t>The background of the image features a green cloth, providing a contrasting color to the black and silver elements in the foreground. This vibrant green adds a touch of nature to the otherwise electronic scene, giving a glimpse into the world of audio engineering and sound production.</w:t>
        <w:br/>
        <w:t>[02:49] [VISUAL] The image shows a person's hands working with an electronic device that appears to be a printed circuit board (PCB). The PCB has several components, including resistors and what looks like a small motor or actuator. There is text on the screen of the device indicating "Connect Jumper Wire to Audio Input." Additionally, there is a graphic of a jumper wire with two clips, which are used to connect electronic components together. One end of a black cable with white clips is being held by the person's hand, suggesting they are in the process of connecting or disconnecting this cable from the PCB. The environment includes a green surface that could be a table or workbench. Specifically, the jumper wire is connected to a green audio input located on the mat. The jumper wire consists of two black wires and a yellow wire, and it is secured to the audio input using a black screw.</w:t>
        <w:br/>
        <w:t>[02:53] [VISUAL] The image shows a person's hands working with electronic components, focusing on soldering and connecting jumper wires to an audio input point. The scene takes place on a work surface with a grid pattern, which could be a soldering mat or a protective sheet for the workspace. On this surface, various electronic components such as resistors, capacitors, and a green circuit board are visible. The circuit board has multiple connections to other components, including jumper wires being manipulated by the person's hands.</w:t>
        <w:br/>
        <w:br/>
        <w:t>The process of soldering appears to be in progress, with a soldering iron present in the image. A pair of tweezers is also being used to connect the jumper wires to the audio input point on the circuit board, which is placed on a green cutting mat featuring a red label that reads "Connect jumper wire to Audio input." The person's hand is holding a screwdriver, possibly for adjusting the jumper wires.</w:t>
        <w:br/>
        <w:br/>
        <w:t>The overall scene suggests an electronic repair or modification task, with the person carefully working with small parts and wires to complete the connection.</w:t>
        <w:br/>
        <w:t>[02:56] [VISUAL] This image captures a moment of meticulous craftsmanship as two hands, clad in unknown material (possibly gloves or none at all), work with various components. On one side, a hand is holding a small circuit board with red and white electronic components installed, while the other hand appears to be adjusting or soldering components on another circuit board. The background is slightly out of focus but suggests an indoor setting, possibly a workspace or lab, devoid of any visible educational materials such as text, equations, or graphs.</w:t>
        <w:br/>
        <w:br/>
        <w:t>In contrast, the hands are focused on a different task altogether – attaching a metal rod to a wooden base. The rod is securely fastened with two screws and a small bolt in the middle, showcasing the person's skillful maneuvering of the components. The sturdy wooden platform has two small metal wheels at its bottom, sitting on a green mat that provides a striking contrast to the metallic parts.</w:t>
        <w:br/>
        <w:br/>
        <w:t>This dual image highlights the diverse skills and attention to detail required in different settings. While one hand is engaged in electronics work, the other hand demonstrates craftsmanship, emphasizing the importance of precision and dedication in various tasks.</w:t>
        <w:br/>
        <w:t>[02:59] [VISUAL] The image shows a hands-on electronics setup where a person's hand is firmly gripping a pair of dials, part of a larger electronic device. The device, colored blue with a black top and white bottom, features a USB port labeled "USB". It rests on a green mat with a white border, placed on a contrasting black surface. In the foreground, a wooden table with a green surface holds various electronic components, including wires, resistors, and possibly a small amplifier or speaker. Power cables connected to an outlet indicate that electricity is required for operation.</w:t>
        <w:br/>
        <w:br/>
        <w:t>On the workbench, a circuit board appears to be in progress, featuring connections including a sensor (the green component at the center), wires, and other unidentified elements. Small screws suggest that components might be secured in place. A handheld device with buttons and a display screen is being held near the circuit board, potentially for programming or testing.</w:t>
        <w:br/>
        <w:br/>
        <w:t>In the background, a slide or diagram shows a circuit design or schematic, labeled with terms such as "sensor," "resistor," and "capacitor." Although details are obscured due to image resolution, the diagram provides context for the electronics setup. The person's hand is captured in close-up, holding what appears to be a multitool or pliers, indicating that they are likely assembling, adjusting, or repairing the electronics.</w:t>
        <w:br/>
        <w:t>[03:00] [AUDIO] Let's go.</w:t>
        <w:br/>
        <w:t>[03:03] [VISUAL] In the vibrant green workspace, a person's hand is captured in the act of connecting a USB speaker to a circuit board. The image shows a hands-on electronics project setup, with a person's hand interacting with the circuit board by holding onto a component that appears to be an integrated circuit (IC), specifically marked as "U1" on the circuit board. The IC is being held in place, possibly for installation or adjustment during assembly.</w:t>
        <w:br/>
        <w:br/>
        <w:t>The circuit board has several components: a small printed circuit board (PCB) with various electronic components like resistors and capacitors visible, along with traces connecting them. There are two wires attached to the board, one of which is connected to a small breadboard that includes other components such as a potentiometer and an LED (light-emitting diode). The second wire seems to be connected directly to the circuit board, and the end of it is being held by the person.</w:t>
        <w:br/>
        <w:br/>
        <w:t>In the center of the scene, the USB speaker is plugged into the circuit board, ready to deliver sound. The green workspace, filled with various tools and equipment, provides a stark contrast to the black and white of the circuit board and speaker. A multimeter, used for measuring electrical properties, can be seen in the background, suggesting that it might be used to test or measure components during the assembly process.</w:t>
        <w:br/>
        <w:br/>
        <w:t>Additional electronic components are scattered around on the desk, including more resistors, an op-amp (operational amplifier) IC, and possibly other electronic components or tools. The overall setting appears to be a workspace designed for electronics hobbyists or students, with a desk and a table providing a surface for the tools and components.</w:t>
        <w:br/>
        <w:t>[03:06] [VISUAL] The image presents a detailed scene that combines electronics and DIY tinkering. In the foreground, a breadboard is visible with electronic components attached, including what appears to be a small microcontroller board (likely an Arduino) with a USB connection, indicating it may be powered or programmed via a computer. Two audio speakers are seen on the left side of the image, each with a single wire connected, possibly suggesting they are part of the setup for sound generation or amplification.</w:t>
        <w:br/>
        <w:br/>
        <w:t>The background features a workbench with a green surface and various tools and materials, hinting at a DIY environment. On the right side of the image, partially obscured, is a digital multimeter displaying readings, which might be used to measure voltages, currents, or resistance in this project setup. Additionally, a circuit diagram is seen on a green plastic mat, showcasing various components including a speaker, battery, USB port, and digital display.</w:t>
        <w:br/>
        <w:br/>
        <w:t>The circuit diagram shows the speaker located towards the top, connected to the USB port via a wire. The battery is situated in the middle, also connected to the USB port. The digital display is at the bottom, connected to the USB port as well. The overall layout of the components suggests a connection between the USB port and the speaker.</w:t>
        <w:br/>
        <w:br/>
        <w:t>The scene suggests someone is working on an electronic project involving audio components and possibly an embedded microcontroller system, as evidenced by the Arduino board and breadboard connections.</w:t>
        <w:br/>
        <w:t>[03:09] [VISUAL] The image captures a moment of digital interaction between a person and their smartphone. On the screen, an app interface resembling a user-friendly control panel with various buttons and sliders is displayed, suggesting it is related to audio equipment or a media application. The hand is adjusting one of these settings, possibly temperature calibration for audio equipment, as indicated by the setting labeled "temperature" in the top left corner of the phone screen.</w:t>
        <w:br/>
        <w:br/>
        <w:t>In the foreground, there's a small electronic device that appears to be an amplifier or similar piece of audio electronics. It has various jacks and components on it, including what looks like a heat sink to help with cooling, which might suggest that this is being used in conjunction with the smartphone for audio processing or amplification.</w:t>
        <w:br/>
        <w:br/>
        <w:t>The phone is held on a green mat, with the screen lit up, displaying a variety of icons and text. One of the icons shows the time as 12:17, and the text "Sun 12 Jan 2020" is also visible. The phone is connected to a speaker, which is also on the green mat and emitting sound. The overall scene suggests a moment of digital interaction, possibly related to time tracking or scheduling, and possibly involving audio processing or amplification.</w:t>
        <w:br/>
        <w:t>[03:13] [VISUAL] The image shows an individual holding a smartphone with a display that includes various components and connections, suggesting they are demonstrating some form of electronic setup. The person is using both hands to hold the phone, which displays a menu of options on its screen. Among these options, a Bluetooth device is highlighted, indicating that the phone is currently connected to it. The screen also shows the phone's battery status, with 60% charge remaining.</w:t>
        <w:br/>
        <w:br/>
        <w:t>Below the phone, there appears to be a small circuit board or breadboard connected to several components. On the breadboard, there is a USB cable connected to it, along with additional wires and what looks like an electrical component or integrated circuit chip (IC). The overall setup suggests that the individual may be teaching others about building or modifying an electronic circuit, possibly related to a DIY project or hobbyist electronics.</w:t>
        <w:br/>
        <w:br/>
        <w:t>The image also captures the phone's surroundings, showing it placed on a green mat, which is placed on a green table. The background of the image is blurred, making it difficult to discern any specific details. However, the overall setting suggests a workspace or study area, given the presence of the mat and the table.</w:t>
        <w:br/>
        <w:t>[03:16] [VISUAL] The image shows a person interacting with their mobile device, focusing on the touchscreen as they navigate through options or view details about a product or service. The environment suggests that this could be a demonstration or tutorial session, where the instructor might be showing the use of an app or website for shopping or other related activities.</w:t>
        <w:br/>
        <w:br/>
        <w:t>On the screen, various features are visible, including:</w:t>
        <w:br/>
        <w:br/>
        <w:t>- A list of items with price tags next to them.</w:t>
        <w:br/>
        <w:t>- A search bar at the top labeled "Search."</w:t>
        <w:br/>
        <w:t>- Icons that resemble shopping carts and account profiles.</w:t>
        <w:br/>
        <w:t>- A section titled "Categories" followed by a list of categories such as "Electronics," "Home &amp; Garden," and "Fashion."</w:t>
        <w:br/>
        <w:t>- Text indicating various sections or options within the app, although some details are cut off.</w:t>
        <w:br/>
        <w:br/>
        <w:t>In contrast to the main content, the screen also displays a detailed list of Bluetooth devices. The text "Bluetooth name" is followed by a list of devices in alphabetical order, starting with "B-10-V1" and ending with "B-20-V13". Numbers on the screen likely represent the Bluetooth version and frequency.</w:t>
        <w:br/>
        <w:br/>
        <w:t>The overall setting appears to be informal, with a casual background that includes some electronic components. There are no visible textbooks, whiteboards, or diagrams in this image, suggesting it is not an educational setting in the traditional sense. Instead, it looks like someone is sharing how to use their phone's app or website with another person who might be observing or learning from them.</w:t>
        <w:br/>
        <w:t>[03:19] [VISUAL] The image shows a person's hands interacting with electronic equipment, with one hand holding a circuit board and the other manipulating a wire or cable connected to it. The circuit board appears to have an array of components, including resistors, a microcontroller module (such as an Arduino), and a small display screen. Two wires are visible, one red and one white, suggesting they might be carrying different signals or voltages.</w:t>
        <w:br/>
        <w:br/>
        <w:t>The circuit board is situated on a surface that may be a workbench or mat, with the surrounding area somewhat blurred to focus attention on the electronics being demonstrated or assembled. The components on the board include a speaker (black), a microphone (white), a battery (silver), and a USB port (also silver), which are well-planned and organized in their layout.</w:t>
        <w:br/>
        <w:br/>
        <w:t>The person's hand is positioned on the circuit board, indicating an active assembly process, with one button pressed - specifically, the red button. The green mat provides a contrasting backdrop, making the components on the circuit board stand out. There are no texts or diagrams directly visible within the frame, and there is no clear indication of teaching taking place from a slide or presentation board.</w:t>
        <w:br/>
        <w:t>[03:23] [VISUAL] This image shows a close-up view of a circuit board resting on a green mat, with various electronic components attached. The board features a speaker, a battery located towards the top right corner, and a USB port situated at the bottom right. A red wire, possibly connected to the speaker, is visible. A small red light on the board is illuminated, indicating some activity or function. In the background, a smartphone displays a digital readout that includes "1.0," which could refer to voltage or another measurement. Next to the phone, there's a small black box with a red LED light also illuminated, suggesting it may be part of the setup being worked on. The text "INSTRUCTOR" is visible at the top of the image in white lettering, indicating that this might be a screenshot from an online video tutorial or instructional content. The green mat appears to be a cutting mat used to protect the surface underneath the electronic components and soldering iron, which are not visible in this close-up view.</w:t>
        <w:br/>
        <w:t>[03:26] [VISUAL] The image shows an electronics workbench with various components related to audio equipment and wiring. On the table, there is an open speaker with its interior exposed, revealing the voice coil and other parts. Nearby, two small electronic devices appear to have control interfaces, one of which has a red LED illuminated. A smartphone is connected to these devices via cables, suggesting data transfer or control operation.</w:t>
        <w:br/>
        <w:br/>
        <w:t>A breadboard with wires attached to it sits on the left side of the table, potentially used for testing or prototyping electronic circuits. The background is out of focus but seems to be an indoor space with a workbench and additional electronics equipment, indicating this is likely a hobbyist's or amateur's workspace dedicated to electronic projects.</w:t>
        <w:br/>
        <w:br/>
        <w:t>The image also captures a close-up view of a green circuit board, resting on a vibrant green mat. On the left side of the board, there's a red LED light that's currently on, casting a warm glow. Nearby, there's a black button, its color contrasting with the LED's vibrant red. On the right side of the board, there's a white button that's also currently on, its white color providing a stark contrast to the surrounding green.</w:t>
        <w:br/>
        <w:br/>
        <w:t>A black smartphone is present in the lower right corner of the image, its screen lit up, suggesting it's in use. The overall composition suggests a scene of technological activity, with the circuit board as the central focus and the workbench in the background, showcasing various electronic components and tools.</w:t>
        <w:br/>
        <w:t>[03:29] [VISUAL] The image shows an electronic audio setup placed on a makeshift table with various components visible. At the center of the setup is a pair of large speakers labeled "JBL" on either side, connected to a green mat and plugged into a USB charger. In front of these speakers, there's a small amplifier box connected to them via wires, featuring knobs and buttons suggesting control options for the audio output.</w:t>
        <w:br/>
        <w:br/>
        <w:t>To the right of the setup, an electronic device with a green LED light is visible, appearing to be part of the audio system. On the left side of the image, a small microphone is attached to what looks like a circuit board or breadboard, indicating it might be used for recording audio.</w:t>
        <w:br/>
        <w:br/>
        <w:t>On the tabletop, wires are connected to various components, and a smartphone lies next to the amplifier, its screen displaying a signal or waveform that could be related to the audio setup's operation. The phone's display shows a mix of what appears to be an amplitude meter and a frequency response graph.</w:t>
        <w:br/>
        <w:br/>
        <w:t>In the lower-left corner of the image, part of a person's leg and another smartphone with a camera app open are visible, possibly taking a photo or recording a video of the setup.</w:t>
        <w:br/>
        <w:br/>
        <w:t>Meanwhile, a second smartphone rests on the mat in front of the speakers, its screen displaying the website "www.google.com" via a cable connection. The speakers appear to be powered up and ready for use, while power banks connected to USB chargers are plugged into wall sockets, suggesting that they are charging the speakers.</w:t>
        <w:br/>
        <w:br/>
        <w:t>The image captures a scene of technological prowess, with the audio setup in action, smartphones displaying various interfaces, and power banks providing necessary energy.</w:t>
        <w:br/>
        <w:t>[03:30] [AUDIO] Let's go.</w:t>
        <w:br/>
        <w:t>[03:33] [VISUAL] The image shows an electronic workbench with various components and devices related to audio equipment. A pair of speakers is positioned on a green mat, with the larger speaker being black and the smaller one silver. The mat itself features a blue design. Behind the left speaker, there appears to be a small electronics breadboard with several jumper wires connected, suggesting that some electronic experiment is being conducted. To the right of the speakers, a small amplifier module is visible, which seems to be part of an experimental setup for amplifying audio signals.</w:t>
        <w:br/>
        <w:br/>
        <w:t>In front of the workbench, two large black speakers are prominent, likely the main focus for modification or demonstration. A smartphone with its screen visible and displaying a webpage is also present. Behind the breadboard, there appears to be a smaller speaker connected directly to a power supply unit, indicating it might be the source or one of the components of the audio system.</w:t>
        <w:br/>
        <w:br/>
        <w:t>A blue LED light, possibly for indicating power or status, can be seen on the mat. Two white knobs and a red button are also present, possibly used for adjusting volume or other settings. A black screen displays a white text that reads "15". The placement of the screen and the other components suggests an active, interactive setup.</w:t>
        <w:br/>
        <w:br/>
        <w:t>The image does not contain any discernible text. The relative positions of the objects suggest a careful arrangement, possibly for optimal sound quality. The overall scene appears to be a setting where someone is conducting a DIY electronics project, possibly related to enhancing audio equipment.</w:t>
        <w:br/>
        <w:t>[03:36] [VISUAL] The image shows a close-up of an electronic setup with components related to audio equipment. On the table, there is a smartphone displaying what appears to be a user interface for controlling a sound system, possibly through Bluetooth or another wireless technology. To the left of the phone, there are three speaker cones connected in a series, likely forming a passive loudspeaker arrangement or part of an audio experiment setup.</w:t>
        <w:br/>
        <w:br/>
        <w:t>The person's hand is visible on the right side, pointing towards the smartphone interface, which includes icons that resemble musical notes and possibly controls for adjusting volume or other sound settings. The top-left corner of the image has a small text that reads "Budapest," indicating the location where this setup is being demonstrated.</w:t>
        <w:br/>
        <w:br/>
        <w:t>In the foreground, a man's hand reaches out to touch a speaker, which is placed on a green mat. The speaker is equipped with a USB port and a power button, suggesting it's a portable audio device. A red, green, blue, and yellow LED light on the speaker indicates its active status, possibly indicating that music or a call is being played.</w:t>
        <w:br/>
        <w:br/>
        <w:t>The overall image suggests an active and engaged environment, with technology being used for entertainment or communication. The surroundings look like a workshop or lab setting with various tools and equipment that might be used for electronics or audio work.</w:t>
        <w:br/>
        <w:t>[03:39] [VISUAL] The image captures an electronic setup that appears to be for audio processing or amplification. Two speakers, one black and the other white, are placed side by side and connected to a small circuit board with various components including resistors, capacitors, and possibly integrated circuits. A smartphone is displayed in front of the speakers, showing what looks like a mobile application interface on its screen, suggesting it is powered on and in use.</w:t>
        <w:br/>
        <w:br/>
        <w:t>To the right of the speakers, a person's hand holds a small electronic device with buttons and connectors, which may be used to control or interface with the audio system. This device could possibly be an audio signal processor or an external control unit for the amplifier setup. The device appears to be interacting with the setup, potentially demonstrating its use or testing it.</w:t>
        <w:br/>
        <w:br/>
        <w:t>The background shows a workspace with a cutting mat on the left side, indicating that this setting might also be used for electronics hobby work or DIY projects. A green power strip is located in the center of the image, providing power to both the speakers and the smartphone. The black smartphone's screen displays the logo "D&amp;B", suggesting that it is being used to amplify the sound of a website. The overall layout suggests a workspace or home studio setting with a well-organized setup for optimal sound and internet usage.</w:t>
        <w:br/>
        <w:t>[03:43] [VISUAL] The image captures a moment of hands-on experimentation with audio equipment. In the center of the frame, an individual is adjusting a circuit board on a vibrant green workbench. The circuit board is connected to two black speakers, each equipped with red speaker wires that are visible. These wires are connected to a blue circuit board, which in turn is connected to another green circuit board. Notably, one of the green circuit boards is connected to a green button, while the other is connected to a red button.</w:t>
        <w:br/>
        <w:br/>
        <w:t>As the individual adjusts the circuit board, their hands come into view, indicating that this is an active testing process. The entire scene takes place against a backdrop of a green tablecloth, providing a contrasting color palette to the overall image. On the workbench in front of the individual, there is a small electronic device with buttons and switches, possibly used for controlling or adjusting the speaker system.</w:t>
        <w:br/>
        <w:br/>
        <w:t>In addition, visible connections between the audio equipment components suggest that this is a custom-built DIY setup rather than a commercial product. The person's hand is touching a knob on one of the speakers, likely manipulating the sound or volume settings. A small amount of paperwork or diagrams may be present in the background, potentially related to the speaker build.</w:t>
        <w:br/>
        <w:t>[03:46] [VISUAL] The image depicts a person engaged in a DIY or repair project focused on electronic equipment. The individual appears concentrated on the task at hand, interacting with an audio speaker setup, possibly for building or testing purposes. Two speakers with cones facing upwards are connected by visible wires and cables, suggesting they may be part of a home theater system or a custom audio project.</w:t>
        <w:br/>
        <w:br/>
        <w:t>On the table in front of the person, a small circuit board or breadboard is visible, often used in electronics prototyping to build circuits without soldering or etching. A USB cable is plugged into the device, indicating it might be powered on or connected to another device such as a computer or power supply. The background suggests a home environment with domestic items like a chair and table visible, along with household objects and a phone lying nearby.</w:t>
        <w:br/>
        <w:br/>
        <w:t>In the center of the image, a hand is adjusting the controls of a speaker, which is positioned on a white surface covered with black foam, possibly for insulation. The speaker has a red button on its front. To the left of the speaker, a white box containing electronic components or parts of the speaker itself is visible. On the right, a black phone is resting on the cutting mat, possibly being used to monitor the speaker's performance.</w:t>
        <w:br/>
        <w:br/>
        <w:t>The overall scene presents an active DIY project, with the person fine-tuning the speaker's controls to optimize its sound. The candid style of the image suggests it was taken during a practical demonstration or hobbyist activity related to electronic work, possibly for educational purposes such as a tutorial video.</w:t>
        <w:br/>
        <w:t>[03:49] [VISUAL] The image shows a person's arm and hand reaching towards two black and gray speakers placed on a green workbench. The individual appears to be operating some type of equipment, possibly related to electronics or audio, given the presence of the speakers and the context suggests an educational environment. The device in question has visible wiring and components, including what looks like a small circuit board with various electronic parts on it. A clear, plastic box containing additional components is also present, which may be related to the speaker setup. The box contains a small, possibly microcontroller or similar integrated circuit (IC) chip with other electronic components such as resistors, capacitors, and a transformer.</w:t>
        <w:br/>
        <w:br/>
        <w:t>The person's hand is adjusting something on one of the speakers, while their arm has a visible tattoo, which could be interpreted as part of their personal expression within the educational setting. The background shows what seems to be a workshop or lab bench with various tools and equipment, such as a soldering iron and other electronics parts.</w:t>
        <w:br/>
        <w:t>[03:53] [VISUAL] This image shows a person's hand carefully adjusting settings on a circuit board placed on a green cutting mat, which serves as a makeshift workspace. The circuit board is a complex network of wires and components, featuring a red button and a green switch prominently displayed. In the background, two black speakers are positioned to either side of the circuit board, emitting a faint sound as they are turned on. The overall scene suggests an ongoing electronic project or experiment, with the hand's precise adjustment of the circuit board's settings indicating that this could be a step in creating or modifying some sort of electronic device or system.</w:t>
        <w:br/>
        <w:t>[03:56] [VISUAL] The image shows a person's hands interacting with two small electronic devices. One hand is holding a small electronic device with wires and components attached to it, possibly related to audio equipment given the presence of speakers and sound devices in the background. The other hand appears to be manipulating a set of speakers connected to an amplifier or audio interface, as indicated by speaker grilles visible on the device. In the foreground, one hand is captured in the act of operating a small, white device with black and green buttons, affixed to a white block resting on a vibrant green table. The person's hand is positioned on the right side of the device, indicating that they are likely operating it from that direction.</w:t>
        <w:br/>
        <w:br/>
        <w:t>The background reveals a DIY electronics workspace with various tools, including what looks like soldering equipment and some electronic components. A smartphone is visible on the left side of the workbench, possibly used for reference or documentation during the project. The setting suggests a hands-on approach to assembling or adjusting an electronic component, possibly related to audio equipment given the presence of speakers and sound devices.</w:t>
        <w:br/>
        <w:br/>
        <w:t>The image captures two moments of interaction between the person and the devices, set against a backdrop of a vibrant green workspace filled with potential.</w:t>
        <w:br/>
        <w:t>[03:59] [VISUAL] This image captures a setup for electronic experimentation, with a focus on demonstrating speaker functionality. The scene features three speakers, which appear to be woofer speakers due to their size and design, placed on what seems to be styrofoam or white foam, suggesting they might be new or being prepared for use.</w:t>
        <w:br/>
        <w:br/>
        <w:t>In the center, an electronics project is underway, featuring visible wiring and connectors on a breadboard. The setup includes electronic components such as resistors, capacitors, and possibly transistors or integrated circuits. A heat sink is visible on the amplifier module to the right, indicating it may be generating heat during operation. Colorful LED lights are connected to the circuitry, potentially part of the project's design or testing phase.</w:t>
        <w:br/>
        <w:br/>
        <w:t>At the bottom center, a small device with a screen displaying green and red bars resembles a multimeter or oscilloscope. The measurement readings on the screen read 5V, 1A, and 2.8Hz, likely pertained to the power supply and signal frequency of the project being displayed.</w:t>
        <w:br/>
        <w:br/>
        <w:t>On the right side, a cell phone with its display off is connected via a USB cable, possibly for charging or data transfer. Another small electronic device with buttons is also present, potentially featuring more wiring and connections.</w:t>
        <w:br/>
        <w:br/>
        <w:t>The overall setup appears to be a work-in-progress related to electronics, possibly involving audio amplification and control, given the presence of speakers. The scene suggests someone is building or testing an electronic circuit or system, which could be for educational purposes such as teaching about speaker systems or electronic prototyping.</w:t>
        <w:br/>
        <w:t>[04:00] [AUDIO] Let's go.</w:t>
        <w:br/>
        <w:t>[04:03] [VISUAL] The image shows an arm resting on a surface with a hand pointing to something off-camera. On the table in front of the arm is an electronics workbench setup, which includes a small speaker and some components with wires connected. There are two circuit boards visible, one with a green and yellow component attached and another with multiple colored resistors. A small USB device with several connectors is also present. The background suggests a DIY electronics project or hobbyist activity, as indicated by the soldering iron and other tools visible on the table.</w:t>
        <w:br/>
        <w:br/>
        <w:t>The arm's hand is gripping a black wire, which is connected to the speaker. The speaker, positioned towards the right side of the image, is attached to a green cutting mat adorned with various electronic components. These include a red and white button, a green power button, a black USB cable, and another black wire, all connected to the speaker.</w:t>
        <w:br/>
        <w:br/>
        <w:t>The arm's extended position captures a moment of concentration and focus as the person works on the project, ready to connect the black wire to the speaker. The green cutting mat serves as the stage for this intricate dance of electronics, each component playing its part in the larger tapestry of the project.</w:t>
        <w:br/>
        <w:t>[04:06] [VISUAL] The image shows a setup with two speakers, an electronic device, and some components. The left speaker has a red LED light illuminated, while the right one does not have an LED on. Between the speakers lies a small electronic device with buttons, what appears to be a display screen or digital interface, and wires connecting it to both speakers.</w:t>
        <w:br/>
        <w:br/>
        <w:t>Propped up against the left speaker is a smartphone displaying an image of a similar electronic device, suggesting possible control or monitoring purposes in conjunction with the speakers. The phone's screen shows a colorful icon or image.</w:t>
        <w:br/>
        <w:br/>
        <w:t>In front of the speakers are two small white boxes containing green LED lights, connected to wires leading back to the main device between the speakers. A black and white speaker is placed on a green cutting mat, featuring a white control panel with a red, white, and blue light switch and a white LED display.</w:t>
        <w:br/>
        <w:br/>
        <w:t>The speaker is connected to a black and white power supply unit resting on the cutting mat, equipped with a black and white USB connector. In the background, another smartphone is placed on the cutting mat, possibly used for recording or capturing images of testing or troubleshooting processes.</w:t>
        <w:br/>
        <w:br/>
        <w:t>Overall, this setup appears to be a DIY electronics project, potentially involving the testing or troubleshooting of speakers and power supply units using smartphones as monitoring devices.</w:t>
        <w:br/>
        <w:t>[04:09] [VISUAL] The image shows a person assembling or working with electronic equipment, specifically a pair of speakers placed on a green mat. The speakers have black and silver bodies with white speaker grills, a common design element in audio equipment. One of the speaker stands has a small LED light attached to it. A smartphone displaying an app interface with signal levels indicated is visible, along with a hand holding one of the audio components.</w:t>
        <w:br/>
        <w:br/>
        <w:t>A white USB charging pad serves as a power source for the speakers and is positioned to the left of them. On the right side of the speakers is a white switch, likely used to control the volume or other settings, which is a crucial component of the speakers' functionality.</w:t>
        <w:br/>
        <w:br/>
        <w:t>The overall image depicts a meticulous assembly process, with each component playing its part in the creation of the speakers. The green mat provides a vibrant contrast to the black and silver of the speakers, while the white USB charging pad and switch add a touch of utility to the assembly.</w:t>
        <w:br/>
        <w:t>[04:13] [VISUAL] The image captures a moment of hands-on electronics experimentation. A person's hands are seen interacting with an electronic device setup on a wooden workbench to the left of the frame. The setup includes two speakers facing downward, connected to a small amplifier or circuit board, and in front of it, a smartphone displaying what appears to be an oscilloscope waveform. The person's fingers, not visible due to the lack of glove, are manipulating a knob or switch on the amplifier or circuit board while holding the phone.</w:t>
        <w:br/>
        <w:br/>
        <w:t>In the background, there is a paper with text and diagrams, which may be related to the electronics project. A schematic on the paper appears to represent an electrical circuit, possibly indicating how the components are connected or how the project works. The focus of the image is on the hands-on work with electronic equipment and the setup for testing or adjusting parameters.</w:t>
        <w:br/>
        <w:br/>
        <w:t>The scene is set on a green cutting board, providing texture and color to the composition. A green mat below adds another layer of contrast to the black and white elements of the speakers, USB port, power strip, and power outlet. The speaker is mounted on a white foam block, which is plugged into a white USB port connected to a black power strip. The power strip is plugged into a black power outlet, suggesting that the person is using a power source to charge the speaker.</w:t>
        <w:br/>
        <w:t>[04:16] [VISUAL] The image captures a detailed moment of an electronics workshop where a person is meticulously assembling a speaker. The speaker, composed of black and gray components, is affixed to a green mat, providing a vibrant backdrop to the scene. The person, wearing a white shirt, is intently focused on the task at hand, their hand gently touching the components of the speaker.</w:t>
        <w:br/>
        <w:br/>
        <w:t>In front of the speaker, a smartphone is held, its screen illuminated, possibly displaying instructions or diagrams for the assembly process. This suggests that the person may be referencing guidance or reference materials on the phone to ensure precise and accurate assembly.</w:t>
        <w:br/>
        <w:br/>
        <w:t>The relative positions of the objects imply that the person is standing behind the speaker, with the smartphone in front of them, providing a visual aid for the task at hand. The overall scene is one of meticulous assembly and attention to detail, with no visible text or diagrams to provide additional context about the activity or setting in which this image was taken.</w:t>
        <w:br/>
        <w:t>[04:19] [VISUAL] The image shows a person's arm with a dark skin tone extending over a tabletop, surrounded by various electronics equipment. The individual is wearing a watch and has a bracelet on their wrist. They are interacting with two speakers, which appear to be on a breadboard or similar electronic setup. The speakers have visible connections to wires, suggesting the use of audio equipment.</w:t>
        <w:br/>
        <w:br/>
        <w:t>In front of the person, there is a smartphone displaying what seems to be a schematic or diagram related to the electronics setup. This could indicate that the individual is referring to instructions or plans for their project. The phone's screen shows a diagram with text and symbols, but the resolution and size of the image make it difficult to read the specific details on the screen.</w:t>
        <w:br/>
        <w:br/>
        <w:t>To the side, a smartphone is seen being held by the person, turned on and displaying a blue LED light. It is positioned on a green mat with a white grid pattern. The smartphone is connected to a speaker with a red LED light, which is powered by electricity from a black wire plugged into a green power source that is in turn plugged into a wall socket.</w:t>
        <w:br/>
        <w:br/>
        <w:t>Other objects visible in the background include another electronic device and what looks like a pair of pliers or wire strippers, which might be used for working with electronics. The setting appears to be a workspace or hobbyist area dedicated to electronics and DIY projects, with no text visible that would provide additional context about the nature of the project or any accompanying explanation.</w:t>
        <w:br/>
        <w:t>[04:23] [VISUAL] The image captures an electronics workshop scene where various components and tools are scattered around a green workspace mat. In the foreground, two speakers with black grilles are mounted on white blocks, each connected to wires that extend across the mat. The speaker on the left is linked to a black wire, while the speaker on the right is connected to a white wire.</w:t>
        <w:br/>
        <w:br/>
        <w:t>To the side of the speakers, a small amplifier stands on a stand, accompanied by cables connecting the components. A smartphone lies next to the amplifier, possibly connected via a cable that's not fully visible in the photo. Additionally, an electronic circuit board with various components, including resistors and capacitors, is present, suggesting an ongoing electronics project or experiment.</w:t>
        <w:br/>
        <w:br/>
        <w:t>On the right side of the image, there is a USB cable plugged into a device (not explicitly identified), while on the left side, a smartphone rests against the amplifier. In front of the audio setup, a piece of paper appears to be a schematic diagram, likely representing electrical connections or circuit design related to the audio equipment.</w:t>
        <w:br/>
        <w:br/>
        <w:t>The overall scene suggests a space where electronics are being designed, built, or tested, with the speaker blocks and wires hinting at complex wiring involved in such devices. The green workspace mat serves as a practical surface for these tasks, providing a stable platform for electronic components.</w:t>
        <w:br/>
        <w:t>[04:26] [VISUAL] The image shows a workspace setup with electronic components and equipment. At the center of the scene is a pair of black and white speakers accompanied by a white and blue USB charger and a black and white remote control, both seemingly in use. The speakers are connected to a black and white device, possibly a sound system or amplifier, via a white and green wire that also connects to the USB charger, suggesting a possible power source for the speakers.</w:t>
        <w:br/>
        <w:br/>
        <w:t>The setup is placed on a green cutting mat, which serves as a sturdy base for the electronics. A black enclosure encases the entire scene, providing protection and containment. In front of the speakers, there's a smartphone displaying a signal strength meter and possibly an audio waveform or spectrum analyzer, though it's not entirely clear due to the resolution. The phone is likely monitoring the audio signal from the speakers for testing or adjustment purposes.</w:t>
        <w:br/>
        <w:br/>
        <w:t>The cutting mat also holds a bottle of water and a pen holder in the background, suggesting a hobbyist or amateur setting, possibly for experimenting with audio equipment or testing a DIY project. There are no texts or other distinct objects that provide additional context about the activity taking place in this image. The overall scene is well-organized, with each component serving a specific purpose, and it showcases the world of electronics and technology where objects come together to create something new and functional.</w:t>
        <w:br/>
        <w:t>[04:29] [VISUAL] The image captures a hands-on electronics project in progress, showcasing a person working with audio equipment. The individual is focused on their task, with one hand interacting with a small circuit board and the other holding what appears to be an electronic device, possibly a small speaker or amplifier.</w:t>
        <w:br/>
        <w:br/>
        <w:t>Two speakers with large cones are visible, each featuring a circular speaker membrane covered by a protective mesh. They have metal bases and are connected to what seems to be an audio amplifier or signal processor, comprising various wires and components. One of the speakers has a circuit board mounted on its back panel, suggesting it may be customized or modified.</w:t>
        <w:br/>
        <w:br/>
        <w:t>The equipment is situated on a white surface, likely a table or workbench, indicating that this is a home or workshop setting where electronics work is taking place. The background is not clearly visible due to the close-up nature of the photograph, but it appears to be an indoor environment with some items scattered around, suggesting a workspace or hobbyist's area.</w:t>
        <w:br/>
        <w:br/>
        <w:t>The speakers are adorned with various components: a black and white controller, a red and white power button, and a white and red switch. They sit on a green mat, which serves as a base for the project, along with a black USB port and a white power cord. The USB port is located on the left side of the image, while the power cord is positioned on the right.</w:t>
        <w:br/>
        <w:br/>
        <w:t>A small white label in the scene reads "V2", possibly indicating the version or stage of the project. Overall, the image suggests an ongoing electronics project, with the speakers and components ready for testing or adjustment.</w:t>
        <w:br/>
        <w:t>[04:30] [AUDIO] Let's go.</w:t>
        <w:br/>
        <w:t>[04:33] [VISUAL] The image shows a person engaged in hands-on electronics work with multiple devices and equipment. The scene is set on a white surface, where two subwoofers and associated electronics are visible. The subwoofers have cone-shaped speakers and appear black in color. A human hand can be seen holding a small circuit board with various electronic components such as resistors, capacitors, and a red LED light indicating potential power or programming. Jumper wires and a USB cable are plugged into the board, suggesting testing or programming of the device.</w:t>
        <w:br/>
        <w:br/>
        <w:t>In the foreground, another hand is visible pressing a button on a multifunctional device equipped with multiple buttons and a speaker. The device is placed on a green mat, which contrasts with the white background and emphasizes the green color in the image. The mat is laid out on a green surface, further highlighting the prominent green hue.</w:t>
        <w:br/>
        <w:br/>
        <w:t>The multifunctional device appears to be designed for audio output and input, with the speaker located on the left side and buttons scattered across the device. The bright lighting in the room, likely due to natural light from unseen windows, suggests an indoor workspace with a table and chair visible in the out-of-focus background.</w:t>
        <w:br/>
        <w:t>[04:36] [VISUAL] The image captures a moment of innovation and creativity in a DIY electronics lab or hobbyist workspace. A workbench is cluttered with various electronic components, devices, and tools, including capacitors, resistors, connectors, and a small device with a green circuit board. On the table, two speakers are connected by wires to what appears to be a breadboard or prototype setup, with a phone displaying a mobile application interface nearby.</w:t>
        <w:br/>
        <w:br/>
        <w:t>The person holding the phone is likely involved in creating or testing an application or software interface related to audio or music production, given the presence of speakers and what appears to be a sound waveform on the screen. The scene also features a small black box sitting on a striking green mat, which provides a stark contrast to the gray speaker with its black grills.</w:t>
        <w:br/>
        <w:br/>
        <w:t>The image is taken from a slightly elevated angle, offering a clear view of the speaker and its surroundings while providing depth to the scene. The perspective allows for a detailed look at the speaker's components, including three wires connected to different parts of the speaker, indicating a complex setup. Overall, the image presents a snapshot of an ongoing project or experiment, with the speaker and its components hinting at a process of wiring and assembly, while the green mat adds a touch of whimsy suggesting a playful or experimental approach.</w:t>
        <w:br/>
        <w:t>[04:39] [VISUAL] An intricate electronic device is displayed, featuring a sleek and modern design. At the center of the device lies a glowing LED screen, surrounded by a matrix of tiny wires and circuit boards. A delicate network of thin filaments crisscrosses the surface, providing a framework for the device's complex internal mechanisms. The exterior casing appears to be a durable plastic or metal, with a subtle texture that suggests a high level of craftsmanship. A series of small buttons and dials are strategically placed along the edges, allowing users to interact with the device in various ways.</w:t>
        <w:br/>
        <w:t>[04:43] [VISUAL] The image shows a person interacting with various electronic devices that appear to be part of an audio system. The setup includes two speakers mounted on a wooden platform and connected to a small control box with red and yellow wires, as well as a small electronic device connected by more wires to the control box (which could be an amplifier or interface module). The person is holding what looks like a smartphone or similar touchscreen device in their right hand, while their left hand is working with a small, colorful circuit board or breadboard that has connections to some of the components on the table. The person seems to be adjusting or monitoring the setup, perhaps preparing for a test or demonstration.</w:t>
        <w:br/>
        <w:br/>
        <w:t>On the table, there are multiple electronic components and wires, including speakers and earphones. One speaker has a black wire attached to it, while another pair of earphones has a red wire attached. The green mat provides a contrasting background to the black and white electronic components, making the scene more visually appealing. In the background, there is writing on a whiteboard or surface that is partially obscured by the device being held and other elements in the scene.</w:t>
        <w:br/>
        <w:br/>
        <w:t>The setting appears to be an informal workshop or learning environment, suggesting that the person is in the process of assembling or testing some sort of electronic device. The overall scene suggests that the person may be working on a stereo or audio system, with multiple speakers and earphones present. The wires and electronic components on the mat indicate that the person is likely working on the wiring or assembly of the device.</w:t>
        <w:br/>
        <w:t>[04:46] [VISUAL] This image captures a scene of a person working on a DIY electronics project. The main focus is a pair of speakers, each adorned with black grills and a silver pole, standing on a green surface. The speakers are connected to a circuit board, which is in turn connected to a pair of white and red wires. The circuit board is equipped with various components including a light-up button and a red and white wire. In the background, there's an array of electronic equipment, including a soldering iron, some components that resemble resistors or LEDs, and a microcontroller board with various wires attached to it.</w:t>
        <w:br/>
        <w:br/>
        <w:t>The person appears focused on something on the right side of the frame, possibly adjusting a device or looking at a diagram. Two computer speakers sit on a stand in front of them, featuring visible cables and what looks like a small electronic device connected between them. The individual's hand is seen in the foreground, holding a smartphone and a pair of blue and white earbuds.</w:t>
        <w:br/>
        <w:br/>
        <w:t>The overall scene suggests an ongoing process of experimentation and creation in the realm of electronics, possibly for hobbyist or educational purposes. There is no visible text within the image to provide additional context about the specific nature of the equipment or any instructions being followed. The style of the image appears to be a photograph taken in a workshop setting, likely with the intention of showing the process of assembling or modifying electronic devices.</w:t>
        <w:br/>
        <w:t>[04:49] [VISUAL] The image presents a striking presentation slide with a dark background, adorned with a single graphic that appears to resemble a video play button at the top. Below this logo, centered on the slide, are two lines of text: "THANKS for watching" in larger font size and "STOPPED FOR NOW" at the end. A small graphic of a hand with the thumb up, indicating approval or agreement, is positioned in the bottom left corner.</w:t>
        <w:br/>
        <w:br/>
        <w:t>The focus of the slide is solely on these elements, with no other visible features such as an instructor, devices, slides, diagrams, or any readable text, equations, or graph types that would indicate additional content beyond what is described here. The presentation slide appears to be set against a larger screen displaying yellow text that reads "STOPPED FOR NOW", where the font color matches the logo on the slide.</w:t>
        <w:br/>
        <w:br/>
        <w:t>In the center of this presentation slide, there is a striking and bold yellow text overlay that adds a touch of elegance with its stylized, cursive font. The text, "Thanky for watching.", is written in a single line, positioned centrally on the image, drawing immediate attention to it. Despite the simplicity of the overall design, the text serves as a powerful statement, conveying a sense of gratitude and appreciation for the viewer's attention.</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