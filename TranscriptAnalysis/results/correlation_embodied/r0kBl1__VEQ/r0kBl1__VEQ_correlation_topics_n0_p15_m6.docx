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T2: Pads and Connectors — avg 80.00, contributions 1</w:t>
      </w:r>
    </w:p>
    <w:p>
      <w:r>
        <w:t xml:space="preserve">    • Topic T1: Introduction — avg 80.00, contributions 1</w:t>
      </w:r>
    </w:p>
    <w:p>
      <w:r>
        <w:t xml:space="preserve">    • Topic T4: ESC Telemetry and Motors — avg 80.00, contributions 1</w:t>
      </w:r>
    </w:p>
    <w:p>
      <w:r>
        <w:t xml:space="preserve">  Bottom 3:</w:t>
      </w:r>
    </w:p>
    <w:p>
      <w:r>
        <w:t xml:space="preserve">    • Topic T5: Buzzer and LED Connections — avg 0.00, contributions 0</w:t>
      </w:r>
    </w:p>
    <w:p>
      <w:r>
        <w:t xml:space="preserve">    • Topic T6: Conclusion — avg 0.00, contributions 0</w:t>
      </w:r>
    </w:p>
    <w:p>
      <w:r>
        <w:t xml:space="preserve">    • Topic T3: Video Transmitter Powering — avg 0.00, contributions 0</w:t>
      </w:r>
    </w:p>
    <w:p>
      <w:r>
        <w:t>Correlated comment coverage (all comments):</w:t>
      </w:r>
    </w:p>
    <w:p>
      <w:r>
        <w:t>- matched 3 topic(s), max score 80.0000: I thought it was really cool that the board comes ready to input possibly 2 other motors using the E5 and E6 pin out holes.</w:t>
      </w:r>
    </w:p>
    <w:p>
      <w:r>
        <w:t xml:space="preserve">  Source: https://www.youtube.com/watch?v=r0kBl1__VEQ: First T-Motor F7 Stack // First Hand Look &amp; Setup Guide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T4: ESC Telemetry and Motors — score 80.0000</w:t>
      </w:r>
    </w:p>
    <w:p>
      <w:r>
        <w:t xml:space="preserve">    Description: Explaining ESC telemetry and motor connections</w:t>
      </w:r>
    </w:p>
    <w:p>
      <w:r>
        <w:t xml:space="preserve">    Reason: The comment mentions specific pins (E5 and E6) related to motor connections, which overlaps with the topic's description of ESC telemetry and motor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T2: Pads and Connectors — score 80.0000</w:t>
      </w:r>
    </w:p>
    <w:p>
      <w:r>
        <w:t xml:space="preserve">    Description: Explaining the different pads and connectors on the board</w:t>
      </w:r>
    </w:p>
    <w:p>
      <w:r>
        <w:t xml:space="preserve">    Reason: The comment mentions specific pads (E5 and E6 pin out holes) which are directly related to the topic's description of different pads and connectors on the 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Welcome to the video about [topic]</w:t>
      </w:r>
    </w:p>
    <w:p>
      <w:r>
        <w:t xml:space="preserve">    Reason: The comment directly discusses the use of specific pins (E5 and E6) which is mentioned in the topic description ('Welcome to the video about [topic]') as a possible input method for other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Wrapping up the video with some final thoughts</w:t>
      </w:r>
    </w:p>
    <w:p>
      <w:r>
        <w:t xml:space="preserve">    Reason: The comment discusses the board's capabilities and motor inputs, but does not directly discuss the topic of 'Conclusion' or final thoughts. The overlap is limited to the fact that it is a video-related comment, but the specific topics do not strongly relate.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T5: Buzzer and LED Connections — score 20.0000</w:t>
      </w:r>
    </w:p>
    <w:p>
      <w:r>
        <w:t xml:space="preserve">    Description: Describing how to connect buzzers and LEDs</w:t>
      </w:r>
    </w:p>
    <w:p>
      <w:r>
        <w:t xml:space="preserve">    Reason: The comment mentions a different topic (motors and pin out holes) and does not discuss the connection of buzzers and LEDs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T3: Video Transmitter Powering — score 20.0000</w:t>
      </w:r>
    </w:p>
    <w:p>
      <w:r>
        <w:t xml:space="preserve">    Description: Discussing the options for powering the video transmitter</w:t>
      </w:r>
    </w:p>
    <w:p>
      <w:r>
        <w:t xml:space="preserve">    Reason: The comment mentions motor input, which is not directly related to powering the video transmitter. The topic discusses powering options, while the comment talks about motor connections.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T3: Video Transmitter Powering — score 20.0000</w:t>
      </w:r>
    </w:p>
    <w:p>
      <w:r>
        <w:t xml:space="preserve">    Description: Discussing the options for powering the video transmitter</w:t>
      </w:r>
    </w:p>
    <w:p>
      <w:r>
        <w:t xml:space="preserve">    Reason: The comment mentions motor input, which is not directly related to powering the video transmitter. The topic discusses powering options, while the comment talks about motor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T5: Buzzer and LED Connections — score 20.0000</w:t>
      </w:r>
    </w:p>
    <w:p>
      <w:r>
        <w:t xml:space="preserve">    Description: Describing how to connect buzzers and LEDs</w:t>
      </w:r>
    </w:p>
    <w:p>
      <w:r>
        <w:t xml:space="preserve">    Reason: The comment mentions a different topic (motors and pin out holes) and does not discuss the connection of buzzers and LEDs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Wrapping up the video with some final thoughts</w:t>
      </w:r>
    </w:p>
    <w:p>
      <w:r>
        <w:t xml:space="preserve">    Reason: The comment discusses the board's capabilities and motor inputs, but does not directly discuss the topic of 'Conclusion' or final thoughts. The overlap is limited to the fact that it is a video-related comment, but the specific topics do not strongly relate.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Welcome to the video about [topic]</w:t>
      </w:r>
    </w:p>
    <w:p>
      <w:r>
        <w:t xml:space="preserve">    Reason: The comment directly discusses the use of specific pins (E5 and E6) which is mentioned in the topic description ('Welcome to the video about [topic]') as a possible input method for other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T2: Pads and Connectors — score 80.0000</w:t>
      </w:r>
    </w:p>
    <w:p>
      <w:r>
        <w:t xml:space="preserve">    Description: Explaining the different pads and connectors on the board</w:t>
      </w:r>
    </w:p>
    <w:p>
      <w:r>
        <w:t xml:space="preserve">    Reason: The comment mentions specific pads (E5 and E6 pin out holes) which are directly related to the topic's description of different pads and connectors on the 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097280" cy="617220"/>
                          </a:xfrm>
                          <a:prstGeom prst="rect"/>
                        </pic:spPr>
                      </pic:pic>
                    </a:graphicData>
                  </a:graphic>
                </wp:inline>
              </w:drawing>
            </w:r>
          </w:p>
        </w:tc>
      </w:tr>
    </w:tbl>
    <w:p>
      <w:r>
        <w:t>Topic T4: ESC Telemetry and Motors — score 80.0000</w:t>
      </w:r>
    </w:p>
    <w:p>
      <w:r>
        <w:t xml:space="preserve">    Description: Explaining ESC telemetry and motor connections</w:t>
      </w:r>
    </w:p>
    <w:p>
      <w:r>
        <w:t xml:space="preserve">    Reason: The comment mentions specific pins (E5 and E6) related to motor connections, which overlaps with the topic's description of ESC telemetry and motor connections.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280160" cy="720090"/>
                          </a:xfrm>
                          <a:prstGeom prst="rect"/>
                        </pic:spPr>
                      </pic:pic>
                    </a:graphicData>
                  </a:graphic>
                </wp:inline>
              </w:drawing>
            </w:r>
          </w:p>
        </w:tc>
      </w:tr>
    </w:tbl>
    <w:p>
      <w:r>
        <w:t>Description: Welcome to the video about [topic]</w:t>
      </w:r>
    </w:p>
    <w:p>
      <w:r>
        <w:t>Comment (score 80): I thought it was really cool that the board comes ready to input possibly 2 other motors using the E5 and E6 pin out holes.</w:t>
      </w:r>
    </w:p>
    <w:p>
      <w:r>
        <w:t>Reason: The comment directly discusses the use of specific pins (E5 and E6) which is mentioned in the topic description ('Welcome to the video about [topic]') as a possible input method for other motors.</w:t>
      </w:r>
    </w:p>
    <w:p>
      <w:r>
        <w:t>Source: https://www.youtube.com/watch?v=r0kBl1__VEQ: First T-Motor F7 Stack // First Hand Look &amp; Setup Guide</w:t>
      </w:r>
    </w:p>
    <w:p>
      <w:pPr>
        <w:pStyle w:val="Heading1"/>
      </w:pPr>
      <w:r>
        <w:t>Topic T2: Pads and Connectors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280160" cy="720090"/>
                          </a:xfrm>
                          <a:prstGeom prst="rect"/>
                        </pic:spPr>
                      </pic:pic>
                    </a:graphicData>
                  </a:graphic>
                </wp:inline>
              </w:drawing>
            </w:r>
          </w:p>
        </w:tc>
      </w:tr>
    </w:tbl>
    <w:p>
      <w:r>
        <w:t>Description: Explaining the different pads and connectors on the board</w:t>
      </w:r>
    </w:p>
    <w:p>
      <w:r>
        <w:t>Comment (score 80): I thought it was really cool that the board comes ready to input possibly 2 other motors using the E5 and E6 pin out holes.</w:t>
      </w:r>
    </w:p>
    <w:p>
      <w:r>
        <w:t>Reason: The comment mentions specific pads (E5 and E6 pin out holes) which are directly related to the topic's description of different pads and connectors on the board.</w:t>
      </w:r>
    </w:p>
    <w:p>
      <w:r>
        <w:t>Source: https://www.youtube.com/watch?v=r0kBl1__VEQ: First T-Motor F7 Stack // First Hand Look &amp; Setup Guide</w:t>
      </w:r>
    </w:p>
    <w:p>
      <w:pPr>
        <w:pStyle w:val="Heading1"/>
      </w:pPr>
      <w:r>
        <w:t>Topic T3: Video Transmitter Powering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280160" cy="720090"/>
                          </a:xfrm>
                          <a:prstGeom prst="rect"/>
                        </pic:spPr>
                      </pic:pic>
                    </a:graphicData>
                  </a:graphic>
                </wp:inline>
              </w:drawing>
            </w:r>
          </w:p>
        </w:tc>
      </w:tr>
    </w:tbl>
    <w:p>
      <w:r>
        <w:t>Description: Discussing the options for powering the video transmitter</w:t>
      </w:r>
    </w:p>
    <w:p>
      <w:r>
        <w:t>No strongly correlated comments found for this topic.</w:t>
      </w:r>
    </w:p>
    <w:p>
      <w:pPr>
        <w:pStyle w:val="Heading1"/>
      </w:pPr>
      <w:r>
        <w:t>Topic T4: ESC Telemetry and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280160" cy="720090"/>
                          </a:xfrm>
                          <a:prstGeom prst="rect"/>
                        </pic:spPr>
                      </pic:pic>
                    </a:graphicData>
                  </a:graphic>
                </wp:inline>
              </w:drawing>
            </w:r>
          </w:p>
        </w:tc>
      </w:tr>
    </w:tbl>
    <w:p>
      <w:r>
        <w:t>Description: Explaining ESC telemetry and motor connections</w:t>
      </w:r>
    </w:p>
    <w:p>
      <w:r>
        <w:t>Comment (score 80): I thought it was really cool that the board comes ready to input possibly 2 other motors using the E5 and E6 pin out holes.</w:t>
      </w:r>
    </w:p>
    <w:p>
      <w:r>
        <w:t>Reason: The comment mentions specific pins (E5 and E6) related to motor connections, which overlaps with the topic's description of ESC telemetry and motor connections.</w:t>
      </w:r>
    </w:p>
    <w:p>
      <w:r>
        <w:t>Source: https://www.youtube.com/watch?v=r0kBl1__VEQ: First T-Motor F7 Stack // First Hand Look &amp; Setup Guide</w:t>
      </w:r>
    </w:p>
    <w:p>
      <w:pPr>
        <w:pStyle w:val="Heading1"/>
      </w:pPr>
      <w:r>
        <w:t>Topic T5: Buzzer and LED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280160" cy="720090"/>
                          </a:xfrm>
                          <a:prstGeom prst="rect"/>
                        </pic:spPr>
                      </pic:pic>
                    </a:graphicData>
                  </a:graphic>
                </wp:inline>
              </w:drawing>
            </w:r>
          </w:p>
        </w:tc>
      </w:tr>
    </w:tbl>
    <w:p>
      <w:r>
        <w:t>Description: Describing how to connect buzzers and LEDs</w:t>
      </w:r>
    </w:p>
    <w:p>
      <w:r>
        <w:t>No strongly correlated comments found for this topic.</w:t>
      </w:r>
    </w:p>
    <w:p>
      <w:pPr>
        <w:pStyle w:val="Heading1"/>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280160" cy="720090"/>
                          </a:xfrm>
                          <a:prstGeom prst="rect"/>
                        </pic:spPr>
                      </pic:pic>
                    </a:graphicData>
                  </a:graphic>
                </wp:inline>
              </w:drawing>
            </w:r>
          </w:p>
        </w:tc>
      </w:tr>
    </w:tbl>
    <w:p>
      <w:r>
        <w:t>Description: Wrapping up the video with some final thoughts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