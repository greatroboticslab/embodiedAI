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0 (0.0%)</w:t>
      </w:r>
    </w:p>
    <w:p>
      <w:r>
        <w:t>Total candidate pairs checked: 6</w:t>
      </w:r>
    </w:p>
    <w:p/>
    <w:p>
      <w:r>
        <w:t>Most/Least correlated topics (by average score across correlated comments):</w:t>
      </w:r>
    </w:p>
    <w:p>
      <w:r>
        <w:t xml:space="preserve">  Top 3:</w:t>
      </w:r>
    </w:p>
    <w:p>
      <w:r>
        <w:t xml:space="preserve">    • Topic T3: Video Introduction — avg 0.00, contributions 0</w:t>
      </w:r>
    </w:p>
    <w:p>
      <w:r>
        <w:t xml:space="preserve">    • Topic T2: Recommendation — avg 0.00, contributions 0</w:t>
      </w:r>
    </w:p>
    <w:p>
      <w:r>
        <w:t xml:space="preserve">    • Topic T1: IC Comparison — avg 0.00, contributions 0</w:t>
      </w:r>
    </w:p>
    <w:p>
      <w:r>
        <w:t xml:space="preserve">  Bottom 3:</w:t>
      </w:r>
    </w:p>
    <w:p>
      <w:r>
        <w:t xml:space="preserve">    • Topic T1: IC Comparison — avg 0.00, contributions 0</w:t>
      </w:r>
    </w:p>
    <w:p>
      <w:r>
        <w:t xml:space="preserve">    • Topic T2: Recommendation — avg 0.00, contributions 0</w:t>
      </w:r>
    </w:p>
    <w:p>
      <w:r>
        <w:t xml:space="preserve">    • Topic T3: Video Introduction — avg 0.00, contributions 0</w:t>
      </w:r>
    </w:p>
    <w:p>
      <w:r>
        <w:t>Correlated comment coverage (all comments):</w:t>
      </w:r>
    </w:p>
    <w:p>
      <w:r>
        <w:t>- matched 0 topic(s), max score 0.0000: The power output of the TDA 2030 is 15W, 32W for the TDA 2050, and 20W for the LM1875.Most of the video was not in English, so I had to find a similar video that covered the same topics.</w:t>
      </w:r>
    </w:p>
    <w:p>
      <w:r>
        <w:t xml:space="preserve">  Source: https://www.youtube.com/watch?v=MEHVDGUP2Co&amp;t=32s: TDA2030 VS TDA2050 VS LM1875 Which one is Best Amplifier IC ? Must Watch</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topic is about introducing the video, while the comment discusses specific power output values of amplifiers. Although the video might have been related to amplifier topics, the introduction does not seem to be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ICs (TDA 2030, TDA 2050, LM1875) and their power output, but does not directly discuss the topic of making recommendations for choosing the right IC based on requirements. The mention of finding a similar video in a different language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mentions specific ICs (TDA 2030, TDA 2050, LM1875) and their power output, which is not directly related to the topic of comparing different ICs. The mention of finding a similar video in a different language is also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mentions specific ICs (TDA 2030, TDA 2050, LM1875) and their power output, which is not directly related to the topic of comparing different ICs. The mention of finding a similar video in a different language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ICs (TDA 2030, TDA 2050, LM1875) and their power output, but does not directly discuss the topic of making recommendations for choosing the right IC based on requirements. The mention of finding a similar video in a different language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topic is about introducing the video, while the comment discusses specific power output values of amplifiers. Although the video might have been related to amplifier topics, the introduction does not seem to be directly discussed in the comment.</w:t>
      </w:r>
    </w:p>
    <w:p>
      <w:r>
        <w:t>- matched 0 topic(s), max score 0.0000: The power output of the TDA 2030 is 15W, 32W for the TDA 2050, and 20W for the LM1875.Most of the video was not in English, so I had to find a similar video that covered the same topics.</w:t>
      </w:r>
    </w:p>
    <w:p>
      <w:r>
        <w:t xml:space="preserve">  Source: https://www.youtube.com/watch?v=MEHVDGUP2Co&amp;t=32s: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30.0000</w:t>
      </w:r>
    </w:p>
    <w:p>
      <w:r>
        <w:t xml:space="preserve">    Description: Comparison of different ICs and their characteristics.</w:t>
      </w:r>
    </w:p>
    <w:p>
      <w:r>
        <w:t xml:space="preserve">    Reason: The comment mentions specific IC models (TDA 2030, TDA 2050, LM1875) and their power output, which is not directly related to the topic of comparing different ICs and their characteristics. The topic description does not mention any specific ICs or power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ICs and their power output, but does not discuss the process of choosing the right IC based on requirements, which is the main topic. The mention of finding a similar video in a different language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discusses power output and specific ICs (TDA 2030, TDA 2050, LM1875), which is unrelated to the topic of a video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discusses power output and specific ICs (TDA 2030, TDA 2050, LM1875), which is unrelated to the topic of a video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ICs and their power output, but does not discuss the process of choosing the right IC based on requirements, which is the main topic. The mention of finding a similar video in a different language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30.0000</w:t>
      </w:r>
    </w:p>
    <w:p>
      <w:r>
        <w:t xml:space="preserve">    Description: Comparison of different ICs and their characteristics.</w:t>
      </w:r>
    </w:p>
    <w:p>
      <w:r>
        <w:t xml:space="preserve">    Reason: The comment mentions specific IC models (TDA 2030, TDA 2050, LM1875) and their power output, which is not directly related to the topic of comparing different ICs and their characteristics. The topic description does not mention any specific ICs or power output.</w:t>
      </w:r>
    </w:p>
    <w:p>
      <w:pPr>
        <w:pStyle w:val="Heading1"/>
      </w:pPr>
      <w:r>
        <w:t>Topic T1: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280160" cy="720090"/>
                          </a:xfrm>
                          <a:prstGeom prst="rect"/>
                        </pic:spPr>
                      </pic:pic>
                    </a:graphicData>
                  </a:graphic>
                </wp:inline>
              </w:drawing>
            </w:r>
          </w:p>
        </w:tc>
      </w:tr>
    </w:tbl>
    <w:p>
      <w:r>
        <w:t>Description: Comparison of different ICs and their characteristics.</w:t>
      </w:r>
    </w:p>
    <w:p>
      <w:r>
        <w:t>No strongly correlated comments found for this topic.</w:t>
      </w:r>
    </w:p>
    <w:p>
      <w:pPr>
        <w:pStyle w:val="Heading1"/>
      </w:pPr>
      <w:r>
        <w:t>Topic T2: Recommendation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280160" cy="720090"/>
                          </a:xfrm>
                          <a:prstGeom prst="rect"/>
                        </pic:spPr>
                      </pic:pic>
                    </a:graphicData>
                  </a:graphic>
                </wp:inline>
              </w:drawing>
            </w:r>
          </w:p>
        </w:tc>
      </w:tr>
    </w:tbl>
    <w:p>
      <w:r>
        <w:t>Description: Recommendations for choosing the right IC based on requirements.</w:t>
      </w:r>
    </w:p>
    <w:p>
      <w:r>
        <w:t>No strongly correlated comments found for this topic.</w:t>
      </w:r>
    </w:p>
    <w:p>
      <w:pPr>
        <w:pStyle w:val="Heading1"/>
      </w:pPr>
      <w:r>
        <w:t>Topic T3: Video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280160" cy="720090"/>
                          </a:xfrm>
                          <a:prstGeom prst="rect"/>
                        </pic:spPr>
                      </pic:pic>
                    </a:graphicData>
                  </a:graphic>
                </wp:inline>
              </w:drawing>
            </w:r>
          </w:p>
        </w:tc>
      </w:tr>
    </w:tbl>
    <w:p>
      <w:r>
        <w:t>Description: Introduction to the video and explanation of the points to be discussed.</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