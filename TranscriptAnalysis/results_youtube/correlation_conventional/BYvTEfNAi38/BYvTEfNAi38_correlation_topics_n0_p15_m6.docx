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81</w:t>
      </w:r>
    </w:p>
    <w:p>
      <w:r>
        <w:t>Comments with correlated=True: 11 (13.6%)</w:t>
      </w:r>
    </w:p>
    <w:p>
      <w:r>
        <w:t>Comments with score &gt;= 60: 11 (13.6%)</w:t>
      </w:r>
    </w:p>
    <w:p>
      <w:r>
        <w:t>Total candidate pairs checked: 324</w:t>
      </w:r>
    </w:p>
    <w:p>
      <w:r>
        <w:t>----------------------------------------</w:t>
      </w:r>
    </w:p>
    <w:p>
      <w:pPr>
        <w:pStyle w:val="Heading2"/>
      </w:pPr>
      <w:r>
        <w:t>Topic T3: MATLAB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Using MATLAB to analyze controllability and observability in systems with actuators and sensors.</w:t>
      </w:r>
    </w:p>
    <w:p>
      <w:r>
        <w:rPr>
          <w:b/>
        </w:rPr>
        <w:t>Correlated (true): 11 (13.6%)</w:t>
      </w:r>
      <w:r>
        <w:br/>
      </w:r>
      <w:r>
        <w:rPr>
          <w:b/>
        </w:rPr>
        <w:t>Score &gt;= 60: 11 (13.6%)</w:t>
      </w:r>
    </w:p>
    <w:p>
      <w:pPr>
        <w:pStyle w:val="Heading3"/>
      </w:pPr>
      <w:r>
        <w:t>Top 5 Correlated Comments:</w:t>
      </w:r>
    </w:p>
    <w:p>
      <w:r>
        <w:rPr>
          <w:b/>
        </w:rPr>
        <w:t xml:space="preserve">Score: </w:t>
      </w:r>
      <w:r>
        <w:t>90</w:t>
      </w:r>
    </w:p>
    <w:p>
      <w:r>
        <w:rPr>
          <w:b/>
        </w:rPr>
        <w:t xml:space="preserve">Comment: </w:t>
      </w:r>
      <w:r>
        <w:t>Thank you for the video! However Im a bit confused. There was a question I stumbled upon today where I was supposed to find the controllability and observability indexes for a state space representation. From what I have understood you can decide the observabillity and controllability by using the observability and controllability matrices. However there also seems to be another way by using the jordan canonical form? So if a row in the B-matrix (in jordan canonical form) is non zero, then the corresponding last row in jordan block in the A matrix is conrollable? and the largest controllable block decides the controllability index? however I tried both methods but got different answers. The jordan block I have were 2 1 times 1 jordan blocks, both controllable, but the size is 1 times 1 so shouldnt the conrollability index be 1? but when computing the controllability matrix it is full rank, so for that the controllability index is 2. Thankful for any answer!</w:t>
      </w:r>
    </w:p>
    <w:p>
      <w:r>
        <w:rPr>
          <w:b/>
        </w:rPr>
        <w:t xml:space="preserve">Reason: </w:t>
      </w:r>
      <w:r>
        <w:t>The comment directly discusses controllability and observability indexes, which are specific parameters described in the topic. The commenter also mentions using matrices (A and B) and Jordan canonical form, which are also mentioned in the topic description.</w:t>
      </w:r>
    </w:p>
    <w:p>
      <w:r>
        <w:rPr>
          <w:b/>
        </w:rPr>
        <w:t xml:space="preserve">Source: </w:t>
      </w:r>
      <w:r>
        <w:t>https://www.youtube.com/watch?v=BYvTEfNAi38</w:t>
      </w:r>
    </w:p>
    <w:p/>
    <w:p>
      <w:r>
        <w:rPr>
          <w:b/>
        </w:rPr>
        <w:t xml:space="preserve">Score: </w:t>
      </w:r>
      <w:r>
        <w:t>90</w:t>
      </w:r>
    </w:p>
    <w:p>
      <w:r>
        <w:rPr>
          <w:b/>
        </w:rPr>
        <w:t xml:space="preserve">Comment: </w:t>
      </w:r>
      <w:r>
        <w:t>Could you please tell me why will C-matrix be zero when states are not measurable. Also what could be the output y in the examples of train and car? What role do output y and C-matrix play in observability, conceptually?</w:t>
      </w:r>
    </w:p>
    <w:p>
      <w:r>
        <w:rPr>
          <w:b/>
        </w:rPr>
        <w:t xml:space="preserve">Reason: </w:t>
      </w:r>
      <w:r>
        <w:t>The comment directly discusses the concepts of controllability and observability in systems with actuators and sensors, specifically mentioning C-matrix and its relation to measurability, which aligns closely with the topic's description.</w:t>
      </w:r>
    </w:p>
    <w:p>
      <w:r>
        <w:rPr>
          <w:b/>
        </w:rPr>
        <w:t xml:space="preserve">Source: </w:t>
      </w:r>
      <w:r>
        <w:t>https://www.youtube.com/watch?v=BYvTEfNAi38</w:t>
      </w:r>
    </w:p>
    <w:p/>
    <w:p>
      <w:r>
        <w:rPr>
          <w:b/>
        </w:rPr>
        <w:t xml:space="preserve">Score: </w:t>
      </w:r>
      <w:r>
        <w:t>85</w:t>
      </w:r>
    </w:p>
    <w:p>
      <w:r>
        <w:rPr>
          <w:b/>
        </w:rPr>
        <w:t xml:space="preserve">Comment: </w:t>
      </w:r>
      <w:r>
        <w:t>Hi Brian,</w:t>
        <w:br/>
        <w:t>Let's say Xdot = AX+Br with A = [0 1; -100 -8], B = [0 100] and X = [x1 x2]</w:t>
        <w:br/>
        <w:t>How come it is not possible to move x2, even if A is fully controllable (rank(ctrb(A,B))=2)?</w:t>
        <w:br/>
        <w:t>Thanks a lot for your help</w:t>
      </w:r>
    </w:p>
    <w:p>
      <w:r>
        <w:rPr>
          <w:b/>
        </w:rPr>
        <w:t xml:space="preserve">Reason: </w:t>
      </w:r>
      <w:r>
        <w:t>The comment discusses specific matrix A and vector B used in controllability analysis, which directly relates to the topic of using MATLAB for analyzing systems with actuators and sensors.</w:t>
      </w:r>
    </w:p>
    <w:p>
      <w:r>
        <w:rPr>
          <w:b/>
        </w:rPr>
        <w:t xml:space="preserve">Source: </w:t>
      </w:r>
      <w:r>
        <w:t>https://www.youtube.com/watch?v=BYvTEfNAi38</w:t>
      </w:r>
    </w:p>
    <w:p/>
    <w:p>
      <w:r>
        <w:rPr>
          <w:b/>
        </w:rPr>
        <w:t xml:space="preserve">Score: </w:t>
      </w:r>
      <w:r>
        <w:t>80</w:t>
      </w:r>
    </w:p>
    <w:p>
      <w:r>
        <w:rPr>
          <w:b/>
        </w:rPr>
        <w:t xml:space="preserve">Comment: </w:t>
      </w:r>
      <w:r>
        <w:t>Thank you for the video! However Im a bit confused. There was a question I stumbled upon today where I was supposed to find the controllability and observability indexes for a state space representation. From what I have understood you can decide the observabillity and controllability by using the observability and controllability matrices. However there also seems to be another way by using the jordan canonical form? So if a row in the B-matrix (in jordan canonical form) is non zero, then the corresponding last row in jordan block in the A matrix is conrollable? and the largest controllable block decides the controllability index? however I tried both methods but got different answers. The jordan block I have were 2 1 times 1 jordan blocks, both controllable, but the size is 1 times 1 so shouldnt the conrollability index be 1? but when computing the controllability matrix it is full rank, so for that the controllability index is 2. Thankful for any answer!</w:t>
      </w:r>
    </w:p>
    <w:p>
      <w:r>
        <w:rPr>
          <w:b/>
        </w:rPr>
        <w:t xml:space="preserve">Reason: </w:t>
      </w:r>
      <w:r>
        <w:t>The comment directly discusses the same concepts (controllability and observability) described in the topic. It also mentions specific MATLAB-related ideas (observability and controllability matrices, Jordan canonical form) that are relevant to the topic.</w:t>
      </w:r>
    </w:p>
    <w:p>
      <w:r>
        <w:rPr>
          <w:b/>
        </w:rPr>
        <w:t xml:space="preserve">Source: </w:t>
      </w:r>
      <w:r>
        <w:t>https://www.youtube.com/watch?v=BYvTEfNAi38</w:t>
      </w:r>
    </w:p>
    <w:p/>
    <w:p>
      <w:r>
        <w:rPr>
          <w:b/>
        </w:rPr>
        <w:t xml:space="preserve">Score: </w:t>
      </w:r>
      <w:r>
        <w:t>80</w:t>
      </w:r>
    </w:p>
    <w:p>
      <w:r>
        <w:rPr>
          <w:b/>
        </w:rPr>
        <w:t xml:space="preserve">Comment: </w:t>
      </w:r>
      <w:r>
        <w:t>Your definition of controllability is actually reachability, in continuous systems they are equivalent but for discrete systems they are not. To be reachable the system must be able to go from your initial state to any other state, to be controllable the system must be able to go from any initial state to zero. In discrete systems it is easy to see that a A = [0 0; 0 0] would be controllable (gets to zero from any point in one sampling without depending on B), but it would only be reachable if B = [1 0; 0 1] (individually control each state). Great video nonetheless.</w:t>
      </w:r>
    </w:p>
    <w:p>
      <w:r>
        <w:rPr>
          <w:b/>
        </w:rPr>
        <w:t xml:space="preserve">Reason: </w:t>
      </w:r>
      <w:r>
        <w:t>The comment directly discusses the same concept of controllability and reachability in MATLAB analysis, referencing specific mathematical definitions and examples. The topic description mentions analyzing controllability and observability, which is closely related to the concepts discussed in the comment.</w:t>
      </w:r>
    </w:p>
    <w:p>
      <w:r>
        <w:rPr>
          <w:b/>
        </w:rPr>
        <w:t xml:space="preserve">Source: </w:t>
      </w:r>
      <w:r>
        <w:t>https://www.youtube.com/watch?v=BYvTEfNAi38</w:t>
      </w:r>
    </w:p>
    <w:p/>
    <w:p>
      <w:pPr>
        <w:pStyle w:val="Heading2"/>
      </w:pPr>
      <w:r>
        <w:t>Topic T4: Sensor and Actuator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Analyzing the effects of sensor and actuator placement on controllability and observability.</w:t>
      </w:r>
    </w:p>
    <w:p>
      <w:r>
        <w:rPr>
          <w:b/>
        </w:rPr>
        <w:t>Correlated (true): 9 (11.1%)</w:t>
      </w:r>
      <w:r>
        <w:br/>
      </w:r>
      <w:r>
        <w:rPr>
          <w:b/>
        </w:rPr>
        <w:t>Score &gt;= 60: 9 (11.1%)</w:t>
      </w:r>
    </w:p>
    <w:p>
      <w:pPr>
        <w:pStyle w:val="Heading3"/>
      </w:pPr>
      <w:r>
        <w:t>Top 5 Correlated Comments:</w:t>
      </w:r>
    </w:p>
    <w:p>
      <w:r>
        <w:rPr>
          <w:b/>
        </w:rPr>
        <w:t xml:space="preserve">Score: </w:t>
      </w:r>
      <w:r>
        <w:t>90</w:t>
      </w:r>
    </w:p>
    <w:p>
      <w:r>
        <w:rPr>
          <w:b/>
        </w:rPr>
        <w:t xml:space="preserve">Comment: </w:t>
      </w:r>
      <w:r>
        <w:t>Hi Brian,</w:t>
        <w:br/>
        <w:t>Let's say Xdot = AX+Br with A = [0 1; -100 -8], B = [0 100] and X = [x1 x2]</w:t>
        <w:br/>
        <w:t>How come it is not possible to move x2, even if A is fully controllable (rank(ctrb(A,B))=2)?</w:t>
        <w:br/>
        <w:t>Thanks a lot for your help</w:t>
      </w:r>
    </w:p>
    <w:p>
      <w:r>
        <w:rPr>
          <w:b/>
        </w:rPr>
        <w:t xml:space="preserve">Reason: </w:t>
      </w:r>
      <w:r>
        <w:t>The comment directly discusses sensor and actuator placement (Xdot = AX+Br) which is a specific instance of the topic's description about analyzing effects on controllability. The mention of A, B, X, and x1/x2 shows a deep understanding of the topic's parameters and concepts.</w:t>
      </w:r>
    </w:p>
    <w:p>
      <w:r>
        <w:rPr>
          <w:b/>
        </w:rPr>
        <w:t xml:space="preserve">Source: </w:t>
      </w:r>
      <w:r>
        <w:t>https://www.youtube.com/watch?v=BYvTEfNAi38</w:t>
      </w:r>
    </w:p>
    <w:p/>
    <w:p>
      <w:r>
        <w:rPr>
          <w:b/>
        </w:rPr>
        <w:t xml:space="preserve">Score: </w:t>
      </w:r>
      <w:r>
        <w:t>80</w:t>
      </w:r>
    </w:p>
    <w:p>
      <w:r>
        <w:rPr>
          <w:b/>
        </w:rPr>
        <w:t xml:space="preserve">Comment: </w:t>
      </w:r>
      <w:r>
        <w:t>Thank you for the video! However Im a bit confused. There was a question I stumbled upon today where I was supposed to find the controllability and observability indexes for a state space representation. From what I have understood you can decide the observabillity and controllability by using the observability and controllability matrices. However there also seems to be another way by using the jordan canonical form? So if a row in the B-matrix (in jordan canonical form) is non zero, then the corresponding last row in jordan block in the A matrix is conrollable? and the largest controllable block decides the controllability index? however I tried both methods but got different answers. The jordan block I have were 2 1 times 1 jordan blocks, both controllable, but the size is 1 times 1 so shouldnt the conrollability index be 1? but when computing the controllability matrix it is full rank, so for that the controllability index is 2. Thankful for any answer!</w:t>
      </w:r>
    </w:p>
    <w:p>
      <w:r>
        <w:rPr>
          <w:b/>
        </w:rPr>
        <w:t xml:space="preserve">Reason: </w:t>
      </w:r>
      <w:r>
        <w:t>The comment discusses the same concepts and matrices (observability, controllability, B-matrix, A-matrix) as the topic, specifically mentioning the effect of sensor and actuator placement on observability and controllability indexes. The commenter also provides an example of using different methods to calculate these indexes, which is directly related to the topic's focus on analyzing the effects of sensor and actuator placement.</w:t>
      </w:r>
    </w:p>
    <w:p>
      <w:r>
        <w:rPr>
          <w:b/>
        </w:rPr>
        <w:t xml:space="preserve">Source: </w:t>
      </w:r>
      <w:r>
        <w:t>https://www.youtube.com/watch?v=BYvTEfNAi38</w:t>
      </w:r>
    </w:p>
    <w:p/>
    <w:p>
      <w:r>
        <w:rPr>
          <w:b/>
        </w:rPr>
        <w:t xml:space="preserve">Score: </w:t>
      </w:r>
      <w:r>
        <w:t>80</w:t>
      </w:r>
    </w:p>
    <w:p>
      <w:r>
        <w:rPr>
          <w:b/>
        </w:rPr>
        <w:t xml:space="preserve">Comment: </w:t>
      </w:r>
      <w:r>
        <w:t>Thank you for the video! However Im a bit confused. There was a question I stumbled upon today where I was supposed to find the controllability and observability indexes for a state space representation. From what I have understood you can decide the observabillity and controllability by using the observability and controllability matrices. However there also seems to be another way by using the jordan canonical form? So if a row in the B-matrix (in jordan canonical form) is non zero, then the corresponding last row in jordan block in the A matrix is conrollable? and the largest controllable block decides the controllability index? however I tried both methods but got different answers. The jordan block I have were 2 1 times 1 jordan blocks, both controllable, but the size is 1 times 1 so shouldnt the conrollability index be 1? but when computing the controllability matrix it is full rank, so for that the controllability index is 2. Thankful for any answer!</w:t>
      </w:r>
    </w:p>
    <w:p>
      <w:r>
        <w:rPr>
          <w:b/>
        </w:rPr>
        <w:t xml:space="preserve">Reason: </w:t>
      </w:r>
      <w:r>
        <w:t>The comment discusses the same concepts mentioned in the topic description (controllability and observability) and even mentions specific methods for calculating these indexes (observability and controllability matrices, Jordan canonical form). The commenter also asks a question related to the placement of sensors and actuators, which is directly relevant to the topic.</w:t>
      </w:r>
    </w:p>
    <w:p>
      <w:r>
        <w:rPr>
          <w:b/>
        </w:rPr>
        <w:t xml:space="preserve">Source: </w:t>
      </w:r>
      <w:r>
        <w:t>https://www.youtube.com/watch?v=BYvTEfNAi38</w:t>
      </w:r>
    </w:p>
    <w:p/>
    <w:p>
      <w:r>
        <w:rPr>
          <w:b/>
        </w:rPr>
        <w:t xml:space="preserve">Score: </w:t>
      </w:r>
      <w:r>
        <w:t>80</w:t>
      </w:r>
    </w:p>
    <w:p>
      <w:r>
        <w:rPr>
          <w:b/>
        </w:rPr>
        <w:t xml:space="preserve">Comment: </w:t>
      </w:r>
      <w:r>
        <w:t>Could you please tell me why will C-matrix be zero when states are not measurable. Also what could be the output y in the examples of train and car? What role do output y and C-matrix play in observability, conceptually?</w:t>
      </w:r>
    </w:p>
    <w:p>
      <w:r>
        <w:rPr>
          <w:b/>
        </w:rPr>
        <w:t xml:space="preserve">Reason: </w:t>
      </w:r>
      <w:r>
        <w:t>The comment directly discusses the concept of observability, which is closely related to sensor and actuator placement. The mention of C-matrix and its role in observability also shows a strong connection to the topic.</w:t>
      </w:r>
    </w:p>
    <w:p>
      <w:r>
        <w:rPr>
          <w:b/>
        </w:rPr>
        <w:t xml:space="preserve">Source: </w:t>
      </w:r>
      <w:r>
        <w:t>https://www.youtube.com/watch?v=BYvTEfNAi38</w:t>
      </w:r>
    </w:p>
    <w:p/>
    <w:p>
      <w:r>
        <w:rPr>
          <w:b/>
        </w:rPr>
        <w:t xml:space="preserve">Score: </w:t>
      </w:r>
      <w:r>
        <w:t>80</w:t>
      </w:r>
    </w:p>
    <w:p>
      <w:r>
        <w:rPr>
          <w:b/>
        </w:rPr>
        <w:t xml:space="preserve">Comment: </w:t>
      </w:r>
      <w:r>
        <w:t>Your definition of controllability is actually reachability, in continuous systems they are equivalent but for discrete systems they are not. To be reachable the system must be able to go from your initial state to any other state, to be controllable the system must be able to go from any initial state to zero. In discrete systems it is easy to see that a A = [0 0; 0 0] would be controllable (gets to zero from any point in one sampling without depending on B), but it would only be reachable if B = [1 0; 0 1] (individually control each state). Great video nonetheless.</w:t>
      </w:r>
    </w:p>
    <w:p>
      <w:r>
        <w:rPr>
          <w:b/>
        </w:rPr>
        <w:t xml:space="preserve">Reason: </w:t>
      </w:r>
      <w:r>
        <w:t>The comment discusses specific concepts (reachability and controllability) and their differences in continuous and discrete systems, which are directly related to the topic of Sensor and Actuator Placement.</w:t>
      </w:r>
    </w:p>
    <w:p>
      <w:r>
        <w:rPr>
          <w:b/>
        </w:rPr>
        <w:t xml:space="preserve">Source: </w:t>
      </w:r>
      <w:r>
        <w:t>https://www.youtube.com/watch?v=BYvTEfNAi38</w:t>
      </w:r>
    </w:p>
    <w:p/>
    <w:p>
      <w:pPr>
        <w:pStyle w:val="Heading2"/>
      </w:pPr>
      <w:r>
        <w:t>Topic T2: Controllability and Observability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Understanding concepts of controllability and observability when analyzing systems with actuators and sensors.</w:t>
      </w:r>
    </w:p>
    <w:p>
      <w:r>
        <w:rPr>
          <w:b/>
        </w:rPr>
        <w:t>Correlated (true): 11 (13.6%)</w:t>
      </w:r>
      <w:r>
        <w:br/>
      </w:r>
      <w:r>
        <w:rPr>
          <w:b/>
        </w:rPr>
        <w:t>Score &gt;= 60: 11 (13.6%)</w:t>
      </w:r>
    </w:p>
    <w:p>
      <w:pPr>
        <w:pStyle w:val="Heading3"/>
      </w:pPr>
      <w:r>
        <w:t>Top 5 Correlated Comments:</w:t>
      </w:r>
    </w:p>
    <w:p>
      <w:r>
        <w:rPr>
          <w:b/>
        </w:rPr>
        <w:t xml:space="preserve">Score: </w:t>
      </w:r>
      <w:r>
        <w:t>90</w:t>
      </w:r>
    </w:p>
    <w:p>
      <w:r>
        <w:rPr>
          <w:b/>
        </w:rPr>
        <w:t xml:space="preserve">Comment: </w:t>
      </w:r>
      <w:r>
        <w:t>Controllability is dual to Observability</w:t>
        <w:br/>
        <w:t>Poles (eigenvalues) are dual to Zeroes</w:t>
        <w:br/>
        <w:t>The Initial value theorem IVT is dual to the Final value theorem FVT</w:t>
        <w:br/>
        <w:t>Stability is dual to instability</w:t>
        <w:br/>
        <w:t>Robustness is dual to performance</w:t>
        <w:br/>
        <w:t>Complex numbers are dual to real numbers</w:t>
        <w:br/>
        <w:br/>
        <w:br/>
        <w:t>In physics equivalence, similarity is also known as duality, so we have the the following duals (Jewels):-</w:t>
        <w:br/>
        <w:t>Energy is equivalent or dual to mass -- Einstein</w:t>
        <w:br/>
        <w:t>Gravitation is dual to acceleration --- Einstein</w:t>
        <w:br/>
        <w:t>Potential energy is dual to kinetic energy</w:t>
        <w:br/>
        <w:t>Space is dual to time -- Einstein</w:t>
        <w:br/>
        <w:t>Certainty is dual to uncertainty, the Heisenberg certainty/uncertainty principle</w:t>
        <w:br/>
        <w:br/>
        <w:br/>
        <w:t>Energy is literally duality. Energy is transported by the electromagnetic field in the form of photons or wave/particles, quantum duality. Energy is inherently dual. In physics everything is made out of energy hence duality.</w:t>
        <w:br/>
        <w:br/>
        <w:br/>
        <w:t>If energy is conserved and energy is duality then duality must be conserved! The conservation of duality is the fifth law of thermodynamics.</w:t>
        <w:br/>
        <w:br/>
        <w:br/>
        <w:t>Negative curvature is dual to positive curvature (Riemann, Gauss)</w:t>
        <w:br/>
        <w:t>Hyperbolic geometry is dual to elliptic, spherical geometry</w:t>
        <w:br/>
        <w:t>A white hole (big bang, divergence) is dual to an infinite mass black hole (convergence)</w:t>
        <w:br/>
        <w:br/>
        <w:br/>
        <w:t>In mathematics: Integration is dual to differentiation</w:t>
        <w:br/>
        <w:br/>
        <w:br/>
        <w:t>Duality creates reality, all observers are inherently dual if they are made out of energy</w:t>
        <w:br/>
        <w:br/>
        <w:br/>
        <w:t>Genes are dual to memes</w:t>
        <w:br/>
        <w:br/>
        <w:br/>
        <w:t>Everything (all things) is/are dual to nothing.</w:t>
      </w:r>
    </w:p>
    <w:p>
      <w:r>
        <w:rPr>
          <w:b/>
        </w:rPr>
        <w:t xml:space="preserve">Reason: </w:t>
      </w:r>
      <w:r>
        <w:t>The comment extensively discusses the concept of duality and its applications in various fields such as physics, mathematics, and geometry, which is strongly related to the topic of controllability and observability. The mention of dual concepts like poles/zeroes, initial/final value theorems, stability/instability, robustness/performance, and certainty/uncertainty principle shows a deep understanding of the topic.</w:t>
      </w:r>
    </w:p>
    <w:p>
      <w:r>
        <w:rPr>
          <w:b/>
        </w:rPr>
        <w:t xml:space="preserve">Source: </w:t>
      </w:r>
      <w:r>
        <w:t>https://www.youtube.com/watch?v=BYvTEfNAi38</w:t>
      </w:r>
    </w:p>
    <w:p/>
    <w:p>
      <w:r>
        <w:rPr>
          <w:b/>
        </w:rPr>
        <w:t xml:space="preserve">Score: </w:t>
      </w:r>
      <w:r>
        <w:t>85</w:t>
      </w:r>
    </w:p>
    <w:p>
      <w:r>
        <w:rPr>
          <w:b/>
        </w:rPr>
        <w:t xml:space="preserve">Comment: </w:t>
      </w:r>
      <w:r>
        <w:t>Thank you for the video! However Im a bit confused. There was a question I stumbled upon today where I was supposed to find the controllability and observability indexes for a state space representation. From what I have understood you can decide the observabillity and controllability by using the observability and controllability matrices. However there also seems to be another way by using the jordan canonical form? So if a row in the B-matrix (in jordan canonical form) is non zero, then the corresponding last row in jordan block in the A matrix is conrollable? and the largest controllable block decides the controllability index? however I tried both methods but got different answers. The jordan block I have were 2 1 times 1 jordan blocks, both controllable, but the size is 1 times 1 so shouldnt the conrollability index be 1? but when computing the controllability matrix it is full rank, so for that the controllability index is 2. Thankful for any answer!</w:t>
      </w:r>
    </w:p>
    <w:p>
      <w:r>
        <w:rPr>
          <w:b/>
        </w:rPr>
        <w:t xml:space="preserve">Reason: </w:t>
      </w:r>
      <w:r>
        <w:t>The comment directly discusses the concepts of controllability and observability, specifically mentioning matrices (observability and controllability) and Jordan canonical form, which are described in the topic description. The commenter also asks questions related to calculating controllability indexes, showing strong connections to the topic.</w:t>
      </w:r>
    </w:p>
    <w:p>
      <w:r>
        <w:rPr>
          <w:b/>
        </w:rPr>
        <w:t xml:space="preserve">Source: </w:t>
      </w:r>
      <w:r>
        <w:t>https://www.youtube.com/watch?v=BYvTEfNAi38</w:t>
      </w:r>
    </w:p>
    <w:p/>
    <w:p>
      <w:r>
        <w:rPr>
          <w:b/>
        </w:rPr>
        <w:t xml:space="preserve">Score: </w:t>
      </w:r>
      <w:r>
        <w:t>80</w:t>
      </w:r>
    </w:p>
    <w:p>
      <w:r>
        <w:rPr>
          <w:b/>
        </w:rPr>
        <w:t xml:space="preserve">Comment: </w:t>
      </w:r>
      <w:r>
        <w:t>Your definition of controllability is actually reachability, in continuous systems they are equivalent but for discrete systems they are not. To be reachable the system must be able to go from your initial state to any other state, to be controllable the system must be able to go from any initial state to zero. In discrete systems it is easy to see that a A = [0 0; 0 0] would be controllable (gets to zero from any point in one sampling without depending on B), but it would only be reachable if B = [1 0; 0 1] (individually control each state). Great video nonetheless.</w:t>
      </w:r>
    </w:p>
    <w:p>
      <w:r>
        <w:rPr>
          <w:b/>
        </w:rPr>
        <w:t xml:space="preserve">Reason: </w:t>
      </w:r>
      <w:r>
        <w:t>The comment directly discusses the concept of controllability, explaining that it's not the same as reachability in discrete systems. It also mentions observability and control matrices A and B, which are relevant to the topic.</w:t>
      </w:r>
    </w:p>
    <w:p>
      <w:r>
        <w:rPr>
          <w:b/>
        </w:rPr>
        <w:t xml:space="preserve">Source: </w:t>
      </w:r>
      <w:r>
        <w:t>https://www.youtube.com/watch?v=BYvTEfNAi38</w:t>
      </w:r>
    </w:p>
    <w:p/>
    <w:p>
      <w:r>
        <w:rPr>
          <w:b/>
        </w:rPr>
        <w:t xml:space="preserve">Score: </w:t>
      </w:r>
      <w:r>
        <w:t>80</w:t>
      </w:r>
    </w:p>
    <w:p>
      <w:r>
        <w:rPr>
          <w:b/>
        </w:rPr>
        <w:t xml:space="preserve">Comment: </w:t>
      </w:r>
      <w:r>
        <w:t>Thank you for the video! However Im a bit confused. There was a question I stumbled upon today where I was supposed to find the controllability and observability indexes for a state space representation. From what I have understood you can decide the observabillity and controllability by using the observability and controllability matrices. However there also seems to be another way by using the jordan canonical form? So if a row in the B-matrix (in jordan canonical form) is non zero, then the corresponding last row in jordan block in the A matrix is conrollable? and the largest controllable block decides the controllability index? however I tried both methods but got different answers. The jordan block I have were 2 1 times 1 jordan blocks, both controllable, but the size is 1 times 1 so shouldnt the conrollability index be 1? but when computing the controllability matrix it is full rank, so for that the controllability index is 2. Thankful for any answer!</w:t>
      </w:r>
    </w:p>
    <w:p>
      <w:r>
        <w:rPr>
          <w:b/>
        </w:rPr>
        <w:t xml:space="preserve">Reason: </w:t>
      </w:r>
      <w:r>
        <w:t>The comment directly discusses the concepts of controllability and observability, specifically mentioning matrices (B-matrix, A matrix) and methods to calculate controllability indexes, which are closely related to the topic.</w:t>
      </w:r>
    </w:p>
    <w:p>
      <w:r>
        <w:rPr>
          <w:b/>
        </w:rPr>
        <w:t xml:space="preserve">Source: </w:t>
      </w:r>
      <w:r>
        <w:t>https://www.youtube.com/watch?v=BYvTEfNAi38</w:t>
      </w:r>
    </w:p>
    <w:p/>
    <w:p>
      <w:r>
        <w:rPr>
          <w:b/>
        </w:rPr>
        <w:t xml:space="preserve">Score: </w:t>
      </w:r>
      <w:r>
        <w:t>80</w:t>
      </w:r>
    </w:p>
    <w:p>
      <w:r>
        <w:rPr>
          <w:b/>
        </w:rPr>
        <w:t xml:space="preserve">Comment: </w:t>
      </w:r>
      <w:r>
        <w:t>Could you please tell me why will C-matrix be zero when states are not measurable. Also what could be the output y in the examples of train and car? What role do output y and C-matrix play in observability, conceptually?</w:t>
      </w:r>
    </w:p>
    <w:p>
      <w:r>
        <w:rPr>
          <w:b/>
        </w:rPr>
        <w:t xml:space="preserve">Reason: </w:t>
      </w:r>
      <w:r>
        <w:t>The comment directly discusses the concepts of controllability and observability, specifically mentioning the C-matrix, which is a crucial component in understanding these systems. The question about what role output y and C-matrix play in observability also shows a strong connection to the topic.</w:t>
      </w:r>
    </w:p>
    <w:p>
      <w:r>
        <w:rPr>
          <w:b/>
        </w:rPr>
        <w:t xml:space="preserve">Source: </w:t>
      </w:r>
      <w:r>
        <w:t>https://www.youtube.com/watch?v=BYvTEfNAi38</w:t>
      </w:r>
    </w:p>
    <w:p/>
    <w:p>
      <w:pPr>
        <w:pStyle w:val="Heading2"/>
      </w:pPr>
      <w:r>
        <w:t>Topic T1: Beam Modes and Node Locations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Understanding how the motion of the beam consists of contributions from distinct bending modes.</w:t>
      </w:r>
    </w:p>
    <w:p>
      <w:r>
        <w:rPr>
          <w:b/>
        </w:rPr>
        <w:t>Correlated (true): 2 (2.5%)</w:t>
      </w:r>
      <w:r>
        <w:br/>
      </w:r>
      <w:r>
        <w:rPr>
          <w:b/>
        </w:rPr>
        <w:t>Score &gt;= 60: 2 (2.5%)</w:t>
      </w:r>
    </w:p>
    <w:p>
      <w:pPr>
        <w:pStyle w:val="Heading3"/>
      </w:pPr>
      <w:r>
        <w:t>Top 2 Correlated Comments:</w:t>
      </w:r>
    </w:p>
    <w:p>
      <w:r>
        <w:rPr>
          <w:b/>
        </w:rPr>
        <w:t xml:space="preserve">Score: </w:t>
      </w:r>
      <w:r>
        <w:t>80</w:t>
      </w:r>
    </w:p>
    <w:p>
      <w:r>
        <w:rPr>
          <w:b/>
        </w:rPr>
        <w:t xml:space="preserve">Comment: </w:t>
      </w:r>
      <w:r>
        <w:t>To my understanding. D matrix is the direct feed through term, the input will change your measurement (y) directly, not through the system evolution (Ax). And this type of system is rare (never see and cannot think of one). Note that if D is non-zero, the transfer function will not be strictly proper. Another reason maybe, because the maths is the same with or without D being zero, college courses usually design to be easy to understand and illustrate the key concept.</w:t>
      </w:r>
    </w:p>
    <w:p>
      <w:r>
        <w:rPr>
          <w:b/>
        </w:rPr>
        <w:t xml:space="preserve">Reason: </w:t>
      </w:r>
      <w:r>
        <w:t>The comment discusses the D matrix's impact on the measurement (y) and its relation to system evolution (Ax), which overlaps with the topic's description of beam modes and their contributions.</w:t>
      </w:r>
    </w:p>
    <w:p>
      <w:r>
        <w:rPr>
          <w:b/>
        </w:rPr>
        <w:t xml:space="preserve">Source: </w:t>
      </w:r>
      <w:r>
        <w:t>https://www.youtube.com/watch?v=BYvTEfNAi38</w:t>
      </w:r>
    </w:p>
    <w:p/>
    <w:p>
      <w:r>
        <w:rPr>
          <w:b/>
        </w:rPr>
        <w:t xml:space="preserve">Score: </w:t>
      </w:r>
      <w:r>
        <w:t>60</w:t>
      </w:r>
    </w:p>
    <w:p>
      <w:r>
        <w:rPr>
          <w:b/>
        </w:rPr>
        <w:t xml:space="preserve">Comment: </w:t>
      </w:r>
      <w:r>
        <w:t>Could you please tell me why will C-matrix be zero when states are not measurable. Also what could be the output y in the examples of train and car? What role do output y and C-matrix play in observability, conceptually?</w:t>
      </w:r>
    </w:p>
    <w:p>
      <w:r>
        <w:rPr>
          <w:b/>
        </w:rPr>
        <w:t xml:space="preserve">Reason: </w:t>
      </w:r>
      <w:r>
        <w:t>The comment mentions beam motion and C-matrix, which are related to the topic of beam modes and node locations. While it's not a direct discussion about bending modes, it shows an understanding of concepts relevant to the topic.</w:t>
      </w:r>
    </w:p>
    <w:p>
      <w:r>
        <w:rPr>
          <w:b/>
        </w:rPr>
        <w:t xml:space="preserve">Source: </w:t>
      </w:r>
      <w:r>
        <w:t>https://www.youtube.com/watch?v=BYvTEfNAi38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