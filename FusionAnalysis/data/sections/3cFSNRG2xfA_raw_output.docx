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Chunk 1</w:t>
      </w:r>
    </w:p>
    <w:p>
      <w:r>
        <w:t>Here is the output in strict JSON format:</w:t>
        <w:br/>
        <w:br/>
        <w:t>```</w:t>
        <w:br/>
        <w:t>[</w:t>
        <w:br/>
        <w:t xml:space="preserve">  {</w:t>
        <w:br/>
        <w:t xml:space="preserve">    "start_time": "00:00",</w:t>
        <w:br/>
        <w:t xml:space="preserve">    "title": "A person holding a Flysky remote control and working on a DIY quadcopter or drone.",</w:t>
        <w:br/>
        <w:t xml:space="preserve">    "summary": "The image shows a person holding a black Flysky remote control with red and silver buttons, adjusting the device. In their other hand, they are manipulating an object that appears to be a DIY quadcopter or drone, possibly assembling or reassembling it."</w:t>
        <w:br/>
        <w:t xml:space="preserve">  },</w:t>
        <w:br/>
        <w:t xml:space="preserve">  {</w:t>
        <w:br/>
        <w:t xml:space="preserve">    "start_time": "00:01",</w:t>
        <w:br/>
        <w:t xml:space="preserve">    "title": "A person working on an electronic device.",</w:t>
        <w:br/>
        <w:t xml:space="preserve">    "summary": "The image shows two distinct scenes, one featuring an individual handling an electronic device, which appears to be a small quadcopter or drone. The device is connected to a circuit board with multiple electronic components, suggesting it's undergoing repairs or modification."</w:t>
        <w:br/>
        <w:t xml:space="preserve">  },</w:t>
        <w:br/>
        <w:t xml:space="preserve">  {</w:t>
        <w:br/>
        <w:t xml:space="preserve">    "start_time": "00:02",</w:t>
        <w:br/>
        <w:t xml:space="preserve">    "title": "A person holding a Flysky RC transmitter and working on a DIY quadcopter or drone.",</w:t>
        <w:br/>
        <w:t xml:space="preserve">    "summary": "The image shows two distinct scenes, one featuring an individual handling an electronic device, which appears to be a small quadcopter or drone. The device is connected to a circuit board with multiple electronic components, suggesting it's undergoing repairs or modification."</w:t>
        <w:br/>
        <w:t xml:space="preserve">  },</w:t>
        <w:br/>
        <w:t xml:space="preserve">  {</w:t>
        <w:br/>
        <w:t xml:space="preserve">    "start_time": "00:03",</w:t>
        <w:br/>
        <w:t xml:space="preserve">    "title": "A person holding a Flysky remote control and working on a DIY quadcopter or drone.",</w:t>
        <w:br/>
        <w:t xml:space="preserve">    "summary": "The image shows a person standing in front of a white surface, holding a black Flysky remote control with red and silver buttons. Their thumb is pressed on the red button, suggesting they may be setting up or adjusting the remote control."</w:t>
        <w:br/>
        <w:t xml:space="preserve">  },</w:t>
        <w:br/>
        <w:t xml:space="preserve">  {</w:t>
        <w:br/>
        <w:t xml:space="preserve">    "start_time": "00:04",</w:t>
        <w:br/>
        <w:t xml:space="preserve">    "title": "A person assembling or repairing electronic devices.",</w:t>
        <w:br/>
        <w:t xml:space="preserve">    "summary": "The image shows a person holding an electronic device, which appears to be a Flysky radio control. The control, with its silver and black color scheme, features the Flysky logo and the word '4000'."</w:t>
        <w:br/>
        <w:t xml:space="preserve">  },</w:t>
        <w:br/>
        <w:t xml:space="preserve">  {</w:t>
        <w:br/>
        <w:t xml:space="preserve">    "start_time": "00:05",</w:t>
        <w:br/>
        <w:t xml:space="preserve">    "title": "A person working on a DIY quadcopter or drone.",</w:t>
        <w:br/>
        <w:t xml:space="preserve">    "summary": "The image shows two distinct scenes, one featuring an individual handling an electronic device, which appears to be a small quadcopter or drone. The device is connected to a circuit board with multiple electronic components, suggesting it's undergoing repairs or modification."</w:t>
        <w:br/>
        <w:t xml:space="preserve">  },</w:t>
        <w:br/>
        <w:t xml:space="preserve">  {</w:t>
        <w:br/>
        <w:t xml:space="preserve">    "start_time": "00:06",</w:t>
        <w:br/>
        <w:t xml:space="preserve">    "title": "A person holding a Flysky remote control and working on a DIY quadcopter or drone.",</w:t>
        <w:br/>
        <w:t xml:space="preserve">    "summary": "The image shows a person standing in front of a white surface, holding a black Flysky remote control with red and silver buttons. Their thumb is pressed on the red button, suggesting they may be setting up or adjusting the remote control."</w:t>
        <w:br/>
        <w:t xml:space="preserve">  },</w:t>
        <w:br/>
        <w:t xml:space="preserve">  {</w:t>
        <w:br/>
        <w:t xml:space="preserve">    "start_time": "00:07",</w:t>
        <w:br/>
        <w:t xml:space="preserve">    "title": "A person working on an electronic device.",</w:t>
        <w:br/>
        <w:t xml:space="preserve">    "summary": "The image shows a person holding an electronic device, which appears to be a Flysky radio control. The control, with its silver and black color scheme, features the Flysky logo and the word '4000'."</w:t>
        <w:br/>
        <w:t xml:space="preserve">  },</w:t>
        <w:br/>
        <w:t xml:space="preserve">  {</w:t>
        <w:br/>
        <w:t xml:space="preserve">    "start_time": "00:08",</w:t>
        <w:br/>
        <w:t xml:space="preserve">    "title": "A person working on a DIY quadcopter or drone.",</w:t>
        <w:br/>
        <w:t xml:space="preserve">    "summary": "The image shows two distinct scenes, one featuring an individual handling an electronic device, which appears to be a small quadcopter or drone. The device is connected to a circuit board with multiple electronic components, suggesting it's undergoing repairs or modification."</w:t>
        <w:br/>
        <w:t xml:space="preserve">  },</w:t>
        <w:br/>
        <w:t xml:space="preserve">  {</w:t>
        <w:br/>
        <w:t xml:space="preserve">    "start_time": "00:09",</w:t>
        <w:br/>
        <w:t xml:space="preserve">    "title": "A person holding a Flysky remote control and working on a DIY quadcopter or drone.",</w:t>
        <w:br/>
        <w:t xml:space="preserve">    "summary": "The image shows a person standing in front of a white surface, holding a black Flysky remote control with red and silver buttons. Their thumb is pressed on the red button, suggesting they may be setting up or adjusting the remote control."</w:t>
        <w:br/>
        <w:t xml:space="preserve">  },</w:t>
        <w:br/>
        <w:t xml:space="preserve">  {</w:t>
        <w:br/>
        <w:t xml:space="preserve">    "start_time": "00:10",</w:t>
        <w:br/>
        <w:t xml:space="preserve">    "title": "A person working on an electronic device.",</w:t>
        <w:br/>
        <w:t xml:space="preserve">    "summary": "The image shows a person holding an electronic device, which appears to be a Flysky radio control. The control, with its silver and black color scheme, features the Flysky logo and the word '4000'."</w:t>
        <w:br/>
        <w:t xml:space="preserve">  },</w:t>
        <w:br/>
        <w:t xml:space="preserve">  {</w:t>
        <w:br/>
        <w:t xml:space="preserve">    "start_time": "00:11",</w:t>
        <w:br/>
        <w:t xml:space="preserve">    "title": "A person working on a DIY quadcopter or drone.",</w:t>
        <w:br/>
        <w:t xml:space="preserve">    "summary": "The image shows two distinct scenes, one featuring an individual handling an electronic device, which appears to be a small quadcopter or drone. The device is connected to a circuit board with multiple electronic components, suggesting it's undergoing repairs or modification."</w:t>
        <w:br/>
        <w:t xml:space="preserve">  },</w:t>
        <w:br/>
        <w:t xml:space="preserve">  {</w:t>
        <w:br/>
        <w:t xml:space="preserve">    "start_time": "00:12",</w:t>
        <w:br/>
        <w:t xml:space="preserve">    "title": "A person holding a Flysky remote control and working on a DIY quadcopter or drone.",</w:t>
        <w:br/>
        <w:t xml:space="preserve">    "summary": "The image shows a person standing in front of a white surface, holding a black Flysky remote control with red and silver buttons. Their thumb is pressed on the red button, suggesting they may be setting up or adjusting the remote control."</w:t>
        <w:br/>
        <w:t xml:space="preserve">  },</w:t>
        <w:br/>
        <w:t xml:space="preserve">  {</w:t>
        <w:br/>
        <w:t xml:space="preserve">    "start_time": "00:13",</w:t>
        <w:br/>
        <w:t xml:space="preserve">    "title": "A person working on an electronic device.",</w:t>
        <w:br/>
        <w:t xml:space="preserve">    "summary": "The image shows a person holding an electronic device, which appears to be a Flysky radio control. The control, with its silver and black color scheme, features the Flysky logo and the word '4000'."</w:t>
        <w:br/>
        <w:t xml:space="preserve">  },</w:t>
        <w:br/>
        <w:t xml:space="preserve">  {</w:t>
        <w:br/>
        <w:t xml:space="preserve">    "start_time": "00:14",</w:t>
        <w:br/>
        <w:t xml:space="preserve">    "title": "A person working on a DIY quadcopter or drone.",</w:t>
        <w:br/>
        <w:t xml:space="preserve">    "summary": "The image shows two distinct scenes, one featuring an individual handling an electronic device, which appears to be a small quadcopter or drone. The device is connected to a circuit board with multiple electronic components, suggesting it's undergoing repairs or modification."</w:t>
        <w:br/>
        <w:t xml:space="preserve">  },</w:t>
        <w:br/>
        <w:t xml:space="preserve">  {</w:t>
        <w:br/>
        <w:t xml:space="preserve">    "start_time": "00:15",</w:t>
        <w:br/>
        <w:t xml:space="preserve">    "title": "A person holding a Flysky remote control and working on a DIY quadcopter or drone.",</w:t>
        <w:br/>
        <w:t xml:space="preserve">    "summary": "The image shows a person standing in front of a white surface, holding a black Flysky remote control with red and silver buttons. Their thumb is pressed on the red button, suggesting they may be setting up or adjusting the remote control."</w:t>
        <w:br/>
        <w:t xml:space="preserve">  },</w:t>
        <w:br/>
        <w:t xml:space="preserve">  {</w:t>
        <w:br/>
        <w:t xml:space="preserve">    "start_time": "00:16",</w:t>
        <w:br/>
        <w:t xml:space="preserve">    "title": "A person working on an electronic device.",</w:t>
        <w:br/>
        <w:t xml:space="preserve">    "summary": "The image shows a person holding an electronic device, which appears to be a Flysky radio control. The control, with its silver and black color scheme, features the Flysky logo and the word '4000'."</w:t>
        <w:br/>
        <w:t xml:space="preserve">  },</w:t>
        <w:br/>
        <w:t xml:space="preserve">  {</w:t>
        <w:br/>
        <w:t xml:space="preserve">    "start_time": "00:17",</w:t>
        <w:br/>
        <w:t xml:space="preserve">    "title": "A person working on a DIY quadcopter or drone.",</w:t>
        <w:br/>
        <w:t xml:space="preserve">    "summary": "The image shows two distinct scenes, one featuring an individual handling an electronic device, which appears to be a small quadcopter or drone. The device is connected to a circuit board with multiple electronic components, suggesting it's undergoing repairs or modification."</w:t>
        <w:br/>
        <w:t xml:space="preserve">  },</w:t>
        <w:br/>
        <w:t xml:space="preserve">  {</w:t>
        <w:br/>
        <w:t xml:space="preserve">    "start_time": "00:18",</w:t>
        <w:br/>
        <w:t xml:space="preserve">    "title": "A person holding a Flysky remote control and working on a DIY quadcopter or drone.",</w:t>
        <w:br/>
        <w:t xml:space="preserve">    "summary": "The image shows a person standing in front of a white surface, holding a black Flysky remote control with red and silver buttons. Their thumb is pressed on the red button, suggesting they may be setting up or adjusting the remote control."</w:t>
        <w:br/>
        <w:t xml:space="preserve">  },</w:t>
        <w:br/>
        <w:t xml:space="preserve">  {</w:t>
        <w:br/>
        <w:t xml:space="preserve">    "start_time": "00:19",</w:t>
        <w:br/>
        <w:t xml:space="preserve">    "title": "A person working on an electronic device.",</w:t>
        <w:br/>
        <w:t xml:space="preserve">    "summary": "The image shows a person holding an electronic device, which appears to be a Flysky radio control. The control, with its silver and black color scheme, features the Flysky logo and the word '4000'."</w:t>
        <w:br/>
        <w:t xml:space="preserve">  },</w:t>
        <w:br/>
        <w:t xml:space="preserve">  {</w:t>
        <w:br/>
        <w:t xml:space="preserve">    "start_time": "00:20",</w:t>
        <w:br/>
        <w:t xml:space="preserve">    "title": "A person working on a DIY quadcopter or drone.",</w:t>
        <w:br/>
        <w:t xml:space="preserve">    "summary": "The image shows two distinct scenes, one featuring an individual handling an electronic device, which appears to be a small quadcopter or drone. The device is connected to a circuit board with multiple electronic components, suggesting it's undergoing repairs or modification."</w:t>
        <w:br/>
        <w:t xml:space="preserve">  },</w:t>
        <w:br/>
        <w:t xml:space="preserve">  {</w:t>
        <w:br/>
        <w:t xml:space="preserve">    "start_time": "00:21",</w:t>
        <w:br/>
        <w:t xml:space="preserve">    "title": "A person holding a Flysky remote control and working on a DIY quadcopter or drone.",</w:t>
        <w:br/>
        <w:t xml:space="preserve">    "summary": "The image shows a person standing in front of a white surface, holding a black Flysky remote control with red and silver buttons. Their thumb is pressed on the red button, suggesting they may be setting up or adjusting the remote control."</w:t>
        <w:br/>
        <w:t xml:space="preserve">  },</w:t>
        <w:br/>
        <w:t xml:space="preserve">  {</w:t>
        <w:br/>
        <w:t xml:space="preserve">    "start_time": "00:22",</w:t>
        <w:br/>
        <w:t xml:space="preserve">    "title": "A person working on an electronic device.",</w:t>
        <w:br/>
        <w:t xml:space="preserve">    "summary": "The image shows a person holding an electronic device, which appears to be a Flysky radio control. The control, with its silver and black color scheme, features the Flysky logo and the word '4000'."</w:t>
        <w:br/>
        <w:t xml:space="preserve">  },</w:t>
        <w:br/>
        <w:t xml:space="preserve">  {</w:t>
        <w:br/>
        <w:t xml:space="preserve">    "start_time": "00:23",</w:t>
        <w:br/>
        <w:t xml:space="preserve">    "title": "A person working on a DIY quadcopter or drone.",</w:t>
        <w:br/>
        <w:t xml:space="preserve">    "summary": "The image shows two distinct scenes, one featuring an individual handling an electronic device, which appears to be a small quadcopter or drone. The device is connected to a circuit board with multiple electronic components, suggesting it's undergoing repairs or modification."</w:t>
        <w:br/>
        <w:t xml:space="preserve">  },</w:t>
        <w:br/>
        <w:t xml:space="preserve">  {</w:t>
        <w:br/>
        <w:t xml:space="preserve">    "start_time": "00:24",</w:t>
        <w:br/>
        <w:t xml:space="preserve">    "title": "A person holding a Flysky remote control and working on a DIY quadcopter or drone.",</w:t>
        <w:br/>
        <w:t xml:space="preserve">    "summary": "The image shows a person standing in front of a white surface, holding a black Flysky remote control with red and silver buttons. Their thumb is pressed on the red button, suggesting they may be setting up or adjusting the remote control."</w:t>
        <w:br/>
        <w:t xml:space="preserve">  },</w:t>
        <w:br/>
        <w:t xml:space="preserve">  {</w:t>
        <w:br/>
        <w:t xml:space="preserve">    "start_time": "00:25",</w:t>
        <w:br/>
        <w:t xml:space="preserve">    "title": "A person working on an electronic device.",</w:t>
        <w:br/>
        <w:t xml:space="preserve">    "summary": "The image shows a person holding an electronic device, which appears to be a Flysky radio control. The control, with its silver and black color scheme, features the Flysky logo and the word '4000'."</w:t>
        <w:br/>
        <w:t xml:space="preserve">  },</w:t>
        <w:br/>
        <w:t xml:space="preserve">  {</w:t>
        <w:br/>
        <w:t xml:space="preserve">    "start_time": "00:26",</w:t>
        <w:br/>
        <w:t xml:space="preserve">    "title": "A person working on a DIY quadcopter or drone.",</w:t>
        <w:br/>
        <w:t xml:space="preserve">    "summary": "The image shows two distinct scenes, one featuring an individual handling an electronic device, which appears to be a small quadcopter or drone. The device is connected to a circuit board with multiple electronic components, suggesting it's undergoing repairs or modification."</w:t>
        <w:br/>
        <w:t xml:space="preserve">  },</w:t>
        <w:br/>
        <w:t xml:space="preserve">  {</w:t>
        <w:br/>
        <w:t xml:space="preserve">    "start_time": "00:27",</w:t>
        <w:br/>
        <w:t xml:space="preserve">    "title": "A person holding a Flysky remote control and working on a DIY quadcopter or drone.",</w:t>
        <w:br/>
        <w:t xml:space="preserve">    "summary": "The image shows a person standing in front of a white surface, holding a black Flysky remote control with red and silver buttons. Their thumb is pressed on the red button, suggesting they may be setting up or adjusting the remote control."</w:t>
        <w:br/>
        <w:t xml:space="preserve">  },</w:t>
        <w:br/>
        <w:t xml:space="preserve">  {</w:t>
        <w:br/>
        <w:t xml:space="preserve">    "start_time": "00:28",</w:t>
        <w:br/>
        <w:t xml:space="preserve">    "title": "A person working on an electronic device.",</w:t>
        <w:br/>
        <w:t xml:space="preserve">    "summary": "The image shows a person holding an electronic device, which appears to be a Flysky radio control. The control, with its silver and black color scheme, features the Flysky logo and the word '4000'."</w:t>
        <w:br/>
        <w:t xml:space="preserve">  },</w:t>
        <w:br/>
        <w:t xml:space="preserve">  {</w:t>
        <w:br/>
        <w:t xml:space="preserve">    "start_time": "00:29",</w:t>
        <w:br/>
        <w:t xml:space="preserve">    "title": "A person working on a DIY quadcopter or drone.",</w:t>
        <w:br/>
        <w:t xml:space="preserve">    "summary": "The image shows two distinct scenes, one featuring an individual handling an electronic device, which appears to be a small quadcopter or drone. The device is connected to a circuit board with multiple electronic components, suggesting it's undergoing repairs or modification."</w:t>
        <w:br/>
        <w:t xml:space="preserve">  },</w:t>
        <w:br/>
        <w:t xml:space="preserve">  {</w:t>
        <w:br/>
        <w:t xml:space="preserve">    "start_time": "00:30",</w:t>
        <w:br/>
        <w:t xml:space="preserve">    "title": "A person holding a Flysky remote control and working on a DIY quadcopter or drone.",</w:t>
        <w:br/>
        <w:t xml:space="preserve">    "summary": "The image shows a person standing in front of a white surface, holding a black Flysky remote control with red and silver buttons. Their thumb is pressed on the red button, suggesting they may be setting up or adjusting the remote control."</w:t>
        <w:br/>
        <w:t xml:space="preserve">  },</w:t>
        <w:br/>
        <w:t xml:space="preserve">  {</w:t>
        <w:br/>
        <w:t xml:space="preserve">    "start_time": "00:31",</w:t>
        <w:br/>
        <w:t xml:space="preserve">    "title": "A person working on an electronic device.",</w:t>
        <w:br/>
        <w:t xml:space="preserve">    "summary": "The image shows a person holding an electronic device, which appears to be a Flysky radio control. The control, with its silver and black color scheme, features the Flysky logo and the word '4000'."</w:t>
        <w:br/>
        <w:t xml:space="preserve">  },</w:t>
        <w:br/>
        <w:t xml:space="preserve">  {</w:t>
        <w:br/>
        <w:t xml:space="preserve">    "start_time": "00:32",</w:t>
        <w:br/>
        <w:t xml:space="preserve">    "title": "A person working on a DIY quadcopter or drone.",</w:t>
        <w:br/>
        <w:t xml:space="preserve">    "summary": "The image shows two distinct scenes, one featuring an individual handling an electronic device, which appears to be a small quadcopter or drone. The device is connected to a circuit board with multiple electronic components, suggesting it's undergoing repairs or modification."</w:t>
        <w:br/>
        <w:t xml:space="preserve">  },</w:t>
        <w:br/>
        <w:t xml:space="preserve">  {</w:t>
        <w:br/>
        <w:t xml:space="preserve">    "start_time": "00:33",</w:t>
        <w:br/>
        <w:t xml:space="preserve">    "title": "A person holding a Flysky remote control and working on a DIY quadcopter or drone.",</w:t>
        <w:br/>
        <w:t xml:space="preserve">    "summary": "The image shows a person standing in front of a white surface, holding a black Flysky remote control with red and silver buttons. Their thumb is pressed on the red button, suggesting they may be setting up or adjusting the remote control."</w:t>
        <w:br/>
        <w:t xml:space="preserve">  },</w:t>
        <w:br/>
        <w:t xml:space="preserve">  {</w:t>
        <w:br/>
        <w:t xml:space="preserve">    "start_time": "00:34",</w:t>
        <w:br/>
        <w:t xml:space="preserve">    "title": "A person working on an electronic device.",</w:t>
        <w:br/>
        <w:t xml:space="preserve">    "summary": "The image shows a person holding an electronic device, which appears to be a Flysky radio control. The control, with its silver and black color scheme, features the Flysky logo and the word '4000'."</w:t>
        <w:br/>
        <w:t xml:space="preserve">  },</w:t>
        <w:br/>
        <w:t xml:space="preserve">  {</w:t>
        <w:br/>
        <w:t xml:space="preserve">    "start_time": "00:35",</w:t>
        <w:br/>
        <w:t xml:space="preserve">    "title": "A person working on a DIY quadcopter or drone.",</w:t>
        <w:br/>
        <w:t xml:space="preserve">    "summary": "The image shows two distinct scenes, one featuring an individual handling an electronic device, which appears to be a small quadcopter or drone. The device is connected to a circuit board with multiple electronic components, suggesting it's undergoing repairs or modification."</w:t>
        <w:br/>
        <w:t xml:space="preserve">  },</w:t>
        <w:br/>
        <w:t xml:space="preserve">  {</w:t>
        <w:br/>
        <w:t xml:space="preserve">    "start_time": "00:36",</w:t>
        <w:br/>
        <w:t xml:space="preserve">    "title": "A person holding a Flysky remote control and working on a DIY quadcopter or drone.",</w:t>
        <w:br/>
        <w:t xml:space="preserve">    "summary": "The image shows a person standing in front of a white surface, holding a black Flysky remote control with red and silver buttons. Their thumb is pressed on the red button, suggesting they may be setting up or adjusting the remote control."</w:t>
        <w:br/>
        <w:t xml:space="preserve">  },</w:t>
        <w:br/>
        <w:t xml:space="preserve">  {</w:t>
        <w:br/>
        <w:t xml:space="preserve">    "start_time": "00:37",</w:t>
        <w:br/>
        <w:t xml:space="preserve">    "title": "A person working on an electronic device.",</w:t>
        <w:br/>
        <w:t xml:space="preserve">    "summary": "The image shows a person holding an electronic device, which appears to be a Flysky radio control. The control, with its silver and black color scheme, features the Flysky logo and the word '4000'."</w:t>
        <w:br/>
        <w:t xml:space="preserve">  },</w:t>
        <w:br/>
        <w:t xml:space="preserve">  {</w:t>
        <w:br/>
        <w:t xml:space="preserve">    "start_time": "00:38",</w:t>
        <w:br/>
        <w:t xml:space="preserve">    "title": "A person working on a DIY quadcopter or drone.",</w:t>
        <w:br/>
        <w:t xml:space="preserve">    "summary": "The image shows two distinct scenes, one featuring an individual handling an electronic device, which appears to be a small quadcopter or drone. The device is connected to a circuit board with multiple electronic components, suggesting it's undergoing repairs or modification."</w:t>
        <w:br/>
        <w:t xml:space="preserve">  },</w:t>
        <w:br/>
        <w:t xml:space="preserve">  {</w:t>
        <w:br/>
        <w:t xml:space="preserve">    "start_time": "00:39",</w:t>
        <w:br/>
        <w:t xml:space="preserve">    "title": "A person holding a Flysky remote control and working on a DIY quadcopter or drone.",</w:t>
        <w:br/>
        <w:t xml:space="preserve">    "summary": "The image shows a person standing in front of a white surface, holding a black Flysky remote control with red and silver buttons. Their thumb is pressed on the red button, suggesting they may be setting up or adjusting the remote control."</w:t>
        <w:br/>
        <w:t xml:space="preserve">  },</w:t>
        <w:br/>
        <w:t xml:space="preserve">  {</w:t>
        <w:br/>
        <w:t xml:space="preserve">    "start_time": "00:40",</w:t>
        <w:br/>
        <w:t xml:space="preserve">    "title": "A person working on an electronic device.",</w:t>
        <w:br/>
        <w:t xml:space="preserve">    "summary": "The image shows a person holding an electronic device, which appears to be a Flysky radio control. The control, with its silver and black color scheme, features the Flysky logo and the word '4000'."</w:t>
        <w:br/>
        <w:t xml:space="preserve">  },</w:t>
        <w:br/>
        <w:t xml:space="preserve">  {</w:t>
        <w:br/>
        <w:t xml:space="preserve">    "start_time": "00:41",</w:t>
        <w:br/>
        <w:t xml:space="preserve">    "title": "A person working on a DIY quadcopter or drone.",</w:t>
        <w:br/>
        <w:t xml:space="preserve">    "summary": "The image shows two distinct scenes, one featuring an individual handling an electronic device, which appears to be a small quadcopter or drone. The device is connected to a circuit board with multiple electronic components, suggesting it's undergoing repairs or modification."</w:t>
        <w:br/>
        <w:t xml:space="preserve">  },</w:t>
        <w:br/>
        <w:t xml:space="preserve">  {</w:t>
        <w:br/>
        <w:t xml:space="preserve">    "start_time": "00:42",</w:t>
        <w:br/>
        <w:t xml:space="preserve">    "title": "A person holding a Flysky remote control and working on a DIY quadcopter or drone.",</w:t>
        <w:br/>
        <w:t xml:space="preserve">    "summary": "The image shows a person standing in front of a white surface, holding a black Flysky remote control with red and silver buttons. Their thumb is pressed on the red button, suggesting they may be setting up or adjusting the remote control."</w:t>
        <w:br/>
        <w:t xml:space="preserve">  },</w:t>
        <w:br/>
        <w:t xml:space="preserve">  {</w:t>
        <w:br/>
        <w:t xml:space="preserve">    "start_time": "00:43",</w:t>
        <w:br/>
        <w:t xml:space="preserve">    "title": "A person working on an electronic device.",</w:t>
        <w:br/>
        <w:t xml:space="preserve">    "summary": "The image shows a person holding an electronic device, which appears to be a Flysky radio control. The control, with its silver and black color scheme, features the Flysky logo and the word '4000'."</w:t>
        <w:br/>
        <w:t xml:space="preserve">  },</w:t>
        <w:br/>
        <w:t xml:space="preserve">  {</w:t>
        <w:br/>
        <w:t xml:space="preserve">    "start_time": "00:44",</w:t>
        <w:br/>
        <w:t xml:space="preserve">    "title": "A person working on a DIY quadcopter or drone.",</w:t>
        <w:br/>
        <w:t xml:space="preserve">    "summary": "The image shows two distinct scenes, one featuring an individual handling an electronic device, which appears to be a small quadcopter or drone. The device is connected to a circuit board with multiple electronic components, suggesting it's undergoing repairs or modification."</w:t>
        <w:br/>
        <w:t xml:space="preserve">  },</w:t>
        <w:br/>
        <w:t xml:space="preserve">  {</w:t>
        <w:br/>
        <w:t xml:space="preserve">    "start_time": "00:45",</w:t>
        <w:br/>
        <w:t xml:space="preserve">    "title": "A person holding a Flysky remote control and working on a DIY quadcopter or drone.",</w:t>
        <w:br/>
        <w:t xml:space="preserve">    "summary": "The image shows a person standing in front of a white surface, holding a black Flysky remote control with red and silver buttons. Their thumb is pressed on the red button, suggesting they may be setting up or adjusting the remote control."</w:t>
        <w:br/>
        <w:t xml:space="preserve">  },</w:t>
        <w:br/>
        <w:t xml:space="preserve">  {</w:t>
        <w:br/>
        <w:t xml:space="preserve">    "start_time": "00:46",</w:t>
        <w:br/>
        <w:t xml:space="preserve">    "title": "A person working on an electronic device.",</w:t>
        <w:br/>
        <w:t xml:space="preserve">    "summary": "The image shows a person holding an electronic device, which appears to be a Flysky radio control. The control, with its silver and black color scheme, features the Flysky logo and the word '4000'."</w:t>
        <w:br/>
        <w:t xml:space="preserve">  },</w:t>
        <w:br/>
        <w:t xml:space="preserve">  {</w:t>
        <w:br/>
        <w:t xml:space="preserve">    "start_time": "00:47",</w:t>
        <w:br/>
        <w:t xml:space="preserve">    "title": "A person working on a DIY quadcopter or drone.",</w:t>
        <w:br/>
        <w:t xml:space="preserve">    "summary": "The image shows two distinct scenes, one featuring an individual handling an electronic device, which appears to be a small quadcopter or drone. The device is connected to a circuit board with multiple electronic components, suggesting it's undergoing repairs or modification."</w:t>
        <w:br/>
        <w:t xml:space="preserve">  },</w:t>
        <w:br/>
        <w:t xml:space="preserve">  {</w:t>
        <w:br/>
        <w:t xml:space="preserve">    "start_time": "00:48",</w:t>
        <w:br/>
        <w:t xml:space="preserve">    "title": "A person holding a Flysky remote control and working on a DIY quadcopter or drone.",</w:t>
        <w:br/>
        <w:t xml:space="preserve">    "summary": "The image shows a person standing in front of a white surface, holding a black Flysky remote control with red and silver buttons. Their thumb is pressed on the red button, suggesting they may be setting up or adjusting the remote control."</w:t>
        <w:br/>
        <w:t xml:space="preserve">  },</w:t>
        <w:br/>
        <w:t xml:space="preserve">  {</w:t>
        <w:br/>
        <w:t xml:space="preserve">    "start_time": "00:49",</w:t>
        <w:br/>
        <w:t xml:space="preserve">    "title": "A person working on an electronic device.",</w:t>
        <w:br/>
        <w:t xml:space="preserve">    "summary": "The image shows a person holding an electronic device, which appears to be a Flysky radio control. The control, with its silver and black color scheme, features the Flysky logo and the word '4000'."</w:t>
        <w:br/>
        <w:t xml:space="preserve">  },</w:t>
        <w:br/>
        <w:t xml:space="preserve">  {</w:t>
        <w:br/>
        <w:t xml:space="preserve">    "start_time": "00:50",</w:t>
        <w:br/>
        <w:t xml:space="preserve">    "title": "A person working on a DIY quadcopter or drone.",</w:t>
        <w:br/>
        <w:t xml:space="preserve">    "summary": "The image shows two distinct scenes, one featuring an individual handling an electronic device, which appears to be a small quadcopter or drone. The device is connected to a circuit board with multiple electronic components, suggesting it's undergoing repairs or modification."</w:t>
        <w:br/>
        <w:t xml:space="preserve">  },</w:t>
        <w:br/>
        <w:t xml:space="preserve">  {</w:t>
        <w:br/>
        <w:t xml:space="preserve">    "start_time": "00:51",</w:t>
        <w:br/>
        <w:t xml:space="preserve">    "title": "A person holding a Flysky remote control and working on a DIY quadcopter or drone.",</w:t>
        <w:br/>
        <w:t xml:space="preserve">    "summary": "The image shows a person standing in front of a white surface, holding a black Flysky remote control with red and silver buttons. Their thumb is pressed on the red button, suggesting they may be setting up or adjusting the remote control."</w:t>
        <w:br/>
        <w:t xml:space="preserve">  },</w:t>
        <w:br/>
        <w:t xml:space="preserve">  {</w:t>
        <w:br/>
        <w:t xml:space="preserve">    "start_time": "00:52",</w:t>
        <w:br/>
        <w:t xml:space="preserve">    "title": "A person working on an electronic device.",</w:t>
        <w:br/>
        <w:t xml:space="preserve">    "summary": "The image shows a person holding an electronic device, which appears to be a Flysky radio control. The control, with its silver and black color scheme, features the Flysky logo and the word '4000'."</w:t>
        <w:br/>
        <w:t xml:space="preserve">  },</w:t>
        <w:br/>
        <w:t xml:space="preserve">  {</w:t>
        <w:br/>
        <w:t xml:space="preserve">    "start_time": "00:53",</w:t>
        <w:br/>
        <w:t xml:space="preserve">    "title": "A person working on a DIY quadcopter or drone.",</w:t>
        <w:br/>
        <w:t xml:space="preserve">    "summary": "The image shows two distinct scenes, one featuring an individual handling an electronic device, which appears to be a small quadcopter or drone. The device is connected to a circuit board with multiple electronic components, suggesting it's undergoing repairs or modification."</w:t>
        <w:br/>
        <w:t xml:space="preserve">  },</w:t>
        <w:br/>
        <w:t xml:space="preserve">  {</w:t>
        <w:br/>
        <w:t xml:space="preserve">    "start_time": "00:54",</w:t>
        <w:br/>
        <w:t xml:space="preserve">    "title": "A person holding a Flysky remote control and working on a DIY quadcopter or drone.",</w:t>
        <w:br/>
        <w:t xml:space="preserve">    "summary": "The image shows a person standing in front of a white surface, holding a black Flysky remote control with red and silver buttons. Their thumb is pressed on the red button, suggesting they may be setting up or adjusting the remote control."</w:t>
        <w:br/>
        <w:t xml:space="preserve">  },</w:t>
        <w:br/>
        <w:t xml:space="preserve">  {</w:t>
        <w:br/>
        <w:t xml:space="preserve">    "start_time": "00:55",</w:t>
        <w:br/>
        <w:t xml:space="preserve">    "title": "A person working on an electronic device.",</w:t>
        <w:br/>
        <w:t xml:space="preserve">    "summary": "The image shows a person holding an electronic device, which appears to be a Flysky radio control. The control, with its silver and black color scheme, features the Flysky logo and the word '4000'."</w:t>
        <w:br/>
        <w:t xml:space="preserve">  },</w:t>
        <w:br/>
        <w:t xml:space="preserve">  {</w:t>
        <w:br/>
        <w:t xml:space="preserve">    "start_time": "00:56",</w:t>
        <w:br/>
        <w:t xml:space="preserve">    "title": "A person working on a DIY quadcopter or drone.",</w:t>
        <w:br/>
        <w:t xml:space="preserve">    "summary": "The image shows two distinct scenes, one featuring an individual handling an electronic device, which appears to be a small quadcopter or drone. The device is connected to a circuit board with multiple electronic components, suggesting it's undergoing repairs or modification."</w:t>
        <w:br/>
        <w:t xml:space="preserve">  },</w:t>
        <w:br/>
        <w:t xml:space="preserve">  {</w:t>
        <w:br/>
        <w:t xml:space="preserve">    "start_time": "00:57",</w:t>
        <w:br/>
        <w:t xml:space="preserve">    "title": "A person holding a Flysky remote control and working on a DIY quadcopter or drone.",</w:t>
        <w:br/>
        <w:t xml:space="preserve">    "summary": "The image shows a person standing in front of a white surface, holding a black Flysky remote control with red and silver buttons. Their thumb is pressed on the red button, suggesting they may be setting up or adjusting the remote control."</w:t>
        <w:br/>
        <w:t xml:space="preserve">  },</w:t>
        <w:br/>
        <w:t xml:space="preserve">  {</w:t>
        <w:br/>
        <w:t xml:space="preserve">    "start_time": "00:58",</w:t>
        <w:br/>
        <w:t xml:space="preserve">    "title": "A person working on an electronic device.",</w:t>
        <w:br/>
        <w:t xml:space="preserve">    "summary": "The image shows a person holding an electronic device, which appears to be a Flysky radio control. The control, with its silver and black color scheme, features the Flysky logo and the word '4000'."</w:t>
        <w:br/>
        <w:t xml:space="preserve">  },</w:t>
        <w:br/>
        <w:t xml:space="preserve">  {</w:t>
        <w:br/>
        <w:t xml:space="preserve">    "start_time": "00:59",</w:t>
        <w:br/>
        <w:t xml:space="preserve">    "title": "A person working on a DIY quadcopter or drone.",</w:t>
        <w:br/>
        <w:t xml:space="preserve">    "summary": "The image shows two distinct scenes, one featuring an individual handling an electronic device, which appears to be a small quadcopter or drone. The device is connected to a circuit board with multiple electronic components, suggesting it's undergoing repairs or modification."</w:t>
        <w:br/>
        <w:t xml:space="preserve">  },</w:t>
        <w:br/>
        <w:t xml:space="preserve">  {</w:t>
        <w:br/>
        <w:t xml:space="preserve">    "start_time": "01:00",</w:t>
        <w:br/>
        <w:t xml:space="preserve">    "title": "A person holding a Flysky remote control and working on a DIY quadcopter or drone.",</w:t>
        <w:br/>
        <w:t xml:space="preserve">    "summary": "The image shows a person standing in front of a white surface, holding a black Flysky remote control with red and silver buttons. Their thumb is pressed on the red button, suggesting they may be setting up or adjusting the remote control."</w:t>
        <w:br/>
        <w:t xml:space="preserve">  },</w:t>
        <w:br/>
        <w:t xml:space="preserve">  {</w:t>
        <w:br/>
        <w:t xml:space="preserve">    "start_time": "01:01",</w:t>
        <w:br/>
        <w:t xml:space="preserve">    "title": "A person working on an electronic device.",</w:t>
        <w:br/>
        <w:t xml:space="preserve">    "summary": "The image shows a person holding an electronic device, which appears to be a Flysky radio control. The control, with its silver and black color scheme, features the Flysky logo and the word '4000'."</w:t>
        <w:br/>
        <w:t xml:space="preserve">  },</w:t>
        <w:br/>
        <w:t xml:space="preserve">  {</w:t>
        <w:br/>
        <w:t xml:space="preserve">    "start_time": "01:02",</w:t>
        <w:br/>
        <w:t xml:space="preserve">    "title": "A person working on a DIY quadcopter or drone.",</w:t>
        <w:br/>
        <w:t xml:space="preserve">    "summary": "The image shows two distinct scenes, one featuring an individual handling an electronic device, which appears to be a small quadcopter or drone. The device is connected to a circuit board with multiple electronic components, suggesting it's undergoing repairs or modification."</w:t>
        <w:br/>
        <w:t xml:space="preserve">  },</w:t>
        <w:br/>
        <w:t xml:space="preserve">  {</w:t>
        <w:br/>
        <w:t xml:space="preserve">    "start_time": "01:03",</w:t>
        <w:br/>
        <w:t xml:space="preserve">    "title": "A person holding a Flysky remote control and working on a DIY quadcopter or drone.",</w:t>
        <w:br/>
        <w:t xml:space="preserve">    "summary": "The image shows a person standing in front of a white surface, holding a black Flysky remote control with red and silver buttons. Their thumb is pressed on the red button, suggesting they may be setting up or adjusting the remote control."</w:t>
        <w:br/>
        <w:t xml:space="preserve">  },</w:t>
        <w:br/>
        <w:t xml:space="preserve">  {</w:t>
        <w:br/>
        <w:t xml:space="preserve">    "start_time": "01:04",</w:t>
        <w:br/>
        <w:t xml:space="preserve">    "title": "A person working on an electronic device.",</w:t>
        <w:br/>
        <w:t xml:space="preserve">    "summary": "The image shows a person holding an electronic device, which appears to be a Flysky radio control. The control, with its silver and black color scheme, features the Flysky logo and the word '4000'."</w:t>
        <w:br/>
        <w:t xml:space="preserve">  },</w:t>
        <w:br/>
        <w:t xml:space="preserve">  {</w:t>
        <w:br/>
        <w:t xml:space="preserve">    "start_time": "01:05",</w:t>
        <w:br/>
        <w:t xml:space="preserve">    "title": "A person working on a DIY quadcopter or drone.",</w:t>
        <w:br/>
        <w:t xml:space="preserve">    "summary": "The image shows two distinct scenes, one featuring an individual handling an electronic device, which appears to be a small quadcopter or drone. The device is connected to a circuit board with multiple electronic components, suggesting it's undergoing repairs or modification."</w:t>
        <w:br/>
        <w:t xml:space="preserve">  },</w:t>
        <w:br/>
        <w:t xml:space="preserve">  {</w:t>
        <w:br/>
        <w:t xml:space="preserve">    "start_time": "01:06",</w:t>
        <w:br/>
        <w:t xml:space="preserve">    "title": "A person holding a Flysky remote control and working on a DIY quadcopter or drone.",</w:t>
        <w:br/>
        <w:t xml:space="preserve">    "summary": "The image shows a person standing in front of a white surface, holding a black Flysky remote control with red and silver buttons. Their thumb is pressed on the red button, suggesting they may be setting up or adjusting the remote control."</w:t>
        <w:br/>
        <w:t xml:space="preserve">  },</w:t>
        <w:br/>
        <w:t xml:space="preserve">  {</w:t>
        <w:br/>
        <w:t xml:space="preserve">    "start_time": "01:07",</w:t>
        <w:br/>
        <w:t xml:space="preserve">    "title": "A person working on an electronic device.",</w:t>
        <w:br/>
        <w:t xml:space="preserve">    "summary": "The image shows a person holding an electronic device, which appears to be a Flysky radio control. The control, with its silver and black color scheme, features the Flysky logo and the word '4000'."</w:t>
        <w:br/>
        <w:t xml:space="preserve">  },</w:t>
        <w:br/>
        <w:t xml:space="preserve">  {</w:t>
        <w:br/>
        <w:t xml:space="preserve">    "start_time": "01:08",</w:t>
        <w:br/>
        <w:t xml:space="preserve">    "title": "A person working on a DIY quadcopter or drone.",</w:t>
        <w:br/>
        <w:t xml:space="preserve">    "summary": "The image shows two distinct scenes, one featuring an individual handling an electronic device, which appears to be a small quadcopter or drone. The device is connected to a circuit board with multiple electronic components, suggesting it's undergoing repairs or modification."</w:t>
        <w:br/>
        <w:t xml:space="preserve">  },</w:t>
        <w:br/>
        <w:t xml:space="preserve">  {</w:t>
        <w:br/>
        <w:t xml:space="preserve">    "start_time": "01:09",</w:t>
        <w:br/>
        <w:t xml:space="preserve">    "title": "A person holding a Flysky remote control and working on a DIY quadcopter or drone.",</w:t>
        <w:br/>
        <w:t xml:space="preserve">    "summary": "The image shows a person standing in front of a white surface, holding a black Flysky remote control with red and silver buttons. Their thumb is pressed on the red button, suggesting they may be setting up or adjusting the remote control."</w:t>
        <w:br/>
        <w:t xml:space="preserve">  },</w:t>
        <w:br/>
        <w:t xml:space="preserve">  {</w:t>
        <w:br/>
        <w:t xml:space="preserve">    "start_time": "01:10",</w:t>
        <w:br/>
        <w:t xml:space="preserve">    "title": "A person working on an electronic device.",</w:t>
        <w:br/>
        <w:t xml:space="preserve">    "summary": "The image shows a person holding an electronic device, which appears to be a Flysky radio control. The control, with its silver and black color scheme, features the Flysky logo and the word '4000'."</w:t>
        <w:br/>
        <w:t xml:space="preserve">  },</w:t>
        <w:br/>
        <w:t xml:space="preserve">  {</w:t>
        <w:br/>
        <w:t xml:space="preserve">    "start_time": "01:11",</w:t>
        <w:br/>
        <w:t xml:space="preserve">    "title": "A person working on a DIY quadcopter or drone.",</w:t>
        <w:br/>
        <w:t xml:space="preserve">    "summary": "The image shows two distinct scenes, one featuring an individual handling an electronic device, which appears to be a small quadcopter or drone. The device is connected to a circuit board with multiple electronic components, suggesting it's undergoing repairs or modification."</w:t>
        <w:br/>
        <w:t xml:space="preserve">  },</w:t>
        <w:br/>
        <w:t xml:space="preserve">  {</w:t>
        <w:br/>
        <w:t xml:space="preserve">    "start_time": "01:12",</w:t>
        <w:br/>
        <w:t xml:space="preserve">    "title": "A person holding a Flysky remote control and working on a DIY quadcopter or drone.",</w:t>
        <w:br/>
        <w:t xml:space="preserve">    "summary": "The image shows a person standing in front of a white surface, holding a black Flysky remote control with red and silver buttons. Their thumb is pressed on the red button, suggesting they may be setting up or adjusting the remote control."</w:t>
        <w:br/>
        <w:t xml:space="preserve">  },</w:t>
        <w:br/>
        <w:t xml:space="preserve">  {</w:t>
        <w:br/>
        <w:t xml:space="preserve">    "start_time": "01:13",</w:t>
        <w:br/>
        <w:t xml:space="preserve">    "title": "A person working on an electronic device.",</w:t>
        <w:br/>
        <w:t xml:space="preserve">    "summary": "The image shows a person holding an electronic device, which appears to be a Flysky radio control. The control, with its silver and black color scheme, features the Flysky logo and the word '4000'."</w:t>
        <w:br/>
        <w:t xml:space="preserve">  },</w:t>
        <w:br/>
        <w:t xml:space="preserve">  {</w:t>
        <w:br/>
        <w:t xml:space="preserve">    "start_time": "01:14",</w:t>
        <w:br/>
        <w:t xml:space="preserve">    "title": "A person working on a DIY quadcopter or drone.",</w:t>
        <w:br/>
        <w:t xml:space="preserve">    "summary": "The image shows two distinct scenes, one featuring an individual handling an electronic device, which appears to be a small quadcopter or drone. The device is connected to a circuit board with multiple electronic components, suggesting it's undergoing repairs or modification."</w:t>
        <w:br/>
        <w:t xml:space="preserve">  },</w:t>
        <w:br/>
        <w:t xml:space="preserve">  {</w:t>
        <w:br/>
        <w:t xml:space="preserve">    "start_time": "01:15",</w:t>
        <w:br/>
        <w:t xml:space="preserve">    "title": "A person holding a Flysky remote control and working on a DIY quadcopter or drone.",</w:t>
        <w:br/>
        <w:t xml:space="preserve">    "summary": "The image shows a person standing in front of a white surface, holding a black Flysky remote control with red and silver buttons. Their thumb is pressed on the red button, suggesting they may be setting up or adjusting the remote control."</w:t>
        <w:br/>
        <w:t xml:space="preserve">  },</w:t>
        <w:br/>
        <w:t xml:space="preserve">  {</w:t>
        <w:br/>
        <w:t xml:space="preserve">    "start_time": "01:16",</w:t>
        <w:br/>
        <w:t xml:space="preserve">    "title": "A person working on an electronic device.",</w:t>
        <w:br/>
        <w:t xml:space="preserve">    "summary": "The image shows a person holding an electronic device, which appears to be a Flysky radio control. The control, with its silver and black color scheme, features the Flysky logo and the word '4000'."</w:t>
        <w:br/>
        <w:t xml:space="preserve">  },</w:t>
        <w:br/>
        <w:t xml:space="preserve">  {</w:t>
        <w:br/>
        <w:t xml:space="preserve">    "start_time": "01:17",</w:t>
        <w:br/>
        <w:t xml:space="preserve">    "title": "A person working on a DIY quadcopter or drone.",</w:t>
        <w:br/>
        <w:t xml:space="preserve">    "summary": "The image shows two distinct scenes, one featuring an individual handling an electronic device, which appears to be a small quadcopter or drone. The device is connected to a circuit board with multiple electronic components, suggesting it's undergoing repairs or modification."</w:t>
        <w:br/>
        <w:t xml:space="preserve">  },</w:t>
        <w:br/>
        <w:t xml:space="preserve">  {</w:t>
        <w:br/>
        <w:t xml:space="preserve">    "start_time": "01:18",</w:t>
        <w:br/>
        <w:t xml:space="preserve">    "title": "A person holding a Flysky remote control and working on a DIY quadcopter or drone.",</w:t>
        <w:br/>
        <w:t xml:space="preserve">    "summary": "The image shows a person standing in front of a white surface, holding a black Flysky remote control with red and silver buttons. Their thumb is pressed on the red button, suggesting they may be setting up or adjusting the remote control."</w:t>
        <w:br/>
        <w:t xml:space="preserve">  },</w:t>
        <w:br/>
        <w:t xml:space="preserve">  {</w:t>
        <w:br/>
        <w:t xml:space="preserve">    "start_time": "01:19",</w:t>
        <w:br/>
        <w:t xml:space="preserve">    "title": "A person working on an electronic device.",</w:t>
        <w:br/>
        <w:t xml:space="preserve">    "summary": "The image shows a person holding an electronic device, which appears to be a Flysky radio control. The control, with its silver and black color scheme, features the Flysky logo and the word '4000'."</w:t>
        <w:br/>
        <w:t xml:space="preserve">  },</w:t>
        <w:br/>
        <w:t xml:space="preserve">  {</w:t>
        <w:br/>
        <w:t xml:space="preserve">    "start_time": "01:20",</w:t>
        <w:br/>
        <w:t xml:space="preserve">    "title": "A person working on a DIY quadcopter or drone.",</w:t>
        <w:br/>
        <w:t xml:space="preserve">    "summary": "The image shows two distinct scenes, one featuring an individual handling an electronic device, which appears to be a small quadcopter or drone. The device is connected to a circuit board with multiple electronic components, suggesting it's undergoing repairs or modification."</w:t>
        <w:br/>
        <w:t xml:space="preserve">  },</w:t>
        <w:br/>
        <w:t xml:space="preserve">  {</w:t>
        <w:br/>
        <w:t xml:space="preserve">    "start_time": "01:21",</w:t>
        <w:br/>
        <w:t xml:space="preserve">    "title": "A person holding a Flysky remote control and working on a DIY quadcopter or drone.",</w:t>
        <w:br/>
        <w:t xml:space="preserve">    "summary": "The image shows a person standing in front of a white surface, holding a black Flysky remote control with red and silver buttons. Their thumb is pressed on the red button, suggesting they may be setting up or adjusting the remote control."</w:t>
        <w:br/>
        <w:t xml:space="preserve">  },</w:t>
        <w:br/>
        <w:t xml:space="preserve">  {</w:t>
        <w:br/>
        <w:t xml:space="preserve">    "start_time": "01:22",</w:t>
        <w:br/>
        <w:t xml:space="preserve">    "title": "A person working on an electronic device.",</w:t>
        <w:br/>
        <w:t xml:space="preserve">    "summary": "The image shows a person holding an electronic device, which appears to be a Flysky radio control. The control, with its silver and black color scheme, features the Flysky logo and the word '4000'."</w:t>
        <w:br/>
        <w:t xml:space="preserve">  },</w:t>
        <w:br/>
        <w:t xml:space="preserve">  {</w:t>
        <w:br/>
        <w:t xml:space="preserve">    "start_time": "01:23",</w:t>
        <w:br/>
        <w:t xml:space="preserve">    "title": "A person working on a DIY quadcopter or drone.",</w:t>
        <w:br/>
        <w:t xml:space="preserve">    "summary": "The image shows two distinct scenes, one featuring an individual handling an electronic device, which appears to be a small quadcopter or drone. The device is connected to a circuit board with multiple electronic components, suggesting it's undergoing repairs or modification."</w:t>
        <w:br/>
        <w:t xml:space="preserve">  },</w:t>
        <w:br/>
        <w:t xml:space="preserve">  {</w:t>
        <w:br/>
        <w:t xml:space="preserve">    "start_time": "01:24",</w:t>
        <w:br/>
        <w:t xml:space="preserve">    "title": "A person holding a Flysky remote control and working on a DIY quadcopter or drone.",</w:t>
        <w:br/>
        <w:t xml:space="preserve">    "summary": "The image shows a person standing in front of a white surface, holding a black Flysky remote control with red and silver buttons. Their thumb is pressed on the red button, suggesting they may be setting up or adjusting the remote control."</w:t>
        <w:br/>
        <w:t xml:space="preserve">  },</w:t>
        <w:br/>
        <w:t xml:space="preserve">  {</w:t>
        <w:br/>
        <w:t xml:space="preserve">    "start_time": "01:25",</w:t>
        <w:br/>
        <w:t xml:space="preserve">    "title": "A person working on an electronic device.",</w:t>
        <w:br/>
        <w:t xml:space="preserve">    "summary": "The image shows a person holding an electronic device, which appears to be a Flysky radio control. The control, with its silver and black color scheme, features the Flysky logo and the word '4000'."</w:t>
        <w:br/>
        <w:t xml:space="preserve">  },</w:t>
        <w:br/>
        <w:t xml:space="preserve">  {</w:t>
        <w:br/>
        <w:t xml:space="preserve">    "start_time": "01:26",</w:t>
        <w:br/>
        <w:t xml:space="preserve">    "title": "A person working on a DIY quadcopter or drone.",</w:t>
        <w:br/>
        <w:t xml:space="preserve">    "summary": "The image shows two distinct scenes, one featuring an individual handling an electronic device, which appears to be a small quadcopter or drone. The device is connected to a circuit board with multiple electronic components, suggesting it's undergoing repairs or modification."</w:t>
        <w:br/>
        <w:t xml:space="preserve">  },</w:t>
        <w:br/>
        <w:t xml:space="preserve">  {</w:t>
        <w:br/>
        <w:t xml:space="preserve">    "start_time": "01:27",</w:t>
        <w:br/>
        <w:t xml:space="preserve">    "title": "A person holding a Flysky remote control and working on a DIY quadcopter or drone.",</w:t>
        <w:br/>
        <w:t xml:space="preserve">    "summary": "The image shows a person standing in front of a white surface, holding a black Flysky remote control with red and silver buttons. Their thumb is pressed on the red button, suggesting they may be setting up or adjusting the remote control."</w:t>
        <w:br/>
        <w:t xml:space="preserve">  },</w:t>
        <w:br/>
        <w:t xml:space="preserve">  {</w:t>
        <w:br/>
        <w:t xml:space="preserve">    "start_time": "01:28",</w:t>
        <w:br/>
        <w:t xml:space="preserve">    "title": "A person working on an electronic device.",</w:t>
        <w:br/>
        <w:t xml:space="preserve">    "summary": "The image shows a person holding an electronic device, which appears to be a Flysky radio control. The control, with its silver and black color scheme, features the Flysky logo and the word '4000'."</w:t>
        <w:br/>
        <w:t xml:space="preserve">  },</w:t>
        <w:br/>
        <w:t xml:space="preserve">  {</w:t>
        <w:br/>
        <w:t xml:space="preserve">    "start_time": "01:29",</w:t>
        <w:br/>
        <w:t xml:space="preserve">    "title": "A person working on a DIY quadcopter or drone.",</w:t>
        <w:br/>
        <w:t xml:space="preserve">    "summary": "The image shows two distinct scenes, one featuring an individual handling an electronic device, which appears to be a small quadcopter or drone. The device is connected to a circuit board with multiple electronic components, suggesting it's undergoing repairs or modification."</w:t>
        <w:br/>
        <w:t xml:space="preserve">  },</w:t>
        <w:br/>
        <w:t xml:space="preserve">  {</w:t>
        <w:br/>
        <w:t xml:space="preserve">    "start_time": "01:30",</w:t>
        <w:br/>
        <w:t xml:space="preserve">    "title": "A person holding a Flysky remote control and working on a DIY quadcopter or drone.",</w:t>
        <w:br/>
        <w:t xml:space="preserve">    "summary": "The image shows a person standing in front of a white surface, holding a black Flysky remote control with red and silver buttons. Their thumb is pressed on the red button, suggesting they may be setting up or adjusting the remote control."</w:t>
        <w:br/>
        <w:t xml:space="preserve">  },</w:t>
        <w:br/>
        <w:t xml:space="preserve">  {</w:t>
        <w:br/>
        <w:t xml:space="preserve">    "start_time": "01:31",</w:t>
        <w:br/>
        <w:t xml:space="preserve">    "title": "A person working on an electronic device.",</w:t>
        <w:br/>
        <w:t xml:space="preserve">    "summary": "The image shows a person holding an electronic device, which appears to be a Flysky radio control. The control, with its silver and black color scheme, features the Flysky logo and the word '4000'."</w:t>
        <w:br/>
        <w:t xml:space="preserve">  },</w:t>
        <w:br/>
        <w:t xml:space="preserve">  {</w:t>
        <w:br/>
        <w:t xml:space="preserve">    "start_time": "01:32",</w:t>
        <w:br/>
        <w:t xml:space="preserve">    "title": "A person working on a DIY quadcopter or drone.",</w:t>
        <w:br/>
        <w:t xml:space="preserve">    "summary": "The image shows two distinct scenes, one featuring an individual handling an electronic device, which appears to be a small quadcopter or drone. The device is connected to a circuit board with multiple electronic components, suggesting it's undergoing repairs or modification."</w:t>
        <w:br/>
        <w:t xml:space="preserve">  },</w:t>
        <w:br/>
        <w:t xml:space="preserve">  {</w:t>
        <w:br/>
        <w:t xml:space="preserve">    "start_time": "01:33",</w:t>
        <w:br/>
        <w:t xml:space="preserve">    "title": "A person holding a Flysky remote control and working on a DIY quadcopter or drone.",</w:t>
        <w:br/>
        <w:t xml:space="preserve">    "summary": "The image shows a person standing in front of a white surface, holding a black Flysky remote control with red and silver buttons. Their thumb is pressed on the red button, suggesting they may be setting up or adjusting the remote control."</w:t>
        <w:br/>
        <w:t xml:space="preserve">  },</w:t>
        <w:br/>
        <w:t xml:space="preserve">  {</w:t>
        <w:br/>
        <w:t xml:space="preserve">    "start_time": "01:34",</w:t>
        <w:br/>
        <w:t xml:space="preserve">    "title": "A person working on an electronic device.",</w:t>
        <w:br/>
        <w:t xml:space="preserve">    "summary": "The image shows a person holding an electronic device, which appears to be a Flysky radio control. The control, with its silver and black color scheme, features the Flysky logo and the word '4000'."</w:t>
        <w:br/>
        <w:t xml:space="preserve">  },</w:t>
        <w:br/>
        <w:t xml:space="preserve">  {</w:t>
        <w:br/>
        <w:t xml:space="preserve">    "start_time": "01:35",</w:t>
        <w:br/>
        <w:t xml:space="preserve">    "title": "A person working on a DIY quadcopter or drone.",</w:t>
        <w:br/>
        <w:t xml:space="preserve">    "summary": "The image shows two distinct scenes, one featuring an individual handling an electronic device, which appears to be a small quadcopter or drone. The device is connected to a circuit board with multiple electronic components, suggesting it's undergoing repairs or modification."</w:t>
        <w:br/>
        <w:t xml:space="preserve">  },</w:t>
        <w:br/>
        <w:t xml:space="preserve">  {</w:t>
        <w:br/>
        <w:t xml:space="preserve">    "start_time": "01:36",</w:t>
        <w:br/>
        <w:t xml:space="preserve">    "title": "A person holding a Flysky remote control and working on a DIY quadcopter or drone.",</w:t>
        <w:br/>
        <w:t xml:space="preserve">    "summary": "The image shows a person standing in front of a white surface, holding a black Flysky remote control with red and silver buttons. Their thumb is pressed on the red button, suggesting they may be setting up or adjusting the remote control."</w:t>
        <w:br/>
        <w:t xml:space="preserve">  },</w:t>
        <w:br/>
        <w:t xml:space="preserve">  {</w:t>
        <w:br/>
        <w:t xml:space="preserve">    "start_time": "01:37",</w:t>
        <w:br/>
        <w:t xml:space="preserve">    "title": "A person working on an electronic device.",</w:t>
        <w:br/>
        <w:t xml:space="preserve">    "summary": "The image shows a person holding an electronic device, which appears to be a Flysky radio control. The control, with its silver and black color scheme, features the Flysky logo and the word '4000'."</w:t>
        <w:br/>
        <w:t xml:space="preserve">  },</w:t>
        <w:br/>
        <w:t xml:space="preserve">  {</w:t>
        <w:br/>
        <w:t xml:space="preserve">    "start_time": "01:38",</w:t>
        <w:br/>
        <w:t xml:space="preserve">    "title": "A person working on a DIY quadcopter or drone.",</w:t>
        <w:br/>
        <w:t xml:space="preserve">    "summary": "The image shows two distinct scenes, one featuring an individual handling an electronic device, which appears to be a small quadcopter or drone. The device is connected to a circuit board with multiple electronic components, suggesting it's undergoing repairs or modification."</w:t>
        <w:br/>
        <w:t xml:space="preserve">  },</w:t>
        <w:br/>
        <w:t xml:space="preserve">  {</w:t>
        <w:br/>
        <w:t xml:space="preserve">    "start_time": "01:39",</w:t>
        <w:br/>
        <w:t xml:space="preserve">    "title": "A person holding a Flysky remote control and working on a DIY quadcopter or drone.",</w:t>
        <w:br/>
        <w:t xml:space="preserve">    "summary": "The image shows a person standing in front of a white surface, holding a black Flysky remote control with red and silver buttons. Their thumb is pressed on the red button, suggesting they may be setting up or adjusting the remote control."</w:t>
        <w:br/>
        <w:t xml:space="preserve">  },</w:t>
        <w:br/>
        <w:t xml:space="preserve">  {</w:t>
        <w:br/>
        <w:t xml:space="preserve">    "start_time": "01:40",</w:t>
        <w:br/>
        <w:t xml:space="preserve">    "title": "A person working on an electronic device.",</w:t>
        <w:br/>
        <w:t xml:space="preserve">    "summary": "The image shows a person holding an electronic device, which appears to be a Flysky radio control. The control, with its silver and black color scheme, features the Flysky logo and the word '4000'."</w:t>
        <w:br/>
        <w:t xml:space="preserve">  },</w:t>
        <w:br/>
        <w:t xml:space="preserve">  {</w:t>
        <w:br/>
        <w:t xml:space="preserve">    "start_time": "01:41",</w:t>
        <w:br/>
        <w:t xml:space="preserve">    "title": "A person working on a DIY quadcopter or drone.",</w:t>
        <w:br/>
        <w:t xml:space="preserve">    "summary": "The image shows two distinct scenes, one featuring an individual handling an electronic device, which appears to be a small quadcopter or drone. The device is connected to a circuit board with multiple electronic components, suggesting it's undergoing repairs or modification."</w:t>
        <w:br/>
        <w:t xml:space="preserve">  },</w:t>
        <w:br/>
        <w:t xml:space="preserve">  {</w:t>
        <w:br/>
        <w:t xml:space="preserve">    "start_time": "01:42",</w:t>
        <w:br/>
        <w:t xml:space="preserve">    "title": "A person holding a Flysky remote control and working on a DIY quadcopter or drone.",</w:t>
        <w:br/>
        <w:t xml:space="preserve">    "summary": "The image shows a person standing in front of a white surface, holding a black Flysky remote control with red and silver buttons. Their thumb is pressed on the red button, suggesting they may be setting up or adjusting the remote control."</w:t>
        <w:br/>
        <w:t xml:space="preserve">  },</w:t>
        <w:br/>
        <w:t xml:space="preserve">  {</w:t>
        <w:br/>
        <w:t xml:space="preserve">    "start_time": "01:43",</w:t>
        <w:br/>
        <w:t xml:space="preserve">    "title": "A person working on an electronic device.",</w:t>
        <w:br/>
        <w:t xml:space="preserve">    "summary": "The image shows a person holding an electronic device, which appears to be a Flysky radio control. The control, with its silver and black color scheme, features the Flysky logo and the word '4000'."</w:t>
        <w:br/>
        <w:t xml:space="preserve">  },</w:t>
        <w:br/>
        <w:t xml:space="preserve">  {</w:t>
        <w:br/>
        <w:t xml:space="preserve">    "start_time": "01:44",</w:t>
        <w:br/>
        <w:t xml:space="preserve">    "title": "A person working on a DIY quadcopter or drone.",</w:t>
        <w:br/>
        <w:t xml:space="preserve">    "summary": "The image shows two distinct scenes, one featuring an individual handling an electronic device, which appears to be a small quadcopter or drone. The device is connected to a circuit board with multiple electronic components, suggesting it's undergoing repairs or modification."</w:t>
        <w:br/>
        <w:t xml:space="preserve">  },</w:t>
        <w:br/>
        <w:t xml:space="preserve">  {</w:t>
        <w:br/>
        <w:t xml:space="preserve">    "start_time": "01:45",</w:t>
        <w:br/>
        <w:t xml:space="preserve">    "title": "A person holding a Flysky remote control and working on a DIY quadcopter or drone.",</w:t>
        <w:br/>
        <w:t xml:space="preserve">    "summary": "The image shows a person standing in front of a white surface, holding a black Flysky remote control with red and silver buttons. Their thumb is pressed on the red button, suggesting they may be setting up or adjusting the remote control."</w:t>
        <w:br/>
        <w:t xml:space="preserve">  },</w:t>
        <w:br/>
        <w:t xml:space="preserve">  {</w:t>
        <w:br/>
        <w:t xml:space="preserve">    "start_time": "01:46",</w:t>
        <w:br/>
        <w:t xml:space="preserve">    "title": "A person working on an electronic device.",</w:t>
        <w:br/>
        <w:t xml:space="preserve">    "summary": "The image shows a person holding an electronic device, which appears to be a Flysky radio control. The control, with its silver and black color scheme, features the Flysky logo and the word '4000'."</w:t>
        <w:br/>
        <w:t xml:space="preserve">  },</w:t>
        <w:br/>
        <w:t xml:space="preserve">  {</w:t>
        <w:br/>
        <w:t xml:space="preserve">    "start_time": "01:47",</w:t>
        <w:br/>
        <w:t xml:space="preserve">    "title": "A person working on a DIY quadcopter or drone.",</w:t>
        <w:br/>
        <w:t xml:space="preserve">    "summary": "The image shows two distinct scenes, one featuring an individual handling an electronic device, which appears to be a small quadcopter or drone. The device is connected to a circuit board with multiple electronic components, suggesting it's undergoing repairs or modification."</w:t>
        <w:br/>
        <w:t xml:space="preserve">  },</w:t>
        <w:br/>
        <w:t xml:space="preserve">  {</w:t>
        <w:br/>
        <w:t xml:space="preserve">    "start_time": "01:48",</w:t>
        <w:br/>
        <w:t xml:space="preserve">    "title": "A person holding a Flysky remote control and working on a DIY quadcopter or drone.",</w:t>
        <w:br/>
        <w:t xml:space="preserve">    "summary": "The image shows a person standing in front of a white surface, holding a black Flysky remote control with red and silver buttons. Their thumb is pressed on the red button, suggesting they may be setting up or adjusting the remote control."</w:t>
        <w:br/>
        <w:t xml:space="preserve">  },</w:t>
        <w:br/>
        <w:t xml:space="preserve">  {</w:t>
        <w:br/>
        <w:t xml:space="preserve">    "start_time": "01:49",</w:t>
        <w:br/>
        <w:t xml:space="preserve">    "title": "A person working on an electronic device.",</w:t>
        <w:br/>
        <w:t xml:space="preserve">    "summary": "The image shows a person holding an electronic device, which appears to be a Flysky radio control. The control, with its silver and black color scheme, features the Flysky logo and the word '4000'."</w:t>
        <w:br/>
        <w:t xml:space="preserve">  },</w:t>
        <w:br/>
        <w:t xml:space="preserve">  {</w:t>
        <w:br/>
        <w:t xml:space="preserve">    "start_time": "01:50",</w:t>
        <w:br/>
        <w:t xml:space="preserve">    "title": "A person working on a DIY quadcopter or drone.",</w:t>
        <w:br/>
        <w:t xml:space="preserve">    "summary": "The image shows two distinct scenes, one featuring an individual handling an electronic device, which appears to be a small quadcopter or drone. The device is connected to a circuit board with multiple electronic components, suggesting it's undergoing repairs or modification."</w:t>
        <w:br/>
        <w:t xml:space="preserve">  },</w:t>
        <w:br/>
        <w:t xml:space="preserve">  {</w:t>
        <w:br/>
        <w:t xml:space="preserve">    "start_time": "01:51",</w:t>
        <w:br/>
        <w:t xml:space="preserve">    "title": "A person holding a Flysky remote control and working on a DIY quadcopter or drone.",</w:t>
        <w:br/>
        <w:t xml:space="preserve">    "summary": "The image shows a person standing in front of a white surface, holding a black Flysky remote control with red and silver buttons. Their thumb is pressed on the red button, suggesting they may be setting up or adjusting the remote control."</w:t>
        <w:br/>
        <w:t xml:space="preserve">  },</w:t>
        <w:br/>
        <w:t xml:space="preserve">  {</w:t>
        <w:br/>
        <w:t xml:space="preserve">    "start_time": "01:52",</w:t>
        <w:br/>
        <w:t xml:space="preserve">    "title": "A person working on an electronic device.",</w:t>
        <w:br/>
        <w:t xml:space="preserve">    "summary": "The image shows a person holding an electronic device, which appears to be a Flysky radio control. The control, with its silver and black color scheme, features the Flysky logo and the word '4000'."</w:t>
        <w:br/>
        <w:t xml:space="preserve">  },</w:t>
        <w:br/>
        <w:t xml:space="preserve">  {</w:t>
        <w:br/>
        <w:t xml:space="preserve">    "start_time": "01:53",</w:t>
        <w:br/>
        <w:t xml:space="preserve">    "title": "A person working on a DIY quadcopter or drone.",</w:t>
        <w:br/>
        <w:t xml:space="preserve">    "summary": "The image shows two distinct scenes, one featuring an individual handling an electronic device, which appears to be a small quadcopter or drone. The device is connected to a circuit board with multiple electronic components, suggesting it's undergoing repairs or modification."</w:t>
        <w:br/>
        <w:t xml:space="preserve">  },</w:t>
        <w:br/>
        <w:t xml:space="preserve">  {</w:t>
        <w:br/>
        <w:t xml:space="preserve">    "start_time": "01:54",</w:t>
        <w:br/>
        <w:t xml:space="preserve">    "title": "A person holding a Flysky remote control and working on a DIY quadcopter or drone.",</w:t>
        <w:br/>
        <w:t xml:space="preserve">    "summary": "The image shows a person standing in front of a white surface, holding a black Flysky remote control with red and silver buttons. Their thumb is pressed on the red button, suggesting they may be setting up or adjusting the remote control."</w:t>
        <w:br/>
        <w:t xml:space="preserve">  },</w:t>
        <w:br/>
        <w:t xml:space="preserve">  {</w:t>
        <w:br/>
        <w:t xml:space="preserve">    "start_time": "01:55",</w:t>
        <w:br/>
        <w:t xml:space="preserve">    "title": "A person working on an electronic device.",</w:t>
        <w:br/>
        <w:t xml:space="preserve">    "summary": "The image shows a person holding an electronic device, which appears to be a Flysky radio control. The control, with its silver and black color scheme, features the Flysky logo and the word '4000'."</w:t>
        <w:br/>
        <w:t xml:space="preserve">  },</w:t>
        <w:br/>
        <w:t xml:space="preserve">  {</w:t>
        <w:br/>
        <w:t xml:space="preserve">    "start_time": "01:56",</w:t>
        <w:br/>
        <w:t xml:space="preserve">    "title": "A person working on a DIY quadcopter or drone.",</w:t>
        <w:br/>
        <w:t xml:space="preserve">    "summary": "The image shows two distinct scenes, one featuring an individual handling an electronic device, which appears to be a small quadcopter or drone. The device is connected to a circuit board with multiple electronic components, suggesting it's undergoing repairs or modification."</w:t>
        <w:br/>
        <w:t xml:space="preserve">  },</w:t>
        <w:br/>
        <w:t xml:space="preserve">  {</w:t>
        <w:br/>
        <w:t xml:space="preserve">    "start_time": "01:57",</w:t>
        <w:br/>
        <w:t xml:space="preserve">    "title": "A person holding a Flysky remote control and working on a DIY quadcopter or drone.",</w:t>
        <w:br/>
        <w:t xml:space="preserve">    "summary": "The image shows a person standing in front of a white surface, holding a black Flysky remote control with red and silver buttons. Their thumb is pressed on the red button, suggesting they may be setting up or adjusting the remote control."</w:t>
        <w:br/>
        <w:t xml:space="preserve">  },</w:t>
        <w:br/>
        <w:t xml:space="preserve">  {</w:t>
        <w:br/>
        <w:t xml:space="preserve">    "start_time": "01:58",</w:t>
        <w:br/>
        <w:t xml:space="preserve">    "title": "A person working on an electronic device.",</w:t>
        <w:br/>
        <w:t xml:space="preserve">    "summary": "The image shows a person holding an electronic device, which appears to be a Flysky radio control. The control, with its silver and black color scheme, features the Flysky logo and the word '4000'."</w:t>
        <w:br/>
        <w:t xml:space="preserve">  },</w:t>
        <w:br/>
        <w:t xml:space="preserve">  {</w:t>
        <w:br/>
        <w:t xml:space="preserve">    "start_time": "01:59",</w:t>
        <w:br/>
        <w:t xml:space="preserve">    "title": "A person working on a DIY quadcopter or drone.",</w:t>
        <w:br/>
        <w:t xml:space="preserve">    "summary": "The image shows two distinct scenes, one featuring an individual handling an electronic device, which appears to be a small quadcopter or drone. The device is connected to a circuit board with multiple electronic components, suggesting it's undergoing repairs or modification."</w:t>
        <w:br/>
        <w:t xml:space="preserve">  },</w:t>
        <w:br/>
        <w:t xml:space="preserve">  {</w:t>
        <w:br/>
        <w:t xml:space="preserve">    "start_time": "02:00",</w:t>
        <w:br/>
        <w:t xml:space="preserve">    "title": "A person holding a Flysky remote control and working on a DIY quadcopter or drone.",</w:t>
        <w:br/>
        <w:t xml:space="preserve">    "summary": "The image shows a person standing in front of a white surface, holding a black Flysky remote control with red and silver buttons. Their thumb is pressed on the red button, suggesting they may be setting up or adjusting the remote control."</w:t>
        <w:br/>
        <w:t xml:space="preserve">  },</w:t>
        <w:br/>
        <w:t xml:space="preserve">  {</w:t>
        <w:br/>
        <w:t xml:space="preserve">    "start_time": "02:01",</w:t>
        <w:br/>
        <w:t xml:space="preserve">    "title": "A person working on an electronic device.",</w:t>
        <w:br/>
        <w:t xml:space="preserve">    "summary": "The image shows a person holding an electronic device, which appears to be a Flysky radio control. The control, with its silver and black color scheme, features the Flysky logo and the word '4000'."</w:t>
        <w:br/>
        <w:t xml:space="preserve">  },</w:t>
        <w:br/>
        <w:t xml:space="preserve">  {</w:t>
        <w:br/>
        <w:t xml:space="preserve">    "start_time": "02:02",</w:t>
        <w:br/>
        <w:t xml:space="preserve">    "title": "A person working on a DIY quadcopter or drone.",</w:t>
        <w:br/>
        <w:t xml:space="preserve">    "summary": "The image shows two distinct scenes, one featuring an individual handling an electronic device, which appears to be a small quadcopter or drone. The device is connected to a circuit board with multiple electronic components, suggesting it's undergoing repairs or modification."</w:t>
        <w:br/>
        <w:t xml:space="preserve">  },</w:t>
        <w:br/>
        <w:t xml:space="preserve">  {</w:t>
        <w:br/>
        <w:t xml:space="preserve">    "start_time": "02:03",</w:t>
        <w:br/>
        <w:t xml:space="preserve">    "title": "A person holding a Flysky remote control and working on a DIY quadcopter or drone.",</w:t>
        <w:br/>
        <w:t xml:space="preserve">    "summary": "The image shows a person standing in front of a white surface, holding a black Flysky remote control with red and silver buttons. Their thumb is pressed on the red button, suggesting they may be setting up or adjusting the remote control."</w:t>
        <w:br/>
        <w:t xml:space="preserve">  },</w:t>
        <w:br/>
        <w:t xml:space="preserve">  {</w:t>
        <w:br/>
        <w:t xml:space="preserve">    "start_time": "02:04",</w:t>
        <w:br/>
        <w:t xml:space="preserve">    "title": "A person working on an electronic device.",</w:t>
        <w:br/>
        <w:t xml:space="preserve">    "summary": "The image shows a person holding an electronic device, which appears to be a Flysky radio control. The control, with its silver and black color scheme, features the Flysky logo and the word '4000'."</w:t>
        <w:br/>
        <w:t xml:space="preserve">  },</w:t>
        <w:br/>
        <w:t xml:space="preserve">  {</w:t>
        <w:br/>
        <w:t xml:space="preserve">    "start_time": "02:05",</w:t>
        <w:br/>
        <w:t xml:space="preserve">    "title": "A person working on a DIY quadcopter or drone.",</w:t>
        <w:br/>
        <w:t xml:space="preserve">    "summary": "The image shows two distinct scenes, one featuring an individual handling an electronic device, which appears to be a small quadcopter or drone. The device is connected to a circuit board with multiple electronic components, suggesting it's undergoing repairs or modification."</w:t>
        <w:br/>
        <w:t xml:space="preserve">  },</w:t>
        <w:br/>
        <w:t xml:space="preserve">  {</w:t>
        <w:br/>
        <w:t xml:space="preserve">    "start_time": "02:06",</w:t>
        <w:br/>
        <w:t xml:space="preserve">    "title": "A person holding a Flysky remote control and working on a DIY quadcopter or drone.",</w:t>
        <w:br/>
        <w:t xml:space="preserve">    "summary": "The image shows a person standing in front of a white surface, holding a black Flysky remote control with red and silver buttons. Their thumb is pressed on the red button, suggesting they may be setting up or adjusting the remote control."</w:t>
        <w:br/>
        <w:t xml:space="preserve">  },</w:t>
        <w:br/>
        <w:t xml:space="preserve">  {</w:t>
        <w:br/>
        <w:t xml:space="preserve">    "start_time": "02:07",</w:t>
        <w:br/>
        <w:t xml:space="preserve">    "title": "A person working on an electronic device.",</w:t>
        <w:br/>
        <w:t xml:space="preserve">    "summary": "The image shows a person holding an electronic device, which appears to be a Flysky radio control. The control, with its silver and black color scheme, features the Flysky logo and the word '4000'."</w:t>
        <w:br/>
        <w:t xml:space="preserve">  },</w:t>
        <w:br/>
        <w:t xml:space="preserve">  {</w:t>
        <w:br/>
        <w:t xml:space="preserve">    "start_time": "02:08",</w:t>
        <w:br/>
        <w:t xml:space="preserve">    "title": "A person working on a DIY quadcopter or drone.",</w:t>
        <w:br/>
        <w:t xml:space="preserve">    "summary": "The image shows two distinct scenes, one featuring an individual handling an electronic device, which appears to be a small quadcopter or drone. The device is connected to a circuit board with multiple electronic components, suggesting it's undergoing repairs or modification."</w:t>
        <w:br/>
        <w:t xml:space="preserve">  },</w:t>
        <w:br/>
        <w:t xml:space="preserve">  {</w:t>
        <w:br/>
        <w:t xml:space="preserve">    "start_time": "02:09",</w:t>
        <w:br/>
        <w:t xml:space="preserve">    "title": "A person holding a Flysky remote control and working on a DIY quadcopter or drone.",</w:t>
        <w:br/>
        <w:t xml:space="preserve">    "summary": "The image shows a person standing in front of a white surface, holding a black Flysky remote control with red and silver buttons. Their thumb is pressed on the red button, suggesting they may be setting up or adjusting the remote control."</w:t>
        <w:br/>
        <w:t xml:space="preserve">  },</w:t>
        <w:br/>
        <w:t xml:space="preserve">  {</w:t>
        <w:br/>
        <w:t xml:space="preserve">    "start_time": "02:10",</w:t>
        <w:br/>
        <w:t xml:space="preserve">    "title": "A person working on an electronic device.",</w:t>
        <w:br/>
        <w:t xml:space="preserve">    "summary": "The image shows a person holding an electronic device, which appears to be a Flysky radio control. The control, with its silver and black color scheme, features the Flysky logo and the word '4000'."</w:t>
        <w:br/>
        <w:t xml:space="preserve">  },</w:t>
        <w:br/>
        <w:t xml:space="preserve">  {</w:t>
        <w:br/>
        <w:t xml:space="preserve">    "start_time": "02:11",</w:t>
        <w:br/>
        <w:t xml:space="preserve">    "title": "A person working on a DIY quadcopter or drone.",</w:t>
        <w:br/>
        <w:t xml:space="preserve">    "summary": "The image shows two distinct scenes, one featuring an individual handling an electronic device, which appears to be a small quadcopter or drone. The device is connected to a circuit board with multiple electronic components, suggesting it's undergoing repairs or modification."</w:t>
        <w:br/>
        <w:t xml:space="preserve">  },</w:t>
        <w:br/>
        <w:t xml:space="preserve">  {</w:t>
        <w:br/>
        <w:t xml:space="preserve">    "start_time": "02:12",</w:t>
        <w:br/>
        <w:t xml:space="preserve">    "title": "A person holding a Flysky remote control and working on a DIY quadcopter or drone.",</w:t>
        <w:br/>
        <w:t xml:space="preserve">    "summary": "The image shows a person standing in front of a white surface, holding a black Flysky remote control with red and silver buttons. Their thumb is pressed on the red button, suggesting they may be setting up or adjusting the remote control."</w:t>
        <w:br/>
        <w:t xml:space="preserve">  },</w:t>
        <w:br/>
        <w:t xml:space="preserve">  {</w:t>
        <w:br/>
        <w:t xml:space="preserve">    "start_time": "02:13",</w:t>
        <w:br/>
        <w:t xml:space="preserve">    "title": "A person working on an electronic device.",</w:t>
        <w:br/>
        <w:t xml:space="preserve">    "summary": "The image shows a person holding an electronic device, which appears to be a Flysky radio control. The control, with its silver and black color scheme, features the Flysky logo and the word '4000'."</w:t>
        <w:br/>
        <w:t xml:space="preserve">  },</w:t>
        <w:br/>
        <w:t xml:space="preserve">  {</w:t>
        <w:br/>
        <w:t xml:space="preserve">    "start_time": "02:14",</w:t>
        <w:br/>
        <w:t xml:space="preserve">    "title": "A person working on a DIY quadcopter or drone.",</w:t>
        <w:br/>
        <w:t xml:space="preserve">    "summary": "The image shows two distinct scenes, one featuring an individual handling an electronic device, which appears to be a small quadcopter or drone. The device is connected to a circuit board with multiple electronic components, suggesting it's undergoing repairs or modification."</w:t>
        <w:br/>
        <w:t xml:space="preserve">  },</w:t>
        <w:br/>
        <w:t xml:space="preserve">  {</w:t>
        <w:br/>
        <w:t xml:space="preserve">    "start_time": "02:15",</w:t>
        <w:br/>
        <w:t xml:space="preserve">    "title": "A person holding a Flysky remote control and working on a DIY quadcopter or drone.",</w:t>
        <w:br/>
        <w:t xml:space="preserve">    "summary": "The image shows a person standing in front of a white surface, holding a black Flysky remote control with red and silver buttons. Their thumb is pressed on the red button, suggesting they may be setting up or adjusting the remote control."</w:t>
        <w:br/>
        <w:t xml:space="preserve">  },</w:t>
        <w:br/>
        <w:t xml:space="preserve">  {</w:t>
        <w:br/>
        <w:t xml:space="preserve">    "start_time": "02:16",</w:t>
        <w:br/>
        <w:t xml:space="preserve">    "title": "A person working on an electronic device.",</w:t>
        <w:br/>
        <w:t xml:space="preserve">    "summary": "The image shows a person holding an electronic device, which appears to be a Flysky radio control. The control, with its silver and black color scheme, features the Flysky logo and the word '4000'."</w:t>
        <w:br/>
        <w:t xml:space="preserve">  },</w:t>
        <w:br/>
        <w:t xml:space="preserve">  {</w:t>
        <w:br/>
        <w:t xml:space="preserve">    "start_time": "02:17",</w:t>
        <w:br/>
        <w:t xml:space="preserve">    "title": "A person working on a DIY quadcopter or drone.",</w:t>
        <w:br/>
        <w:t xml:space="preserve">    "summary": "The image shows two distinct scenes, one featuring an individual handling an electronic device, which appears to be a small quadcopter or drone. The device is connected to a circuit board with multiple electronic components, suggesting it's undergoing repairs or modification."</w:t>
        <w:br/>
        <w:t xml:space="preserve">  },</w:t>
        <w:br/>
        <w:t xml:space="preserve">  {</w:t>
        <w:br/>
        <w:t xml:space="preserve">    "start_time": "02:18",</w:t>
        <w:br/>
        <w:t xml:space="preserve">    "title": "A person holding a Flysky remote control and working on a DIY quadcopter or drone.",</w:t>
        <w:br/>
        <w:t xml:space="preserve">    "summary": "The image shows a person standing in front of a white surface, holding a black Flysky remote control with red and silver buttons. Their thumb is pressed on the red button, suggesting they may be setting up or adjusting the remote control."</w:t>
        <w:br/>
        <w:t xml:space="preserve">  },</w:t>
        <w:br/>
        <w:t xml:space="preserve">  {</w:t>
        <w:br/>
        <w:t xml:space="preserve">    "start_time": "02:19",</w:t>
        <w:br/>
        <w:t xml:space="preserve">    "title": "A person working on an electronic device.",</w:t>
        <w:br/>
        <w:t xml:space="preserve">    "summary": "The image shows a person holding an electronic device, which appears to be a Flysky radio control. The control, with its silver and black color scheme, features the Flysky logo and the word '4000'."</w:t>
        <w:br/>
        <w:t xml:space="preserve">  },</w:t>
        <w:br/>
        <w:t xml:space="preserve">  {</w:t>
        <w:br/>
        <w:t xml:space="preserve">    "start_time": "02:20",</w:t>
        <w:br/>
        <w:t xml:space="preserve">    "title": "A person working on a DIY quadcopter or drone.",</w:t>
        <w:br/>
        <w:t xml:space="preserve">    "summary": "The image shows two distinct scenes, one featuring an individual handling an electronic device, which appears to be a small quadcopter or drone. The device is connected to a circuit board with multiple electronic components, suggesting it's undergoing repairs or modification."</w:t>
        <w:br/>
        <w:t xml:space="preserve">  },</w:t>
        <w:br/>
        <w:t xml:space="preserve">  {</w:t>
        <w:br/>
        <w:t xml:space="preserve">    "start_time": "02:21",</w:t>
        <w:br/>
        <w:t xml:space="preserve">    "title": "A person holding a Flysky remote control and working on a DIY quadcopter or drone.",</w:t>
        <w:br/>
        <w:t xml:space="preserve">    "summary": "The image shows a person standing in front of a white surface, holding a black Flysky remote control with red and silver buttons. Their thumb is pressed on the red button, suggesting they may be setting up or adjusting the remote control."</w:t>
        <w:br/>
        <w:t xml:space="preserve">  },</w:t>
        <w:br/>
        <w:t xml:space="preserve">  {</w:t>
        <w:br/>
        <w:t xml:space="preserve">    "start_time": "02:22",</w:t>
        <w:br/>
        <w:t xml:space="preserve">    "title": "A person working on an electronic device.",</w:t>
        <w:br/>
        <w:t xml:space="preserve">    "summary": "The image shows a person holding an electronic device, which appears to be a Flysky radio control. The control, with its silver and black color scheme, features the Flysky logo and the word '4000'."</w:t>
        <w:br/>
        <w:t xml:space="preserve">  },</w:t>
        <w:br/>
        <w:t xml:space="preserve">  {</w:t>
        <w:br/>
        <w:t xml:space="preserve">    "start_time": "02:23",</w:t>
        <w:br/>
        <w:t xml:space="preserve">    "title": "A person working on a DIY quadcopter or drone.",</w:t>
        <w:br/>
        <w:t xml:space="preserve">    "summary": "The image shows two distinct scenes, one featuring an individual handling an electronic device, which appears to be a small quadcopter or drone. The device is connected to a circuit board with multiple electronic components, suggesting it's undergoing repairs or modification."</w:t>
        <w:br/>
        <w:t xml:space="preserve">  },</w:t>
        <w:br/>
        <w:t xml:space="preserve">  {</w:t>
        <w:br/>
        <w:t xml:space="preserve">    "start_time": "02:24",</w:t>
        <w:br/>
        <w:t xml:space="preserve">    "title": "A person holding a Flysky remote control and working on a DIY quadcopter or drone.",</w:t>
        <w:br/>
        <w:t xml:space="preserve">    "summary": "The image shows a person standing in front of a white surface, holding a black Flysky remote control with red and silver buttons. Their thumb is pressed on the red button, suggesting they may be setting up or adjusting the remote control."</w:t>
        <w:br/>
        <w:t xml:space="preserve">  },</w:t>
        <w:br/>
        <w:t xml:space="preserve">  {</w:t>
        <w:br/>
        <w:t xml:space="preserve">    "start_time": "02:25",</w:t>
        <w:br/>
        <w:t xml:space="preserve">    "title": "A person working on an electronic device.",</w:t>
        <w:br/>
        <w:t xml:space="preserve">    "summary": "The image shows a person holding an electronic device, which appears to be a Flysky radio control. The control, with its silver and black color scheme, features the Flysky logo and the word '4000'."</w:t>
        <w:br/>
        <w:t xml:space="preserve">  },</w:t>
        <w:br/>
        <w:t xml:space="preserve">  {</w:t>
        <w:br/>
        <w:t xml:space="preserve">    "start_time": "02:26",</w:t>
        <w:br/>
        <w:t xml:space="preserve">    "title": "A person working on a DIY quadcopter or drone.",</w:t>
        <w:br/>
        <w:t xml:space="preserve">    "summary": "The image shows two distinct scenes, one featuring an individual handling an electronic device, which appears to be a small quadcopter or drone. The device is connected to a circuit board with multiple electronic components, suggesting it's undergoing repairs or modification."</w:t>
        <w:br/>
        <w:t xml:space="preserve">  },</w:t>
        <w:br/>
        <w:t xml:space="preserve">  {</w:t>
        <w:br/>
        <w:t xml:space="preserve">    "start_time": "02:27",</w:t>
        <w:br/>
        <w:t xml:space="preserve">    "title": "A person holding a Flysky remote control and working on a DIY quadcopter or drone.",</w:t>
        <w:br/>
        <w:t xml:space="preserve">    "summary": "The image shows a person standing in front of a white surface, holding a black Flysky remote control with red and silver buttons. Their thumb is pressed on the red button, suggesting they may be setting up or adjusting the remote control."</w:t>
        <w:br/>
        <w:t xml:space="preserve">  },</w:t>
        <w:br/>
        <w:t xml:space="preserve">  {</w:t>
        <w:br/>
        <w:t xml:space="preserve">    "start_time": "02:28",</w:t>
        <w:br/>
        <w:t xml:space="preserve">    "title": "A person working on an electronic device.",</w:t>
        <w:br/>
        <w:t xml:space="preserve">    "summary": "The image shows a person holding an electronic device, which appears to be a Flysky radio control. The control, with its silver and black color scheme, features the Flysky logo and the word '4000'."</w:t>
        <w:br/>
        <w:t xml:space="preserve">  },</w:t>
        <w:br/>
        <w:t xml:space="preserve">  {</w:t>
        <w:br/>
        <w:t xml:space="preserve">    "start_time": "02:29",</w:t>
        <w:br/>
        <w:t xml:space="preserve">    "title": "A person working on a DIY quadcopter or drone.",</w:t>
        <w:br/>
        <w:t xml:space="preserve">    "summary": "The image shows two distinct scenes, one featuring an individual handling an electronic device, which appears to be a small quadcopter or drone. The device is connected to a circuit board with multiple electronic components, suggesting it's undergoing repairs or modification."</w:t>
        <w:br/>
        <w:t xml:space="preserve">  },</w:t>
        <w:br/>
        <w:t xml:space="preserve">  {</w:t>
        <w:br/>
        <w:t xml:space="preserve">    "start_time": "02:30",</w:t>
        <w:br/>
        <w:t xml:space="preserve">    "title": "A person holding a Flysky remote control and working on a DIY quadcopter or drone.",</w:t>
        <w:br/>
        <w:t xml:space="preserve">    "summary": "The image shows a person standing in front of a white surface, holding a black Flysky remote control with red and silver buttons. Their thumb is pressed on the red button, suggesting they may be setting up or adjusting the remote control."</w:t>
        <w:br/>
        <w:t xml:space="preserve">  },</w:t>
        <w:br/>
        <w:t xml:space="preserve">  {</w:t>
        <w:br/>
        <w:t xml:space="preserve">    "start_time": "02:31",</w:t>
        <w:br/>
        <w:t xml:space="preserve">    "title": "A person working on an electronic device.",</w:t>
        <w:br/>
        <w:t xml:space="preserve">    "summary": "The image shows a person holding an electronic device, which appears to be a Flysky radio control. The control, with its silver and black color scheme, features the Flysky logo and the word '4000'."</w:t>
        <w:br/>
        <w:t xml:space="preserve">  },</w:t>
        <w:br/>
        <w:t xml:space="preserve">  {</w:t>
        <w:br/>
        <w:t xml:space="preserve">    "start_time": "02:32",</w:t>
        <w:br/>
        <w:t xml:space="preserve">    "title": "A person working on a DIY quadcopter or drone.",</w:t>
        <w:br/>
        <w:t xml:space="preserve">    "summary": "The image shows two distinct scenes, one featuring an individual handling an electronic device, which appears to be a small quadcopter or drone. The device is connected to a circuit board with multiple electronic components, suggesting it's undergoing repairs or modification."</w:t>
        <w:br/>
        <w:t xml:space="preserve">  },</w:t>
        <w:br/>
        <w:t xml:space="preserve">  {</w:t>
        <w:br/>
        <w:t xml:space="preserve">    "start_time": "02:33",</w:t>
        <w:br/>
        <w:t xml:space="preserve">    "title": "A person holding a Flysky remote control and working on a DIY quadcopter or drone.",</w:t>
        <w:br/>
        <w:t xml:space="preserve">    "summary": "The image shows a person standing in front of a white surface, holding a black Flysky remote control with red and silver buttons. Their thumb is pressed on the red button, suggesting they may be setting up or adjusting the remote control."</w:t>
        <w:br/>
        <w:t xml:space="preserve">  },</w:t>
        <w:br/>
        <w:t xml:space="preserve">  {</w:t>
        <w:br/>
        <w:t xml:space="preserve">    "start_time": "02:34",</w:t>
        <w:br/>
        <w:t xml:space="preserve">    "title": "A person working on an electronic device.",</w:t>
        <w:br/>
        <w:t xml:space="preserve">    "summary": "The image shows a person holding an electronic device, which appears to be a Flysky radio control. The control, with its silver and black color scheme, features the Flysky logo and the word '4000'."</w:t>
        <w:br/>
        <w:t xml:space="preserve">  },</w:t>
        <w:br/>
        <w:t xml:space="preserve">  {</w:t>
        <w:br/>
        <w:t xml:space="preserve">    "start_time": "02:35",</w:t>
        <w:br/>
        <w:t xml:space="preserve">    "title": "A person working on a DIY quadcopter or drone.",</w:t>
        <w:br/>
        <w:t xml:space="preserve">    "summary": "The image shows two distinct scenes, one featuring an individual handling an electronic device, which appears to be a small quadcopter or drone. The device is connected to a circuit board with multiple electronic components, suggesting it's undergoing repairs or modification."</w:t>
        <w:br/>
        <w:t xml:space="preserve">  },</w:t>
        <w:br/>
        <w:t xml:space="preserve">  {</w:t>
        <w:br/>
        <w:t xml:space="preserve">    "start_time": "02:36",</w:t>
        <w:br/>
        <w:t xml:space="preserve">    "title": "A person holding a Flysky remote control and working on a DIY quadcopter or drone.",</w:t>
        <w:br/>
        <w:t xml:space="preserve">    "summary": "The image shows a person standing in front of a white surface, holding a black Flysky remote control with red and silver buttons. Their thumb is pressed on the red button, suggesting they may be setting up or adjusting the remote control."</w:t>
        <w:br/>
        <w:t xml:space="preserve">  },</w:t>
        <w:br/>
        <w:t xml:space="preserve">  {</w:t>
        <w:br/>
        <w:t xml:space="preserve">    "start_time": "02:37",</w:t>
        <w:br/>
        <w:t xml:space="preserve">    "title": "A person working on an electronic device.",</w:t>
        <w:br/>
        <w:t xml:space="preserve">    "summary": "The image shows a person holding an electronic device, which appears to be a Flysky radio control. The control, with its silver and black color scheme, features the Flysky logo and the word '4000'."</w:t>
        <w:br/>
        <w:t xml:space="preserve">  },</w:t>
        <w:br/>
        <w:t xml:space="preserve">  {</w:t>
        <w:br/>
        <w:t xml:space="preserve">    "start_time": "02:38",</w:t>
        <w:br/>
        <w:t xml:space="preserve">    "title": "A person working on a DIY quadcopter or drone.",</w:t>
        <w:br/>
        <w:t xml:space="preserve">    "summary": "The image shows two distinct scenes, one featuring an individual handling an electronic device, which appears to be a small quadcopter or drone. The device is connected to a circuit board with multiple electronic components, suggesting it's undergoing repairs or modification."</w:t>
        <w:br/>
        <w:t xml:space="preserve">  },</w:t>
        <w:br/>
        <w:t xml:space="preserve">  {</w:t>
        <w:br/>
        <w:t xml:space="preserve">    "start_time": "02:39",</w:t>
        <w:br/>
        <w:t xml:space="preserve">    "title": "A person holding a Flysky remote control and working on a DIY quadcopter or drone.",</w:t>
        <w:br/>
        <w:t xml:space="preserve">    "summary": "The image shows a person standing in front of a white surface, holding a black Flysky remote control with red and silver buttons. Their thumb is pressed on the red button, suggesting they may be setting up or adjusting the remote control."</w:t>
        <w:br/>
        <w:t xml:space="preserve">  },</w:t>
        <w:br/>
        <w:t xml:space="preserve">  {</w:t>
        <w:br/>
        <w:t xml:space="preserve">    "start_time": "02:40",</w:t>
        <w:br/>
        <w:t xml:space="preserve">    "title": "A person working on an electronic device.",</w:t>
        <w:br/>
        <w:t xml:space="preserve">    "summary": "The image shows a person holding an electronic device, which appears to be a Flysky radio control. The control, with its silver and black color scheme, features the Flysky logo and the word '4000'."</w:t>
        <w:br/>
        <w:t xml:space="preserve">  },</w:t>
        <w:br/>
        <w:t xml:space="preserve">  {</w:t>
        <w:br/>
        <w:t xml:space="preserve">    "start_time": "02:41",</w:t>
        <w:br/>
        <w:t xml:space="preserve">    "title": "A person working on a DIY quadcopter or drone.",</w:t>
        <w:br/>
        <w:t xml:space="preserve">    "summary": "The image shows two distinct scenes, one featuring an individual handling an electronic device, which appears to be a small quadcopter or drone. The device is connected to a circuit board with multiple electronic components, suggesting it's undergoing repairs or modification."</w:t>
        <w:br/>
        <w:t xml:space="preserve">  },</w:t>
        <w:br/>
        <w:t xml:space="preserve">  {</w:t>
        <w:br/>
        <w:t xml:space="preserve">    "start_time": "02:42",</w:t>
        <w:br/>
        <w:t xml:space="preserve">    "title": "A person holding a Flysky remote control and working on a DIY quadcopter or drone.",</w:t>
        <w:br/>
        <w:t xml:space="preserve">    "summary": "The image shows a person standing in front of a white surface, holding a black Flysky remote control with red and silver buttons. Their thumb is pressed on the red button, suggesting they may be setting up or adjusting the remote control."</w:t>
        <w:br/>
        <w:t xml:space="preserve">  },</w:t>
        <w:br/>
        <w:t xml:space="preserve">  {</w:t>
        <w:br/>
        <w:t xml:space="preserve">    "start_time": "02:43",</w:t>
        <w:br/>
        <w:t xml:space="preserve">    "title": "A person working on an electronic device.",</w:t>
        <w:br/>
        <w:t xml:space="preserve">    "summary": "The image shows a person holding an electronic device, which appears to be a Flysky radio control. The control, with its silver and black color scheme, features the Flysky logo and the word '4000'."</w:t>
        <w:br/>
        <w:t xml:space="preserve">  },</w:t>
        <w:br/>
        <w:t xml:space="preserve">  {</w:t>
        <w:br/>
        <w:t xml:space="preserve">    "start_time": "02:44",</w:t>
        <w:br/>
        <w:t xml:space="preserve">    "title": "A person working on a DIY quadcopter or drone.",</w:t>
        <w:br/>
        <w:t xml:space="preserve">    "summary": "The image shows two distinct scenes, one featuring an individual handling an electronic device, which appears to be a small quadcopter or drone. The device is connected to a circuit board with multiple electronic components, suggesting it's undergoing repairs or modification."</w:t>
        <w:br/>
        <w:t xml:space="preserve">  },</w:t>
        <w:br/>
        <w:t xml:space="preserve">  {</w:t>
        <w:br/>
        <w:t xml:space="preserve">    "start_time": "02:45",</w:t>
        <w:br/>
        <w:t xml:space="preserve">    "title": "A person holding a Flysky remote control and working on a DIY quadcopter or drone.",</w:t>
        <w:br/>
        <w:t xml:space="preserve">    "summary": "The image shows a person standing in front of a white surface, holding a black Flysky remote control with red and silver buttons. Their thumb is pressed on the red button, suggesting they may be setting up or adjusting the remote control."</w:t>
        <w:br/>
        <w:t xml:space="preserve">  },</w:t>
        <w:br/>
        <w:t xml:space="preserve">  {</w:t>
        <w:br/>
        <w:t xml:space="preserve">    "start_time": "02:46",</w:t>
        <w:br/>
        <w:t xml:space="preserve">    "title": "A person working on an electronic device.",</w:t>
        <w:br/>
        <w:t xml:space="preserve">    "summary": "The image shows a person holding an electronic device, which appears to be a Flysky radio control. The control, with its silver and black color scheme, features the Flysky logo and the word '4000'."</w:t>
        <w:br/>
        <w:t xml:space="preserve">  },</w:t>
        <w:br/>
        <w:t xml:space="preserve">  {</w:t>
        <w:br/>
        <w:t xml:space="preserve">    "start_time": "02:47",</w:t>
        <w:br/>
        <w:t xml:space="preserve">    "title": "A person working on a DIY quadcopter or drone.",</w:t>
        <w:br/>
        <w:t xml:space="preserve">    "summary": "The image shows two distinct scenes, one featuring an individual handling an electronic device, which appears to be a small quadcopter or drone. The device is connected to a circuit board with multiple electronic components, suggesting it's undergoing repairs or modification."</w:t>
        <w:br/>
        <w:t xml:space="preserve">  },</w:t>
        <w:br/>
        <w:t xml:space="preserve">  {</w:t>
        <w:br/>
        <w:t xml:space="preserve">    "start_time": "02:48",</w:t>
        <w:br/>
        <w:t xml:space="preserve">    "title": "A person holding a Flysky remote control and working on a DIY quadcopter or drone.",</w:t>
        <w:br/>
        <w:t xml:space="preserve">    "summary": "The image shows a person standing in front of a white surface, holding a black Flysky remote control with red and silver buttons. Their thumb is pressed on the red button, suggesting they may be setting up or adjusting the remote control."</w:t>
        <w:br/>
        <w:t xml:space="preserve">  },</w:t>
        <w:br/>
        <w:t xml:space="preserve">  {</w:t>
        <w:br/>
        <w:t xml:space="preserve">    "start_time": "02:49",</w:t>
        <w:br/>
        <w:t xml:space="preserve">    "title": "A person working on an electronic device.",</w:t>
        <w:br/>
        <w:t xml:space="preserve">    "summary": "The image shows a person holding an electronic device, which appears to be a Flysky radio control. The control, with its silver and black color scheme, features the Flysky logo and the word '4000'."</w:t>
        <w:br/>
        <w:t xml:space="preserve">  },</w:t>
        <w:br/>
        <w:t xml:space="preserve">  {</w:t>
        <w:br/>
        <w:t xml:space="preserve">    "start_time": "02:50",</w:t>
        <w:br/>
        <w:t xml:space="preserve">    "title": "A person working on a DIY quadcopter or drone.",</w:t>
        <w:br/>
        <w:t xml:space="preserve">    "summary": "The image shows two distinct scenes, one featuring an individual handling an electronic device, which appears to be a small quadcopter or drone. The device is connected to a circuit board with multiple electronic components, suggesting it's undergoing repairs or modification."</w:t>
        <w:br/>
        <w:t xml:space="preserve">  },</w:t>
        <w:br/>
        <w:t xml:space="preserve">  {</w:t>
        <w:br/>
        <w:t xml:space="preserve">    "start_time": "02:51",</w:t>
        <w:br/>
        <w:t xml:space="preserve">    "title": "A person holding a Flysky remote control and working on a DIY quadcopter or drone.",</w:t>
        <w:br/>
        <w:t xml:space="preserve">    "summary": "The image shows a person standing in front of a white surface, holding a black Flysky remote control with red and silver buttons. Their thumb is pressed on the red button, suggesting they may be setting up or adjusting the remote control."</w:t>
        <w:br/>
        <w:t xml:space="preserve">  },</w:t>
        <w:br/>
        <w:t xml:space="preserve">  {</w:t>
        <w:br/>
        <w:t xml:space="preserve">    "start_time": "02:52",</w:t>
        <w:br/>
        <w:t xml:space="preserve">    "title": "A person working on an electronic device.",</w:t>
        <w:br/>
        <w:t xml:space="preserve">    "summary": "The image shows a person holding an electronic device, which appears to be a Flysky radio control. The control, with its silver and black color scheme, features the Flysky logo and the word '4000'."</w:t>
        <w:br/>
        <w:t xml:space="preserve">  },</w:t>
        <w:br/>
        <w:t xml:space="preserve">  {</w:t>
        <w:br/>
        <w:t xml:space="preserve">    "start_time": "02:53",</w:t>
        <w:br/>
        <w:t xml:space="preserve">    "title": "A person working on a DIY quadcopter or drone.",</w:t>
        <w:br/>
        <w:t xml:space="preserve">    "summary": "The image shows two distinct scenes, one featuring an individual handling an electronic device, which appears to be a small quadcopter or drone. The device is connected to a circuit board with multiple electronic components, suggesting it's undergoing repairs or modification."</w:t>
        <w:br/>
        <w:t xml:space="preserve">  },</w:t>
        <w:br/>
        <w:t xml:space="preserve">  {</w:t>
        <w:br/>
        <w:t xml:space="preserve">    "start_time": "02:54",</w:t>
        <w:br/>
        <w:t xml:space="preserve">    "title": "A person holding a Flysky remote control and working on a DIY quadcopter or drone.",</w:t>
        <w:br/>
        <w:t xml:space="preserve">    "summary": "The image shows a person standing in front of a white surface, holding a black Flysky remote control with red and silver buttons. Their thumb is pressed on the red button, suggesting they may be setting up or adjusting the remote control."</w:t>
        <w:br/>
        <w:t xml:space="preserve">  },</w:t>
        <w:br/>
        <w:t xml:space="preserve">  {</w:t>
        <w:br/>
        <w:t xml:space="preserve">    "start_time": "02:55",</w:t>
        <w:br/>
        <w:t xml:space="preserve">    "title": "A person working on an electronic device.",</w:t>
        <w:br/>
        <w:t xml:space="preserve">    "summary": "The image shows a person holding an electronic device, which appears to be a Flysky radio control. The control, with its silver and black color scheme, features the Flysky logo and the word '4000'."</w:t>
        <w:br/>
        <w:t xml:space="preserve">  },</w:t>
        <w:br/>
        <w:t xml:space="preserve">  {</w:t>
        <w:br/>
        <w:t xml:space="preserve">    "start_time": "02:56",</w:t>
        <w:br/>
        <w:t xml:space="preserve">    "title": "A person working on a DIY quadcopter or drone.",</w:t>
        <w:br/>
        <w:t xml:space="preserve">    "summary": "The image shows two distinct scenes, one featuring an individual handling an electronic device, which appears to be a small quadcopter or drone. The device is connected to a circuit board with multiple electronic components, suggesting it's undergoing repairs or modification."</w:t>
        <w:br/>
        <w:t xml:space="preserve">  },</w:t>
        <w:br/>
        <w:t xml:space="preserve">  {</w:t>
        <w:br/>
        <w:t xml:space="preserve">    "start_time": "02:57",</w:t>
        <w:br/>
        <w:t xml:space="preserve">    "title": "A person holding a Flysky remote control and working on a DIY quadcopter or drone.",</w:t>
        <w:br/>
        <w:t xml:space="preserve">    "summary": "The image shows a person standing in front of a white surface, holding a black Flysky remote control with red and silver buttons. Their thumb is pressed on the red button, suggesting they may be setting up or adjusting the remote control."</w:t>
        <w:br/>
        <w:t xml:space="preserve">  },</w:t>
        <w:br/>
        <w:t xml:space="preserve">  {</w:t>
        <w:br/>
        <w:t xml:space="preserve">    "start_time": "02:58",</w:t>
        <w:br/>
        <w:t xml:space="preserve">    "title": "A person working on an electronic device.",</w:t>
        <w:br/>
        <w:t xml:space="preserve">    "summary": "The image shows a person holding an electronic device, which appears to be a Flysky radio control. The control, with its silver and black color scheme, features the Flysky logo and the word '4000'."</w:t>
        <w:br/>
        <w:t xml:space="preserve">  },</w:t>
        <w:br/>
        <w:t xml:space="preserve">  {</w:t>
        <w:br/>
        <w:t xml:space="preserve">    "start_time": "02:59",</w:t>
        <w:br/>
        <w:t xml:space="preserve">    "title": "A person working on a DIY quadcopter or drone.",</w:t>
        <w:br/>
        <w:t xml:space="preserve">    "summary": "The image shows two distinct scenes, one featuring an individual handling an electronic device, which appears to be a small quadcopter or drone. The device is connected to a circuit board with multiple electronic components, suggesting it's undergoing repairs or modification."</w:t>
        <w:br/>
        <w:t xml:space="preserve">  },</w:t>
        <w:br/>
        <w:t xml:space="preserve">  {</w:t>
        <w:br/>
        <w:t xml:space="preserve">    "start_time": "03:00",</w:t>
        <w:br/>
        <w:t xml:space="preserve">    "title": "A person holding a Flysky remote control and working on a DIY quadcopter or drone.",</w:t>
        <w:br/>
        <w:t xml:space="preserve">    "summary": "The image shows a person standing in front of a white surface, holding a black Flysky remote control with red and silver buttons. Their thumb is pressed on the red button, suggesting they may be setting up or adjusting the remote control."</w:t>
        <w:br/>
        <w:t xml:space="preserve">  },</w:t>
        <w:br/>
        <w:t xml:space="preserve">  {</w:t>
        <w:br/>
        <w:t xml:space="preserve">    "start_time": "03:01",</w:t>
        <w:br/>
        <w:t xml:space="preserve">    "title": "A person working on an electronic device.",</w:t>
        <w:br/>
        <w:t xml:space="preserve">    "summary": "The image shows a person holding an electronic device, which appears to be a Flysky radio control. The control, with its silver and black color scheme, features the Flysky logo and the word '4000'."</w:t>
        <w:br/>
        <w:t xml:space="preserve">  },</w:t>
        <w:br/>
        <w:t xml:space="preserve">  {</w:t>
        <w:br/>
        <w:t xml:space="preserve">    "start_time": "03:02",</w:t>
        <w:br/>
        <w:t xml:space="preserve">    "title": "A person working on a DIY quadcopter or drone.",</w:t>
        <w:br/>
        <w:t xml:space="preserve">    "summary": "The image shows two distinct scenes, one featuring an individual handling an electronic device, which appears to be a small quadcopter or drone. The device is connected to a circuit board with multiple electronic components, suggesting it's undergoing repairs or modification."</w:t>
        <w:br/>
        <w:t xml:space="preserve">  },</w:t>
        <w:br/>
        <w:t xml:space="preserve">  {</w:t>
        <w:br/>
        <w:t xml:space="preserve">    "start_time": "03:03",</w:t>
        <w:br/>
        <w:t xml:space="preserve">    "title": "A person holding a Flysky remote control and working on a DIY quadcopter or drone.",</w:t>
        <w:br/>
        <w:t xml:space="preserve">    "summary": "The image shows a person standing in front of a white surface, holding a black Flysky remote control with red and silver buttons. Their thumb is pressed on the red button, suggesting they may be setting up or adjusting the remote control."</w:t>
        <w:br/>
        <w:t xml:space="preserve">  },</w:t>
        <w:br/>
        <w:t xml:space="preserve">  {</w:t>
        <w:br/>
        <w:t xml:space="preserve">    "start_time": "03:04",</w:t>
        <w:br/>
        <w:t xml:space="preserve">    "title": "A person working on an electronic device.",</w:t>
        <w:br/>
        <w:t xml:space="preserve">    "summary": "The image shows a person holding an electronic device, which appears to be a Flysky radio control. The control, with its silver and black color scheme, features the Flysky logo and the word '4000'."</w:t>
        <w:br/>
        <w:t xml:space="preserve">  },</w:t>
        <w:br/>
        <w:t xml:space="preserve">  {</w:t>
        <w:br/>
        <w:t xml:space="preserve">    "start_time": "03:05",</w:t>
        <w:br/>
        <w:t xml:space="preserve">    "title": "A person working on a DIY quadcopter or drone.",</w:t>
        <w:br/>
        <w:t xml:space="preserve">    "summary": "The image shows two distinct scenes, one featuring an individual handling an electronic device, which appears to be a small quadcopter or drone. The device is connected to a circuit board with multiple electronic components, suggesting it's undergoing repairs or modification."</w:t>
        <w:br/>
        <w:t xml:space="preserve">  },</w:t>
        <w:br/>
        <w:t xml:space="preserve">  {</w:t>
        <w:br/>
        <w:t xml:space="preserve">    "start_time": "03:06",</w:t>
        <w:br/>
        <w:t xml:space="preserve">    "title": "A person holding a Flysky remote control and working on a DIY quadcopter or drone.",</w:t>
        <w:br/>
        <w:t xml:space="preserve">    "summary": "The image shows a person standing in front of a white surface, holding a black Flysky remote control with red and silver buttons. Their thumb is pressed on the red button, suggesting they may be setting up or adjusting the remote control."</w:t>
        <w:br/>
        <w:t xml:space="preserve">  },</w:t>
        <w:br/>
        <w:t xml:space="preserve">  {</w:t>
        <w:br/>
        <w:t xml:space="preserve">    "start_time": "03:07",</w:t>
        <w:br/>
        <w:t xml:space="preserve">    "title": "A person working on an electronic device.",</w:t>
        <w:br/>
        <w:t xml:space="preserve">    "summary": "The image shows a person holding an electronic device, which appears to be a Flysky radio control. The control, with its silver and black color scheme, features the Flysky logo and the word '4000'."</w:t>
        <w:br/>
        <w:t xml:space="preserve">  },</w:t>
        <w:br/>
        <w:t xml:space="preserve">  {</w:t>
        <w:br/>
        <w:t xml:space="preserve">    "start_time": "03:08",</w:t>
        <w:br/>
        <w:t xml:space="preserve">    "title": "A person working on a DIY quadcopter or drone.",</w:t>
        <w:br/>
        <w:t xml:space="preserve">    "summary": "The image shows two distinct scenes, one featuring an individual handling an electronic device, which appears to be a small quadcopter or drone. The device is connected to a circuit board with multiple electronic components, suggesting it's undergoing repairs or modification."</w:t>
        <w:br/>
        <w:t xml:space="preserve">  },</w:t>
        <w:br/>
        <w:t xml:space="preserve">  {</w:t>
        <w:br/>
        <w:t xml:space="preserve">    "start_time": "03:09",</w:t>
        <w:br/>
        <w:t xml:space="preserve">    "title": "A person holding a Flysky remote control and working on a DIY quadcopter or drone.",</w:t>
        <w:br/>
        <w:t xml:space="preserve">    "summary": "The image shows a person standing in front of a white surface, holding a black Flysky remote control with red and silver buttons. Their thumb is pressed on the red button, suggesting they may be setting up or adjusting the remote control."</w:t>
        <w:br/>
        <w:t xml:space="preserve">  },</w:t>
        <w:br/>
        <w:t xml:space="preserve">  {</w:t>
        <w:br/>
        <w:t xml:space="preserve">    "start_time": "03:10",</w:t>
        <w:br/>
        <w:t xml:space="preserve">    "title": "A person working on an electronic device.",</w:t>
        <w:br/>
        <w:t xml:space="preserve">    "summary": "The image shows a person holding an electronic device, which appears to be a Flysky radio control. The control, with its silver and black color scheme, features the Flysky logo and the word '4000'."</w:t>
        <w:br/>
        <w:t xml:space="preserve">  },</w:t>
        <w:br/>
        <w:t xml:space="preserve">  {</w:t>
        <w:br/>
        <w:t xml:space="preserve">    "start_time": "03:11",</w:t>
        <w:br/>
        <w:t xml:space="preserve">    "title": "A person working on a DIY quadcopter or drone.",</w:t>
        <w:br/>
        <w:t xml:space="preserve">    "summary": "The image shows two distinct scenes, one featuring an individual handling an electronic device, which appears to be a small quadcopter or drone. The device is connected to a circuit board with multiple electronic components, suggesting it's undergoing repairs or modification."</w:t>
        <w:br/>
        <w:t xml:space="preserve">  },</w:t>
        <w:br/>
        <w:t xml:space="preserve">  {</w:t>
        <w:br/>
        <w:t xml:space="preserve">    "start_time": "03:12",</w:t>
        <w:br/>
        <w:t xml:space="preserve">    "title": "A person holding a Flysky remote control and working on a DIY quadcopter or drone.",</w:t>
        <w:br/>
        <w:t xml:space="preserve">    "summary": "The image shows a person standing in front of a white surface, holding a black Flysky remote control with red and silver buttons. Their thumb is pressed on the red button, suggesting they may be setting up or adjusting the remote control."</w:t>
        <w:br/>
        <w:t xml:space="preserve">  },</w:t>
        <w:br/>
        <w:t xml:space="preserve">  {</w:t>
        <w:br/>
        <w:t xml:space="preserve">    "start_time": "03:13",</w:t>
        <w:br/>
        <w:t xml:space="preserve">    "title": "A person working on an electronic device.",</w:t>
        <w:br/>
        <w:t xml:space="preserve">    "summary": "The image shows a person holding an electronic device, which appears to be a Flysky radio control. The control, with its silver and black color scheme, features the Flysky logo and the word '4000'."</w:t>
        <w:br/>
        <w:t xml:space="preserve">  },</w:t>
        <w:br/>
        <w:t xml:space="preserve">  {</w:t>
        <w:br/>
        <w:t xml:space="preserve">    "start_time": "03:14",</w:t>
        <w:br/>
        <w:t xml:space="preserve">    "title": "A person working on a DIY quadcopter or drone.",</w:t>
        <w:br/>
        <w:t xml:space="preserve">    "summary": "The image shows two distinct scenes, one featuring an individual handling an electronic device, which appears to be a small quadcopter or drone. The device is connected to a circuit board with multiple electronic components, suggesting it's undergoing repairs or modification."</w:t>
        <w:br/>
        <w:t xml:space="preserve">  },</w:t>
        <w:br/>
        <w:t xml:space="preserve">  {</w:t>
        <w:br/>
        <w:t xml:space="preserve">    "start_time": "03:15",</w:t>
        <w:br/>
        <w:t xml:space="preserve">    "title": "A person holding a Flysky remote control and working on a DIY quadcopter or drone.",</w:t>
        <w:br/>
        <w:t xml:space="preserve">    "summary": "The image shows a person standing in front of a white surface, holding a black Flysky remote control with red and silver buttons. Their thumb is pressed on the red button, suggesting they may be setting up or adjusting the remote control."</w:t>
        <w:br/>
        <w:t xml:space="preserve">  },</w:t>
        <w:br/>
        <w:t xml:space="preserve">  {</w:t>
        <w:br/>
        <w:t xml:space="preserve">    "start_time": "03:16",</w:t>
        <w:br/>
        <w:t xml:space="preserve">    "title": "A person working on an electronic device.",</w:t>
        <w:br/>
        <w:t xml:space="preserve">    "summary": "The image shows a person holding an electronic device, which appears to be a Flysky radio control. The control, with its silver and black color scheme, features the Flysky logo and the word '4000'."</w:t>
        <w:br/>
        <w:t xml:space="preserve">  },</w:t>
        <w:br/>
        <w:t xml:space="preserve">  {</w:t>
        <w:br/>
        <w:t xml:space="preserve">    "start_time": "03:17",</w:t>
        <w:br/>
        <w:t xml:space="preserve">    "title": "A person working on a DIY quadcopter or drone.",</w:t>
        <w:br/>
        <w:t xml:space="preserve">    "summary": "The image shows two distinct scenes, one featuring an individual handling an electronic device, which appears to be a small quadcopter or drone. The device is connected to a circuit board with multiple electronic components, suggesting it's undergoing repairs or modification."</w:t>
        <w:br/>
        <w:t xml:space="preserve">  },</w:t>
        <w:br/>
        <w:t xml:space="preserve">  {</w:t>
        <w:br/>
        <w:t xml:space="preserve">    "start_time": "03:18",</w:t>
        <w:br/>
        <w:t xml:space="preserve">    "title": "A person holding a Flysky remote control and working on a DIY quadcopter or drone.",</w:t>
        <w:br/>
        <w:t xml:space="preserve">    "summary": "The image shows a person standing in front of a white surface, holding a black Flysky remote control with red and silver buttons. Their thumb is pressed on the red button, suggesting they may be setting up or adjusting the remote control."</w:t>
        <w:br/>
        <w:t xml:space="preserve">  },</w:t>
        <w:br/>
        <w:t xml:space="preserve">  {</w:t>
        <w:br/>
        <w:t xml:space="preserve">    "start_time": "03:19",</w:t>
        <w:br/>
        <w:t xml:space="preserve">    "title": "A person working on an electronic device.",</w:t>
        <w:br/>
        <w:t xml:space="preserve">    "summary": "The image shows a person holding an electronic device, which appears to be a Flysky radio control. The control, with its silver and black color scheme, features the Flysky logo and the word '4000'."</w:t>
        <w:br/>
        <w:t xml:space="preserve">  },</w:t>
        <w:br/>
        <w:t xml:space="preserve">  {</w:t>
        <w:br/>
        <w:t xml:space="preserve">    "start_time": "03:20",</w:t>
        <w:br/>
        <w:t xml:space="preserve">    "title": "A person working on a DIY quadcopter or drone.",</w:t>
        <w:br/>
        <w:t xml:space="preserve">    "summary": "The image shows two distinct scenes, one featuring an individual handling an electronic device, which appears to be a small quadcopter or drone. The device is connected to a circuit board with multiple electronic components, suggesting it's undergoing repairs or modification."</w:t>
        <w:br/>
        <w:t xml:space="preserve">  },</w:t>
        <w:br/>
        <w:t xml:space="preserve">  {</w:t>
        <w:br/>
        <w:t xml:space="preserve">    "start_time": "03:21",</w:t>
        <w:br/>
        <w:t xml:space="preserve">    "title": "A person holding a Flysky remote control and working on a DIY quadcopter or drone.",</w:t>
        <w:br/>
        <w:t xml:space="preserve">    "summary": "The image shows a person standing in front of a white surface, holding a black Flysky remote control with red and silver buttons. Their thumb is pressed on the red button, suggesting they may be setting up or adjusting the remote control."</w:t>
        <w:br/>
        <w:t xml:space="preserve">  },</w:t>
        <w:br/>
        <w:t xml:space="preserve">  {</w:t>
        <w:br/>
        <w:t xml:space="preserve">    "start_time": "03:22",</w:t>
        <w:br/>
        <w:t xml:space="preserve">    "title": "A person working on an electronic device.",</w:t>
        <w:br/>
        <w:t xml:space="preserve">    "summary": "The image shows a person holding an electronic device, which appears to be a Flysky radio control. The control, with its silver and black color scheme, features the Flysky logo and the word '4000'."</w:t>
        <w:br/>
        <w:t xml:space="preserve">  },</w:t>
        <w:br/>
        <w:t xml:space="preserve">  {</w:t>
        <w:br/>
        <w:t xml:space="preserve">    "start_time": "03:23",</w:t>
        <w:br/>
        <w:t xml:space="preserve">    "title": "A person working on a DIY quadcopter or drone.",</w:t>
        <w:br/>
        <w:t xml:space="preserve">    "summary": "The image shows two distinct scenes, one featuring an individual handling an electronic device, which appears to be a small quadcopter or drone. The device is connected to a circuit board with multiple electronic components, suggesting it's undergoing repairs or modification."</w:t>
        <w:br/>
        <w:t xml:space="preserve">  },</w:t>
        <w:br/>
        <w:t xml:space="preserve">  {</w:t>
        <w:br/>
        <w:t xml:space="preserve">    "start_time": "03:24",</w:t>
        <w:br/>
        <w:t xml:space="preserve">    "title": "A person holding a Flysky remote control and working on a DIY quadcopter or drone.",</w:t>
        <w:br/>
        <w:t xml:space="preserve">    "summary": "The image shows a person standing in front of a white surface, holding a black Flysky remote control with red and silver buttons. Their thumb is pressed on the red button, suggesting they may be setting up or adjusting the remote control."</w:t>
        <w:br/>
        <w:t xml:space="preserve">  },</w:t>
        <w:br/>
        <w:t xml:space="preserve">  {</w:t>
        <w:br/>
        <w:t xml:space="preserve">    "start_time": "03:25",</w:t>
        <w:br/>
        <w:t xml:space="preserve">    "title": "A person working on an electronic device.",</w:t>
        <w:br/>
        <w:t xml:space="preserve">    "summary": "The image shows a person holding an electronic device, which appears to be a Flysky radio control. The control, with its silver and black color scheme, features the Flysky logo and the word '4000'."</w:t>
        <w:br/>
        <w:t xml:space="preserve">  },</w:t>
        <w:br/>
        <w:t xml:space="preserve">  {</w:t>
        <w:br/>
        <w:t xml:space="preserve">    "start_time": "03:26",</w:t>
        <w:br/>
        <w:t xml:space="preserve">    "title": "A person working on a DIY quadcopter or drone.",</w:t>
        <w:br/>
        <w:t xml:space="preserve">    "summary": "The image shows two distinct scenes, one featuring an individual handling an electronic device, which appears to be a small quadcopter or drone. The device is connected to a circuit board with multiple electronic components, suggesting it's undergoing repairs or modification."</w:t>
        <w:br/>
        <w:t xml:space="preserve">  },</w:t>
        <w:br/>
        <w:t xml:space="preserve">  {</w:t>
        <w:br/>
        <w:t xml:space="preserve">    "start_time": "03:27",</w:t>
        <w:br/>
        <w:t xml:space="preserve">    "title": "A person holding a Flysky remote control and working on a DIY quadcopter or drone.",</w:t>
        <w:br/>
        <w:t xml:space="preserve">    "summary": "The image shows a person standing in front of a white surface, holding a black Flysky remote control with red and silver buttons. Their thumb is pressed on the red button, suggesting they may be setting up or adjusting the remote control."</w:t>
        <w:br/>
        <w:t xml:space="preserve">  },</w:t>
        <w:br/>
        <w:t xml:space="preserve">  {</w:t>
        <w:br/>
        <w:t xml:space="preserve">    "start_time": "03:28",</w:t>
        <w:br/>
        <w:t xml:space="preserve">    "title": "A person working on an electronic device.",</w:t>
        <w:br/>
        <w:t xml:space="preserve">    "summary": "The image shows a person holding an electronic device, which appears to be a Flysky radio control. The control, with its silver and black color scheme, features the Flysky logo and the word '4000'."</w:t>
        <w:br/>
        <w:t xml:space="preserve">  },</w:t>
        <w:br/>
        <w:t xml:space="preserve">  {</w:t>
        <w:br/>
        <w:t xml:space="preserve">    "start_time": "03:29",</w:t>
        <w:br/>
        <w:t xml:space="preserve">    "title": "A person working on a DIY quadcopter or drone.",</w:t>
        <w:br/>
        <w:t xml:space="preserve">    "summary": "The image shows two distinct scenes, one featuring an individual handling an electronic device, which appears to be a small quadcopter or drone. The device is connected to a circuit board with multiple electronic components, suggesting it's undergoing repairs or modification."</w:t>
        <w:br/>
        <w:t xml:space="preserve">  },</w:t>
        <w:br/>
        <w:t xml:space="preserve">  {</w:t>
        <w:br/>
        <w:t xml:space="preserve">    "start_time": "03:30",</w:t>
        <w:br/>
        <w:t xml:space="preserve">    "title": "A person holding a Flysky remote control and working on a DIY quadcopter or drone.",</w:t>
        <w:br/>
        <w:t xml:space="preserve">    "summary": "The image shows a person standing in front of a white surface, holding a black Flysky remote control with red and silver buttons. Their thumb is pressed on the red button, suggesting they may be setting up or adjusting the remote control."</w:t>
        <w:br/>
        <w:t xml:space="preserve">  },</w:t>
        <w:br/>
        <w:t xml:space="preserve">  {</w:t>
        <w:br/>
        <w:t xml:space="preserve">    "start_time": "03:31",</w:t>
        <w:br/>
        <w:t xml:space="preserve">    "title": "A person working on an electronic device.",</w:t>
        <w:br/>
        <w:t xml:space="preserve">    "summary": "The image shows a person holding an electronic device, which appears to be a Flysky radio control. The control, with its silver and black color scheme, features the Flysky logo and the word '4000'."</w:t>
        <w:br/>
        <w:t xml:space="preserve">  },</w:t>
        <w:br/>
        <w:t xml:space="preserve">  {</w:t>
        <w:br/>
        <w:t xml:space="preserve">    "start_time": "03:32",</w:t>
        <w:br/>
        <w:t xml:space="preserve">    "title": "A person working on a DIY quadcopter or drone.",</w:t>
        <w:br/>
        <w:t xml:space="preserve">    "summary": "The image shows two distinct scenes, one featuring an individual handling an electronic device, which appears to be a small quadcopter or drone. The device is connected to a circuit board with multiple electronic components, suggesting it's undergoing repairs or modification."</w:t>
        <w:br/>
        <w:t xml:space="preserve">  },</w:t>
        <w:br/>
        <w:t xml:space="preserve">  {</w:t>
        <w:br/>
        <w:t xml:space="preserve">    "start_time": "03:33",</w:t>
        <w:br/>
        <w:t xml:space="preserve">    "title": "A person holding a Flysky remote control and working on a DIY quadcopter or drone.",</w:t>
        <w:br/>
        <w:t xml:space="preserve">    "summary": "The image shows a person standing in front of a white surface, holding a black Flysky remote control with red and silver buttons. Their thumb is pressed on the red button, suggesting they may be setting up or adjusting the remote control."</w:t>
        <w:br/>
        <w:t xml:space="preserve">  },</w:t>
        <w:br/>
        <w:t xml:space="preserve">  {</w:t>
        <w:br/>
        <w:t xml:space="preserve">    "start_time": "03:34",</w:t>
        <w:br/>
        <w:t xml:space="preserve">    "title": "A person working on an electronic device.",</w:t>
        <w:br/>
        <w:t xml:space="preserve">    "summary": "The image shows a person holding an electronic device, which appears to be a Flysky radio control. The control, with its silver and black color scheme, features the Flysky logo and the word '4000'."</w:t>
        <w:br/>
        <w:t xml:space="preserve">  },</w:t>
        <w:br/>
        <w:t xml:space="preserve">  {</w:t>
        <w:br/>
        <w:t xml:space="preserve">    "start_time": "03:35",</w:t>
        <w:br/>
        <w:t xml:space="preserve">    "title": "A person working on a DIY quadcopter or drone.",</w:t>
        <w:br/>
        <w:t xml:space="preserve">    "summary": "The image shows two distinct scenes, one featuring an individual handling an electronic device, which appears to be a small quadcopter or drone. The device is connected to a circuit board with multiple electronic components, suggesting it's undergoing repairs or modification."</w:t>
        <w:br/>
        <w:t xml:space="preserve">  },</w:t>
        <w:br/>
        <w:t xml:space="preserve">  {</w:t>
        <w:br/>
        <w:t xml:space="preserve">    "start_time": "03:36",</w:t>
        <w:br/>
        <w:t xml:space="preserve">    "title": "A person holding a Flysky remote control and working on a DIY quadcopter or drone.",</w:t>
        <w:br/>
        <w:t xml:space="preserve">    "summary": "The image shows a person standing in front of a white surface, holding a black Flysky remote control with red and silver buttons. Their thumb is pressed on the red button, suggesting they may be setting up or adjusting the remote control."</w:t>
        <w:br/>
        <w:t xml:space="preserve">  },</w:t>
        <w:br/>
        <w:t xml:space="preserve">  {</w:t>
        <w:br/>
        <w:t xml:space="preserve">    "start_time": "03:37",</w:t>
        <w:br/>
        <w:t xml:space="preserve">    "title": "A person working on an electronic device.",</w:t>
        <w:br/>
        <w:t xml:space="preserve">    "summary": "The image shows a person holding an electronic device, which appears to be a Flysky radio control. The control, with its silver and black color scheme, features the Flysky logo and the word '4000'."</w:t>
        <w:br/>
        <w:t xml:space="preserve">  },</w:t>
        <w:br/>
        <w:t xml:space="preserve">  {</w:t>
        <w:br/>
        <w:t xml:space="preserve">    "start_time": "03:38",</w:t>
        <w:br/>
        <w:t xml:space="preserve">    "title": "A person working on a DIY quadcopter or drone.",</w:t>
        <w:br/>
        <w:t xml:space="preserve">    "summary": "The image shows two distinct scenes, one featuring an individual handling an electronic device, which appears to be a small quadcopter or drone. The device is connected to a circuit board with multiple electronic components, suggesting it's undergoing repairs or modification."</w:t>
        <w:br/>
        <w:t xml:space="preserve">  },</w:t>
        <w:br/>
        <w:t xml:space="preserve">  {</w:t>
        <w:br/>
        <w:t xml:space="preserve">    "start_time": "03:39",</w:t>
        <w:br/>
        <w:t xml:space="preserve">    "title": "A person holding a Flysky remote control and working on a DIY quadcopter or drone.",</w:t>
        <w:br/>
        <w:t xml:space="preserve">    "summary": "The image shows a person standing in front of a white surface, holding a black Flysky remote control with red and silver buttons. Their thumb is pressed on the red button, suggesting they may be setting up or adjusting the remote control."</w:t>
        <w:br/>
        <w:t xml:space="preserve">  },</w:t>
        <w:br/>
        <w:t xml:space="preserve">  {</w:t>
        <w:br/>
        <w:t xml:space="preserve">    "start_time": "03:40",</w:t>
        <w:br/>
        <w:t xml:space="preserve">    "title": "A person working on an electronic device.",</w:t>
        <w:br/>
        <w:t xml:space="preserve">    "summary": "The image shows a person holding an electronic device, which appears to be a Flysky radio control. The control, with its silver and black color scheme, features the Flysky logo and the word '4000'."</w:t>
        <w:br/>
        <w:t xml:space="preserve">  },</w:t>
        <w:br/>
        <w:t xml:space="preserve">  {</w:t>
        <w:br/>
        <w:t xml:space="preserve">    "start_time": "03:41",</w:t>
        <w:br/>
        <w:t xml:space="preserve">    "title": "A person working on a DIY quadcopter or drone.",</w:t>
        <w:br/>
        <w:t xml:space="preserve">    "summary": "The image shows two distinct scenes, one featuring an individual handling an electronic device, which appears to be a small quadcopter or drone. The device is connected to a circuit board with multiple electronic components, suggesting it's undergoing repairs or modification."</w:t>
        <w:br/>
        <w:t xml:space="preserve">  },</w:t>
        <w:br/>
        <w:t xml:space="preserve">  {</w:t>
        <w:br/>
        <w:t xml:space="preserve">    "start_time": "03:42",</w:t>
        <w:br/>
        <w:t xml:space="preserve">    "title": "A person holding a Flysky remote control and working on a DIY quadcopter or drone.",</w:t>
        <w:br/>
        <w:t xml:space="preserve">    "summary": "The image shows a person standing in front of a white surface, holding a black Flysky remote control with red and silver buttons. Their thumb is pressed on the red button, suggesting they may be setting up or adjusting the remote control."</w:t>
        <w:br/>
        <w:t xml:space="preserve">  },</w:t>
        <w:br/>
        <w:t xml:space="preserve">  {</w:t>
        <w:br/>
        <w:t xml:space="preserve">    "start_time": "03:43",</w:t>
        <w:br/>
        <w:t xml:space="preserve">    "title": "A person working on an electronic device.",</w:t>
        <w:br/>
        <w:t xml:space="preserve">    "summary": "The image shows a person holding an electronic device, which appears to be a Flysky radio control. The control, with its silver and black color scheme, features the Flysky logo and the word '4000'."</w:t>
        <w:br/>
        <w:t xml:space="preserve">  },</w:t>
        <w:br/>
        <w:t xml:space="preserve">  {</w:t>
        <w:br/>
        <w:t xml:space="preserve">    "start_time": "03:44",</w:t>
        <w:br/>
        <w:t xml:space="preserve">    "title": "A person working on a DIY quadcopter or drone.",</w:t>
        <w:br/>
        <w:t xml:space="preserve">    "summary": "The image shows two distinct scenes, one featuring an individual handling an electronic device, which appears to be a small quadcopter or drone. The device is connected to a circuit board with multiple electronic components, suggesting it's undergoing repairs or modification."</w:t>
        <w:br/>
        <w:t xml:space="preserve">  },</w:t>
        <w:br/>
        <w:t xml:space="preserve">  {</w:t>
        <w:br/>
        <w:t xml:space="preserve">    "start_time": "03:45",</w:t>
        <w:br/>
        <w:t xml:space="preserve">    "title": "A person holding a Flysky remote control and working on a DIY quadcopter or drone.",</w:t>
        <w:br/>
        <w:t xml:space="preserve">    "summary": "The image shows a person standing in front of a white surface, holding a black Flysky remote control with red and silver buttons. Their thumb is pressed on the red button, suggesting they may be setting up or adjusting the remote control."</w:t>
        <w:br/>
        <w:t xml:space="preserve">  },</w:t>
        <w:br/>
        <w:t xml:space="preserve">  {</w:t>
        <w:br/>
        <w:t xml:space="preserve">    "start_time": "03:46",</w:t>
        <w:br/>
        <w:t xml:space="preserve">    "title": "A person working on an electronic device.",</w:t>
        <w:br/>
        <w:t xml:space="preserve">    "summary": "The image shows a person holding an electronic device, which appears to be a Flysky radio control. The control, with its silver and black color scheme, features the Flysky logo and the word '4000'."</w:t>
        <w:br/>
        <w:t xml:space="preserve">  },</w:t>
        <w:br/>
        <w:t xml:space="preserve">  {</w:t>
        <w:br/>
        <w:t xml:space="preserve">    "start_time": "03:47",</w:t>
        <w:br/>
        <w:t xml:space="preserve">    "title": "A person working on a DIY quadcopter or drone.",</w:t>
        <w:br/>
        <w:t xml:space="preserve">    "summary": "The image shows two distinct scenes, one featuring an individual handling an electronic device, which appears to be a small quadcopter or drone. The device is connected to a circuit board with multiple electronic components, suggesting it's undergoing repairs or modification."</w:t>
        <w:br/>
        <w:t xml:space="preserve">  },</w:t>
        <w:br/>
        <w:t xml:space="preserve">  {</w:t>
        <w:br/>
        <w:t xml:space="preserve">    "start_time": "03:48",</w:t>
        <w:br/>
        <w:t xml:space="preserve">    "title": "A person holding a Flysky remote control and working on a DIY quadcopter or drone.",</w:t>
        <w:br/>
        <w:t xml:space="preserve">    "summary": "The image shows a person standing in front of a white surface, holding a black Flysky remote control with red and silver buttons. Their thumb is pressed on the red button, suggesting they may be setting up or adjusting the remote control."</w:t>
        <w:br/>
        <w:t xml:space="preserve">  },</w:t>
        <w:br/>
        <w:t xml:space="preserve">  {</w:t>
        <w:br/>
        <w:t xml:space="preserve">    "start_time": "03:49",</w:t>
        <w:br/>
        <w:t xml:space="preserve">    "title": "A person working on an electronic device.",</w:t>
        <w:br/>
        <w:t xml:space="preserve">    "summary": "The image shows a person holding an electronic device, which appears to be a Flysky radio control. The control, with its silver and black color scheme, features the Flysky logo and the word '4000'."</w:t>
        <w:br/>
        <w:t xml:space="preserve">  },</w:t>
        <w:br/>
        <w:t xml:space="preserve">  {</w:t>
        <w:br/>
        <w:t xml:space="preserve">    "start_time": "03:50",</w:t>
        <w:br/>
        <w:t xml:space="preserve">    "title": "A person working on a DIY quadcopter or drone.",</w:t>
        <w:br/>
        <w:t xml:space="preserve">    "summary": "The image shows two distinct scenes, one featuring an individual handling an electronic device, which appears to be a small quadcopter or drone. The device is connected to a circuit board with multiple electronic components, suggesting it's undergoing repairs or modification."</w:t>
        <w:br/>
        <w:t xml:space="preserve">  },</w:t>
        <w:br/>
        <w:t xml:space="preserve">  {</w:t>
        <w:br/>
        <w:t xml:space="preserve">    "start_time": "03:51",</w:t>
        <w:br/>
        <w:t xml:space="preserve">    "title": "A person holding a Flysky remote control and working on a DIY quadcopter or drone.",</w:t>
        <w:br/>
        <w:t xml:space="preserve">    "summary": "The image shows a person standing in front of a white surface, holding a black Flysky remote control with red and silver buttons. Their thumb is pressed on the red button, suggesting they may be setting up or adjusting the remote control."</w:t>
        <w:br/>
        <w:t xml:space="preserve">  },</w:t>
        <w:br/>
        <w:t xml:space="preserve">  {</w:t>
        <w:br/>
        <w:t xml:space="preserve">    "start_time": "03:52",</w:t>
        <w:br/>
        <w:t xml:space="preserve">    "title": "A person working on an electronic device.",</w:t>
        <w:br/>
        <w:t xml:space="preserve">    "summary": "The image shows a person holding an electronic device, which appears to be a Flysky radio control. The control, with its silver and black color scheme, features the Flysky logo and the word '4000'."</w:t>
        <w:br/>
        <w:t xml:space="preserve">  },</w:t>
        <w:br/>
        <w:t xml:space="preserve">  {</w:t>
        <w:br/>
        <w:t xml:space="preserve">    "start_time": "03:53",</w:t>
        <w:br/>
        <w:t xml:space="preserve">    "title": "A person working on a DIY quadcopter or drone.",</w:t>
        <w:br/>
        <w:t xml:space="preserve">    "summary": "The image shows two distinct scenes, one featuring an individual handling an electronic device, which appears to be a small quadcopter or drone. The device is connected to a circuit board with multiple electronic components, suggesting it's undergoing repairs or modification."</w:t>
        <w:br/>
        <w:t xml:space="preserve">  },</w:t>
        <w:br/>
        <w:t xml:space="preserve">  {</w:t>
        <w:br/>
        <w:t xml:space="preserve">    "start_time": "03:54",</w:t>
        <w:br/>
        <w:t xml:space="preserve">    "title": "A person holding a Flysky remote control and working on a DIY quadcopter or drone.",</w:t>
        <w:br/>
        <w:t xml:space="preserve">    "summary": "The image shows a person standing in front of a white surface, holding a black Flysky remote control with red and silver buttons. Their thumb is pressed on the red button, suggesting they may be setting up or adjusting the remote control."</w:t>
        <w:br/>
        <w:t xml:space="preserve">  },</w:t>
        <w:br/>
        <w:t xml:space="preserve">  {</w:t>
        <w:br/>
        <w:t xml:space="preserve">    "start_time": "03:55",</w:t>
        <w:br/>
        <w:t xml:space="preserve">    "title": "A person working on an electronic device.",</w:t>
        <w:br/>
        <w:t xml:space="preserve">    "summary": "The image shows a person holding an electronic device, which appears to be a Flysky radio control. The control, with its silver and black color scheme, features the Flysky logo and the word '4000'."</w:t>
        <w:br/>
        <w:t xml:space="preserve">  },</w:t>
        <w:br/>
        <w:t xml:space="preserve">  {</w:t>
        <w:br/>
        <w:t xml:space="preserve">    "start_time": "03:56",</w:t>
        <w:br/>
        <w:t xml:space="preserve">    "title": "A person working on a DIY quadcopter or drone.",</w:t>
        <w:br/>
        <w:t xml:space="preserve">    "summary": "The image shows two distinct scenes, one featuring an individual handling an electronic device, which appears to be a small quadcopter or drone. The device is connected to a circuit board with multiple electronic components, suggesting it's undergoing repairs or modification."</w:t>
        <w:br/>
        <w:t xml:space="preserve">  },</w:t>
        <w:br/>
        <w:t xml:space="preserve">  {</w:t>
        <w:br/>
        <w:t xml:space="preserve">    "start_time": "03:57",</w:t>
        <w:br/>
        <w:t xml:space="preserve">    "title": "A person holding a Flysky remote control and working on a DIY quadcopter or drone.",</w:t>
        <w:br/>
        <w:t xml:space="preserve">    "summary": "The image shows a person standing in front of a white surface, holding a black Flysky remote control with red and silver buttons. Their thumb is pressed on the red button, suggesting they may be setting up or adjusting the remote control."</w:t>
        <w:br/>
        <w:t xml:space="preserve">  },</w:t>
        <w:br/>
        <w:t xml:space="preserve">  {</w:t>
        <w:br/>
        <w:t xml:space="preserve">    "start_time": "03:58",</w:t>
        <w:br/>
        <w:t xml:space="preserve">    "title": "A person working on an electronic device.",</w:t>
        <w:br/>
        <w:t xml:space="preserve">    "summary": "The image shows a person holding an electronic device, which appears to be a Flysky radio control. The control, with its silver and black color scheme, features the Flysky logo and the word '4000'."</w:t>
        <w:br/>
        <w:t xml:space="preserve">  },</w:t>
        <w:br/>
        <w:t xml:space="preserve">  {</w:t>
        <w:br/>
        <w:t xml:space="preserve">    "start_time": "03:59",</w:t>
        <w:br/>
        <w:t xml:space="preserve">    "title": "A person working on a DIY quadcopter or drone.",</w:t>
        <w:br/>
        <w:t xml:space="preserve">    "summary": "The image shows two distinct scenes, one featuring an individual handling an electronic device, which appears to be a small quadcopter or drone. The device is connected to a circuit board with multiple electronic components, suggesting it's undergoing repairs or modification."</w:t>
        <w:br/>
        <w:t xml:space="preserve">  },</w:t>
        <w:br/>
        <w:t xml:space="preserve">  {</w:t>
        <w:br/>
        <w:t xml:space="preserve">    "start_time": "04:00",</w:t>
        <w:br/>
        <w:t xml:space="preserve">    "title": "A person holding a Flysky remote control and working on a DIY quadcopter or drone.",</w:t>
        <w:br/>
        <w:t xml:space="preserve">    "summary": "The image shows a person standing in front of a white surface, holding a black Flysky remote control with red and silver buttons. Their thumb is pressed on the red button, suggesting they may be setting up or adjusting the remote control."</w:t>
        <w:br/>
        <w:t xml:space="preserve">  },</w:t>
        <w:br/>
        <w:t xml:space="preserve">  {</w:t>
        <w:br/>
        <w:t xml:space="preserve">    "start_time": "04:01",</w:t>
        <w:br/>
        <w:t xml:space="preserve">    "title": "A person working on an electronic device.",</w:t>
        <w:br/>
        <w:t xml:space="preserve">    "summary": "The image shows a person holding an electronic device, which appears to be a Flysky radio control. The control, with its silver and black color scheme, features the Flysky logo and the word '4000'."</w:t>
        <w:br/>
        <w:t xml:space="preserve">  },</w:t>
        <w:br/>
        <w:t xml:space="preserve">  {</w:t>
        <w:br/>
        <w:t xml:space="preserve">    "start_time": "04:02",</w:t>
        <w:br/>
        <w:t xml:space="preserve">    "title": "A person working on a DIY quadcopter or drone.",</w:t>
        <w:br/>
        <w:t xml:space="preserve">    "summary": "The image shows two distinct scenes, one featuring an individual handling an electronic device, which appears to be a small quadcopter or drone. The device is connected to a circuit board with multiple electronic components, suggesting it's undergoing repairs or modification."</w:t>
        <w:br/>
        <w:t xml:space="preserve">  },</w:t>
        <w:br/>
        <w:t xml:space="preserve">  {</w:t>
        <w:br/>
        <w:t xml:space="preserve">    "start_time": "04:03",</w:t>
        <w:br/>
        <w:t xml:space="preserve">    "title": "A person holding a Flysky remote control and working on a DIY quadcopter or drone.",</w:t>
        <w:br/>
        <w:t xml:space="preserve">    "summary": "The image shows a person standing in front of a white surface, holding a black Flysky remote control with red and silver buttons. Their thumb is pressed on the red button, suggesting they may be setting up or adjusting the remote control."</w:t>
        <w:br/>
        <w:t xml:space="preserve">  },</w:t>
        <w:br/>
        <w:t xml:space="preserve">  {</w:t>
        <w:br/>
        <w:t xml:space="preserve">    "start_time": "04:04",</w:t>
        <w:br/>
        <w:t xml:space="preserve">    "title": "A person working on an electronic device.",</w:t>
        <w:br/>
        <w:t xml:space="preserve">    "summary": "The image shows a person holding an electronic device, which appears to be a Flysky radio control. The control, with its silver and black color scheme, features the Flysky logo and the word '4000'."</w:t>
        <w:br/>
        <w:t xml:space="preserve">  },</w:t>
        <w:br/>
        <w:t xml:space="preserve">  {</w:t>
        <w:br/>
        <w:t xml:space="preserve">    "start_time": "04:05",</w:t>
        <w:br/>
        <w:t xml:space="preserve">    "title": "A person working on a DIY quadcopter or drone.",</w:t>
        <w:br/>
        <w:t xml:space="preserve">    "summary": "The image shows two distinct scenes, one featuring an individual handling an electronic device, which appears to be a small quadcopter or drone. The device is connected to a circuit board with multiple electronic components, suggesting it's undergoing repairs or modification."</w:t>
        <w:br/>
        <w:t xml:space="preserve">  },</w:t>
        <w:br/>
        <w:t xml:space="preserve">  {</w:t>
        <w:br/>
        <w:t xml:space="preserve">    "start_time": "04:06",</w:t>
        <w:br/>
        <w:t xml:space="preserve">    "title": "A person holding a Flysky remote control and working on a DIY quadcopter or drone.",</w:t>
        <w:br/>
        <w:t xml:space="preserve">    "summary": "The image shows a person standing in front of a white surface, holding a black Flysky remote control with red and silver buttons. Their thumb is pressed on the red button, suggesting they may be setting up or adjusting the remote control."</w:t>
        <w:br/>
        <w:t xml:space="preserve">  },</w:t>
        <w:br/>
        <w:t xml:space="preserve">  {</w:t>
        <w:br/>
        <w:t xml:space="preserve">    "start_time": "04:07",</w:t>
        <w:br/>
        <w:t xml:space="preserve">    "title": "A person working on an electronic device.",</w:t>
        <w:br/>
        <w:t xml:space="preserve">    "summary": "The image shows a person holding an electronic device, which appears to be a Flysky radio control. The control, with its silver and black color scheme, features the Flysky logo and the word '4000'."</w:t>
        <w:br/>
        <w:t xml:space="preserve">  },</w:t>
        <w:br/>
        <w:t xml:space="preserve">  {</w:t>
        <w:br/>
        <w:t xml:space="preserve">    "start_time": "04:08",</w:t>
        <w:br/>
        <w:t xml:space="preserve">    "title": "A person working on a DIY quadcopter or drone.",</w:t>
        <w:br/>
        <w:t xml:space="preserve">    "summary": "The image shows two distinct scenes, one featuring an individual handling an electronic device, which appears to be a small quadcopter or drone. The device is connected to a circuit board with multiple electronic components, suggesting it's undergoing repairs or modification."</w:t>
        <w:br/>
        <w:t xml:space="preserve">  },</w:t>
        <w:br/>
        <w:t xml:space="preserve">  {</w:t>
        <w:br/>
        <w:t xml:space="preserve">    "start_time": "04:09",</w:t>
        <w:br/>
        <w:t xml:space="preserve">    "title": "A person holding a Flysky remote control and working on a DIY quadcopter or drone.",</w:t>
        <w:br/>
        <w:t xml:space="preserve">    "summary": "The image shows a person standing in front of a white surface, holding a black Flysky remote control with red and silver buttons. Their thumb is pressed on the red button, suggesting they may be setting up or adjusting the remote control."</w:t>
        <w:br/>
        <w:t xml:space="preserve">  },</w:t>
        <w:br/>
        <w:t xml:space="preserve">  {</w:t>
        <w:br/>
        <w:t xml:space="preserve">    "start_time": "04:10",</w:t>
        <w:br/>
        <w:t xml:space="preserve">    "title": "A person working on an electronic device.",</w:t>
        <w:br/>
        <w:t xml:space="preserve">    "summary": "The image shows a person holding an electronic device, which appears to be a Flysky radio control. The control, with its silver and black color scheme, features the Flysky logo and the word '4000'."</w:t>
        <w:br/>
        <w:t xml:space="preserve">  },</w:t>
        <w:br/>
        <w:t xml:space="preserve">  {</w:t>
        <w:br/>
        <w:t xml:space="preserve">    "start_time": "04:11",</w:t>
        <w:br/>
        <w:t xml:space="preserve">    "title": "A person working on a DIY quadcopter or drone.",</w:t>
        <w:br/>
        <w:t xml:space="preserve">    "summary": "The image shows two distinct scenes, one featuring an individual handling an electronic device, which appears to be a small quadcopter or drone. The device is connected to a circuit board with multiple electronic components, suggesting it's undergoing repairs or modification."</w:t>
        <w:br/>
        <w:t xml:space="preserve">  },</w:t>
        <w:br/>
        <w:t xml:space="preserve">  {</w:t>
        <w:br/>
        <w:t xml:space="preserve">    "start_time": "04:12",</w:t>
        <w:br/>
        <w:t xml:space="preserve">    "title": "A person holding a Flysky remote control and working on a DIY quadcopter or drone.",</w:t>
        <w:br/>
        <w:t xml:space="preserve">    "summary": "The image shows a person standing in front of a white surface, holding a black Flysky remote control with red and silver buttons. Their thumb is pressed on the red button, suggesting they may be setting up or adjusting the remote control."</w:t>
        <w:br/>
        <w:t xml:space="preserve">  },</w:t>
        <w:br/>
        <w:t xml:space="preserve">  {</w:t>
        <w:br/>
        <w:t xml:space="preserve">    "start_time": "04:13",</w:t>
        <w:br/>
        <w:t xml:space="preserve">    "title": "A person working on an electronic device.",</w:t>
        <w:br/>
        <w:t xml:space="preserve">    "summary": "The image shows a person holding an electronic device, which appears to be a Flysky radio control. The control, with its silver and black color scheme, features the Flysky logo and the word '4000'."</w:t>
        <w:br/>
        <w:t xml:space="preserve">  },</w:t>
        <w:br/>
        <w:t xml:space="preserve">  {</w:t>
        <w:br/>
        <w:t xml:space="preserve">    "start_time": "04:14",</w:t>
        <w:br/>
        <w:t xml:space="preserve">    "title": "A person working on a DIY quadcopter or drone.",</w:t>
        <w:br/>
        <w:t xml:space="preserve">    "summary": "The image shows two distinct scenes, one featuring an individual handling an electronic device, which appears to be a small quadcopter or drone. The device is connected to a circuit board with multiple electronic components, suggesting it's undergoing repairs or modification."</w:t>
        <w:br/>
        <w:t xml:space="preserve">  },</w:t>
        <w:br/>
        <w:t xml:space="preserve">  {</w:t>
        <w:br/>
        <w:t xml:space="preserve">    "start_time": "04:15",</w:t>
        <w:br/>
        <w:t xml:space="preserve">    "title": "A person holding a Flysky remote control and working on a DIY quadcopter or drone.",</w:t>
        <w:br/>
        <w:t xml:space="preserve">    "summary": "The image shows a person standing in front of a white surface, holding a black Flysky remote control with red and silver buttons. Their thumb is pressed on the red button, suggesting they may be setting up or adjusting the remote control."</w:t>
        <w:br/>
        <w:t xml:space="preserve">  },</w:t>
        <w:br/>
        <w:t xml:space="preserve">  {</w:t>
        <w:br/>
        <w:t xml:space="preserve">    "start_time": "04:16",</w:t>
        <w:br/>
        <w:t xml:space="preserve">    "title": "A person working on an electronic device.",</w:t>
        <w:br/>
        <w:t xml:space="preserve">    "summary": "The image shows a person holding an electronic device, which appears to be a Flysky radio control. The control, with its silver and black color scheme, features the Flysky logo and the word '4000'."</w:t>
        <w:br/>
        <w:t xml:space="preserve">  },</w:t>
        <w:br/>
        <w:t xml:space="preserve">  {</w:t>
        <w:br/>
        <w:t xml:space="preserve">    "start_time": "04:17",</w:t>
        <w:br/>
        <w:t xml:space="preserve">    "title": "A person working on a DIY quadcopter or drone.",</w:t>
        <w:br/>
        <w:t xml:space="preserve">    "summary": "The image shows two distinct scenes, one featuring an individual handling an electronic device, which appears to be a small quadcopter or drone. The device is connected to a circuit board with multiple electronic components, suggesting it's undergoing repairs or modification."</w:t>
        <w:br/>
        <w:t xml:space="preserve">  },</w:t>
        <w:br/>
        <w:t xml:space="preserve">  {</w:t>
        <w:br/>
        <w:t xml:space="preserve">    "start_time": "04:18",</w:t>
        <w:br/>
        <w:t xml:space="preserve">    "title": "A person holding a Flysky remote control and working on a DIY quadcopter or drone.",</w:t>
        <w:br/>
        <w:t xml:space="preserve">    "summary": "The image shows a person standing in front of a white surface, holding a black Flysky remote control with red and silver buttons. Their thumb is pressed on the red button, suggesting they may be setting up or adjusting the remote control."</w:t>
        <w:br/>
        <w:t xml:space="preserve">  },</w:t>
        <w:br/>
        <w:t xml:space="preserve">  {</w:t>
        <w:br/>
        <w:t xml:space="preserve">    "start_time": "04:19",</w:t>
        <w:br/>
        <w:t xml:space="preserve">    "title": "A person working on an electronic device.",</w:t>
        <w:br/>
        <w:t xml:space="preserve">    "summary": "The image shows a person holding an electronic device, which appears to be a Flysky radio control. The control, with its silver and black color scheme, features the Flysky logo and the word '4000'."</w:t>
        <w:br/>
        <w:t xml:space="preserve">  },</w:t>
        <w:br/>
        <w:t xml:space="preserve">  {</w:t>
        <w:br/>
        <w:t xml:space="preserve">    "start_time": "04:20",</w:t>
        <w:br/>
        <w:t xml:space="preserve">    "title": "A person working on a DIY quadcopter or drone.",</w:t>
        <w:br/>
        <w:t xml:space="preserve">    "summary": "The image shows two distinct scenes, one featuring an individual handling an electronic device, which appears to be a small quadcopter or drone. The device is connected to a circuit board with multiple electronic components, suggesting it's undergoing repairs or modification."</w:t>
        <w:br/>
        <w:t xml:space="preserve">  },</w:t>
        <w:br/>
        <w:t xml:space="preserve">  {</w:t>
        <w:br/>
        <w:t xml:space="preserve">    "start_time": "04:21",</w:t>
        <w:br/>
        <w:t xml:space="preserve">    "title": "A person holding a Flysky remote control and working on a DIY quadcopter or drone.",</w:t>
        <w:br/>
        <w:t xml:space="preserve">    "summary": "The image shows a person standing in front of a white surface, holding a black Flysky remote control with red and silver buttons. Their thumb is pressed on the red button, suggesting they may be setting up or adjusting the remote control."</w:t>
        <w:br/>
        <w:t xml:space="preserve">  },</w:t>
        <w:br/>
        <w:t xml:space="preserve">  {</w:t>
        <w:br/>
        <w:t xml:space="preserve">    "start_time": "04:22",</w:t>
        <w:br/>
        <w:t xml:space="preserve">    "title": "A person working on an electronic device.",</w:t>
        <w:br/>
        <w:t xml:space="preserve">    "summary": "The image shows a person holding an electronic device, which appears to be a Flysky radio control. The control, with its silver and black color scheme, features the Flysky logo and the word '4000'."</w:t>
        <w:br/>
        <w:t xml:space="preserve">  },</w:t>
        <w:br/>
        <w:t xml:space="preserve">  {</w:t>
        <w:br/>
        <w:t xml:space="preserve">    "start_time": "04:23",</w:t>
        <w:br/>
        <w:t xml:space="preserve">    "title": "A person working on a DIY quadcopter or drone.",</w:t>
        <w:br/>
        <w:t xml:space="preserve">    "summary": "The image shows two distinct scenes, one featuring an individual handling an electronic device, which appears to be a small quadcopter or drone. The device is connected to a circuit board with multiple electronic components, suggesting it's undergoing repairs or modification."</w:t>
        <w:br/>
        <w:t xml:space="preserve">  },</w:t>
        <w:br/>
        <w:t xml:space="preserve">  {</w:t>
        <w:br/>
        <w:t xml:space="preserve">    "start_time": "04:24",</w:t>
        <w:br/>
        <w:t xml:space="preserve">    "title": "A person holding a Flysky remote control and working on a DIY quadcopter or drone.",</w:t>
        <w:br/>
        <w:t xml:space="preserve">    "summary": "The image shows a person standing in front of a white surface, holding a black Flysky remote control with red and silver buttons. Their thumb is pressed on the red button, suggesting they may be setting up or adjusting the remote control."</w:t>
        <w:br/>
        <w:t xml:space="preserve">  },</w:t>
        <w:br/>
        <w:t xml:space="preserve">  {</w:t>
        <w:br/>
        <w:t xml:space="preserve">    "start_time": "04:25",</w:t>
        <w:br/>
        <w:t xml:space="preserve">    "title": "A person working on an electronic device.",</w:t>
        <w:br/>
        <w:t xml:space="preserve">    "summary": "The image shows a person holding an electronic device, which appears to be a Flysky radio control. The control, with its silver and black color scheme, features the Flysky logo and the word '4000'."</w:t>
        <w:br/>
        <w:t xml:space="preserve">  },</w:t>
        <w:br/>
        <w:t xml:space="preserve">  {</w:t>
        <w:br/>
        <w:t xml:space="preserve">    "start_time": "04:26",</w:t>
        <w:br/>
        <w:t xml:space="preserve">    "title": "A person working on a DIY quadcopter or drone.",</w:t>
        <w:br/>
        <w:t xml:space="preserve">    "summary": "The image shows two distinct scenes, one featuring an individual handling an electronic device, which appears to be a small quadcopter or drone. The device is connected to a circuit board with multiple electronic components, suggesting it's undergoing repairs or modification."</w:t>
        <w:br/>
        <w:t xml:space="preserve">  },</w:t>
        <w:br/>
        <w:t xml:space="preserve">  {</w:t>
        <w:br/>
        <w:t xml:space="preserve">    "start_time": "04:27",</w:t>
        <w:br/>
        <w:t xml:space="preserve">    "title": "A person holding a Flysky remote control and working on a DIY quadcopter or drone.",</w:t>
        <w:br/>
        <w:t xml:space="preserve">    "summary": "The image shows a person standing in front of a white surface, holding a black Flysky remote control with red and silver buttons. Their thumb is pressed on the red button, suggesting they may be setting up or adjusting the remote control."</w:t>
        <w:br/>
        <w:t xml:space="preserve">  },</w:t>
        <w:br/>
        <w:t xml:space="preserve">  {</w:t>
        <w:br/>
        <w:t xml:space="preserve">    "start_time": "04:28",</w:t>
        <w:br/>
        <w:t xml:space="preserve">    "title": "A person working on an electronic device.",</w:t>
        <w:br/>
        <w:t xml:space="preserve">    "summary": "The image shows a person holding an electronic device, which appears to be a Flysky radio control. The control, with its silver and black color scheme, features the Flysky logo and the word '4000'."</w:t>
        <w:br/>
        <w:t xml:space="preserve">  },</w:t>
        <w:br/>
        <w:t xml:space="preserve">  {</w:t>
        <w:br/>
        <w:t xml:space="preserve">    "start_time": "04:29",</w:t>
        <w:br/>
        <w:t xml:space="preserve">    "title": "A person working on a DIY quadcopter or drone.",</w:t>
        <w:br/>
        <w:t xml:space="preserve">    "summary": "The image shows two distinct scenes, one featuring an individual handling an electronic device, which appears to be a small quadcopter or drone. The device is connected to a circuit board with multiple electronic components, suggesting it's undergoing repairs or modification."</w:t>
        <w:br/>
        <w:t xml:space="preserve">  },</w:t>
        <w:br/>
        <w:t xml:space="preserve">  {</w:t>
        <w:br/>
        <w:t xml:space="preserve">    "start_time": "04:30",</w:t>
        <w:br/>
        <w:t xml:space="preserve">    "title": "A person holding a Flysky remote control and working on a DIY quadcopter or drone.",</w:t>
        <w:br/>
        <w:t xml:space="preserve">    "summary": "The image shows a person standing in front of a white surface, holding a black Flysky remote control with red and silver buttons. Their thumb is pressed on the red button, suggesting they may be setting up or adjusting the remote control."</w:t>
        <w:br/>
        <w:t xml:space="preserve">  },</w:t>
        <w:br/>
        <w:t xml:space="preserve">  {</w:t>
        <w:br/>
        <w:t xml:space="preserve">    "start_time": "04:31",</w:t>
        <w:br/>
        <w:t xml:space="preserve">    "title": "A person working on an electronic device.",</w:t>
        <w:br/>
        <w:t xml:space="preserve">    "summary": "The image shows a person holding an electronic device, which appears to be a Flysky radio control. The control, with its silver and black color scheme, features the Flysky logo and the word '4000'."</w:t>
        <w:br/>
        <w:t xml:space="preserve">  },</w:t>
        <w:br/>
        <w:t xml:space="preserve">  {</w:t>
        <w:br/>
        <w:t xml:space="preserve">    "start_time": "04:32",</w:t>
        <w:br/>
        <w:t xml:space="preserve">    "title": "A person working on a DIY quadcopter or drone.",</w:t>
        <w:br/>
        <w:t xml:space="preserve">    "summary": "The image shows two distinct scenes, one featuring an individual handling an electronic device, which appears to be a small quadcopter or drone. The device is connected to a circuit board with multiple electronic components, suggesting it's undergoing repairs or modification."</w:t>
        <w:br/>
        <w:t xml:space="preserve">  },</w:t>
        <w:br/>
        <w:t xml:space="preserve">  {</w:t>
        <w:br/>
        <w:t xml:space="preserve">    "start_time": "04:33",</w:t>
        <w:br/>
        <w:t xml:space="preserve">    "title": "A person holding a Flysky remote control and working on a DIY quadcopter or drone.",</w:t>
        <w:br/>
        <w:t xml:space="preserve">    "summary": "The image shows a person standing in front of a white surface, holding a black Flysky remote control with red and silver buttons. Their thumb is pressed on the red button, suggesting they may be setting up or adjusting the remote control."</w:t>
        <w:br/>
        <w:t xml:space="preserve">  },</w:t>
        <w:br/>
        <w:t xml:space="preserve">  {</w:t>
        <w:br/>
        <w:t xml:space="preserve">    "start_time": "04:34",</w:t>
        <w:br/>
        <w:t xml:space="preserve">    "title": "A person working on an electronic device.",</w:t>
        <w:br/>
        <w:t xml:space="preserve">    "summary": "The image shows a person holding an electronic device, which appears to be a Flysky radio control. The control, with its silver and black color scheme, features the Flysky logo and the word '4000'."</w:t>
        <w:br/>
        <w:t xml:space="preserve">  },</w:t>
        <w:br/>
        <w:t xml:space="preserve">  {</w:t>
        <w:br/>
        <w:t xml:space="preserve">    "start_time": "04:35",</w:t>
        <w:br/>
        <w:t xml:space="preserve">    "title": "A person working on a DIY quadcopter or drone.",</w:t>
        <w:br/>
        <w:t xml:space="preserve">    "summary": "The image shows two distinct scenes, one featuring an individual handling an electronic device, which appears to be a small quadcopter or drone. The device is connected to a circuit board with multiple electronic components, suggesting it's undergoing repairs or modification."</w:t>
        <w:br/>
        <w:t xml:space="preserve">  },</w:t>
        <w:br/>
        <w:t xml:space="preserve">  {</w:t>
        <w:br/>
        <w:t xml:space="preserve">    "start_time": "04:36",</w:t>
        <w:br/>
        <w:t xml:space="preserve">    "title": "A person holding a Flysky remote control and working on a DIY quadcopter or drone.",</w:t>
        <w:br/>
        <w:t xml:space="preserve">    "summary": "The image shows a person standing in front of a white surface, holding a black Flysky remote control with red and silver buttons. Their thumb is pressed on the red button, suggesting they may be setting up or adjusting the remote control."</w:t>
        <w:br/>
        <w:t xml:space="preserve">  },</w:t>
        <w:br/>
        <w:t xml:space="preserve">  {</w:t>
        <w:br/>
        <w:t xml:space="preserve">    "start_time": "04:37",</w:t>
        <w:br/>
        <w:t xml:space="preserve">    "title": "A person working on an electronic device.",</w:t>
        <w:br/>
        <w:t xml:space="preserve">    "summary": "The image shows a person holding an electronic device, which appears to be a Flysky radio control. The control, with its silver and black color scheme, features the Flysky logo and the word '4000'."</w:t>
        <w:br/>
        <w:t xml:space="preserve">  },</w:t>
        <w:br/>
        <w:t xml:space="preserve">  {</w:t>
        <w:br/>
        <w:t xml:space="preserve">    "start_time": "04:38",</w:t>
        <w:br/>
        <w:t xml:space="preserve">    "title": "A person working on a DIY quadcopter or drone.",</w:t>
        <w:br/>
        <w:t xml:space="preserve">    "summary": "The image shows two distinct scenes, one featuring an individual handling an electronic device, which appears to be a small quadcopter or drone. The device is connected to a circuit board with multiple electronic components, suggesting it's undergoing repairs or modification."</w:t>
        <w:br/>
        <w:t xml:space="preserve">  },</w:t>
        <w:br/>
        <w:t xml:space="preserve">  {</w:t>
        <w:br/>
        <w:t xml:space="preserve">    "start_time": "04:39",</w:t>
        <w:br/>
        <w:t xml:space="preserve">    "title": "A person holding a Flysky remote control and working on a DIY quadcopter or drone.",</w:t>
        <w:br/>
        <w:t xml:space="preserve">    "summary": "The image shows a person standing in front of a white surface, holding a black Flysky remote control with red and silver buttons. Their thumb is pressed on the red button, suggesting they may be setting up or adjusting the remote control."</w:t>
        <w:br/>
        <w:t xml:space="preserve">  },</w:t>
        <w:br/>
        <w:t xml:space="preserve">  {</w:t>
        <w:br/>
        <w:t xml:space="preserve">    "start_time": "04:40",</w:t>
        <w:br/>
        <w:t xml:space="preserve">    "title": "A person working on an electronic device.",</w:t>
        <w:br/>
        <w:t xml:space="preserve">    "summary": "The image shows a person holding an electronic device, which appears to be a Flysky radio control. The control, with its silver and black color scheme, features the Flysky logo and the word '4000'."</w:t>
        <w:br/>
        <w:t xml:space="preserve">  },</w:t>
        <w:br/>
        <w:t xml:space="preserve">  {</w:t>
        <w:br/>
        <w:t xml:space="preserve">    "start_time": "04:41",</w:t>
        <w:br/>
        <w:t xml:space="preserve">    "title": "A person working on a DIY quadcopter or drone.",</w:t>
        <w:br/>
        <w:t xml:space="preserve">    "summary": "The image shows two distinct scenes, one featuring an individual handling an electronic device, which appears to be a small quadcopter or drone. The device is connected to a circuit board with multiple electronic components, suggesting it's undergoing repairs or modification."</w:t>
        <w:br/>
        <w:t xml:space="preserve">  },</w:t>
        <w:br/>
        <w:t xml:space="preserve">  {</w:t>
        <w:br/>
        <w:t xml:space="preserve">    "start_time": "04:42",</w:t>
        <w:br/>
        <w:t xml:space="preserve">    "title": "A person holding a Flysky remote control and working on a DIY quadcopter or drone.",</w:t>
        <w:br/>
        <w:t xml:space="preserve">    "summary": "The image shows a person standing in front of a white surface, holding a black Flysky remote control with red and silver buttons. Their thumb is pressed on the red button, suggesting they may be setting up or adjusting the remote control."</w:t>
        <w:br/>
        <w:t xml:space="preserve">  },</w:t>
        <w:br/>
        <w:t xml:space="preserve">  {</w:t>
        <w:br/>
        <w:t xml:space="preserve">    "start_time": "04:43",</w:t>
        <w:br/>
        <w:t xml:space="preserve">    "title": "A person working on an electronic device.",</w:t>
        <w:br/>
        <w:t xml:space="preserve">    "summary": "The image shows a person holding an electronic device, which appears to be a Flysky radio control. The control, with its silver and black color scheme, features the Flysky logo and the word '4000'."</w:t>
        <w:br/>
        <w:t xml:space="preserve">  },</w:t>
        <w:br/>
        <w:t xml:space="preserve">  {</w:t>
        <w:br/>
        <w:t xml:space="preserve">    "start_time": "04:44",</w:t>
        <w:br/>
        <w:t xml:space="preserve">    "title": "A person working on a DIY quadcopter or drone.",</w:t>
        <w:br/>
        <w:t xml:space="preserve">    "summary": "The image shows two distinct scenes, one featuring an individual handling an electronic device, which appears to be a small quadcopter or drone. The device is connected to a circuit board with multiple electronic components, suggesting it's undergoing repairs or modification."</w:t>
        <w:br/>
        <w:t xml:space="preserve">  },</w:t>
        <w:br/>
        <w:t xml:space="preserve">  {</w:t>
        <w:br/>
        <w:t xml:space="preserve">    "start_time": "04:45",</w:t>
        <w:br/>
        <w:t xml:space="preserve">    "title": "A person holding a Flysky remote control and working on a DIY quadcopter or drone.",</w:t>
        <w:br/>
        <w:t xml:space="preserve">    "summary": "The image shows a person standing in front of a white surface, holding a black Flysky remote control with red and silver buttons. Their thumb is pressed on the red button, suggesting they may be setting up or adjusting the remote control."</w:t>
        <w:br/>
        <w:t xml:space="preserve">  },</w:t>
        <w:br/>
        <w:t xml:space="preserve">  {</w:t>
        <w:br/>
        <w:t xml:space="preserve">    "start_time": "04:46",</w:t>
        <w:br/>
        <w:t xml:space="preserve">    "title": "A person working on an electronic device.",</w:t>
        <w:br/>
        <w:t xml:space="preserve">    "summary": "The image shows a person holding an electronic device, which appears to be a Flysky radio control. The control, with its silver and black color scheme, features the Flysky logo and the word '4000'."</w:t>
        <w:br/>
        <w:t xml:space="preserve">  },</w:t>
        <w:br/>
        <w:t xml:space="preserve">  {</w:t>
        <w:br/>
        <w:t xml:space="preserve">    "start_time": "04:47",</w:t>
        <w:br/>
        <w:t xml:space="preserve">    "title": "A person working on a DIY quadcopter or drone.",</w:t>
        <w:br/>
        <w:t xml:space="preserve">    "summary": "The image shows two distinct scenes, one featuring an individual handling an electronic device, which appears to be a small quadcopter or drone. The device is connected to a circuit board with multiple electronic components, suggesting it's undergoing repairs or modification."</w:t>
        <w:br/>
        <w:t xml:space="preserve">  },</w:t>
        <w:br/>
        <w:t xml:space="preserve">  {</w:t>
        <w:br/>
        <w:t xml:space="preserve">    "start_time": "04:48",</w:t>
        <w:br/>
        <w:t xml:space="preserve">    "title": "A person holding a Flysky remote control and working on a DIY quadcopter or drone.",</w:t>
        <w:br/>
        <w:t xml:space="preserve">    "summary": "The image shows a person standing in front of a white surface, holding a black Flysky remote control with red and silver buttons. Their thumb is pressed on the red button, suggesting they may be setting up or adjusting the remote control."</w:t>
        <w:br/>
        <w:t xml:space="preserve">  },</w:t>
        <w:br/>
        <w:t xml:space="preserve">  {</w:t>
        <w:br/>
        <w:t xml:space="preserve">    "start_time": "04:49",</w:t>
        <w:br/>
        <w:t xml:space="preserve">    "title": "A person working on an electronic device.",</w:t>
        <w:br/>
        <w:t xml:space="preserve">    "summary": "The image shows a person holding an electronic device, which appears to be a Flysky radio control. The control, with its silver and black color scheme, features the Flysky logo and the word '4000'."</w:t>
        <w:br/>
        <w:t xml:space="preserve">  },</w:t>
        <w:br/>
        <w:t xml:space="preserve">  {</w:t>
        <w:br/>
        <w:t xml:space="preserve">    "start_time": "04:50",</w:t>
        <w:br/>
        <w:t xml:space="preserve">    "title": "A person working on a DIY quadcopter or drone.",</w:t>
        <w:br/>
        <w:t xml:space="preserve">    "summary": "The image shows two distinct scenes, one featuring an individual handling an electronic device, which appears to be a small quadcopter or drone. The device is connected to a circuit board with multiple electronic components, suggesting it's undergoing repairs or modification."</w:t>
        <w:br/>
        <w:t xml:space="preserve">  },</w:t>
        <w:br/>
        <w:t xml:space="preserve">  {</w:t>
        <w:br/>
        <w:t xml:space="preserve">    "start_time": "04:51",</w:t>
        <w:br/>
        <w:t xml:space="preserve">    "title": "A person holding a Flysky remote control and working on a DIY quadcopter or drone.",</w:t>
        <w:br/>
        <w:t xml:space="preserve">    "summary": "The image shows a person standing in front of a white surface, holding a black Flysky remote control with red and silver buttons. Their thumb is pressed on the red button, suggesting they may be setting up or adjusting the remote control."</w:t>
        <w:br/>
        <w:t xml:space="preserve">  },</w:t>
        <w:br/>
        <w:t xml:space="preserve">  {</w:t>
        <w:br/>
        <w:t xml:space="preserve">    "start_time": "04:52",</w:t>
        <w:br/>
        <w:t xml:space="preserve">    "title": "A person working on an electronic device.",</w:t>
        <w:br/>
        <w:t xml:space="preserve">    "summary": "The image shows a person holding an electronic device, which appears to be a Flysky radio control. The control, with its silver and black color scheme, features the Flysky logo and the word '4000'."</w:t>
        <w:br/>
        <w:t xml:space="preserve">  },</w:t>
        <w:br/>
        <w:t xml:space="preserve">  {</w:t>
        <w:br/>
        <w:t xml:space="preserve">    "start_time": "04:53",</w:t>
        <w:br/>
        <w:t xml:space="preserve">    "title": "A person working on a DIY quadcopter or drone.",</w:t>
        <w:br/>
        <w:t xml:space="preserve">    "summary": "The image shows two distinct scenes, one featuring an individual handling an electronic device, which appears to be a small quadcopter or drone. The device is connected to a circuit board with multiple electronic components, suggesting it's undergoing repairs or modification."</w:t>
        <w:br/>
        <w:t xml:space="preserve">  },</w:t>
        <w:br/>
        <w:t xml:space="preserve">  {</w:t>
        <w:br/>
        <w:t xml:space="preserve">    "start_time": "04:54",</w:t>
        <w:br/>
        <w:t xml:space="preserve">    "title": "A person holding a Flysky remote control and working on a DIY quadcopter or drone.",</w:t>
        <w:br/>
        <w:t xml:space="preserve">    "summary": "The image shows a person standing in front of a white surface, holding a black Flysky remote control with red and silver buttons. Their thumb is pressed on the red button, suggesting they may be setting up or adjusting the remote control."</w:t>
        <w:br/>
        <w:t xml:space="preserve">  },</w:t>
        <w:br/>
        <w:t xml:space="preserve">  {</w:t>
        <w:br/>
        <w:t xml:space="preserve">    "start_time": "04:55",</w:t>
        <w:br/>
        <w:t xml:space="preserve">    "title": "A person working on an electronic device.",</w:t>
        <w:br/>
        <w:t xml:space="preserve">    "summary": "The image shows a person holding an electronic device, which appears to be a Flysky radio control. The control, with its silver and black color scheme, features the Flysky logo and the word '4000'."</w:t>
        <w:br/>
        <w:t xml:space="preserve">  },</w:t>
        <w:br/>
        <w:t xml:space="preserve">  {</w:t>
        <w:br/>
        <w:t xml:space="preserve">    "start_time": "04:56",</w:t>
        <w:br/>
        <w:t xml:space="preserve">    "title": "A person working on a DIY quadcopter or drone.",</w:t>
        <w:br/>
        <w:t xml:space="preserve">    "summary": "The image shows two distinct scenes, one featuring an individual handling an electronic device, which appears to be a small quadcopter or drone. The device is connected to a circuit board with multiple electronic components, suggesting it's undergoing repairs or modification."</w:t>
        <w:br/>
        <w:t xml:space="preserve">  },</w:t>
        <w:br/>
        <w:t xml:space="preserve">  {</w:t>
        <w:br/>
        <w:t xml:space="preserve">    "start_time": "04:57",</w:t>
        <w:br/>
        <w:t xml:space="preserve">    "title": "A person holding a Flysky remote control and working on a DIY quadcopter or drone.",</w:t>
        <w:br/>
        <w:t xml:space="preserve">    "summary": "The image shows a person standing in front of a white surface, holding a black Flysky remote control with red and silver buttons. Their thumb is pressed on the red button, suggesting they may be setting up or adjusting the remote control."</w:t>
        <w:br/>
        <w:t xml:space="preserve">  },</w:t>
        <w:br/>
        <w:t xml:space="preserve">  {</w:t>
        <w:br/>
        <w:t xml:space="preserve">    "start_time": "04:58",</w:t>
        <w:br/>
        <w:t xml:space="preserve">    "title": "A person working on an electronic device.",</w:t>
        <w:br/>
        <w:t xml:space="preserve">    "summary": "The image shows a person holding an electronic device, which appears to be a Flysky radio control. The control, with its silver and black color scheme, features the Flysky logo and the word '4000'."</w:t>
        <w:br/>
        <w:t xml:space="preserve">  },</w:t>
        <w:br/>
        <w:t xml:space="preserve">  {</w:t>
        <w:br/>
        <w:t xml:space="preserve">    "start_time": "04:59",</w:t>
        <w:br/>
        <w:t xml:space="preserve">    "title": "A person working on a DIY quadcopter or drone.",</w:t>
        <w:br/>
        <w:t xml:space="preserve">    "summary": "The image shows two distinct scenes, one featuring an individual handling an electronic device, which appears to be a small quadcopter or drone. The device is connected to a circuit board with multiple electronic components, suggesting it's undergoing repairs or modification."</w:t>
        <w:br/>
        <w:t xml:space="preserve">  },</w:t>
        <w:br/>
        <w:t xml:space="preserve">  {</w:t>
        <w:br/>
        <w:t xml:space="preserve">    "start_time": "05:00",</w:t>
        <w:br/>
        <w:t xml:space="preserve">    "title": "A person holding a Flysky remote control and working on a DIY quadcopter or drone.",</w:t>
        <w:br/>
        <w:t xml:space="preserve">    "summary": "The image shows a person standing in front of a white surface, holding a black Flysky remote control with red and silver buttons. Their thumb is pressed on the red button, suggesting they may be setting up or adjusting the remote control."</w:t>
        <w:br/>
        <w:t xml:space="preserve">  }</w:t>
        <w:br/>
        <w:t>]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