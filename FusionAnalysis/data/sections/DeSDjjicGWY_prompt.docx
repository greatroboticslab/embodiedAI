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So, I finally did it. After stating in a video from 2017 that I would finish a DIY drone by 2022,</w:t>
        <w:br/>
        <w:t>[00:00] [VISUAL] The image shows an outdoor setting where a person is standing on a grassy lawn. The individual is wearing a black t-shirt and blue jeans, appearing to be relaxed and leisurely as they hold a smartphone with both hands in front of them. Behind them, there's a wooden fence and a small tree with green leaves, indicating this may be a residential backyard. To the left, part of a garden is visible, with several plants growing in raised beds, suggesting a well-maintained outdoor space. The man's attention is focused on something else entirely, as he holds a black and orange remote control on the ground in front of him. The brick structure with a white roof in the background adds a touch of elegance to the scene, providing context for this casual and relaxed atmosphere.</w:t>
        <w:br/>
        <w:t>[00:03] [VISUAL] The image shows an outdoor setting with a person standing in a garden area. This individual, dressed in casual attire (specifically, a black t-shirt and blue jeans), is holding a smartphone in their hand. The garden appears to be well-maintained, with various plants and shrubs visible, some of which are in flower. There's a wooden fence with climbing vines on the left side of the photo, and the ground is covered with grass. The person seems to be standing still, not actively engaging with any objects or performing any actions that can be directly observed from this frame.</w:t>
        <w:br/>
        <w:br/>
        <w:t>The man's back is to the camera, but it appears he might be in the process of planting a tree, suggesting that he could be a gardener or homeowner. The garden is lush with green plants and flowers, and there are several potted plants scattered around. A brick wall provides a rustic backdrop for the scene, adding to its charm.</w:t>
        <w:br/>
        <w:t>[00:07] [VISUAL] The image appears to be taken from a mobile device and displays a blurry photograph of an indoor environment. The focus of the image is on a lush green plant that dominates the foreground, with its leaves standing out against the blurred background. The background is a mix of colors, including red, yellow, and blue, creating a vibrant contrast with the green plant. In the foreground, there is also a partial view of the screen of a tablet or smartphone displaying what seems to be a slide with text and images that are too small and blurry to read clearly or discern any specific content. The overall quality of the image is poor due to camera shake and low lighting conditions, which contribute to the blurriness. Despite the blur, the image conveys a sense of tranquility and natural beauty.</w:t>
        <w:br/>
        <w:t>[00:11] [VISUAL] The image shows a person engaged in two separate activities. On one side, their hand is hovering over a touchscreen display, which appears to be a YouTube video interface. The screen displays a thumbnail of a video with an individual and text that reads "If you want to sell on eBay make sure you have this," suggesting that the content of the video is related to selling items on eBay. The person's hand is pointing at some information or instruction within the video interface, but the details are not visible due to the resolution and angle of the photo.</w:t>
        <w:br/>
        <w:br/>
        <w:t>On the other side of the image, the same person is actively engaged in a video game being played on an open laptop. The player is holding a controller, their fingers poised on the buttons, ready to take control of their character. The game they are playing is set in a world filled with flying vehicles, and the player is about to embark on a mission. The laptop screen displays the game's interface against a dark blue background, which adds depth to the scene. In the bottom right corner of the image, there is a text that reads "You can see my current work as I'm currently working on a BLC quadcopter project," indicating the player's ongoing project. The text is written in a bold, black font, making it stand out against the dark blue background.</w:t>
        <w:br/>
        <w:t>[00:15] [VISUAL] This image shows a computer screen displaying a video of a person working on a DIY project, possibly involving electronics given the tools and components visible on the desk. The individual appears to be engaged in some sort of craft or DIY activity, as seen in the paused video frame. In the video, the person is focused on their task and is holding a screwdriver. The text overlaying the video reads: "Are you ready for the next step? I know my phone is recording me working on this thing. I want you to take your phone out and start recording."</w:t>
        <w:br/>
        <w:br/>
        <w:t>The background of the image shows a workspace with a desk and a window, providing a sense of setting. The laptop's taskbar at the bottom displays icons for commonly used applications, such as Google Chrome, a video player icon, and other system files.</w:t>
        <w:br/>
        <w:t>[00:18] [AUDIO] I am happy to say that I was finally able to put together this drone. Which can in fact fly but</w:t>
        <w:br/>
        <w:t>[00:19] [VISUAL] The image shows an individual standing in front of a desk, engrossed in a discussion. He is wearing a blue shirt that prominently displays the phrase "Stop Reality". The desk, a hub of activity, is cluttered with various electronic components and tools, suggesting a workspace or workshop. The person appears to be engaged in some sort of activity involving electronics or technology, as suggested by the wires and the presence of what looks like an oscilloscope or signal analyzer. There are several boxes that could be part of a modular synthesizer or other electronic gear on the desk.</w:t>
        <w:br/>
        <w:br/>
        <w:t>The individual is gesturing with their right arm extended towards something off-camera, possibly explaining or demonstrating something related to their work. They seem to be speaking, as suggested by their open mouth and the microphone not visible in the frame but implied by the context of the video. The background reveals a wall adorned with a collection of electrical tools and components, indicating a space dedicated to electronics or technology.</w:t>
        <w:br/>
        <w:br/>
        <w:t>The precise location of the objects and their arrangement suggest a well-organized workspace, with the man in the center, engaged in his work.</w:t>
        <w:br/>
        <w:t>[00:23] [VISUAL] The image shows an outdoor scene with a person standing in the foreground near a grassy area. The individual is dressed in casual attire and appears to be looking at something out of frame, possibly taking a photograph or observing something of interest on the ground.</w:t>
        <w:br/>
        <w:br/>
        <w:t>In the background, a vast open field covered with short grass suggests a rural or semi-rural environment. The sky above is overcast, indicating cloudy weather conditions. There are no distinct features or objects that stand out as landmarks in the distance.</w:t>
        <w:br/>
        <w:br/>
        <w:t>As the camera captures the scene from a high angle, we see a person seated on the grass, their attention seemingly focused on the camera. A road can be seen leading the viewer's eye towards the horizon, and a blue sign adds a touch of color to the otherwise natural landscape. The image does not contain any discernible text.</w:t>
        <w:br/>
        <w:br/>
        <w:t>The overall setting appears calm and peaceful, possibly suggesting a park or nature reserve. The person's posture and the camera's angle indicate a moment of rest or contemplation, without providing any information about their specific activity or purpose for being there.</w:t>
        <w:br/>
        <w:t>[00:26] [AUDIO] I am still a beginner when it comes to controlling it. Now you probably already noticed that this is</w:t>
        <w:br/>
        <w:t>[00:27] [VISUAL] The image captures a serene landscape with tall grasses and vegetation in the foreground, set against a blurred background that appears to be a field or pasture under a clear blue sky. A slight distortion in the image suggests it may have been taken with a panoramic camera or has been stitched together from multiple photos. The focus of the photograph is on the lush and healthy green grasses.</w:t>
        <w:br/>
        <w:br/>
        <w:t>In the distance, a small, rustic structure can be seen, painted in a muted color that blends seamlessly with the natural surroundings. A few trees dot the horizon, their green leaves rustling gently in the breeze. The sky above is a brilliant blue, dotted with a few wispy clouds, creating a perfect day for a walk or picnic in this tranquil setting.</w:t>
        <w:br/>
        <w:br/>
        <w:t>The image does not contain any discernible text or human figures; instead, it focuses solely on the natural beauty of the field and its surroundings. It's a snapshot of a moment, frozen in time, offering a glimpse into a world of green tranquility.</w:t>
        <w:br/>
        <w:t>[00:31] [VISUAL] The image depicts a person standing in a well-lit room that appears to be a workspace dedicated to electronics, tech work, or possibly hobbyist robotics. The individual is holding a small model of an electronic device and standing behind a desk with various electronic components and devices on it, such as circuit boards, connectors, and possibly computer hardware. There are also books and what seems like a homemade project on the desk.</w:t>
        <w:br/>
        <w:br/>
        <w:t>The person is smiling at the camera, suggesting they might be presenting or demonstrating something related to their hobby or project. The setting does not include any visual content like slides, diagrams, or text that would suggest an educational environment, giving the impression of a casual, informal space where someone might share their project with others.</w:t>
        <w:br/>
        <w:br/>
        <w:t>In the background, a variety of tools and equipment are arranged on a wooden table, indicating a workspace dedicated to the craft of drone assembly and repair. A white cabinet filled with tools and a black desk provide a stable surface for these tools and equipment, showcasing the person's dedication to their craft. The orange and black drone held in the person's left hand adds a splash of color to the scene, suggesting a sense of accomplishment or excitement.</w:t>
        <w:br/>
        <w:br/>
        <w:t>The overall impression is one of order and organization, with the person, the drone, and the tools all coexisting in this space.</w:t>
        <w:br/>
        <w:t>[00:32] [AUDIO] not your standard drone like for example DJI mostly makes them which fly rather slow and controlled</w:t>
        <w:br/>
        <w:t>[00:35] [VISUAL] The image shows a person opening an open-case drone, which is black and red in color, on a wooden table indoors. The individual's hand reaches into the case to access its contents, likely comprising components such as batteries, propellers, and possibly additional accessories or instructions. In the background, a dark surface is visible.</w:t>
        <w:br/>
        <w:br/>
        <w:t>In the same room, another scene unfolds: a person holds a black remote control in their right hand, positioned to be activated or currently in use. The remote control, with red accents, is situated inside an open black suitcase filled with various electronic devices on the wooden floor. The suitcase and remote control are the main focus of the image, with the person and room serving as a simple backdrop.</w:t>
        <w:br/>
        <w:br/>
        <w:t>Notably, there is no text or slide visible in this image, and no diagrams or explanations are provided in a teaching context. Instead, the focus is on the physical act of opening the drone case, which typically follows assembly instructions or setup steps as part of unpacking and preparing the device for use.</w:t>
        <w:br/>
        <w:t>[00:39] [AUDIO] so that you can make beautiful recordings. No, this is an FPV or first person view drone meaning</w:t>
        <w:br/>
        <w:t>[00:39] [VISUAL] The image shows two side-by-side photographs of individuals riding mopeds, with black helmets visible. Each rider is wearing protective gear, including a helmet and sunglasses on their head. In the left photo, a person is riding a blue moped, sitting on the motorcycle with both hands gripping the handlebars. The rider appears to be wearing a dark top and what could be a pair of sunglasses on their head. There are no visible text or distinctive features in this frame that would suggest an educational context.</w:t>
        <w:br/>
        <w:br/>
        <w:t>In the right photo, another individual is riding a green moped, navigating a dirt road that winds its way through a lush, grassy field. The rider is wearing a helmet and what could be a light-colored shirt and a pair of shorts. The posture indicates active movement, possibly adjusting to the path ahead. The clear blue sky above features a few scattered clouds.</w:t>
        <w:br/>
        <w:br/>
        <w:t>The image does not provide any text or additional context that would indicate an educational setting or the presence of an instructor. It appears to be a casual photograph capturing two moments of outdoor recreation and adventure, as the two riders navigate the winding dirt road.</w:t>
        <w:br/>
        <w:t>[00:43] [VISUAL] The image shows a person standing in a well-lit room, surrounded by various tools and equipment, appearing to be a workshop, hobbyist space, or electronics store. The individual is dressed in a blue t-shirt with the words "Stay Creative" displayed proudly on it.</w:t>
        <w:br/>
        <w:br/>
        <w:t>In front of them, an array of electronic components and modules are displayed on shelves, including texts such as "Soldering Iron," "Tools," and "Electronic Components" on the wall behind them, indicating the nature of the items being used. The person is holding a model or device in their hands, which resembles a remote control car or drone equipped with a camera or other sensors.</w:t>
        <w:br/>
        <w:br/>
        <w:t>The background features an array of electronic components and modules on shelves, suggesting that this setting could be a workshop, hobbyist space, or electronics store. There are visible texts such as "Soldering Iron," "Tools," and "Electronic Components" on the wall behind the person, indicating the nature of the items being used.</w:t>
        <w:br/>
        <w:br/>
        <w:t>In the foreground, the individual is holding up an object that resembles a small drone or quadcopter with a camera attached to it, which could be used for autonomous flight or as a part of a robotics project. The person seems to be addressing a camera or audience, possibly explaining how to assemble, operate, or troubleshoot the device they are holding.</w:t>
        <w:br/>
        <w:br/>
        <w:t>The overall impression is that of an educational video where someone is teaching about electronic devices and their assembly or usage, with the individual's creative workspace serving as the backdrop for this demonstration.</w:t>
        <w:br/>
        <w:t>[00:47] [VISUAL] The image shows a smartphone attached to a VR headset placed on a table, with the smartphone's screen displaying the interface of the VR headset. The menu appears to be an Android operating system, featuring options like "Home" and "Store." A thumbnail of a video or application in progress suggests that the user might be watching content using this device. The VR headset itself has straps for securing it to the head, a button on the side, and adjustment knobs.</w:t>
        <w:br/>
        <w:br/>
        <w:t>In the background, another piece of technology with a screen showing a graphical interface is visible, although the details are not clear enough to describe. Meanwhile, in the foreground, a smart glass lies flat on a brown wooden table, its front facing downwards. The glass has a gray frame and displays a picture of a peaceful room. The room features a wooden table with a white lamp and a red book, as well as a desk in the background with a black keyboard and computer mouse.</w:t>
        <w:br/>
        <w:br/>
        <w:t>The image is taken from a slightly elevated angle, providing a unique perspective on the serene indoor setting.</w:t>
        <w:br/>
        <w:t>[00:48] [AUDIO] you can not only see what the drone sees while flying but it also moves way faster through the</w:t>
        <w:br/>
        <w:t>[00:51] [VISUAL] The image appears to show an outdoor setting that captures a serene scene of a grassy hill under a clear blue sky. The hill, lush with green grass, extends into the distance, meeting the horizon where it gives way to a field of windmills. The windmills, standing tall and slender, are positioned in a row, their blades gently swaying in the breeze. The field itself is dotted with trees, adding a touch of nature to the industrial landscape. The image is taken from a low angle, making the windmills appear even more imposing. Despite the gentle movement of the windmill blades, the overall atmosphere of the image exudes a sense of tranquility and harmony with nature. There are no visible texts or distinct objects that would indicate human activity or specific items of interest, nor is there an instructor present in this image to suggest an educational context such as a lecture or demonstration. The soft lighting suggests it might be early morning or late afternoon, given the gentle illumination of the scene.</w:t>
        <w:br/>
        <w:t>[00:53] [AUDIO] air and thus lets you capture some unique video footage with the help of a GoPro on top.</w:t>
        <w:br/>
        <w:t>[00:55] [VISUAL] The image captures a serene landscape dominated by a vast expanse of lush green grass, stretching out in all directions and covering almost the entire frame. The grass appears vibrant and undisturbed, with no visible signs of maintenance or disturbance. In the distance, a line of trees can be seen, their leaves a mix of green and yellow, hinting at the changing seasons. The trees are scattered across the frame, some standing tall while others lean slightly, adding depth and perspective to the image.</w:t>
        <w:br/>
        <w:br/>
        <w:t>The sky above is a clear, bright blue, providing a stark contrast to the green of the grass and the trees. The image does not contain any discernible text or human-made objects, suggesting a tranquil and peaceful setting with the grassy field serving as a natural canvas for the trees and the sky.</w:t>
        <w:br/>
        <w:br/>
        <w:t>Notably, the surrounding area appears mostly grassy with a few trees, and the scene looks like it could be on a cloudy day given the grey sky. The image is taken from a low angle, which adds grandeur to the scene and makes the grass appear as a vast, undulating sea, while the trees and the sky appear as distant islands or mountains.</w:t>
        <w:br/>
        <w:br/>
        <w:t>The overall composition presents a tranquil and peaceful scene, with the grassy field serving as the main subject, and the trees and the sky providing a natural backdrop, creating a harmonious balance in the image.</w:t>
        <w:br/>
        <w:t>[00:59] [VISUAL] The image depicts a man seated at a desk, firmly holding a green and orange drone, symbolizing his passion for aviation. The drone is held in a manner suggesting he is about to launch it into the air. He wears a black t-shirt with the words "Stay Real" in bold white letters, a statement open to interpretation.</w:t>
        <w:br/>
        <w:br/>
        <w:t>The desk, cluttered with various objects, serves as a testament to his work and creativity. A computer monitor, keyboard, and mouse are scattered across the desk, indicating a functional and personal workspace. In the background, the workspace is filled with tools and equipment, suggesting that this individual is involved in a field requiring precision and technical knowledge.</w:t>
        <w:br/>
        <w:br/>
        <w:t>To his side, there are various electronic devices and components on a table, including a small model plane with orange and white markings, which appears to be a remote-controlled aircraft (RCA). The man may be presenting or explaining the model plane's components or how it works. The visible text on the table reads "ELECTRONIC COMPONENTS" at the top left corner of the image.</w:t>
        <w:br/>
        <w:br/>
        <w:t>The overall setting suggests an educational or hobbyist environment where electronic models and their components are being discussed or demonstrated, with a focus on aviation and remote-controlled aircraft. The man's posture and the drone he holds evoke a sense of anticipation, as if he is about to embark on a journey into the unknown, guided by his passion for flying and technology.</w:t>
        <w:br/>
        <w:t>[01:01] [AUDIO] And the reason why I built this was that months ago I got a beginners FPV drone kit that came with a tiny</w:t>
        <w:br/>
        <w:t>[01:03] [VISUAL] The image captures a moment of meticulous assembly in an informal or workshop environment where hands-on work with electronics is taking place. The scene focuses on a person's hands, adorned with a black watch and ring, as they meticulously manipulate a gray plastic enclosure with a visible logo or emblem on it. The enclosure is part of a small electronic device housed within the gray box, which has a black zipper. The individual appears to be assembling or demonstrating the product, holding the top part of the enclosure and examining or adjusting it. Their attention is directed towards the product, indicating focus on the task at hand.</w:t>
        <w:br/>
        <w:br/>
        <w:t>The setting is an indoor environment with a table that has some electronic equipment or components on it, suggesting a workspace for electronics or DIY projects. The table's surface is speckled with a few scattered papers, which could be remnants of previous attempts or simply a result of the complexity of the task. A wooden table provides a sturdy base for the gray box and the person's hand, ensuring stability during the assembly process.</w:t>
        <w:br/>
        <w:br/>
        <w:t>The image suggests a sense of order and precision, perhaps indicating the importance of the task at hand. The person's fingers are moving in a precise dance, creating a neat zigzag pattern on the box's surface. The overall scene is one of quiet concentration, with the person's hands and the gray box being the main subjects.</w:t>
        <w:br/>
        <w:t>[01:07] [AUDIO] drone which works wonderfully but can easily get blown away by the wind. So, I wanted something a</w:t>
        <w:br/>
        <w:t>[01:07] [VISUAL] The image shows a person's hands holding an open box containing a small, white drone with four black propellers. The individual appears to be in the process of opening the package, possibly preparing to fly it. There is no visible text or context that suggests instructional content; the focus is on the act of opening the drone packaging. The setting seems to be indoors, likely at home or a similar personal space, as indicated by the casual and domestic environment in the background. The hands are positioned over the drone's front, with one hand holding the drone's top and the other holding its bottom, giving it a slightly off-center appearance due to the tilt of the drone. A white light source, possibly a lamp or light fixture, is visible in the blurred background, adding depth to the image. The overall composition suggests a scene of a person interacting with a drone, possibly preparing to take it for a flight or just returning from one.</w:t>
        <w:br/>
        <w:t>[01:11] [VISUAL] The image captures an unmanned aerial vehicle (UAV), commonly known as a drone, flying in mid-air. The predominantly white drone appears to have a camera mounted below it and is shown with its arms extended outward, possibly taking off or preparing for landing. The drone is positioned in the upper right quadrant of the frame, flying at a moderate altitude with its wings spread out, indicating it is in motion.</w:t>
        <w:br/>
        <w:br/>
        <w:t>The background, blurred to emphasize the drone's flight path, appears to be an outdoor setting, with lush green foliage providing a contrasting backdrop to the aircraft. The image captures the UAV at a slight angle, emphasizing its flight path and the surrounding foliage. Below the flying drone, there is a partially visible presentation slide or screen displaying information related to drones, but due to the angle of the photo, the details are not fully legible.</w:t>
        <w:br/>
        <w:br/>
        <w:t>The overall composition of the image suggests a moment of action and movement, with the drone as the central subject. There is no instructor or person visible in this frame, and there's no direct interaction between any instructor and the devices shown. The focus is solely on the flying UAV and the partially obscured presentation material beneath it.</w:t>
        <w:br/>
        <w:t>[01:15] [AUDIO] bit bigger and heavier and I feel like I went overboard here but you will see that later.</w:t>
        <w:br/>
        <w:t>[01:15] [VISUAL] The image shows a person, dressed in casual attire with a blue t-shirt, standing in front of a cluttered desk. The desk is equipped with various electronic components, including a computer monitor and a router. Behind the individual, a workspace featuring additional electronic components on shelves can be seen, as well as what appears to be a poster or sign with diagrams or schematics visible in the top right corner. In their hand, they are holding an orange drone that features a black and white logo reading "Stay CRAZY". The person's posture suggests that they might be involved in the maintenance or repair of electronic equipment.</w:t>
        <w:br/>
        <w:br/>
        <w:t>In front of them, various technical gadgets and equipment can be seen, including what appears to be a microscope or magnifying device. They are holding another object, a small, red-and-black robotic arm or manipulator, and gesturing towards it with their left hand while talking, possibly explaining its function or operation.</w:t>
        <w:br/>
        <w:t>[01:19] [VISUAL] The image appears to be a screenshot from a video platform, showcasing a person standing in a room filled with various tools and equipment, suggesting a workspace or workshop. The individual is wearing a blue shirt and has his attention focused on a black and orange drone that he is holding in his right hand. The drone, with its vibrant colors and sleek design, is the centerpiece of the scene.</w:t>
        <w:br/>
        <w:br/>
        <w:t>The desk behind him is covered with a black and white laptop, which is open, suggesting that the man might be working or using it for some purpose. The room also features shelves with what appears to be radio-controlled aircraft parts or kits, as well as various cables and wires visible. On the wall behind him, there is a large display of tools, including a yellow screwdriver and a black wrench.</w:t>
        <w:br/>
        <w:br/>
        <w:t>The individual is standing next to a desk that has more electronics on it, including a soldering iron, pliers, and other tools. In front of them, there are additional electronic components and devices visible. The person seems to be explaining or demonstrating something related to electronics or DIY drone building, as they point towards the small quadcopter drone.</w:t>
        <w:br/>
        <w:br/>
        <w:t>The background includes shelves with what looks like radio-controlled aircraft parts or kits, and there are various cables and wires visible as well.</w:t>
        <w:br/>
        <w:t>[01:21] [AUDIO] Before that though let me show you my journey of building this thing which was not super easy to</w:t>
        <w:br/>
        <w:t>[01:23] [VISUAL] This image shows a hands-on activity with an individual working on a quadcopter drone, seated at a wooden table. The person is focused on the task at hand, meticulously connecting the quadcopter's components with a red wire using a small black device, possibly a soldering iron. The quadcopter itself is held in place by a black bracket and features green and orange coloring. The image does not contain any text.</w:t>
        <w:br/>
        <w:br/>
        <w:t>The background of the image is blurred, drawing attention to the person and the quadcopter. The quality and resolution of the image are somewhat low, which might affect the clarity of any smaller details present. The watermark "Instagram" overlaid on the image suggests that this image may have been shared on the Instagram platform.</w:t>
        <w:br/>
        <w:br/>
        <w:t>The context of this image appears to be educational, likely depicting a project or experiment being conducted in a classroom or similar learning environment. It could be used for instructional purposes, teaching about electronics, robotics, or DIY drones.</w:t>
        <w:br/>
        <w:t>[01:27] [VISUAL] The image shows a person engaged in a hands-on electronics project, likely related to remote control devices, specifically assembling and customizing an RC car and its accompanying remote control. The individual is seen soldering or repairing electronic components, with the white game controller visible in the foreground, suggesting it may be part of the project or connected to the electronics setup.</w:t>
        <w:br/>
        <w:br/>
        <w:t>On the workbench, a small red RC car is visible, featuring exposed wiring and a circuit board, typical components found in DIY electronics projects. The circuit board is likely the primary control and power unit for the vehicle.</w:t>
        <w:br/>
        <w:br/>
        <w:t>In addition to the RC car, the table also holds a black drone with orange trim, connected to the remote control. The drone's propellers are spinning, and the lights on the remote control are illuminated, indicating an active assembly or repair process.</w:t>
        <w:br/>
        <w:br/>
        <w:t>The background of the image is blurred, drawing the viewer's attention to the hands working on the electronics project.</w:t>
        <w:br/>
        <w:t>[01:28] [AUDIO] do because the drone market just overflows with different hardware, communication protocols and</w:t>
        <w:br/>
        <w:t>[01:31] [VISUAL] This image appears to be a screenshot of an online shopping interface with various electronics items displayed in a list format. The items shown include hardware components and possibly some software media as indicated by the CDs and DVDs present in the image. There are no visible texts or instructions, so it is not possible to provide information about the teaching context of this image.</w:t>
        <w:br/>
        <w:br/>
        <w:t>The largest component in the image is a black and white drone controller, standing out against the other smaller components. The controller is the focal point of the image, drawing attention with its bold colors and large size.</w:t>
        <w:br/>
        <w:br/>
        <w:t>The grid layout of the components gives a sense of organization and structure to the image. The smaller components are grouped together, creating a sense of unity within the larger grid. The colors of the components vary in size, with some smaller ones scattered around the larger ones, adding to the overall visual appeal.</w:t>
        <w:br/>
        <w:br/>
        <w:t>In addition to the electronics components, there is text in the image written in two languages - English and Chinese. The English text reads "Birdy Multi-Gesture Delivery" repeated numerous times.</w:t>
        <w:br/>
        <w:t>[01:34] [AUDIO] software. But luckily after this video you should have a good idea of what is going on and you should</w:t>
        <w:br/>
        <w:t>[01:35] [VISUAL] The image shows a screenshot of the BetaFlight website, titled "Are you ready to fly?" The background is black, with the company's logo prominently displayed in the top left corner. Below the logo, the navigation bar is visible at the top of the page, featuring links to the "About Us", "Contact Us", and "FAQ" pages.</w:t>
        <w:br/>
        <w:br/>
        <w:t>The main content of the page appears to be a "Configuration" page, currently loading. The layout is clean and professional, with clear headings and links providing easy navigation. The text within the black box reads "BetaFlight Configuration".</w:t>
        <w:br/>
        <w:br/>
        <w:t>On the left side of the image, there's a graphic design with text that reads "Are you ready to fly?" and underneath it is the logo of Beta Flight, which includes an airplane and a globe motif. The background is a gradient that fades from dark at the top to lighter at the bottom. Below the logo is a screenshot of a computer interface displaying a webpage with navigation menus on both sides and a central section that appears to be a login or sign-in area with a form for entering credentials.</w:t>
        <w:br/>
        <w:br/>
        <w:t>On the right side, there's another image that seems to capture a moment from a presentation or video conference. The screenshot shows a person speaking in front of a slide or screen displaying the same webpage as seen on the left. The speaker appears to be explaining something about the website or application shown on the screen, possibly sharing their screen for demonstration purposes. There are no visible readable texts, equations, or graph types on the screenshot.</w:t>
        <w:br/>
        <w:br/>
        <w:t>Please note that due to the image's composition and the presence of a person speaking in front of the screen, it appears to be an educational or instructional setting where someone is explaining how to use the Beta Flight website.</w:t>
        <w:br/>
        <w:t>[01:39] [VISUAL] This image appears to be a screenshot from an online video or recording where a person is standing in front of a desk with various electronics and equipment around them. The individual has short hair, a beard, and is gesturing towards the camera with their right hand while holding up a small object that seems to be a model of some sort of electronic device. They are dressed casually in a t-shirt with a logo on it.</w:t>
        <w:br/>
        <w:br/>
        <w:t>The background features a collection of tech equipment, including computer parts or accessories, such as circuit boards, cables, and possibly a 3D printer or other CNC machine. A shelf behind the person holds various items related to electronics or hobbyist activities, such as Lego pieces, batteries, and additional electronic components. The room has a casual, homey feel with a tiled floor and a wooden desk in the foreground.</w:t>
        <w:br/>
        <w:br/>
        <w:t>The lighting is warm, coming from overhead fixtures and possibly the room's ambient light, creating a friendly and approachable atmosphere for the viewer. The person's gesture towards their model may imply they are explaining something related to electronics, DIY projects, or tinkering in general.</w:t>
        <w:br/>
        <w:t>[01:42] [AUDIO] be able to build something similar. So, let's get started!</w:t>
        <w:br/>
        <w:t>[01:43] [VISUAL] The image shows a vibrant orange and black robotic quadcopter in pieces laid out on a wooden surface, with various electronic components visible. The quadcopter's components are predominantly orange and black, with some parts showing exposed electronic circuitry. A battery is connected to one of the boards, suggesting it may have been assembled or is about to be powered up. The background appears to be a workshop area with various electronics equipment visible, including an oscilloscope and a soldering station. Additionally, there are components such as resistors, capacitors, and integrated circuits on the bench, indicating that the photo was taken during a process of assembly or repair of electronics.</w:t>
        <w:br/>
        <w:br/>
        <w:t>The quadcopter itself is a complex structure, featuring multiple components that contribute to its functionality. It has two propellers visible, one on each side of the frame, ready to propel the drone forward. A black battery is positioned in the middle of the frame, indicating its importance in the drone's operation. The overall scene suggests an active and dynamic environment, possibly a workshop or a workshop-like setting, where the quadcopter is being assembled or operated. The image does not contain any text, but it provides a detailed look at the intricate details of a drone assembly or operation, highlighting the complexity and beauty of modern technology.</w:t>
        <w:br/>
        <w:t>[01:47] [VISUAL] The image presents a minimalist scene featuring a piece of paper with rough edges placed against a wooden surface, dominated by a gray square tile. The paper appears to have some residue or markings on it that are not clearly defined, adding texture and visual interest to the composition. The wooden surface, with its light brown color, provides a warm contrast to the cool gray of the tile, drawing the viewer's attention to it. The tile is positioned centrally in the image, emphasizing its simplicity and elegance.</w:t>
        <w:br/>
        <w:t>[01:51] [VISUAL] The image depicts a humorous scene featuring two hands holding up a cardboard sign. The sign, painted in a vibrant yellow, reads "GREAT SCOTT!" with letters composed of small red beads, adding a playful touch to the text. A hand is also holding up a piece of paper with the same text "GREAT SCOT" written on it in red lettering, accompanied by six smaller red squares arranged in a particular pattern. The background is blurred, focusing attention on the sign and hands.</w:t>
        <w:br/>
        <w:br/>
        <w:t>The scene appears to be part of an educational or instructional context, possibly a tutorial or lesson. The wooden surface visible behind the hands suggests that they might be placing the sign on a table or shelf. The overall style of the image resembles a digital presentation or slide from an educational platform, often used to explain concepts visually. The text and pattern on the paper may relate to a cooking lesson, possibly referencing "great Scotch" as a type of drink associated with Scotland. However, without additional context, the exact nature of the lesson is unclear.</w:t>
        <w:br/>
        <w:t>[01:55] [AUDIO] This video is sponsored by Keysight who have a huge virtual event coming up called Keysight World Innovate.</w:t>
        <w:br/>
        <w:t>[01:55] [VISUAL] The image displays a logo for Keysight Technologies, composed of two main elements: a red rectangle with white text reading "KEYSIGHT" above it, accompanied by a smaller emblem that appears to be a combination of graphical elements or symbols possibly related to the company's products or services. Below the logo is a darker rectangle with a gray gradient on its bottom edge containing the word "keysight" in lowercase red letters. The font is modern and sans-serif.</w:t>
        <w:br/>
        <w:br/>
        <w:t>The logo design incorporates a circular element, designed to resemble a speaker, symbolizing the company's expertise in audio technology. Above this circle, the black text reads "Keysight", clearly legible against the white background. The overall design of the logo is simple yet effective, with the red circle, black text, and modern font creating a professional and modern appearance for the company.</w:t>
        <w:br/>
        <w:t>[01:59] [VISUAL] The image presents a captivating abstract scene. The dominant element is a vibrant red curve that appears to be in motion, adding a dynamic element to the composition. This central curve is set against a dark background, creating a striking contrast.</w:t>
        <w:br/>
        <w:br/>
        <w:t>Beyond the central curve, the image is filled with a multitude of red lines that radiate outwards, creating a sense of depth and perspective. These lines vary in length and direction, generating a sense of movement and energy. The abstract nature of the scene is emphasized by the absence of any discernible text or objects, allowing the viewer to interpret the image in their own way.</w:t>
        <w:br/>
        <w:br/>
        <w:t>The colors used in the image are predominantly red and black, creating an intense and striking contrast. The bold red adds a layer of energy to the composition, while the dark black provides a stark backdrop that grounds the scene.</w:t>
        <w:br/>
        <w:br/>
        <w:t>In the top right corner of the image, there is text that reads "100%," suggesting that this representation or version is accurate, but without additional context, it's not clear what the text refers to. The style of the image is photographic and focuses on the hand holding the model rather than an instructional setting.</w:t>
        <w:br/>
        <w:t>[02:02] [AUDIO] It is 4 days long and during that time industry leaders and experts will share their vision of future</w:t>
        <w:br/>
        <w:t>[02:03] [VISUAL] The image presents an eye-catching advertisement for electric vehicles (EVs) and autonomous vehicles (AVs). Dominating the center of the frame is a sleek, red sports car with its shiny body reflecting the light against a dark background. The car is positioned on a red surface, creating a striking contrast against the black backdrop. A red line extends diagonally beneath the car, adding an element of dynamism to the scene.</w:t>
        <w:br/>
        <w:br/>
        <w:t>In the top-left corner, the text "Electric Cars" reinforces the theme of electric vehicles in the advertisement. On the left side of the image, there is a car that appears to be the vehicle being promoted, with its design highlighted by a red circle on a dark background, emphasizing the focus on this particular car model.</w:t>
        <w:br/>
        <w:br/>
        <w:t>The right side of the image features a graph labeled "EV &amp; AV Vehicles" on a black background, suggesting it provides information about these types of vehicles. The graph seems to represent some form of data or analysis related to EVs and AVs.</w:t>
        <w:br/>
        <w:br/>
        <w:t>In the center of the image, an abstract representation of sound waves is depicted, with one larger wave emanating from the car image and several smaller ones surrounding it. This could symbolize the sound made by the vehicle or the impact of such cars on the environment.</w:t>
        <w:br/>
        <w:br/>
        <w:t>The title "EV &amp; AV VEHICLES" is written in bold white text at the top of the image, indicating the subject matter. The use of color, contrast, and typography all contribute to creating a compelling visual narrative that highlights the features and advantages of electric and autonomous vehicles for potential buyers or interested parties.</w:t>
        <w:br/>
        <w:t>[02:07] [VISUAL] The image appears to be a screenshot of a video or presentation with a red and black color scheme. On the left side, an advertisement or promotional image for "Digital Twin &amp; AI" features a stylized cell phone tower with the word "Digital" above it and "Twin &amp; AI" below, suggesting that the content is related to technology or digital twins in the context of artificial intelligence.</w:t>
        <w:br/>
        <w:br/>
        <w:t>The right side of the image shows what appears to be an educational setting with a teacher or instructor at the front of a classroom. The teacher is out of frame and appears to be gesturing towards a screen or presentation board. On this side, there's a visible red gradient background with a circular pattern that could symbolize connectivity or the digital realm.</w:t>
        <w:br/>
        <w:br/>
        <w:t>The image also presents a striking visual of a digital twin and AI. The digital twin, a red and white structure, stands out against the black background, its intricate design and lines adding depth to the image. The AI, a black and white structure, is positioned on the right side of the digital twin, mirroring its design and adding a sense of symmetry to the image.</w:t>
        <w:br/>
        <w:br/>
        <w:t>The text "Digital Twin &amp; AI" is prominently displayed at the top of the image, indicating the theme of the image. The overall composition of the image suggests a connection between digital twins and AI, possibly hinting at their role in modern technology and innovation.</w:t>
        <w:br/>
        <w:t>[02:08] [AUDIO] technology which involves 5G and 6G, electric and autonomous vehicle advances, quantum technology</w:t>
        <w:br/>
        <w:t>[02:11] [VISUAL] The image appears to be a screenshot of a presentation slide or promotional material for an event or program. The background has a dark red hue with faint pink and purple lines suggesting connectivity or networks, reinforcing the theme of technology and vehicles. In the foreground, there's a graphic of a car with a bright red light emanating from it, indicating an emergency or signal issue.</w:t>
        <w:br/>
        <w:br/>
        <w:t>The text on the slide reads "TODAY'S VEHICLES AND CONNECTED NETWORKS" and below that is a subtitle stating "DISCUSSION WITH Tomorrow's Technologist." This suggests an interactive format where a person or character named Tomorrow, possibly representing future technology, is discussing the topic with someone. The overall style of the image is informational and promotional.</w:t>
        <w:br/>
        <w:br/>
        <w:t>In the center of the image, a striking red car is depicted in mid-air against a backdrop of a futuristic cityscape. The car, oriented towards the right side of the frame, is shown from a side angle, with its windshield and headlights clearly visible. The vibrant red color of the car stands out against the more muted tones of the cityscape.</w:t>
        <w:br/>
        <w:br/>
        <w:t>The cityscape itself is a complex network of buildings and structures, their outlines blurred and indistinct, suggesting a high-density urban environment. The buildings are a mix of architectural styles, some towering into the sky while others seem to blend into the urban fabric. The cityscape serves as a backdrop to the car, creating a sense of depth and scale.</w:t>
        <w:br/>
        <w:br/>
        <w:t>At the center of the image, white text reads "Discuss Tomorrow's Vehicles and Connected Networks," floating above the car as if inviting the viewer to engage in a discussion about the future of transportation and connectivity. This text is positioned centrally in the image, drawing attention to the car and the cityscape.</w:t>
        <w:br/>
        <w:br/>
        <w:t>The overall image presents a blend of technology and urban life, with the red car symbolizing progress and the cityscape testifying to human ingenuity. The text adds a layer of depth, inviting the viewer to consider the intersection of technology and society.</w:t>
        <w:br/>
        <w:t>[02:15] [VISUAL] The image is an abstract illustration that combines vibrant colors with intricate patterns, featuring a large red circle at its center. This central circle is not only a simple shape but also represents a digital twin of a complex machine, highlighting the concept of digital twins in the context of the image.</w:t>
        <w:br/>
        <w:br/>
        <w:t>Surrounding the red circle are numerous smaller circles of varying sizes and colors, which create a sense of depth and movement. The overall composition suggests a theme of interconnectedness and complexity, conveying a message about the intersection of technology and artificial intelligence.</w:t>
        <w:br/>
        <w:br/>
        <w:t>Across the top right corner of the image, a statement in black font reads "AND HOW DOUBLE TWINS, AI, AND QUANTUM", standing out against the colorful background and introducing a new element to the image: the connection between digital twins, artificial intelligence, and quantum computing.</w:t>
        <w:br/>
        <w:br/>
        <w:t>At the center of the image, a red bar with text on it serves as a focal point. On the left end of this bar, the text "AND HOW DIGITAL TWIN A.I." in a sans-serif font suggests that the graphic is discussing the topic of digital twins and their relationship to artificial intelligence. Below the red bar, a smaller, lighter font states: "HOW DIGITAL TWIN AND QUANTUM RESEARCH ARE CHANGING THE LANDSCAPE OF ARTIFICIAL INTELLIGENCE", explaining that both digital twins and quantum research are significant factors in the evolution of AI.</w:t>
        <w:br/>
        <w:br/>
        <w:t>The overall design is modern and sleek, conveying a message about the intersection of technology and artificial intelligence, specifically regarding digital twins and their impact on the field of AI. The image appears to be designed for promotional or educational purposes, targeting viewers interested in these topics.</w:t>
        <w:br/>
        <w:t>[02:16] [AUDIO] and much much more. If that sounds interesting to you then check out the link in the video description.</w:t>
        <w:br/>
        <w:t>[02:19] [VISUAL] The image shows a screenshot of the KeySight World Innovate website, featuring a modern and professional design with a color scheme that includes shades of red, black, and white. In the background, a vibrant red globe is adorned with a white "KeySight" logo, contrasting sharply with the black background. The website's navigation menu is clearly visible, with the "About" and "Events" sections highlighted.</w:t>
        <w:br/>
        <w:br/>
        <w:t>The "Events" section suggests that KeySight hosts conferences and other events related to technology, while the "About" section provides information about the company's vision, mission, and values, offering a glimpse into their strategic direction. In the foreground, on the right side of the screenshot, text reads "EXPLORE FOUR TOPICS IN UNDER 30 MINUTES" and "JOIN OUR LIVE WEBINAR AND EXPLORE THE FUTURE OF KEYSIGHT." This suggests that the website is promoting an online event or webinar, inviting users to explore four topics within thirty minutes by joining their live webinar.</w:t>
        <w:br/>
        <w:br/>
        <w:t>The overall design elements include a header with the company name and logo, followed by a main content area with a call-to-action button that says "JOIN OUR LIVE WEBINAR AND EXPLORE THE FUTURE OF KEYSIGHT." The text is visible in English, indicating that the intended audience for this website is likely to be English-speaking or English-reading individuals interested in technology and innovation.</w:t>
        <w:br/>
        <w:t>[02:23] [VISUAL] The image captures an indoor setting that exudes excitement and anticipation, as seen from a low angle. A person's hands are tightly gripping the propellers of a small black and orange quadcopter, which is equipped with a camera ready to capture its surroundings. The quadcopter model stands out against the blurred background of the room, where domestic items such as a TV on the wall and a remote control device can be seen. In contrast, the foreground focuses on the model's structure, which resembles an actual quadcopter, featuring four rotors and a central body housing the battery pack and control unit. The person is holding the model near a table with a computer monitor displaying what appears to be a 3D modeling program or graphic design software, hinting at technological presence in the room. A desk and stereo system can also be seen in the background, suggesting an environment where technology and entertainment coexist. Overall, the image conveys a sense of potential and adventure as the person prepares to unleash the mini machine's capabilities.</w:t>
        <w:br/>
        <w:t>[02:24] [AUDIO] Let's start off by exploring what parts we need for drone and let's use my completed one as an example.</w:t>
        <w:br/>
        <w:t>[02:27] [VISUAL] The image depicts two hands interacting with an orange and black-colored model airplane or quadcopter, which appears to be a miniature drone equipped with propellers and a camera. One hand is holding the model itself, while the other hand holds a remote control that has a similar design, suggesting it's used to operate the device. The background of the image is blurred but seems to be indoors with artificial lighting, possibly in a workshop or hobbyist's space.</w:t>
        <w:br/>
        <w:br/>
        <w:t>The desk visible behind the person appears to be covered with various electronics, including a computer and stereo system, indicating a tech-oriented setting.</w:t>
        <w:br/>
        <w:t>[02:30] [AUDIO] The first obvious part is of course a frame onto which all other components get mounted on.</w:t>
        <w:br/>
        <w:t>[02:31] [VISUAL] The image shows an individual, presumably an adult, working on assembling or repairing remote-controlled aircraft (RC planes) on a wooden table. The person is handling small mechanical parts that appear to be for assembling the RC planes, which are orange and have black propellers. One of the RC planes is partially assembled and is being worked on by the individual. The image captures a moment of meticulous assembly, as the person meticulously places the components of the RC plane onto the table.</w:t>
        <w:br/>
        <w:t>[02:35] [VISUAL] The image depicts a person's hands holding a small remote-controlled aircraft with red body and orange propellers. The aircraft is of toy-grade quality, suggesting it may be for hobbyist or DIY purposes. In the background, a tabletop setup featuring electronic components and equipment implies a context related to electronics or hobbyist activities. The blurred text in the lower right corner reads "DIY HOBBY", further supporting this assumption.</w:t>
        <w:br/>
        <w:br/>
        <w:t>The person's hands are positioned in such a way that they appear to be holding the aircraft while it is being assembled or constructed. The image captures a moment of close-up attention on the quadcopter, with the person's hands and the aircraft taking center stage. In the background, a computer monitor and stereo speaker suggest that the individual might be working on a project involving electronics or technology.</w:t>
        <w:br/>
        <w:br/>
        <w:t>The overall setting implies a focus on building and flying small-scale drones, which is often a popular activity among hobbyists interested in electronics and drone technology.</w:t>
        <w:br/>
        <w:t>[02:38] [AUDIO] Next are the motors with propellers that create the upward thrust while spinning and of course we also</w:t>
        <w:br/>
        <w:t>[02:39] [VISUAL] The image shows a detailed view of a miniature orange and black drone with two propellers, one black and one white, attached to black shafts. The propellers appear to be spinning, giving the impression of motion. The drone's body features the logo "NG" and its position on the table suggests it is ready for action. In the background, there appears to be a larger prototype or model drone partially assembled on a workbench or table, which could potentially serve as an example or guide for the smaller drone.</w:t>
        <w:br/>
        <w:br/>
        <w:t>In close proximity, several small, red remote-controlled (RC) drones are shown in various states of assembly or disassembly, with one person's hand reaching for one of these drones, possibly to assemble or disassemble it. The larger drones have orange bodies and black motors with red accents.</w:t>
        <w:br/>
        <w:t>[02:43] [VISUAL] This image captures a close-up view of a person's hand holding a small, orange-colored remote control quadcopter. The drone appears to have a camera attached to it and is in flight mode, indicated by its position with all four propellers extended. The person's hand firmly grips the quadcopter, which has a sleek and modern design featuring a black frame and a transparent body. The handles of each propeller are also black, adding to the drone's streamlined appearance. The person's hand is positioned over the drone's body, conveying a sense of control and anticipation. In the background, a blurred image of a computer monitor can be seen, suggesting that this might be a home office or workspace setup. The overall image gives off a sense of excitement and anticipation, as if the person is about to take flight with their new drone, which appears poised for launch on the desk with its plain backdrop.</w:t>
        <w:br/>
        <w:t>[02:45] [AUDIO] need a battery to power it all. Then some kind of receiver that like the name implies receives a signal</w:t>
        <w:br/>
        <w:t>[02:47] [VISUAL] The image captures a DIY remote control vehicle with a red frame and multiple electronic components attached to it. The vehicle has an orange 3D-printed case housing the motor and possibly other hardware, such as wires and connectors. It appears to be connected to a circuit board or electronic component that is not fully visible due to the angle of the photo.</w:t>
        <w:br/>
        <w:br/>
        <w:t>The circuit board is home to various connections and components, including what seems to be a small green module, which might be a microcontroller or some other type of integrated circuit. An orange LED is also connected to one end of the board. The image provides a clear view of the underside of the vehicle where most of the electronics are mounted.</w:t>
        <w:br/>
        <w:br/>
        <w:t>The setting appears to be informal and at home, as there's a wooden table visible with other items on it. The focus seems to be on the technical aspects of the project, such as the construction and assembly of the remote control vehicle and its associated electronics.</w:t>
        <w:br/>
        <w:br/>
        <w:t>In addition to the DIY vehicle, the image also shows an orange drone with a variety of wires and components attached to its body. The drone's body is adorned with black wires that crisscross its frame, connecting different parts of the device. A blue wire stands out, connected to a small electronic board that appears to be a central component of the drone's operation.</w:t>
        <w:br/>
        <w:br/>
        <w:t>The board has its components scattered around it, creating a network of connectivity between the various parts of the drone. The drone's body serves as both a container for these components and a platform for them to function together. The wires, including the blue one, are attached to the board and the body of the drone, indicating that the device is in the midst of a repair or assembly process.</w:t>
        <w:br/>
        <w:t>[02:51] [VISUAL] This image shows a person's hands holding a white remote control with joysticks and buttons, which is associated with an unmanned aerial vehicle (UAV), commonly known as a drone. The UAV appears to have red and orange accents on its arms and body, suggesting it might be customized or modified in some way. On the tabletop where the UAV is placed, there's a red battery pack with wires connected to it, indicating that it may be charging or powering the drone.</w:t>
        <w:br/>
        <w:br/>
        <w:t>The remote control has two wheels and a red button, centrally located, which could be used for controlling the device. The wheels are black, adding a contrasting color to the white remote control. On the wooden table, where the remote control and UAV are positioned, the orange and black drone with visible propellers is situated in a stationary position. The drone also has two wheels, similar to the remote control, suggesting it might be designed for the same purpose.</w:t>
        <w:br/>
        <w:br/>
        <w:t>The overall scene suggests an educational context where the individual is either learning about drones, showing how to assemble or set up a drone, or demonstrating some features of the remote control. There are no texts or diagrams visible in the image that would provide additional context or instructions. The wooden table on which the objects are placed might be a workspace or a place where these activities take place.</w:t>
        <w:br/>
        <w:t>[02:52] [AUDIO] from a remote so that the drone knows what direction to follow. And since we are dealing with an FPV drone,</w:t>
        <w:br/>
        <w:t>[02:55] [VISUAL] The image shows an individual standing outdoors in his backyard, engrossed in the act of flying a vibrant orange and black quadcopter. The man is holding the quadcopter with his right hand, ready to soar into the sky. His stance is casual yet focused, with his left hand casually holding a remote control (RC) vehicle, possibly aiding in the operation of the quadcopter.</w:t>
        <w:br/>
        <w:br/>
        <w:t>The individual is dressed in a black t-shirt, which features text and graphics on it, although only "STAN" is legible in the image. He is also wearing blue jeans, matching the relaxed atmosphere of the scene. His back is turned to the camera, suggesting he is facing the quadcopter and the sky ahead.</w:t>
        <w:br/>
        <w:br/>
        <w:t>The backdrop to this scene is a picturesque garden, filled with various plants and flowers, adding a touch of nature to the otherwise urban setting. The image captures a moment of leisure and adventure, showcasing a person enjoying the thrill of flying a quadcopter in their backyard.</w:t>
        <w:br/>
        <w:t>[02:59] [VISUAL] The image captures a close-up view of a person's hands assembling an orange-colored quadcopter drone with visible electronics and motors. The individual appears to be carefully placing components, possibly wiring or attaching parts. In the background, there is a blurred view of what seems to be a classroom environment with a blackboard that has writing on it, although the text is not legible due to the focus being on the hands and the drone assembly.</w:t>
        <w:br/>
        <w:br/>
        <w:t>The person's thumb is firmly holding the drone's propeller, which is attached to the front of the drone. The drone itself is equipped with a remote control, positioned on the left side of the image. The background is blurred, suggesting that the person is in a room or an open space.</w:t>
        <w:br/>
        <w:br/>
        <w:t>The drone appears to be in the final stages of assembly, with only a few components left to be added. The image does not contain any text, and the relative position of the objects suggests that the person is in the process of assembling the drone. Although the specific model or brand of the drone cannot be confidently identified from the image, it captures a moment in the process of assembling a drone, highlighting the attention to detail and intricate design of the device.</w:t>
        <w:br/>
        <w:t>[02:59] [AUDIO] we also need a camera and a VTX system with fitting antenna of which I honestly also never heard of before.</w:t>
        <w:br/>
        <w:t>[03:03] [VISUAL] The image shows a person holding a small toy-like vehicle with a mechanical design, possibly hinting at a DIY robotics project or an educational setup for teaching electronics and mechanics. The person is wearing a white shirt and a black wristband, but the background is blurred, making it difficult to see any other objects. In their hand, they are working with the device, manipulating parts of it as if building or repairing it.</w:t>
        <w:br/>
        <w:t>[03:07] [VISUAL] In this image, we see a person's hand delicately touching the body of a small remote-controlled drone, which stands out against the dark wood table it is resting on. The drone has a vibrant orange color scheme and four arms, each ending in a motorized propeller that appears to be stationary, suggesting it may not be powered on or the person is in the process of setting up or demonstrating its components. The front of the drone features a black camera, ready to capture its surroundings. The person's hand, with fingers gently touching the drone's body, conveys a sense of curiosity and fascination with this technological marvel.</w:t>
        <w:br/>
        <w:t>[03:08] [AUDIO] It stands for Video Transmitter and it basically takes the camera video signal and sends it out as</w:t>
        <w:br/>
        <w:t>[03:11] [VISUAL] The image shows a close-up of a person's hand writing on a piece of paper with various drawings and texts around it. The hand, appearing as if it's in motion, is holding a black pen that is being used to write the word "VT" in red ink. Above the written text, the paper has a red arrow pointing downwards, accompanied by the words "Transmitter" written in black ink. This suggests a context related to video technology or communication. A partial view of a camera can also be seen, further supporting this connection. The overall scene appears to depict a moment of thought or planning, perhaps related to the word "VT" and the phrase "Transmitter". The person's relaxed stance and casual setting suggest that they are in a informal environment, possibly engaged in creative or problem-solving activities.</w:t>
        <w:br/>
        <w:t>[03:14] [AUDIO] a 5.8GHz signal that the FPV goggles which we also need can then receive and play back.</w:t>
        <w:br/>
        <w:t>[03:15] [VISUAL] The image shows a detailed diagram of a video transmitter, rendered in red and white, on a white surface. At the top of the diagram, the text "Camera" is written in red, indicating the source of the video signal. The main focus of the diagram is a red box labeled "VTX" at the center, which represents the video transmitter device.</w:t>
        <w:br/>
        <w:br/>
        <w:t>A camera symbol is included in the diagram, with two arrows pointing to and from the VTX device, suggesting that this camera could transmit data wirelessly to the device. Below the camera symbol, there is a smartphone icon labeled "Transmitter" with a battery symbol beneath it, indicating a connection between the camera and the transmitter.</w:t>
        <w:br/>
        <w:br/>
        <w:t>The text also includes a mathematical representation of 5GHz, suggesting that the diagram relates to wireless technology or communication systems. A red arrow is drawn from the VTX box to the word "Transmitter", indicating the flow of video signals. The overall layout of the diagram is clear and straightforward, providing a visual representation of the video transmission process.</w:t>
        <w:br/>
        <w:br/>
        <w:t>In addition, there is text below the diagram that provides further explanation. The first line reads "Camera" followed by an arrow pointing to the camera symbol in the diagram, suggesting a connection between the camera and the VTX device. The next line says "VTX", which may refer to Video Transmitter, indicating that the camera transmits data wirelessly to this device.</w:t>
        <w:br/>
        <w:br/>
        <w:t>Overall, the image appears to be a teaching aid or creative way to explain concepts like wireless video transmission or networking, providing a detailed illustration of how a camera could transmit data wirelessly to a device labeled as a VTX.</w:t>
        <w:br/>
        <w:t>[03:19] [VISUAL] The image shows a moment where technology meets exploration. A person is holding a virtual reality headset in their hands, with straps securely fastened around their neck. The headset features a screen that displays a green LED light, indicating it's powered on. The person is looking at the screen, their eyes focused on the digital display, which is a vibrant mix of green and blue, creating a lively visual experience.</w:t>
        <w:br/>
        <w:br/>
        <w:t>On the desk behind the person, there is a wooden surface that adds warmth and texture to the scene. However, the focus remains on the person and their interaction with the virtual reality headset. The image conveys a sense of adventure and exploration as the person steps into a virtual world through the power of technology.</w:t>
        <w:br/>
        <w:br/>
        <w:t>In the background, near the top of the interface, there is also a smartphone being operated by another individual. The phone appears to be displaying an interface with various data points and graphs, possibly related to physical activity or health metrics. The text "64" is visible on the screen, which might indicate a specific setting, measurement, or score within the app. There's also a play button icon and a battery icon at the top of the interface.</w:t>
        <w:br/>
        <w:br/>
        <w:t>The person holding the phone seems to be interacting with the device, perhaps adjusting settings or monitoring data related to physical activity or health metrics. The image captures a moment where both individuals are engaged with their respective devices, likely for the purpose of using apps that involve tracking and analyzing health-related information or exploring virtual worlds through technology.</w:t>
        <w:br/>
        <w:t>[03:22] [AUDIO] And the last things they are missing are the VC board and ESC board.</w:t>
        <w:br/>
        <w:t>[03:23] [VISUAL] The image shows a moment of meticulous craftsmanship as a person's hand is meticulously working on a small, red 3D printed quadcopter drone. The drone, with its intricate wiring and components, including what appears to be a central processing unit (CPU), wires, and other hardware, rests on a table covered in orange and white stickers. In the foreground, the person's fingers are delicately touching the wiring, carefully connecting it to the drone's components. The focus is on the hands and the drone itself, which is placed on the table. The overall scene suggests a moment of precision and attention to detail in the world of drone assembly and repair.</w:t>
        <w:br/>
        <w:t>[03:26] [AUDIO] Now FC stands for Flight Controller and it is basically the heart of the system.</w:t>
        <w:br/>
        <w:t>[03:27] [VISUAL] The image shows a close-up view of a person's hand, focusing on their engagement with the internal components of a drone. The drone appears to be disassembled, with some parts removed and exposed wires visible. The individual is carefully handling several electronic components, including what looks like a small circuit board, a motor, and various wiring connections. A wooden surface can be seen in the background, possibly a workbench or similar setup.</w:t>
        <w:br/>
        <w:br/>
        <w:t>The person's fingers are wrapped around one of the electronic components, indicating their hands-on approach to diagnosing or repairing the drone. The overall scene suggests a moment of focused attention on the task at hand, with no additional elements suggesting an educational context or teaching activity.</w:t>
        <w:br/>
        <w:t>[03:31] [VISUAL] The image captures a moment of creativity and craftsmanship, featuring a hand skillfully maneuvering a pen to draw a small, simple sketch on a piece of paper. The rectangular block on the paper has the words "FLIGHT CONTROLLER" inscribed on it, suggesting that this is either the name or function of the item being illustrated. The person's hand is visible, holding the pen as they bring their artistic vision to life.</w:t>
        <w:br/>
        <w:br/>
        <w:t>The background appears to be a white surface, possibly part of an educational or instructional setting, potentially for teaching technical subjects such as flight control systems. The focus remains primarily on the hand and the paper with the sketch, creating a sense of intimacy and attention to detail.</w:t>
        <w:br/>
        <w:t>[03:33] [AUDIO] It for example comes with an accelerometer IC which the drone uses to find out how it is positioned in</w:t>
        <w:br/>
        <w:t>[03:35] [VISUAL] This candid shot captures the hands-on process of working with electronics, likely intended for educational purposes to show how one might connect electronic components together. The image depicts a person's hand holding a small red circuit board, which is plugged into a black circuit board that is connected to a white circuit board. A red wire connects the red circuit board to a black wire, and the person's hand is grasping the red wire.</w:t>
        <w:br/>
        <w:br/>
        <w:t>In the background of the image, electronic components are visible on a work surface, including an Arduino board with various digital and analog input/output (I/O) pins, a breadboard, jumper wires connected between the breadboard and the Arduino, a small servo motor, and some resistors. The presence of these components suggests that the person may be working on a project related to robotics or automation.</w:t>
        <w:br/>
        <w:br/>
        <w:t>The focus is on the process of connecting wires to electronic devices, as seen in the foreground where the person's hands are busy assembling or testing an electronic project. The overall scene implies that the person is working on a small electronic device, possibly with the Arduino board playing a key role in the project.</w:t>
        <w:br/>
        <w:t>[03:39] [VISUAL] The image shows a computer screen with various elements related to two separate projects or tools. At the top right corner of the screen, there is a digital display indicating the current status: "Currently in 3D Printer." Below this, there are two images side by side: on the left, there is a close-up photo of a real drone with a predominantly black body and what appears to be a red propeller. To its right is a screenshot of a 3D model or design of the same drone, viewed from an angle that shows both wings and the top view of the drone's structure.</w:t>
        <w:br/>
        <w:br/>
        <w:t>On the left side of the screen, the background appears to have a light gray tone with a darker shade at the bottom left corner where there appears to be text or code visible, but it is not fully legible due to the angle and quality of the image. The overall impression is that this is a workspace for someone who is working on designing or assembling a drone using 3D printing technology.</w:t>
        <w:br/>
        <w:br/>
        <w:t>On the right side of the screen, the background is white, and the website's logo is visible in the top left corner. A green rectangular box with a black border, representing the Calibrate Calorimeter tool, takes up most of the space. Inside the box, there is a black square located at the bottom center and a green circle at the top center. The tool is set to 120 degrees of rotation and has 30 rotations per minute. A green Reset Settings button is located at the bottom right corner of the box.</w:t>
        <w:br/>
        <w:t>[03:39] [AUDIO] the air and through the help of an integrated PID control loop it can then tell each motor how fast</w:t>
        <w:br/>
        <w:t>[03:43] [VISUAL] The image shows a computer screen with an interface that appears to be for a software application or website. On the screen, there is a menu with options such as "Profiles," "Settings," and other items, suggesting a user account management system. Below this menu, there's a section titled "Profiles" followed by a list of profiles with corresponding status indicators like "Inactive" and "Active." Underneath the profiles list, there is a table with columns labeled "Name," "Email," and other fields typically found in a database or user directory.</w:t>
        <w:br/>
        <w:br/>
        <w:t>The rows in this table seem to be related to different types of accounts or profiles within the system, with some data filled in such as names and possibly email addresses. The interface also features a navigation bar at the top with links to "Home," "Dashboard," "Profile," and other sections, including a "Logout" option.</w:t>
        <w:br/>
        <w:br/>
        <w:t>In addition, the text "RJ TUNNEL" is visible, which might refer to a specific feature of the software application being used. However, it appears that this interface is not primarily focused on tuning or optimization, as there are no settings or options related to performance, rate, or PID profiles like those typically found in the PID Tunning section.</w:t>
        <w:br/>
        <w:br/>
        <w:t>In contrast, the PID Tuning section appears to be a separate part of the software, dedicated to fine-tuning the performance of a device. This section allows users to adjust various settings and profiles, including "Rate Profile Settings" and "PID Profile Settings." These settings enable users to optimize their device's performance by adjusting its rate and response to different types of input.</w:t>
        <w:br/>
        <w:br/>
        <w:t>The interface for this PID Tuning section is designed to be intuitive and easy to use, with clear labels and easy-to-understand instructions. The software is intended to be accessible to anyone, regardless of their technical expertise, making it possible for users to optimize the performance of their device without requiring extensive technical knowledge. Overall, the software appears to be designed to help users optimize their device's performance while reducing the risk of overheating or other issues.</w:t>
        <w:br/>
        <w:t>[03:46] [AUDIO] to spin so that it can stand upright in the air without crashing. Of course it also manages to receive</w:t>
        <w:br/>
        <w:t>[03:47] [VISUAL] The image captures a moment of a person's hand, captured in the act of drawing a diagram. The hand is holding a black pen, poised to make a mark on a white paper. The paper itself is blank, waiting to be filled with the artist's imagination.</w:t>
        <w:br/>
        <w:br/>
        <w:t>The focus of the drawing is a quadcopter drone, depicted in a detailed diagram. The drone is positioned in the center of the paper, featuring a central body, four arms extending outward from the center, each holding a propeller for lift and movement. Two front propellers and one rear propeller are included, indicating the motors that move the quadcopter.</w:t>
        <w:br/>
        <w:br/>
        <w:t>A battery or power source is situated beneath the body of the drone, while two circles labeled "Drive" at the ends of the arms are likely the drive mechanism for changing direction. The diagram also includes labels "Front Right," "Front Left," "Rear Right," and "Rear Left," corresponding to the four directions that a quadcopter can move in (forward, backward, left, right).</w:t>
        <w:br/>
        <w:br/>
        <w:t>To the right of the diagram, there is a hand holding a small model of a similar quadcopter drone. This could be used as a reference for the drawing or as an educational tool to demonstrate how the drone would look when assembled.</w:t>
        <w:br/>
        <w:br/>
        <w:t>The image does not provide any text or other visual content that indicates a teaching context or the presence of an instructor. The focus is on the diagram and model, with no visible interaction between a person and the objects shown in the frame.</w:t>
        <w:br/>
        <w:t>[03:51] [VISUAL] This image captures a moment of creation where someone is drawing on paper to illustrate an overhead view of a complex circuit. The focus of the drawing appears to be a flight controller, marked with a red circle, which plays a crucial role in the overall operation of the device. To the right of the flight controller, there's a pencil, possibly used to sketch the diagram or mark specific points of interest.</w:t>
        <w:br/>
        <w:br/>
        <w:t>The receiver, another key component, is located on the left side of the diagram and is also marked with a yellow circle, emphasizing its significance. The diagram includes various components such as a battery, switch, wires, LED lights, PDB control, LED light, and Battery, which are labeled accordingly. Additionally, there are labels indicating "Power line," "Ground wire," "Control line," and "Test point."</w:t>
        <w:br/>
        <w:br/>
        <w:t>The image is educational in nature and appears to be used to teach the basics of circuits and electronic components to students or learners. The text on the bottom half of the image, which is more in focus than the top part, reads "FLOWER DIAGRAM" and "MOTOR," with some additional handwritten notes such as "Flowers," "Power," and "Test." These details seem to be related to a science or electronics class, possibly explaining the function of a motor within a circuit or a project.</w:t>
        <w:br/>
        <w:t>[03:53] [AUDIO] controller signal, camera signal, outputs the VTX signal and much much more.</w:t>
        <w:br/>
        <w:t>[03:55] [VISUAL] The image provided is a hand-drawn diagram that appears to be used for educational or planning purposes. The diagram is divided into three main sections: "Today," "Tomorrow," and "Right now." The "Today" section contains a large rectangle with three connected smaller rectangles, representing tasks or events in sequence. There are also two smaller rectangles labeled "Work" and "Study" connected to this section, suggesting activities related to the events depicted.</w:t>
        <w:br/>
        <w:br/>
        <w:t>The "Tomorrow" section has a single task represented by a small rectangle inside a larger rectangle labeled "Tomorrow." The connecting lines between these sections suggest a flow or sequence from one event to another.</w:t>
        <w:br/>
        <w:br/>
        <w:t>The "Right now" section is a larger rectangle with a central small rectangle, representing an ongoing activity or thought process. This section is surrounded by three smaller rectangles connected by lines, suggesting relationships between the current state and other entities or states. A label in the bottom right of this rectangle reads "Control," which might indicate a specific action or influence over the situation represented.</w:t>
        <w:br/>
        <w:br/>
        <w:t>There are also two small rectangles with red and blue labels above the "Control" label, potentially representing options or choices within the current context. Additionally, there is a dashed line connecting the "Right now" section to another object labeled "Inside me," which could represent an inner thought or emotional state.</w:t>
        <w:br/>
        <w:br/>
        <w:t>Below the central diagram, text reads "TODAY," reinforcing the label above the connected rectangles. In the upper left corner of the paper, a sketch of what appears to be a person is drawn in black ink, possibly representing the individual who created this diagram or whose situation is being depicted.</w:t>
        <w:br/>
        <w:br/>
        <w:t>In the top-right section of the diagram, there is another illustration that appears unrelated to the other sections. This diagram depicts a system labeled "Flight Controller" with various components, including an "Accelerometer," "PID Loop," "Receiver," and "Remote." The "VTx" and "VT" components are also present, connected to the flight controller. Overall, this section provides a clear representation of the flight controller system and its components.</w:t>
        <w:br/>
        <w:br/>
        <w:t>The overall style of both diagrams is informal and hand-drawn, suggesting an educational or planning context for visualizing personal schedules or mental states.</w:t>
        <w:br/>
        <w:t>[03:59] [AUDIO] The only big thing it cannot do directly is driving the BLDC motors for which we got the ESC board</w:t>
        <w:br/>
        <w:t>[03:59] [VISUAL] The image captures a moment of concentration and precision as a hand, with fingers spread out, holds a black pen poised over a white paper. The pen is pointed towards a red dot on the paper, indicating the start of the drawing process. The paper itself remains blank, serving as a canvas for the hand to create a design. The pen's path on the paper appears straight, suggesting a clear intention and focus on the task at hand.</w:t>
        <w:br/>
        <w:br/>
        <w:t>In addition to capturing this moment of creativity or problem-solving, the image also provides context through text located in the upper right corner, reading "BLDC Motor" and "BLDC Controller". This text indicates that the hand is creating a diagram or drawing related to these terms. The overall image conveys a sense of dedication and attention to detail as the hand carefully creates a design on the paper, with the pen's path and the surrounding text emphasizing the hand's focus on the task at hand. With no other objects or people present, the viewer's attention remains solely on the hand and its actions.</w:t>
        <w:br/>
        <w:t>[04:03] [VISUAL] The image presents a unique combination of two sections that provide insight into both a process or sequence and a complex electrical system. On the left side, a hand-drawn diagram on paper appears to be an instructional drawing showing a sequence of steps or a process with labels such as "BDR" and "CDR." The diagram features arrows indicating the flow of movement from one point to another, along with a red circle containing text and other labeled parts. This section does not provide any information about its relationship to the right side of the image, as the latter is out of focus.</w:t>
        <w:br/>
        <w:br/>
        <w:t>On the right side, the image shows a blurred section that is difficult to discern due to its lack of clarity. As a result, no specific details can be provided about this part of the image.</w:t>
        <w:br/>
        <w:br/>
        <w:t>In contrast, the left side of the image offers insight into an electrical system, specifically a BLDC motor controller. The diagram depicts a complex network of wires and circuits featuring various components such as a motor, driver, and feedback loop. The motor is represented by a circular object with a black arrow pointing towards it, indicating its direction of movement. The driver is shown as a square with a black arrow pointing towards it, suggesting its role in controlling the motor's movement. A crucial component in the control system, the feedback loop, is depicted as a black line with a red arrow symbolizing the feedback signal.</w:t>
        <w:br/>
        <w:br/>
        <w:t>The diagram also includes a white label that reads "BLDC Motor Controller," providing clear identification of the subject matter. The image does not contain any discernible text, but the overall layout and symbols suggest a comprehensive understanding of the BLDC motor control system.</w:t>
        <w:br/>
        <w:t>[04:06] [AUDIO] aka electronic speed controller board that drives the motors at a specific speed depending on how the</w:t>
        <w:br/>
        <w:t>[04:07] [VISUAL] The image shows a close-up of a person's hand drawing an electrical circuit diagram on paper. The individual is using a mechanical pencil to trace out lines and symbols related to electronics, including various components such as resistors, ground symbols, switches or connectors, and possibly LEDs, motors, and speed controllers. Arrows indicate the flow of current in the circuit. The diagram has been depicted in a sketchy, stylized manner, adding a touch of whimsy to the otherwise technical illustration.</w:t>
        <w:br/>
        <w:br/>
        <w:t>The image has been overlaid with a textured effect that gives it an aged or worn appearance, as if it were an old piece of paper. Due to the angle of the photo, the person's face is not visible; only their hand and fingers can be seen. The background is blurred but appears to be a white surface, suggesting this could be taking place on a desk or tabletop.</w:t>
        <w:br/>
        <w:br/>
        <w:t>The hand's position suggests that it's drawing the diagram from the top left corner, moving downwards and to the right, capturing the progression of the circuit. The precise location of the hand and the objects it's drawing indicate a level of detail and precision, reflecting the meticulous nature of circuit design.</w:t>
        <w:br/>
        <w:t>[04:11] [VISUAL] The image shows two separate moments captured side by side. On the left side, a person's hand holds a pen, pointing to an illustration on paper that appears to be a diagram with lines indicating a flow or process, possibly related to automotive systems given the presence of a battery symbol and what looks like a fuse box. The annotations and scale suggest this is some sort of schematic or plan being explained.</w:t>
        <w:br/>
        <w:br/>
        <w:t>On the right side, a blurry view shows the same person writing or drawing on paper with various markings and possibly measurements in red ink. Although the contents are unclear due to the blurriness, it seems to be related to the subject matter being taught or discussed.</w:t>
        <w:br/>
        <w:br/>
        <w:t>The setting appears to be an indoor environment, likely a classroom or workshop space. The activity shown is educational, with the person providing guidance on the diagram or creating their own related to the subject at hand. One of these moments captures the creation of a detailed representation of an electronic speed controller, a device used to control the speed of an electric motor. The diagram is filled with lines and symbols, each telling a story of the intricate workings of this device. In this moment, the pencil is poised to bring this story to life, as the person's hand holds it, ready to draw the circuit diagram.</w:t>
        <w:br/>
        <w:t>[04:13] [AUDIO] flight controller demands it. And those were all in all the basic components required for an FPV drone</w:t>
        <w:br/>
        <w:t>[04:15] [VISUAL] The image shows two separate panels, each depicting a hand-drawn diagram and a blackboard with written explanations. In the left panel, there is a diagram that appears to represent a process or system with various elements connected by arrows. The visible components include an "AC Sensor," an "ESC" (electronic speed control), a "Bat" (battery), a "Motor," and a "Controller" labeled as "Voltage Booster." There are also terms like "PID Controller," "DPS30," and "3-Phase Motor," which suggest a control system context. The diagram uses symbols to represent physical components, such as the sensor for measuring altitude (AC) and the electronic speed controller (ESC).</w:t>
        <w:br/>
        <w:br/>
        <w:t>The diagram is organized into three main sections. In the left section, the "Accelerometer Loop" is depicted as a loop with a red arrow pointing from the left to the right. This section also includes the text "Accelerometer Loop" written in red ink. The middle section is labeled "ESC (electronic speed control)" and is depicted as a black square with a red arrow pointing from the left to the right, accompanied by the text "ESC (electronic speed control)" written in red ink. The right section is labeled "BLDC Motor" and is depicted as a black square with a red arrow pointing from the left to the right, accompanied by the text "BLDC Motor" written in red ink.</w:t>
        <w:br/>
        <w:br/>
        <w:t>Each component is connected by lines, indicating the flow of signals or power within the system. The diagram also includes additional text and symbols, although their exact meanings are not clear from the image alone. On the right panel, there is a blackboard with handwritten text that provides an explanation of the diagram's functionality. The text includes equations and explanations related to the system, including references to a PID Controller, which stands for Proportional-Integral-Derivative, a common feedback loop control method in industrial control systems, such as drones.</w:t>
        <w:br/>
        <w:t>[04:19] [VISUAL] The image shows a handwritten list on a piece of white paper placed on a surface with nine items outlined using bullet points. The title of the document is written in black, standing out against the white background. The list begins by listing "Frame" as the first component of the device. This is followed by "Motor &amp; Dropper", suggesting that this component is responsible for powering and controlling the device's movement.</w:t>
        <w:br/>
        <w:br/>
        <w:t>The remaining items on the list include "Proximity Sensor", indicating that this component detects the proximity of objects, "Battery", which provides power to the device, "Receiver", responsible for receiving signals from the device, and "Remote", allowing the user to control the device from a distance. The final three items are "Camera", suggesting that this component captures images or videos, "Goggles", which could refer to a pair of glasses enhancing the user's vision, and "F.C." and "ESC", which could be abbreviations for specific functions or features of the device.</w:t>
        <w:br/>
        <w:br/>
        <w:t>The handwritten list appears to be a manual or guide for some sort of equipment, providing a detailed overview of its components and functions. The focus is solely on the written list, with no visible diagrams, devices, instructors, or other visual aids.</w:t>
        <w:br/>
        <w:t>[04:20] [AUDIO] and I started my component hunt by firstly looking for a frame. The reason is that depending on whether</w:t>
        <w:br/>
        <w:t>[04:23] [VISUAL] The image appears to show a webpage with a collection of drone-related items for sale. The website displays six different types of drones, each presented in a separate frame and arranged in a grid layout, offering a sense of order and variety. The drones vary in design and size, suggesting a range of options suitable for different purposes or users.</w:t>
        <w:br/>
        <w:br/>
        <w:t>Each drone is accompanied by a price tag, which provides clear information about the cost of each item. The price tags are neatly arranged in a row at the bottom of the image, allowing viewers to quickly grasp the key details about the drones.</w:t>
        <w:br/>
        <w:br/>
        <w:t>The website interface includes a search bar at the top left corner, indicating that it is likely an online marketplace where customers can search for specific items or products. Additionally, there is a section with a price comparison between the original cost and the current sale price, suggesting that the items are on discount.</w:t>
        <w:br/>
        <w:br/>
        <w:t>At the top right of the image, there is a small thumbnail image of a person holding what appears to be a remote control, possibly for one of the drones. This could suggest that this person is operating the drone or explaining its features on a video platform.</w:t>
        <w:br/>
        <w:br/>
        <w:t>The overall context of the image suggests it's a snapshot from an online store specializing in drones and drone accessories, showcasing their products to potential customers who are interested in purchasing these items. The presentation style is typical for an e-commerce website, with clear images of the products, price tags, and a user interface that allows for searching and comparison shopping.</w:t>
        <w:br/>
        <w:t>[04:27] [VISUAL] The image captures a moment of creativity and learning, showcasing two distinct yet connected activities. On the left side of the frame, a person is engaged in drawing or tracing something on a white paper-covered table, using a pen in their hand. The surface of the table appears to be clean and free of any distractions.</w:t>
        <w:br/>
        <w:br/>
        <w:t>In contrast, the right side of the image features a printed page displaying a detailed black and white line drawing of a molecule labeled as "ethanol." This molecular structure is depicted with atoms and bonds, with each atom marked with a label indicating its type (C for carbon, H for hydrogen). The image highlights the hydroxyl (-OH) group, which is emphasized by an arrow pointing from the C atom to the O atom in the ethanol molecule.</w:t>
        <w:br/>
        <w:br/>
        <w:t>The drawing on the left side of the frame appears incomplete, suggesting that it is still being created. It consists of two rectangles, one larger and one smaller, connected by a red line. The word "Small" is written in red on the figure, indicating the size of the smaller rectangle. The person's hand is positioned on the paper, indicating the direction and movement of the drawing.</w:t>
        <w:br/>
        <w:br/>
        <w:t>The combination of these two activities hints at an educational or scientific context where molecular structures, such as the ethanol molecule, are being discussed. The focus on the hydroxyl (-OH) group in the ethanol molecule suggests that the instructor may be explaining the structure and components of the ethanol molecule, highlighting its significance in chemical compositions.</w:t>
        <w:br/>
        <w:t>[04:28] [AUDIO] you choose a small or big frame all the other components have to be smaller or bigger too.</w:t>
        <w:br/>
        <w:t>[04:31] [VISUAL] This image shows a person's hand using a pen to draw on a piece of paper that has been turned into a whiteboard with marker pens provided. The paper is resting on top of what appears to be a notebook, suggesting the person is taking notes or creating diagrams related to their task.</w:t>
        <w:br/>
        <w:br/>
        <w:t>The drawing features an organic chemistry structure with the label "C" at the top of each branch, indicating it's a carbon atom, and "CH3" at the end of one branch, which typically denotes a methyl group in organic chemistry. The structure has several branches coming off the central carbon atom, each likely representing different functional groups or substituents that would be common in an organic molecule.</w:t>
        <w:br/>
        <w:br/>
        <w:t>In addition to the organic chemistry structure, there is also a detailed diagram of a battery drawn on the same paper. This diagram is filled with various arrows and lines, which are used to represent the flow of power and energy within the battery. The lines, labeled as 'motor', 'power', 'battery', and 'small', define the components and their interactions within the battery. The diagram is executed with a black marker, making the colors of the arrows and lines stand out.</w:t>
        <w:br/>
        <w:br/>
        <w:t>The overall layout of the diagram shows organized flow of power and energy from the 'motor' to the 'battery', and from the 'battery' to the 'small'. This clear and concise representation provides a comprehensive understanding of how a battery works.</w:t>
        <w:br/>
        <w:t>[04:34] [AUDIO] And honestly speaking I didn't feel like buying a pre-made frame because when 3D printing a frame</w:t>
        <w:br/>
        <w:t>[04:35] [VISUAL] Explore the enchanting world of ancient civilizations and unravel the secrets of the past! Discover hidden temples, majestic pyramids, and mysterious artifacts as you delve into the fascinating history of our ancestors. From the mighty Egyptians to the mighty Mayans, each civilization has left behind a treasure trove of stories, symbols, and mysteries waiting to be uncovered.</w:t>
        <w:br/>
        <w:br/>
        <w:t>Join us on this thrilling adventure through time and explore the intricate cultures that shaped human society. Learn about the people who built these incredible structures, their daily lives, and the myths that fueled their creativity. Witness the rise and fall of mighty empires, and gain a deeper understanding of the world we live in today.</w:t>
        <w:br/>
        <w:br/>
        <w:t>So, buckle up and get ready to embark on an unforgettable journey through the ages!</w:t>
        <w:br/>
        <w:t>[04:39] [VISUAL] The image shows a workshop environment with various pieces of equipment and components. A black and white 3D printer is the centerpiece, equipped with a black frame and a white control panel, both clearly visible. The printer has an unloaded black and orange spool currently in use. To its right, a black and orange 3D printer filament reel is securely fastened to the printer, ready for use. On the blue table beside the printer, there's a printed object, possibly the result of the 3D printing process. In front of the printer, there appears to be a device with a digital interface and some cables, possibly for data transfer or control purposes related to the printing process. This device is connected to an orange coil, which is likely related to the 3D printing process, perhaps for calibration or testing. On the left side of the image, a workbench features an orange filament spooled onto another 3D printer, which is in operation as indicated by the movement of the filament on the spool. An orange roller with the word "REEL" visible, likely a label for the spool of filament, sits in front of the printed object. The image suggests a live demonstration or tutorial related to 3D printing, with emphasis on the use of filament. There is no visible text providing additional context about the activity taking place or the specific device being used.</w:t>
        <w:br/>
        <w:t>[04:40] [AUDIO] you can always easily replace parts and by using PETG filament you also get reasonably strong parts</w:t>
        <w:br/>
        <w:t>[04:43] [VISUAL] The image shows a person's hand holding up a red transparent plastic spool with printed content. The spool, labeled "PETG Press Orange", contains filament that has been partially unspooled, leaving a red tail visible. Despite the low resolution and angle of the photo, the focus remains on the red transparent material with its printed content. There is no visible educational setting or workshop in this frame, but the background suggests it might be one. The image captures a moment of anticipation, as the filament appears ready to be used in a 3D printing process.</w:t>
        <w:br/>
        <w:t>[04:47] [VISUAL] The image captures a close-up of a person's hands, specifically the fingers and thumb, gripping an orange object. The object appears to be a piece of orange plastic, possibly a piece of a toy or some sort of craft material. The person's hands are positioned in such a way that the orange object is held in the middle, with the fingers spread apart to grip it tightly. In the background, there are visible gears and a clear plastic tape roller, indicating that the individual may be involved in some form of crafting or construction. The person is wearing a blue shirt, and the background is brown, suggesting that the photo might have been taken indoors.</w:t>
        <w:br/>
        <w:br/>
        <w:t>In the foreground, the person appears to be working with some sort of material, holding a red coil that seems to be related to film photography given the context of film rolls and the setting. There is no text visible on any objects within the image that I can see. The focus is on the action of preparing or assembling something with the red material and the clear tape roller. The overall setting suggests a DIY, hobbyist, or educational environment where hands-on activities are being demonstrated.</w:t>
        <w:br/>
        <w:t>[04:47] [AUDIO] which eventually though can also break. So I searched for suitable models on printables</w:t>
        <w:br/>
        <w:t>[04:51] [VISUAL] This colorful image is a collage of various drone frames, each with its unique design and features. The frames are arranged in a grid-like pattern, with each row and column containing three frames. The colors range from bright blue and red to more subdued shades of gray and white. The text on the frames provides information about the drones' specifications and capabilities. Some of the frames are labeled with the names of their creators, including "Mr. Lukasiewicz", "Urges", and "McLaren". Next to this collage is a collection of social media posts, likely from an Instagram account, featuring various images related to hobbies and interests in technology, specifically drones and 3D printing.</w:t>
        <w:br/>
        <w:br/>
        <w:t>The posts are laid out in a grid format with text descriptions accompanying each photo. The top left post displays a smartphone with the screen showing a social media platform interface, possibly suggesting that these posts were shared or viewed from a mobile device. Next to it, there is an image of a red drone with the caption "First steps in drones."</w:t>
        <w:br/>
        <w:br/>
        <w:t>The remaining posts include:</w:t>
        <w:br/>
        <w:br/>
        <w:t>1. A graphic design with a photo of a person's face superimposed on the background, above a collage of images showing drones at different stages of flight and assembly. The text "Minecraft is not for kids anymore" is overlaid on this image, suggesting that Minecraft might be used in educational contexts related to technology.</w:t>
        <w:br/>
        <w:br/>
        <w:t>2. A graphic with a photo of a person holding a drone, accompanied by text that says "This is my favorite hobby." The image below the text shows another drone with a red frame and its remote control.</w:t>
        <w:br/>
        <w:br/>
        <w:t>3. An image of a red 3D printer, possibly suggesting that this printer was used to create one of the other objects shown in the series.</w:t>
        <w:br/>
        <w:br/>
        <w:t>4. A graphic design featuring three different drones, each with a unique color scheme (red, orange, and black), accompanied by text that reads "Minecraft is not for kids anymore." This text reiterates the message from the previous post, reinforcing the theme of the collection.</w:t>
        <w:br/>
        <w:br/>
        <w:t>5. An image of a red 3D printer with an object being printed on it, which seems to be a piece of equipment related to Minecraft.</w:t>
        <w:br/>
        <w:br/>
        <w:t>6. A graphic design with a photo of a person's face superimposed above an image of a drone in flight, and another photo beneath it showing the same drone from a different perspective. The text "This is my favorite hobby." is repeated below the images, reinforcing the theme of drone flying as a pastime.</w:t>
        <w:br/>
        <w:br/>
        <w:t>7. A graphic design with a photo of a person holding a drone, which appears to be from an earlier post given its repetition of the text "Minecraft is not for kids anymore."</w:t>
        <w:br/>
        <w:br/>
        <w:t>8. An image of a red 3D printer with an object being printed on it. The object being printed has a complex, intricate design, suggesting that the user is capable of creating detailed models with their 3D printer.</w:t>
        <w:br/>
        <w:br/>
        <w:t>9. A graphic design with a photo of a person holding a drone, accompanied by text that says "This is my favorite hobby." This post repeats the message of the previous ones, emphasizing the theme of drones as a popular interest.</w:t>
        <w:br/>
        <w:br/>
        <w:t>The bottom left post shows a red 3D printer with the caption "This is what I'm doing right now," which implies that the user is in the process of creating something using the 3D printer. The overall style of the images suggests that they are intended to showcase personal interests and hobbies related to technology, particularly 3D printing and drone flying, with a humorous twist implying that Minecraft is relevant in these contexts. There are no live-action elements or direct instruction in this collection; instead, it seems to be aimed at sharing personal experiences and interests in a visually engaging manner.</w:t>
        <w:br/>
        <w:t>[04:55] [AUDIO] and eventually found this 6 inch one whose design I really liked. I asked his creator whether I can</w:t>
        <w:br/>
        <w:t>[04:55] [VISUAL] The image shows a combination of screenshots from two different websites. On the left side of the screen, there is a photo of a person holding a large quadcopter drone with a prominent propeller in the center. The right side of the screen features a product listing for "FPV Drone," which stands for First-Person View drone, as indicated by the text on the image.</w:t>
        <w:br/>
        <w:br/>
        <w:t>Below the main product photo and title, there are additional images and information about the drone's features or variants. There is a smaller photo of the same model with different color options visible at the bottom right corner. The price for the "FPV Drone" is listed as $109.</w:t>
        <w:br/>
        <w:br/>
        <w:t>At the top of the screen, it appears to be an excerpt from a website's "Printables" section, with labels "Printables" and "DIY" prominently displayed. Below this, there is another screenshot showing a 6-foot drone model in the "DIY" category, equipped with six propellers and a ground station. The website also provides information about the drone, including its specifications and features.</w:t>
        <w:br/>
        <w:br/>
        <w:t>The URL of the website is visible at the bottom of the combined screenshots.</w:t>
        <w:br/>
        <w:t>[04:59] [VISUAL] The image appears to be a combination of a YouTube video screenshot and a website dedicated to 3D models of drones. The YouTube video thumbnail shows a person holding an object that resembles a camera or sensor with the text "FPP Drones" visible on it, suggesting that the content of the video may be related to first-person perspective (FPP) drones.</w:t>
        <w:br/>
        <w:br/>
        <w:t>The video player interface displays typical YouTube controls: a play button labeled "Play," indicating that the user can start playing the video by clicking it. The thumbnail also features four smaller images arranged vertically, which show different aspects or scenes from the video:</w:t>
        <w:br/>
        <w:br/>
        <w:t>1. A hand holding an object similar to the one in the main thumbnail, with additional electronic components attached, suggesting a custom-built or modified device related to drone or camera technology.</w:t>
        <w:br/>
        <w:t>2. A drone flying indoors, controlled by a person at the bottom of the frame, indicating indoor use and possible instructional content.</w:t>
        <w:br/>
        <w:t>3. An aerial view of a landscape with a drone in flight, showing outdoor activities such as surveying or hobbies.</w:t>
        <w:br/>
        <w:t>4. A disassembled drone or camera, displaying various parts and components that may be used in creating or modifying devices.</w:t>
        <w:br/>
        <w:br/>
        <w:t>The overall impression is that the video series focuses on FPP drones or cameras, featuring content related to building, flying, and possibly modifying these types of devices. The presence of an individual interacting with the devices suggests instructional or demonstrative content meant to educate viewers about FPP technology in the context of drone or camera applications.</w:t>
        <w:br/>
        <w:br/>
        <w:t>In addition, the image also showcases a website dedicated to 3D models of drones, featuring a prominent display of a 6-foot FPV drone with red LED lights on its wings. The drone is being assembled, with components such as the frame made entirely of 3D printed plastic, motors powered by lithium batteries, and specifications listed on the page. A download link for the drone model is also provided, allowing users to print the model for their own use.</w:t>
        <w:br/>
        <w:t>[05:02] [AUDIO] showcase it in the video and he agreed and even helped me a lot during the build so big thanks to him.</w:t>
        <w:br/>
        <w:t>[05:03] [VISUAL] The image shows a screenshot of a social media profile, featuring two sections - the top and the bottom. In the top section, the user's profile picture is displayed, including a blurred-out person's face and the handle @andreirus98. Underneath the profile picture, statistics are visible, indicating the number of posts (6), followers (12,345), and following (0). The profile picture also includes an avatar photo of a drone.</w:t>
        <w:br/>
        <w:br/>
        <w:t>The top section of the page is dedicated to the user's recent models and projects, which are not explicitly described in the screenshot. However, it can be inferred that these may include various 3D printing or construction projects given the presence of a 3D printer in the background of one of the posts.</w:t>
        <w:br/>
        <w:br/>
        <w:t>In the bottom section of the page, multiple posts are displayed, including a description of a drone and a list of badges. The user has a total of 10 badges, featuring a mix of titles such as "MVP", "FPV", "Level 2", and "Level 3". The profile picture in this section is a photo of a bird.</w:t>
        <w:br/>
        <w:br/>
        <w:t>One post features two images: one with a person and another with an object. In the first image, a man is standing in front of a building with plants, holding something up to his face or pointing at it (the specific item is not clearly visible due to the blur). The second image shows a close-up of an object that appears to be a model or kit, possibly a construction toy or 3D printing project. A QR code with "https://t.me/jm.98" on it suggests the link to join a group chat.</w:t>
        <w:br/>
        <w:br/>
        <w:t>The bottom part of the post includes text written in Cyrillic script, which seems to include numbers and possible social media handles, but the specific content is not clear due to the resolution and angle. The user's username, "andreus99", is prominently displayed at the top of the page, along with links to their Instagram and Twitter profiles.</w:t>
        <w:br/>
        <w:t>[05:07] [VISUAL] The image presents a screenshot of a website, showcasing a predominantly white background with a black text box positioned towards the bottom right corner. This text box is filled with the words "big help!" written in bold, red font. The website appears to be a blog, indicated by the presence of a "Group" and "Education" section. The overall layout suggests that the webpage is related to a discussion or community focused on education or group activities.</w:t>
        <w:br/>
        <w:br/>
        <w:t>On the left side of the screen, there is a graphic overlay resembling a magnifying glass, placed over the text "HELP!", suggesting the need for attention in this area. This overlay has been used to obscure a section of the website, making it unclear what content lies beneath. However, inside the magnifying glass, the text reads "big help", reinforcing the idea that there's something important or helpful to be found in that part of the page.</w:t>
        <w:br/>
        <w:br/>
        <w:t>The website itself has a simple layout with a navigation bar at the top and a section titled "Welcome" below it, though the content under "Welcome" is not visible due to the overlay. The overall style of the image suggests it might be used for educational purposes, such as teaching someone how to navigate or understand web pages, by highlighting important elements.</w:t>
        <w:br/>
        <w:t>[05:10] [AUDIO] And with the model selected I started 3D printing all parts</w:t>
        <w:br/>
        <w:t>[05:11] [VISUAL] The image shows a 3D printing setup with a focus on the printing process. A large orange 3D printer, with its bed raised for printing, stands at the left side of the scene. The machine has various buttons and controls, but it's not clear if any of them are in use, as there is no visible activity such as printing or movement.</w:t>
        <w:br/>
        <w:br/>
        <w:t>In the center of the image, an object with a design that appears to be human footprints on its surface is visible. This could be a template for 3D printing or perhaps a sample print. The text "24" is visible in the center of this image, which might indicate a layer count or a reference number for the print job.</w:t>
        <w:br/>
        <w:br/>
        <w:t>On the right side of the image, a smaller device with a digital display shows the time as 12:00 and the temperature at 19.6 degrees Celsius. Below that, an open box contains various electronic components, including what looks like a Raspberry Pi board and possibly other hardware or wiring.</w:t>
        <w:br/>
        <w:br/>
        <w:t>A gray 3D printer, in a state of readiness, stands on a brown table at the right side of the scene. The black print bed rests on a white surface, with a black nozzle positioned at the front, ready to print. A control panel on the right side of the printer houses various buttons and a monitor that displays a green light, indicating that the printer is currently in operation.</w:t>
        <w:br/>
        <w:br/>
        <w:t>The power button on the control panel is in the on position, signifying the printer's active state. A black cord, possibly connecting the printer to a power source, lies on the table. The brown table provides a contrasting background to the gray printer, suggesting a workspace where technology is being used to bring ideas to life.</w:t>
        <w:br/>
        <w:t>[05:14] [AUDIO] and while that was going on I was looking for motors on Amazon which the model trader actually advised me</w:t>
        <w:br/>
        <w:t>[05:15] [VISUAL] The image shows an educational setup with a focus on demonstrating a 3D printing process. A person's hands are visible in the foreground, holding a smartphone with a digital display that is likely related to the 3D printer's operation or settings. At the center of the image, there is a 3D printer with a build plate visible, characterized by its black body and orange nozzle, currently engaged in the process of creating a black object on the base plate.</w:t>
        <w:br/>
        <w:br/>
        <w:t>The nozzle, positioned on the right side of the printer, is moving across the black base plate, while the printer's interface, a combination of black and orange, is visible in the top right corner of the image, displaying information related to the printer's current status and the object being printed. On top of the build plate, there appears to be an object that has been printed, which looks like a small model or component.</w:t>
        <w:br/>
        <w:br/>
        <w:t>In the background, slightly out of focus but still recognizable, is what seems to be a whiteboard with text on it. The visible portion of the text reads "3D Printing." There are also two black markers lying on the floor in front of the whiteboard. The image has a blurry and overlaid quality that suggests it might have been taken casually or without proper focus settings, which affects the clarity and detail of the background elements.</w:t>
        <w:br/>
        <w:br/>
        <w:t>The style of the image is candid and seems to capture an informal learning environment rather than a formal classroom setting. There is no clear indication of an instructor or teaching context visible in this frame. The gray surface beneath the printer provides a stark contrast to the vibrant colors of the printer and its surroundings, suggesting that the printer is situated in an educational setup focused on demonstrating 3D printing technology.</w:t>
        <w:br/>
        <w:t>[05:19] [VISUAL] The image appears to show an online shopping page with various electronic items displayed for sale, specifically focused on products related to drones and remote-controlled vehicles. The categories of products visible include:</w:t>
        <w:br/>
        <w:br/>
        <w:t>1. RC Motors (Radio Controlled) - These include motors, presumably for remote-controlled vehicles or other hobbyist applications.</w:t>
        <w:br/>
        <w:t>2. Remote Controls - Devices that control the movement and operation of the RC motors and possibly the vehicles or devices they are attached to.</w:t>
        <w:br/>
        <w:t>3. Drones - Small unmanned aerial vehicles controlled from a ground station using a remote control device such as a smartphone or radio controller.</w:t>
        <w:br/>
        <w:t>4. LED Lights - These could be for illumination, either for decorative purposes or for use in projects like RC cars or drones.</w:t>
        <w:br/>
        <w:t>5. Wiring and Electronic Components - Including items like connectors, wires, resistors, capacitors, and possibly batteries.</w:t>
        <w:br/>
        <w:t>6. Tools - Items that might be used in the assembly, maintenance, or repair of electronic devices.</w:t>
        <w:br/>
        <w:t>7. Accessories - Additional components or parts for the RC motors or other products.</w:t>
        <w:br/>
        <w:t>8. Power Supplies - These are likely to provide power to the electronic devices.</w:t>
        <w:br/>
        <w:br/>
        <w:t>The items are displayed with images and product descriptions, suggesting that these are for sale and may include specifications, materials used, or compatibility information. The motors are neatly arranged in a grid-like pattern, with each motor clearly labeled with its respective model and price, adding a dynamic touch to the image. The parts, including motors, batteries, and other components, are also clearly labeled, making it easy for the viewer to identify what they are. This colorful and vibrant display showcases the wide range of products available for drone enthusiasts and those interested in remote-controlled vehicles.</w:t>
        <w:br/>
        <w:t>[05:21] [AUDIO] not to use. The reason is that they often come with low quality bearings so he instead recommended this</w:t>
        <w:br/>
        <w:t>[05:23] [VISUAL] The image captures a moment of intrigue and curiosity as a person's hand, adorned with a ring, holds a small, metallic drone propeller attached to a black shaft. The propeller, a vibrant orange, features symmetrical design with six points, suggesting precise and controlled operation. This intricate detail is in contrast to the focus on the physical examination of a metal component, possibly related to an engine or machinery, which is also present in the image. The metal component, with its gears and other mechanical features, appears to be a mechanical assembly, adding context to the scene. The blurred background draws attention to the hand and the propeller, suggesting a moment of interaction, possibly before the propeller is set in motion. The relative position of the hand and the propeller implies that the person may be examining or assembling this component, highlighting the meticulous care required in handling such intricate drone technology components.</w:t>
        <w:br/>
        <w:t>[05:27] [VISUAL] The image shows a product listing on an e-commerce platform featuring the XING brand of motors. In the foreground, a text overlay reads "XING", likely indicating the name of the seller or brand associated with the items in the listing. The central focus is a collection of motors and electronic components displayed against a white background.</w:t>
        <w:br/>
        <w:br/>
        <w:t>The motors are visible in different positions: one is upright at the top left corner of the image, another lies flat near the center bottom, and the third is tilted slightly upwards towards the right side of the image. Below the images of the motors, additional items resembling electronic components or parts are partially obscured by the overlapping text and image overlay.</w:t>
        <w:br/>
        <w:br/>
        <w:t>In the lower left corner of the image, a price tag in Chinese currency (RMB) indicates the cost of the product. To the right of this price, several images of different items, each with its own unique ID number, suggest that these are variations or additional products related to the main listing.</w:t>
        <w:br/>
        <w:br/>
        <w:t>The website offers a range of motors at different prices, with the lowest price being 2.95 Euros and the highest being 49.55 Euros. Additionally, the website provides a discount code for 25% off all motors and offers free shipping for orders over 150 Euros. The website is presented in English.</w:t>
        <w:br/>
        <w:t>[05:28] [AUDIO] motor in combination with a 4S battery. With the given kV rating using a 4S battery should give me an</w:t>
        <w:br/>
        <w:t>[05:31] [VISUAL]  The image shows a screenshot of an online shopping page with an item displayed prominently in the center. This item is a product with a blue color scheme and features that include the name "XKO" at the top, a brand or model designation, and a set of wheels or gears with various shapes and sizes. Below this item, there's a price label showing €29.90.</w:t>
        <w:br/>
        <w:br/>
        <w:t>On the left side of the page, there are two smaller images; one is a close-up shot of the product, while the other shows a selection of different accessories or parts that are available for purchase alongside the main item.</w:t>
        <w:br/>
        <w:br/>
        <w:t>To the right of the central image, there's an option to add more items to the shopping cart with a "+" sign button. On the top right corner, there is a shopping cart icon followed by the quantity "1" and the total price €29.90, suggesting that one item has been added to the cart.</w:t>
        <w:br/>
        <w:br/>
        <w:t>There is also a promotion or discount code applied to this item, indicating a 10% discount. The text on the website indicates that there's free shipping for orders over €50, with the current subtotal at €29.90 and the total amount due at €29.90.</w:t>
        <w:br/>
        <w:br/>
        <w:t>Below the central image, there are two buttons: "Add to cart" in a red button style, which is typically used for adding an item to the shopping cart, and "Continue shopping" in a blue button style, directing users to continue browsing other products on the site.</w:t>
        <w:br/>
        <w:br/>
        <w:t xml:space="preserve">The design of the website suggests it's in German, with English text visible as well, indicating that the site caters to both German-speaking and English-speaking customers. The overall layout is typical for e-commerce sites, designed to present products attractively and provide options for users to make purchases. There are no instructors or teaching content present on this screenshot; it's purely a shopping page with a product displayed. </w:t>
        <w:br/>
        <w:t>[05:35] [VISUAL] The image captures a moment of educational interaction where someone is engaging with educational materials. On the left side of the frame, a person's hand is visible holding a black pen and marking a piece of paper with an "X" over a particular entry. The paper appears to be part of a form or survey, featuring visible text and numbers, suggesting that the person may be reviewing data or checking off answers.</w:t>
        <w:br/>
        <w:br/>
        <w:t>To the right of this educational material, a computer screen is partially visible, showcasing a webpage with a barcode, zeros, and additional text not entirely legible due to the angle and quality of the photo. This suggests that the individual may be utilizing a computer or tablet as part of their teaching or learning process.</w:t>
        <w:br/>
        <w:br/>
        <w:t>Meanwhile, on the opposite side of the frame, another hand is poised above a black surface, holding a yellow highlighter and a black marker. The fingers, fingernails, and thumb are clearly visible, indicating the meticulous nature of the task at hand. A blue line, likely a guide or reference, is visible on the paper, adding depth to the image.</w:t>
        <w:br/>
        <w:br/>
        <w:t>The yellow highlighter on the paper stands out against the black surface, possibly used to emphasize important points or draw attention to specific sections. The blurred background focuses attention on the hands and papers, implying a sense of movement, perhaps indicating the dynamic nature of the task at hand.</w:t>
        <w:br/>
        <w:br/>
        <w:t>Overall, the image presents a scene of careful work and attention to detail, showcasing educational interaction and meticulous task performance.</w:t>
        <w:br/>
        <w:t>[05:37] [AUDIO] average RPM of 37,814 which is above the RPM thrust graph I created in a previous video and thus it should</w:t>
        <w:br/>
        <w:t>[05:39] [VISUAL] The image shows a person's hand with a pen in it, resting on a sheet of brown paper that appears to be filled with numbers and letters, indicating a mathematical problem or equation. The grid-like pattern features black numbers and letters in the top row and red numbers and letters in the bottom row. The hand is holding a black marker pen positioned at the top right corner of the paper, which is currently writing on the paper. Additionally, the hand is grasping a piece of paper located in the bottom right corner of the paper.</w:t>
        <w:br/>
        <w:br/>
        <w:t>The background of the image is a dark brown color, providing contrast to the white paper. The desk and what appears to be a wall-mounted unit or equipment can be seen behind the person's hand, suggesting this scene might take place in a home or office environment. In the top left corner of the paper, there is a black marker pen with its tip resting on the paper, indicating that it was used to fill out the grid. A small car or truck model is visible to the right of the paper.</w:t>
        <w:br/>
        <w:br/>
        <w:t>There is no visible instructor or teaching context in this image, and the focus remains on the document and the model.</w:t>
        <w:br/>
        <w:t>[05:43] [VISUAL] The image shows two distinct parts that capture a moment of precision and focus. The lower half of the image depicts a person's hand using a pen to mark or fill out a sheet of paper with red ink, which appears to have some numerical and symbolic entries on it. Although specific details are not clear due to the blurriness and angle of the photograph, the paper may contain mathematical or technical drawings.</w:t>
        <w:br/>
        <w:br/>
        <w:t>The upper half is a split-screen comparison of two different images. On the left side, there's a close-up of a person's hands holding a pencil over a piece of paper with what appears to be a mathematical or technical drawing, containing several geometric shapes and annotations that are not entirely legible due to the resolution and angle.</w:t>
        <w:br/>
        <w:br/>
        <w:t>On the right side, there is a screen displaying an image similar to the one shown in the lower half, but it's clearer. This image also includes a hand holding a pencil over a piece of paper with red ink and numerical entries that match the ones in the lower image. The screen image seems to be a tutorial or instructional graphic related to education or technology, as indicated by the text "60 Hz" on the paper.</w:t>
        <w:br/>
        <w:br/>
        <w:t>The overall style of the image is educational or instructional, suggesting that it may have been part of an online learning resource or a video tutorial where one would learn about writing speed or technical drawing with annotations. The hand holding a ruler and pencil in the lower half of the image is engaged in the task of writing on a piece of paper, with the ruler's black tip pointing towards the paper and the pencil's tip slightly angled downwards, ready to make a mark.</w:t>
        <w:br/>
        <w:t>[05:47] [VISUAL] The image shows a close-up of someone's hands interacting with two pieces of paper, one on top of the other. On the bottom sheet, there is a large number (20) and several smaller numbers that appear to be percentage values or increments. The individual is using a pen to write or annotate this paper, focusing on this writing activity. Above this sheet, another sheet of paper lies flat with graphs and diagrams that seem to relate to financial data or accounting metrics such as income, expense, profit, etc., although the details are not clearly visible due to the angle and distance of the shot. The setting appears to be a desk or table where someone is working on these documents.</w:t>
        <w:br/>
        <w:br/>
        <w:t>In addition to this scene, a hand is seen holding a pencil, drawing a line on a piece of paper below the financial data. This lower sheet is blank except for a single curve drawn on it, which represents the equation y = 3x + 2 and is labeled as "ESSC 2 Prop 1". The hand is positioned such that the pencil tip is touching the curve, indicating the point of intersection between the line and the equation. The background of the image is a dark brown color, providing a stark contrast to the white paper. Overall, the scene suggests a moment of mathematical exploration or problem-solving, as the individual delves into both financial data and equations on the same surface.</w:t>
        <w:br/>
        <w:t>[05:47] [AUDIO] easily lift 500g meaning 4 of them should be able to do 2kg which I thought was more than enough.</w:t>
        <w:br/>
        <w:t>[05:51] [VISUAL] The image appears to show a person's hand holding a pencil and an eraser, partially filling out a standard rectangular piece of paper with a white background. The paper has some writings visible, although it is not clear enough to read the content accurately from this perspective. It seems that the person may be either writing or correcting the text on the paper.</w:t>
        <w:br/>
        <w:br/>
        <w:t>Upon closer inspection, a black sharpie pen is seen poised to make a mark on the paper, in the process of writing the word "easy" in bold red letters. The text on the paper is also in red, standing out against the white background, with the word "easy" serving as the focal point of the image.</w:t>
        <w:br/>
        <w:br/>
        <w:t>The person's hand is positioned on the right side of the paper, indicating that the writing is being done from right to left. In the bottom-right corner of the paper, a small square contains the text "iffight Xing 250" written in black, which could potentially be the name of a product or reference number.</w:t>
        <w:br/>
        <w:br/>
        <w:t>The overall scene suggests a moment of decision-making or problem-solving, with the person using the pen to mark down the word "easy", which may have significance in their work or task. The precise location of the pen and the person's hand, along with the precise placement of the word "easy", all contribute to this impression.</w:t>
        <w:br/>
        <w:t>[05:55] [VISUAL] The image shows a close-up of a document with handwritten notes and red marks placed on a brown surface. The title "iFight XING 230" is written in red ink at the top, followed by the text "1x easily 500kg L4x4kg KV Technical Details" in black, slightly larger than the title. The document appears to be related to aviation planning or preparation for an operation.</w:t>
        <w:br/>
        <w:br/>
        <w:t>The content includes fields such as "FLIGHT NUMBER," "DATE/TIME OF DEPARTURE," and "ALTERNATE AIRPORT" with corresponding numbers and symbols that are part of aviation planning standards. There are red annotations with handwritten notes on the document, suggesting someone is reviewing or checking this information. The specific details of the text and annotations are not entirely clear due to the image's resolution and angle.</w:t>
        <w:br/>
        <w:br/>
        <w:t>The background is out of focus, emphasizing the document itself, which is placed on a brown surface. Overall, the impression is that someone is engaged in a task related to flight planning or preparation for an aviation operation.</w:t>
        <w:br/>
        <w:t>[05:56] [AUDIO] And by the way I would highly recommend checking out the video I just mentioned because it shows you</w:t>
        <w:br/>
        <w:t>[05:59] [VISUAL] The image shows an open black laptop displaying a YouTube video on its screen. The video appears to be paused, showing a person interacting with what seems to be a gaming setup or using some kind of audio-visual equipment. Visible user interface elements include the YouTube logo and the video's playhead on the screen. In the top right corner, there is a watermark or digital signature that includes the text "YOUTUBE", indicating the platform where this content is being viewed.</w:t>
        <w:br/>
        <w:br/>
        <w:t>The person in the image is seated at a desk wearing a blue shirt and surrounded by various objects such as a cup, a mouse, and a phone. The background of the image is blurred, suggesting that the focus is on the person and their work.</w:t>
        <w:br/>
        <w:br/>
        <w:t>The video being displayed is titled "The Art of Coding", with a thumbnail showing a computer screen featuring a green background and a black silhouette of a computer mouse.</w:t>
        <w:br/>
        <w:t>[06:02] [AUDIO] very well how battery, ESC, motor and propeller interplay with one another.</w:t>
        <w:br/>
        <w:t>[06:03] [VISUAL] The image shows a laptop displaying a video with a play button at the center of the screen, paused and containing content related to technology or electronics. The video appears to feature a red and white drone in action, with its propellers spinning, and is set to the "ESC" channel, suggesting a focus on drone technology or related topics. There are no visible people in the frame, but there's a partial view of a figure seated at the laptop, implying that someone is using it.</w:t>
        <w:br/>
        <w:br/>
        <w:t>The room in which the laptop is placed has various objects around, including what seems to be a keyboard and possibly some electronic equipment. On the desk next to the laptop, there are a couple of items that resemble small toy robots. The environment looks like a home office or a workspace dedicated to electronics and technology, rather than an educational or professional setting.</w:t>
        <w:br/>
        <w:br/>
        <w:t>The visible text in the image is not legible due to the resolution and angle of the photograph, with no indication that the person using the laptop is teaching or demonstrating anything. The overall scene suggests a casual, informal environment focused on drone technology or related topics.</w:t>
        <w:br/>
        <w:t>[06:07] [VISUAL] The image shows an open laptop displaying a YouTube video on its monitor. The video appears to be paused and is likely related to technology or software, given the context. On the screen, there's a browser window with multiple tabs open; one of them seems to be showing a webpage with a list of items, while another tab has an image of a chocolate bar and a drop-down menu for selecting different types of chocolates.</w:t>
        <w:br/>
        <w:br/>
        <w:t>The laptop is placed on top of a wooden desk, which also holds a few other objects. A smartphone is plugged into the laptop's USB port, suggesting that data transfer or charging might be happening. Additionally, there appears to be a webcam or small camera sitting next to the laptop. The room has a dim light, with some natural light coming through from the left side, indicating it could be daytime.</w:t>
        <w:br/>
        <w:br/>
        <w:t>The video displayed on the screen is titled "Make your own drone!", and it's currently at the first minute, featuring a graph of a drone's flight path. The laptop's keyboard is visible, hinting at the user's interaction with the device. The wooden desk provides a warm and rustic backdrop to the digital content, creating a contrast between the organic and the technological. The image does not contain any text, but the relative positions of the objects are clear: the laptop is centrally located on the desk, the keyboard is beneath it, and the video and its graph are displayed on the screen.</w:t>
        <w:br/>
        <w:t>[06:09] [AUDIO] But anyway the datasheet of the motor also stated that even with only 50% thrust it is capable of</w:t>
        <w:br/>
        <w:t>[06:11] [VISUAL] The image depicts a close-up of a person's hand using a black Sharpie marker to highlight specific numbers on a piece of paper. The paper appears to be a printed document with a series of complex mathematical equations, possibly representing financial figures, percentages, or quantities of some kind. The highlighted numbers are circled in orange ink, which suggests that the person is drawing attention to these figures.</w:t>
        <w:br/>
        <w:br/>
        <w:t>The surrounding text within the image is not fully legible due to the angle and zoom level. However, it seems to contain information related to the highlighted numbers, possibly providing context or annotations for the document. The overall setting appears to be a desk or table, with the focus on the interaction between the marker and the paper.</w:t>
        <w:br/>
        <w:br/>
        <w:t>The person's hand is poised over the marker, demonstrating meticulous attention to detail and a commitment to precision in their mathematical calculations. Wearing a white shirt, they appear deeply focused on the task at hand, highlighting important information on the paper. The stark white background provides a striking contrast to the vibrant colors of the paper and marker, emphasizing the importance of this moment of concentration.</w:t>
        <w:br/>
        <w:t>[06:15] [VISUAL] The image shows a person's hand actively engaged in a task that involves using an orange highlighter pen to mark a white piece of paper filled with lines and graphs, suggesting it may be related to data analysis or calculation. The paper contains black text and numbers in columns, which appears to be some sort of financial or accounting record. The focus of the image is on the hand holding the highlighter pen and the marked paper, with the rest of the setting blurred, possibly indicating that the instructor might be speaking about the highlighted part of the document or drawing attention to it during a presentation or teaching session.</w:t>
        <w:br/>
        <w:br/>
        <w:t>The person's attention is focused on the paper, with the orange highlighter pen being used to emphasize certain numbers or figures. The hand is visible, with the black marker not in use, adding a pop of color to the otherwise monochrome paper. The precise location of the person and the paper is not discernible from the image, but it captures a moment in time where the person is deeply involved in the task at hand, with the main subjects being the person, the paper, and the marker.</w:t>
        <w:br/>
        <w:t>[06:16] [AUDIO] lifting 563g so I was pretty sure that those should work. Next for the propellers I was advised to get 6 inch</w:t>
        <w:br/>
        <w:t>[06:19] [VISUAL] The image captures a unique combination of technological assembly and electronics components. On one side, three black and silver drones are arranged on a wooden surface, each equipped with a green propeller and labeled with the letters "A", "B", and "C". The drones' wires are neatly coiled around them, ready for connection, suggesting a workshop or testing area for these drones.</w:t>
        <w:br/>
        <w:br/>
        <w:t>On the adjacent table, a set of electronics components is laid out. From left to right, there are four distinct items: a black cylindrical object that could be a battery or another type of electronic component; a small electronic device with multiple pins, possibly an integrated circuit (IC) or a module; a transparent tape strip, which might be used to attach components or for some other purpose in electronics construction; and two more small black objects that resemble the first item, suggesting they are similar parts. The focus is on the physical items rather than any instructional context provided by a teacher or slide.</w:t>
        <w:br/>
        <w:t>[06:23] [VISUAL] In this image, a person's hand is seen holding an orange and black propeller arm, inspecting the frame of a model drone. The drone has an orange body with visible orange and black motors, and appears to have a remote control or battery pack attached near its center. The individual is wearing casual clothing and is sitting at a table with various electronic components, including a black and white circuit board, a white and black power supply, and the aforementioned model drone.</w:t>
        <w:br/>
        <w:br/>
        <w:t>The table also features other items, such as a small projector or monitor on the right side of the image, a bottle containing a beverage or cleaning solution, and part of another table in the foreground with objects like a phone lying flat, possibly along with other electronics or components related to the hobby or project at hand. The blurred background suggests a home setting.</w:t>
        <w:br/>
        <w:br/>
        <w:t>The overall scene implies that the person is in the process of assembling, inspecting, or demonstrating the workings of a model drone, rather than receiving specific educational content or instructions.</w:t>
        <w:br/>
        <w:t>[06:26] [AUDIO] ones but once I saw how close they get to the drone maybe turning it into drone goulash I instead went with generic 5 inch ones.</w:t>
        <w:br/>
        <w:t>[06:27] [VISUAL] The image shows a person carefully assembling an orange and black hand-held drone with its arms extended outward from a central body. The person is engaged in the task of attaching the drone's propellers, which are suspended in the air, ready for flight. The hands are positioned over the propellers, suggesting the intricate process of attaching them to the drone's body. Small orange components, possibly batteries or other parts of the drone's assembly, are visible on the work surface. The setting appears to be a typical indoor space where someone might be working on hobbies or electronics projects, with a blur of color in the background adding context to the image. The overall scene conveys a moment of craftsmanship and precision in the creation of the drone.</w:t>
        <w:br/>
        <w:t>[06:31] [VISUAL] The image shows a person's hand, clad in a white glove, reaching out to manipulate a small toy drone with orange and black coloring. The drone appears to have four propellers and a central body that may contain electronic components, such as the battery and control board. In the foreground, there is a pair of tweezers holding what looks like a wire or small component, indicating that some maintenance or repair work is being carried out. The background is an indoor space with a dark table and a piece of paper or material on top of it, which might contain additional components or notes related to the repair or modification of the drone.</w:t>
        <w:br/>
        <w:br/>
        <w:t>A closer look reveals two motors, black and silver, securely fastened to the frame, ready to power the quadcopter's flight. The propellers, a vibrant orange, are positioned at the back of the frame, ready to cut through the air. The image is a testament to the precision and care that goes into the creation of such advanced flying machines.</w:t>
        <w:br/>
        <w:t>[06:35] [VISUAL] The image shows a moment of assembly, where a person's hand is holding a propeller, which is attached to a small toy drone. The drone has a sleek design, with a black frame and orange accents, while the propeller is predominantly green and black with blue accents. Two of the drone's four propellers are being worked on by the individual, who appears to be assembling or adjusting the device in an indoor space, possibly a workshop or study area, given the presence of a wooden desk. The hand firmly grips the propeller, ready to be attached to the drone, indicating that the process is ongoing. The blurred background draws focus to the hand and the drone, with no visible text or additional educational context within the image.</w:t>
        <w:br/>
        <w:t>[06:37] [AUDIO] For the battery like I said before I went with a 4S one with a capacity of 2.2Ah and most importantly a</w:t>
        <w:br/>
        <w:t>[06:39] [VISUAL] The image shows a person's hands carefully working with electronic equipment on a table. The person appears to be opening or examining an item wrapped in plastic, possibly removing it from its protective packaging. They are using a small screwdriver or similar tool to carefully access the item inside.</w:t>
        <w:br/>
        <w:br/>
        <w:t>The item in question looks like a compact electronic device, which could be a router, modem, or some other kind of network hardware. It is wrapped in an open package, suggesting that it has been recently acquired and is being unpacked.</w:t>
        <w:br/>
        <w:br/>
        <w:t>In the lower part of the image, there is a blurred view of what appears to be an instructional video or a tutorial on a screen. The screen shows a close-up of someone's hands holding another piece of electronic equipment similar to the one in the package. However, the content of the screen is not entirely clear due to the low resolution and focus on the item being opened.</w:t>
        <w:br/>
        <w:br/>
        <w:t>Separately, the image also captures a moment of hands carefully handling a small black box. The box is filled with a white material, possibly foam or bubble wrap, providing cushioning for the contents inside. The person's hands are seen holding the box, suggesting that they are either opening it or closing it.</w:t>
        <w:br/>
        <w:br/>
        <w:t>Inside the box, there is a black battery, a small white connector, and a white label with blue text. The battery and the connector are positioned on the right side of the box, while the label is on the left. The battery appears to be the main focus of the image, as it's the object that the person is holding.</w:t>
        <w:br/>
        <w:br/>
        <w:t>The background of the image is blurred, drawing attention to the box and its contents. The focus is on the hands and the box, creating a sense of action and movement. There is no text visible in this image, so there are no written instructions or explanations that can be confidently described.</w:t>
        <w:br/>
        <w:t>[06:43] [VISUAL] The image shows a person engaged in an electronics project. They are sitting at a desk with various electronic components scattered around them, including resistors and other typical components for hobbyist electronics projects or homebrewed devices. The individual is holding an open circuit board (PCB) labeled "ELECTRIC ZEBRA" and appears to be soldering or repairing the device using a soldering iron, which has a small amount of solder on its tip.</w:t>
        <w:br/>
        <w:br/>
        <w:t>In the foreground, other electronic parts are scattered on the desk, suggesting a work in progress. The setting seems to be a home or workshop, as indicated by the domestic-style table and personal items present.</w:t>
        <w:br/>
        <w:br/>
        <w:t>On the right side of the image, a rectangular circuit board is visible, where the person is attaching a ZEE battery with a 2500mAh capacity using a screwdriver with a red handle.</w:t>
        <w:br/>
        <w:t>[06:46] [AUDIO] high C rating which basically says that it can output a high current and thus a high power which is more than</w:t>
        <w:br/>
        <w:t>[06:47] [VISUAL] The image shows a person meticulously working on an electronics project, with their hands interacting with electronic components. A yellow wire, which appears to be a jumper cable, is clipped into a small electronic device labeled "Zebra," possibly from the Zebra brand known for its audio equipment. The device and the jumper cable are placed on a brown wooden surface, suggesting that the person may be working on an electronics project involving the device.</w:t>
        <w:br/>
        <w:br/>
        <w:t>In the same frame, the person is also seen meticulously attaching a ZEE battery to the wooden surface using a black wire with red insulation. The battery, which has a rectangular shape with a black exterior and a blue top, bears the label "ZEE" indicating its brand. The image captures a moment of technical precision and care as the person ensures the battery is securely connected to the wooden surface, likely in the process of charging it.</w:t>
        <w:br/>
        <w:t>[06:51] [VISUAL] The image captures a close-up view of a small electronic device with a digital display and a couple of buttons placed next to a ZEEMO 264A battery on a white surface. The battery, made of a black and silver color scheme, has a label "ZEEMO 264A" prominently displayed, indicating its brand and model. The battery is equipped with a red connector, ready for charging or discharging. A black arrow and the text "300W" are written on the white surface, possibly indicating the maximum power output of the battery.</w:t>
        <w:br/>
        <w:br/>
        <w:t>The small electronic device appears to be a handheld calculator or similar gadget, as suggested by the presence of numbers and mathematical calculations next to it: "24h 24V 5A 72Wh." This suggests that the device might be used to calculate energy consumption or power capacity over time. The background is nondescript, with a blurred image of what appears to be a part of another object or equipment to the right side of the image.</w:t>
        <w:br/>
        <w:br/>
        <w:t>There is no indication in this frame of an instructor, slide, or diagram.</w:t>
        <w:br/>
        <w:t>[06:54] [AUDIO] enough to enjoy the maximum power of all 4 motors. Moving on, next was the receiver and remote part</w:t>
        <w:br/>
        <w:t>[06:55] [VISUAL] The image shows a close-up of a person's hand interacting with a piece of paper that has a blue and white design, indicating technical drawings likely related to mechanical engineering, automotive design, or a similar field. The individual is using a pencil and appears to be working on the design, with the tip pointing towards the paper, suggesting they are in the process of writing.</w:t>
        <w:br/>
        <w:br/>
        <w:t>Various lines, shapes, and annotations such as circles and text boxes drawn over the blueprint with what seems like corrections or notes being made. Mathematical equations or symbols written over the drawing, such as arrows and numerical values, which suggest that the drawing is being annotated with measurements or calculations relevant to the mechanical aspect of the design.</w:t>
        <w:br/>
        <w:br/>
        <w:t>At the bottom of the image, there is a small amount of text visible, which appears to include a signature or some form of certification or approval for the design work, as indicated by the term "approved" and possibly a date. The paper also has markings including a red line with the label "3280", which could be the label of a product or a part number, and specifications such as "51.8w 4.8v".</w:t>
        <w:br/>
        <w:t>[06:59] [VISUAL] This image captures a moment of focus and precision as a person, dressed in a casual white shirt, meticulously colors in a diagram with an orange marker. The diagram, filled with various shapes and symbols, represents a flight controller system design or workflow. The paper appears to have diagrams or flowcharts related to software development or project management, featuring arrows and blocks labeled "accelerator," "flight control," "simulator," "controller," "motor," and other technical terms.</w:t>
        <w:br/>
        <w:br/>
        <w:t>The focus is on the task at hand, which involves connecting or labeling components in the diagram, possibly for educational purposes, such as teaching others how to set up an accelerator or simulate a flight control system. No text is fully visible due to the close-up nature of the image and the angle at which it was taken.</w:t>
        <w:br/>
        <w:br/>
        <w:t>The person's actions are likely part of explaining or outlining this process, with their hand poised over a pencil, ready to add a final stroke to the design. The diagram itself is a complex network of lines and shapes, each one representing a different component of the flight controller system. The lines connect these components, creating a network of communication and control.</w:t>
        <w:br/>
        <w:br/>
        <w:t>Despite the complexity of the diagram, there is a sense of order and structure. Each shape and line is precisely placed, creating a harmonious balance within the overall design. The person's hand, the marker, and the pencil all play a crucial role in this process, each one contributing to the final product.</w:t>
        <w:br/>
        <w:t>[07:02] [AUDIO] and for that I wanted to reuse the remote from my beginners drone kit. Luckily it apparently comes</w:t>
        <w:br/>
        <w:t>[07:03] [VISUAL] The image shows a person interacting with an electronic device, possibly a remote control or small gadget, connected to a pair of headphones. The device is being operated by the person, who is reaching towards it, suggesting they might be examining its features. In front of them on a brown wooden surface is an open cardboard box with a foam insert, containing additional electronic devices that appear to be similar in design to the one in use. One of these devices can be seen being retrieved from a gray travel case, which is also placed on the table. The travel case contains a white object that appears to be a controller, featuring a white button and a white cord attached to it. In the background, a white monitor is visible, suggesting a setup for gaming or controlling some electronic device.</w:t>
        <w:br/>
        <w:t>[07:07] [VISUAL] The image shows two distinct promotional advertisements on the same webpage. At the top of the page, there's a header with a navigation menu that includes links to "Home," "Shop," "Blog," "Contact," "About Us," and a language selection dropdown for English or Spanish.</w:t>
        <w:br/>
        <w:br/>
        <w:t>Below the header, there are two hero images: one featuring a pair of white controllers against a blue gradient background, with the text "Gaming" visible above them. The other image depicts a green plant on a pot. To the left of the hero images, there's a section titled "Recent Posts," which appears to be a blog or news feed with a featured post thumbnail about "E3 2021: Nintendo Switch Lite." There are two other posts listed beneath it.</w:t>
        <w:br/>
        <w:br/>
        <w:t>On the right side of the page, another hero image shows a smartwatch with a black strap, along with the text "Smartwatch" above it. Below this image, there's a section titled "Featured Product" with a thumbnail showing the same product.</w:t>
        <w:br/>
        <w:br/>
        <w:t>At the bottom of the page, there's a footer with a newsletter signup form and links to "Terms &amp; Conditions," "Privacy Policy," "Sitemap," and various social media icons.</w:t>
        <w:br/>
        <w:br/>
        <w:t>The webpage also contains a separate advertisement for the Betafy LiteRadio 2 SE ELRS. This promotional advertisement is in black and white, set against a white background, featuring the product prominently at the center. The text "The First ELRS" is written in bold, black letters. The product's features and specifications are clearly stated in smaller text at the bottom of the image, along with the buttons "Buy Now" and "Add to Cart."</w:t>
        <w:br/>
        <w:t>[07:09] [AUDIO] with the ELRS communication protocol that can be used for modern drones. As a comparison back in the old</w:t>
        <w:br/>
        <w:t>[07:11] [VISUAL] The image shows a comparison between two webpages for radio controllers. The top webpage, likely from LLaVA, features a white background with a focus on technology and gaming-related products. At the top of the page, there is a navigation bar with links to different sections such as "Home," "Literature," and "News." Below this, there is a main content area with a headline that reads, "The first ELS radio controller for the Xbox Series X." The headline indicates a new product from ELS, which is a company known for its audio systems.</w:t>
        <w:br/>
        <w:br/>
        <w:t>Just below the headline, there's an image of a gaming controller alongside text describing it as a "Xbox Series X Controller with ELS Radio Control" and mentions the compatibility with the Xbox Series X. The controller is white with a black handle on the back. To the right of the product image, there are some icons or badges that may represent certifications, awards, or accreditations for the product.</w:t>
        <w:br/>
        <w:br/>
        <w:t>In contrast, the second webpage, likely from MiniCPM, has a dark gray background with white text, creating a stark contrast. The main focus of this webpage is the Betapio logo, which is prominently displayed in the top left corner, along with the website's URL. The webpage is divided into two main sections: a banner at the top and a section dedicated to the product.</w:t>
        <w:br/>
        <w:br/>
        <w:t>The banner features the Betapio logo against a black background, with text-heavy information about the company and its products. The bottom section of the webpage is dedicated to the product itself, featuring a white background with a blue border, providing a pleasing contrast to the text. The product name, "Litepro 2 SE ELRS", is prominently displayed in blue text, along with a description and features listed in a bulleted format.</w:t>
        <w:br/>
        <w:br/>
        <w:t>Both webpages provide clear and concise information about their respective radio controllers, with the LLaVA webpage highlighting the ELS controller's compatibility with the Xbox Series X, while the MiniCPM webpage provides a comprehensive overview of the Betapio Litepro 2 SE ELRS radio controller.</w:t>
        <w:br/>
        <w:t>[07:15] [VISUAL] The image shows a person's hand gently touching either a gray remote control or a small quadcopter drone, both placed on a wooden table. The remote control is equipped with a directional pad and a pair of buttons, situated on the top right and left respectively, featuring a power button and an antenna as well. In contrast, the drone is predominantly black with multiple rotors and has an antenna at the top. The background includes a blurred figure of a person who appears to be examining or operating the device, as indicated by their posture and the positioning of their hands.</w:t>
        <w:br/>
        <w:br/>
        <w:t>The wooden table, with a warm brown color, is located in a room that is dimly lit, adding a sense of mystery to the scene. Despite the dim lighting, the details of the remote control or drone and the person's hand are clearly visible, suggesting that the image is well-lit. The relative positions of the objects suggest that the remote control or drone is the focal point of the image, with the person's hand gently touching it.</w:t>
        <w:br/>
        <w:br/>
        <w:t>The room provides a neutral background, allowing the viewer to focus on the device and the person's hand. There are no other objects or people in the image, keeping the scene simple yet intriguing, inviting the viewer to imagine what might be happening or what could be on the other side of the remote control or drone. The small text "10/50" at the bottom right corner of the image suggests that it may refer to the size or resolution of the image, or possibly the age of the device, but does not provide further context.</w:t>
        <w:br/>
        <w:t>[07:17] [AUDIO] days all your drone remote inputs would alter one data channel at the receiver which is basically a standard</w:t>
        <w:br/>
        <w:t>[07:19] [VISUAL] The image shows a scene where a person is working with electronics, possibly assembling or repairing an item. The individual's hand is reaching towards a partially disassembled drone, which appears to be the focus of their attention. The drone has visible electronic components such as a small motor and an electronic board with various connections and wires attached. A black rectangular object resembling a camera module is connected to the main body of the drone.</w:t>
        <w:br/>
        <w:br/>
        <w:t>In the foreground, a remote control is placed on a wooden surface speckled with wires. The wires are connected to the remote control, forming a network of electrical connections that extend from the right side of the device towards the center of the image. The remote control itself features a digital screen displaying a white "V" symbol and a black and white button situated on the left side of the screen.</w:t>
        <w:br/>
        <w:br/>
        <w:t>The person's hand is holding the remote control, with their fingers gently touching the screen. This suggests that the remote control is being used to control an electronic device, possibly the drone in the background. The image does not contain any readable texts, equations, or graph types visible on any screens, and it does not provide enough information to confidently determine the actions or devices involved.</w:t>
        <w:br/>
        <w:t>[07:23] [VISUAL] The image shows an open digital oscilloscope from Keysight, featuring a waveform with a frequency of 2000 Hz displayed on its screen. The device has a digital interface with buttons and knobs for controlling various settings such as triggering the signal, scaling the axes, and adjusting other parameters related to the measurement and display of the waveform. As observed on the screen, the waveform exhibits periodic changes in amplitude, represented by a series of peaks and valleys. The time displayed on the device is 1:00 PM, providing a reference for the current time.</w:t>
        <w:br/>
        <w:t>[07:24] [AUDIO] servo signal. But since dealing with so many data channels is just confusing, modern remotes and</w:t>
        <w:br/>
        <w:t>[07:27] [VISUAL] The image shows a close-up of a person's hands working with electronic components on a wooden table. The individual appears to be soldering wires onto a small black device, labeled "A3" on its face, which is likely a radio control system featuring an array of wires with different colors and sizes. The focus is on the soldering process, with a soldering iron being held over the joint where the wire is being connected.</w:t>
        <w:br/>
        <w:br/>
        <w:t>The person's left hand is holding what appears to be an electronic component or module, potentially an expansion board for a microcontroller or some other specialized hardware. The right hand holds the soldering iron, with its tip making contact with the wire on the circuit board. The soldering process involves melting the solder to create a secure and permanent connection between the components.</w:t>
        <w:br/>
        <w:br/>
        <w:t>The wires are neatly arranged, ready to be connected, with the person's fingers carefully guiding them towards the device. The image does not contain any discernible text, emphasizing the hands-on activity of soldering electronic components together. This moment captures meticulous assembly, highlighting the importance of precision and attention to detail in electronics repair and DIY projects.</w:t>
        <w:br/>
        <w:t>[07:31] [VISUAL] The image captures a moment of intense focus as someone meticulously works on a circuit board design. A black ink pen is held with precision, tracing the intricate details of the design onto a white paper surface. The surrounding environment suggests a workspace, with a cup possibly containing pens or pencils nearby. The focal point is on the person's hands and the process of designing the circuit board.</w:t>
        <w:br/>
        <w:br/>
        <w:t>The diagram-covered paper appears to be an annotated reference material, featuring colorful markings, stickers, and various diagrams, including electronic schematics that relate to electronics or circuitry, as indicated by symbols for resistors, capacitors, and other typical components. The person is carefully marking or annotating these diagrams with the ink pen.</w:t>
        <w:br/>
        <w:br/>
        <w:t>The image conveys a sense of education or tutorial setting where someone is working through diagrams to understand or create electronic circuits. While the exact context or purpose beyond this activity is unclear from this particular frame, the moment is one of concentrated effort and attention to detail in designing a complex circuit board.</w:t>
        <w:br/>
        <w:t>[07:32] [AUDIO] receivers just talk to the flight controller through a receive and transmit line and thus we reduced for</w:t>
        <w:br/>
        <w:t>[07:35] [VISUAL] The image captures a moment of meticulous attention to detail, featuring a person's hand holding a black pen poised to make a mark on a piece of paper. The paper is blank, waiting to be filled with text and diagrams, but it also contains a network of wires connected in a grid pattern, forming a complex web of connections.</w:t>
        <w:br/>
        <w:br/>
        <w:t>The individual, adorned with a ring on their finger, appears to be engaged in the process of drawing or outlining something, possibly schematic diagrams or electronics connections, on the paper. The pen is poised on the edge of the paper, indicating that it's about to make a mark.</w:t>
        <w:br/>
        <w:br/>
        <w:t>In the background, there is a simple brown table providing a neutral backdrop, allowing the focus to remain on the person and the paper. The overall scene conveys concentration and focus as the person prepares to write or draw on the paper, possibly adding their knowledge and understanding of electronic circuit design.</w:t>
        <w:br/>
        <w:br/>
        <w:t>The image also captures a moment where the individual might be completing a circuit, troubleshooting a design issue, or preparing for further assembly steps. The printed circuit board (PCB) in the image is populated with electronic components, such as resistors, capacitors, and integrated circuits, which are typical for such projects. There are color-coded wires connecting these components, suggesting a soldering or electronic assembly process.</w:t>
        <w:br/>
        <w:br/>
        <w:t>The PCB shows visible traces of solder, indicating that work has already been done on this board. The diagram or outline being drawn or marked upon with the pen provides a visual contrast between the completed part of the circuit board and the yet-to-be finished section.</w:t>
        <w:br/>
        <w:t>[07:38] [AUDIO] example 9 data wires to just 2. The bad news is though that there are a ton of different protocols from different</w:t>
        <w:br/>
        <w:t>[07:39] [VISUAL] The image shows a close-up view of a person's hands working with a colorful diagram or chart that includes various shapes and colors arranged in a grid pattern. The individual is in the process of selecting or writing on this chart, as they are holding a pen in their hand, positioned over one of the spaces on the chart. The background is out of focus, but it appears to be an indoor setting with what looks like a desk and possibly a wall or shelf in the distance.</w:t>
        <w:br/>
        <w:br/>
        <w:t>A closer examination reveals that the diagram is actually a detailed blueprint of a circuit board, labeled with the text "Only 2 Data". This suggests that the diagram is related to a specific project or device that requires two data points. The person's hand is meticulously writing on a piece of paper, using the pen as a tool of communication to create this diagram. The focus is primarily on the hands and the chart they are interacting with, showcasing a moment of meticulous work in creating a detailed plan for engineering or technological purposes.</w:t>
        <w:br/>
        <w:t>[07:43] [VISUAL]  The image displays a screenshot of a document with text that lists multiple protocols and their respective ports. The text is in English and appears to be from a presentation or educational material related to computer networking or IT systems. Here's a summary of the visible content:</w:t>
        <w:br/>
        <w:br/>
        <w:t>- The title "all have their own 10 subnets even after multi-subnet VLANs" suggests a discussion about virtual local area networks (VLANs) and how each protocol has its own subnet within a larger network.</w:t>
        <w:br/>
        <w:t>- A list enumerates various protocols, along with their corresponding TCP/UDP port numbers:</w:t>
        <w:br/>
        <w:t xml:space="preserve">  - Access Point Name (APN) on UDP port 1502</w:t>
        <w:br/>
        <w:t xml:space="preserve">  - Spatial Registration Protocol (SRP) on TCP port 843</w:t>
        <w:br/>
        <w:t xml:space="preserve">  - Dynamic Multipoint VPN (DMVPN) on UDP port 443</w:t>
        <w:br/>
        <w:t xml:space="preserve">  - Trivial File Transfer Protocol (TFTP) on UDP port 69</w:t>
        <w:br/>
        <w:t xml:space="preserve">  - Simple Network Management Protocol (SNMP) on UDP port 161</w:t>
        <w:br/>
        <w:t xml:space="preserve">  - DHCP (Dynamic Host Configuration Protocol) on UDP port 67 and 68</w:t>
        <w:br/>
        <w:t xml:space="preserve">  - SSH (Secure Shell) on TCP port 22</w:t>
        <w:br/>
        <w:t xml:space="preserve">  - HTTP (Hypertext Transfer Protocol) on TCP port 80</w:t>
        <w:br/>
        <w:t xml:space="preserve">  - FTP (File Transfer Protocol) on TCP port 21</w:t>
        <w:br/>
        <w:t xml:space="preserve">  - SMTP (Simple Mail Transfer Protocol) on TCP port 25</w:t>
        <w:br/>
        <w:t xml:space="preserve">  - POP3 (Post Office Protocol version 3) on TCP port 110</w:t>
        <w:br/>
        <w:t xml:space="preserve">  - IMAP4 (Internet Message Access Protocol) on TCP port 143</w:t>
        <w:br/>
        <w:t xml:space="preserve">  - DNS (Domain Name System) on UDP port 53</w:t>
        <w:br/>
        <w:br/>
        <w:t xml:space="preserve">The document format is a simple text listing, and there are no visible images or diagrams that accompany this list. The style of the screenshot is straightforward, focusing on the informational content rather than any additional visual elements typically found in instructional materials such as graphs or diagrams. </w:t>
        <w:br/>
        <w:t>[07:46] [AUDIO] manufacturers but like I said ELRS is apparently not only supported by my remote but also new and great</w:t>
        <w:br/>
        <w:t>[07:47] [VISUAL] The image appears to be a screenshot of a computer monitor displaying a list of network protocols and their corresponding definitions, specifically related to Frsky's TX Protocols. Each entry consists of an acronym followed by a short definition in English, listed in alphabetical order. The text is too small to read clearly, but it is organized in a list format with each item on its own line. The background of the computer screen displays the standard graphical user interface (GUI) of a computer operating system, without any visible instructor or teaching context.</w:t>
        <w:br/>
        <w:t>[07:51] [VISUAL] The image displays a product specification sheet for an expressionls 2.4G radio controller on a computer monitor showing a text-based interface that appears to be a command line or terminal window. The topmost line begins with "Specification" and lists various items separated by dashes, including "Item:", "LIFID:" followed by item specifications such as "Name:", "Color:", "Volume:" with numerical values, and "Weight:", "Price:", "Warranty:" with corresponding text or number indicators.</w:t>
        <w:br/>
        <w:br/>
        <w:t>Below that, there is a table with headers like "Item:", "Color:", "Volume:", "Price:", "Warranty," and "Weight." Each row of the table contains numerical values for volume, price, warranty, and weight, respectively. The actual items are not visible due to the cut-off text.</w:t>
        <w:br/>
        <w:br/>
        <w:t>The timestamp at the bottom of the image reads "2019-05-17 14:09:38" followed by the IP address "192.168.1.225." The text below the IP address is too small to read.</w:t>
        <w:br/>
        <w:t>[07:55] [VISUAL] The image shows two hands engaging in an intimate and focused interaction on a wooden table. One hand, clad in a white glove, is gently peeling off a piece of plastic, while the other hand, also wearing a white glove, holds a small plastic bag. The person in the foreground appears to be applying pressure to the object or container with their right hand, possibly guiding it into a larger, transparent container. They are focused on the task at hand and wear a watch on their left wrist.</w:t>
        <w:br/>
        <w:br/>
        <w:t>The person in the background is seated at a table, using their hands to apply downward force on the top of the transparent container, which holds the small object. This suggests they might be assisting or guiding the person in front of them.</w:t>
        <w:br/>
        <w:br/>
        <w:t>The setting appears to be an informal indoor environment, possibly a workshop or demonstration space, as indicated by the casual clothing and relaxed posture of both individuals. The scene is devoid of any visible texts or devices that indicate a specific educational context beyond the activity being performed.</w:t>
        <w:br/>
        <w:t>[07:55] [AUDIO] and I could easily get a fitting 2.4GHz ELSR receiver for pretty cheap from the internet.</w:t>
        <w:br/>
        <w:t>[07:59] [VISUAL] The image shows a human hand holding a small electronic device, which appears to be a microcontroller board, possibly an Arduino or similar type of development board. The device has several electronic components attached to it, including resistors and an integrated circuit chip that is likely the processor for the microcontroller board. There's also what looks like a breadboard with jumper wires connected to the pins on the board.</w:t>
        <w:br/>
        <w:br/>
        <w:t>Next to the board, there's a transparent bag containing additional electronic components, which includes a small green LED (light-emitting diode) and other resistors. In front of the LED is a small white breadboard with a jumper wire attached to it. The background suggests an indoor setting, possibly a workshop or classroom where electronics are being taught or demonstrated.</w:t>
        <w:br/>
        <w:br/>
        <w:t>The person's hand is visible, suggesting that the device is being examined or handled. The table on which the device is placed has a white surface and a white envelope, open to reveal a white piece of paper inside.</w:t>
        <w:br/>
        <w:t>[08:02] [AUDIO] So next I also wanted to reuse my old goggles which was also not a problem because all 5.8GHz</w:t>
        <w:br/>
        <w:t>[08:03] [VISUAL] The image shows a person's hands engaged in a task with a piece of equipment or hardware, which appears to be a VR (virtual reality) headset case. The case is open on a light brown wooden surface, providing a warm and cozy feel to the scene. In the center of the image, the person's hand is firmly gripping the case, suggesting it's being used or prepared for use.</w:t>
        <w:br/>
        <w:br/>
        <w:t>The hands are placing what looks like a pair of goggles or VR visors into the protective foam insert that fits inside the open case. The case itself has a watermark with text "SUNY SBU" visible on it, suggesting it might be from an educational institution. The person's left hand holds one headset, while their right hand manipulates the foam insert within the case.</w:t>
        <w:br/>
        <w:br/>
        <w:t>The individual is wearing what seems to be a wristband or watch, but not much of their upper body is visible due to the angle and focus on the action. There are no visible texts or diagrams in this image that provide additional information about the context or the exact nature of the task being performed. The setting appears to be indoors, with a neutral background that does not distract from the activity at hand.</w:t>
        <w:br/>
        <w:t>[08:07] [VISUAL] The image shows a person taking a photograph of a device that appears to be a medical monitoring device, with a display screen showing numerical data and a line graph. The specific measurements displayed include "AW 96" and "AF 157", suggesting it may be monitoring blood pressure or a similar vital sign measurement system. The device itself resembles a modern smartphone case designed to look like a medical monitor, complete with a screen that mimics the appearance of a medical machine.</w:t>
        <w:br/>
        <w:br/>
        <w:t>Upon closer inspection, the device's case is open, revealing a phone inside, although the phone itself is not clearly visible in the image. There are no visible texts, equations, or graph types on the screen within the device, nor can additional context be inferred based on this single frame. It appears to be a mock-up or staged scenario rather than an actual medical situation or demonstration.</w:t>
        <w:br/>
        <w:br/>
        <w:t>In the background of the scene, another digital display screen is visible, displaying text "BAND-BT 5847" with settings "147" and current value "A". The screen is lit up, indicating it's in use. This second screen appears to be part of a larger device or system, situated on a wooden surface that suggests an environment focused on digital communication or data processing.</w:t>
        <w:br/>
        <w:t>[08:10] [AUDIO] transmitter systems should work with them so I simply got one that was currently available.</w:t>
        <w:br/>
        <w:t>[08:11] [VISUAL] The image captures a unique scene featuring a close-up view of a small, intricate electronic device on an environmentally friendly, recycled paper-based material. The orange baseplate serves as the primary structure for the DIY robotics project, with various electronic components attached and visible connections with wires suggesting interaction with other unseen components.</w:t>
        <w:br/>
        <w:br/>
        <w:t>On top of the device, a small red printed circuit board (PCB) is mounted with multiple electronic components, which appears to be an integral part of the larger assembly. Below the PCB, a series of LED lights and connectors are present, possibly for power supply or data connection. A small breadboard, commonly used in electronics for testing circuits, is also visible, indicating that this setup may be in the midst of being assembled or tested.</w:t>
        <w:br/>
        <w:br/>
        <w:t>To the left of the device, an orange stand appears to hold up a small, black drone equipped with a red LED light. The drone has a black battery located on its left side and a slightly tilted black propeller on its right side, suggesting it is operational. A black control board labeled "556" is visible inside the drone, with various components and wires connecting it to other parts of the drone.</w:t>
        <w:br/>
        <w:br/>
        <w:t>The overall image provides a detailed view of both the electronic device and the small drone, showcasing their structures, components, and possible operational states.</w:t>
        <w:br/>
        <w:t>[08:15] [VISUAL] The image appears to be a promotional display for multiple products, showcasing various electronic components, kits, and accessories. At the top left corner, there is a set of small electronic components that could be sensors, resistors, or integrated circuits, which seems to be a kit with multiple parts. In the center-right area, a black circuit board (PCB) is visible, with a soldering iron pointing at it, suggesting that one of the items might require manual assembly or customization.</w:t>
        <w:br/>
        <w:br/>
        <w:t>On the bottom left, there is an image of a similar electronic kit, but without any additional details or context. The text "USB 2.0" is visible, indicating that one of the items is a USB cable of version 2.0. The image also shows other electronic components and parts, such as capacitors, resistors, and a potentiometer, which further suggests a variety of items for sale.</w:t>
        <w:br/>
        <w:br/>
        <w:t>In the top right corner, there is a promotional display for a product called "TBS Unify". This product features a white box with a black logo, containing various components arranged in a grid-like pattern. The components are labeled with their respective logos (red and green). The product description includes its price (53.95 Euros) and features, including its compatibility with various antennas and support for multiple frequencies.</w:t>
        <w:br/>
        <w:br/>
        <w:t>The image also displays icons indicating different payment methods (credit card, PayPal, etc.), suggesting that customers can purchase items directly from the website. A shopping cart icon and a user profile/login button are also present, which are common features in online stores. The bottom right corner shows a price tag with the text "Price," but without additional context, it's unclear what the price is or what item it refers to.</w:t>
        <w:br/>
        <w:br/>
        <w:t>A watermark or logo can be seen on the bottom left corner of the image, but it's too small to read clearly.</w:t>
        <w:br/>
        <w:t>[08:17] [AUDIO] And the camera was also a suggestion from the model trader which I didn't regret.</w:t>
        <w:br/>
        <w:t>[08:19] [VISUAL] This image depicts a hands working with electronic components and small parts during assembly or disassembly of an electronic device. A clear plastic sheet is used as a surface for placing the parts, and tweezers are being used to handle one of the small components in the foreground. The background shows a desk with various items scattered on it, including a wooden table where a camera sits. The camera is surrounded by several small electronic components, such as a battery, circuit board, and wires, which are arranged on top of a plastic bag-covered table. In the distance, there is a white box with a black and yellow warning label on it, but no visible texts, diagrams, or slides provide information about the task being performed. The focus of the image remains on the process of handling small electronic parts.</w:t>
        <w:br/>
        <w:t>[08:23] [VISUAL] The image shows an individual engaged in a hands-on activity related to electronics and robotics. The person is holding a small model car with visible electronic components such as circuit boards, wires, motors, and sensors attached to it. The various colors of wiring and connectors suggest that this could be a hobbyist's project or an educational demonstration of how to assemble or repair such devices. In the background, a domestic setting is hinted at, possibly a kitchen table due to the visible surface with what looks like a countertop and a light source, which might be the camera flash reflecting on the table. The focus of the image is on the individual's hands and the model car they are working on, highlighting the hands-on nature of the activity.</w:t>
        <w:br/>
        <w:br/>
        <w:t>Upon closer inspection, it appears that the individual is in the process of assembling or repairing a drone. Their hand is firmly gripping a small red circuit board, which is the central component of the drone. The circuit board is securely fastened to a black frame, which is adorned with a red stripe. The frame is placed on a wooden surface, providing a stark contrast to the electronic components that make up the drone. The person's hand, positioned over the circuit board, suggests a moment of anticipation or concentration as they prepare to attach the remaining components to the frame.</w:t>
        <w:br/>
        <w:t>[08:23] [AUDIO] Ok last but not least a flight controller and ESC and here I was told that pretty much anything would work</w:t>
        <w:br/>
        <w:t>[08:27] [VISUAL] In this frame, we see a person's hands meticulously working on assembling a small orange drone. The drone is made of a combination of plastic and metal, with the body being orange and the wings and tail being black. The hands are focused on attaching the drone's body to its wings, a task that requires precision and care. As the hands work on the assembly process, they are surrounded by small electronic components, which appear to be part of a DIY electronics project or kit for assembling a model. These components are red in color, suggesting they may be made from an easily identifiable material like ABS plastic, commonly used for 3D printing.</w:t>
        <w:br/>
        <w:br/>
        <w:t>The background is blurred, drawing attention to the hands and the drone, creating a sense of depth and focus on the assembly process. The wooden table provides a subtle contrast to the bright orange of the drone, while the printed circuit board (PCB) with various electronic components mounted on it could be a microcontroller or other integrated circuits. The focus is entirely on the hands interacting with the components, giving us a glimpse into the joy and challenge of building something from scratch.</w:t>
        <w:br/>
        <w:t>[08:31] [VISUAL] The image presents a vibrant display of electronic components, showcasing various smart home devices and drones. In the foreground, an e-commerce website screenshot displays five distinct items for sale:</w:t>
        <w:br/>
        <w:br/>
        <w:t>1. A small, red and black device with no clear name or brand on the top left.</w:t>
        <w:br/>
        <w:t>2. A larger, round device with multiple colorful LED lights around its perimeter and a central button or control knob in the center, rated "8/10" on the second item from the top right.</w:t>
        <w:br/>
        <w:t>3. A smaller rectangular device resembling a network router to the right of the round device.</w:t>
        <w:br/>
        <w:t>4. A small device that looks like a remote control or universal controller at the top right.</w:t>
        <w:br/>
        <w:t>5. A long, rectangular device with multiple LED lights and a row of buttons along its bottom edge on the bottom left.</w:t>
        <w:br/>
        <w:br/>
        <w:t>Prices for these items are listed below: "£9.95," "£24.95," "£39.95," and "£16.95." The overall style of the image is a straightforward product display with no additional context or teaching content provided.</w:t>
        <w:br/>
        <w:br/>
        <w:t>In the background, drones with unique color schemes and corresponding components take center stage. Each drone features a drone board, a drone controller, and a battery, showcasing the various electronic components that make up a drone.</w:t>
        <w:br/>
        <w:t>[08:31] [AUDIO] as long as the ESC could handle the motor current, the flight controller comes with a standard size</w:t>
        <w:br/>
        <w:t>[08:35] [VISUAL] The image appears to be a screenshot of a video frame, displaying several small toy cars and a ruler on a white background. The items are neatly arranged, with each car showcasing a unique design and color. The colors of the cars include black, blue, and red, adding a vibrant touch to the image.</w:t>
        <w:br/>
        <w:br/>
        <w:t>The cars are positioned in a grid-like pattern, with each car occupying a distinct square on the white background. A red arrow pointing to the right is present in the top left corner of the image, possibly serving as a navigational aid, guiding the viewer's attention towards the right side of the frame.</w:t>
        <w:br/>
        <w:br/>
        <w:t>In the top right corner of the image, there are two blocks of text: "ESC MAX 50A 4S" and "MAX POWER 60W, MAX CURRENT 30 AMPERES, MAX RPM 17K, MAX VOLTAGE 24V DC". The first block likely refers to the specifications or capabilities of the cars, possibly indicating their power output or battery capacity.</w:t>
        <w:br/>
        <w:br/>
        <w:t>Additionally, the text "FCA: 30 AMPERES 6V DC" is present in the top right corner. This text could be a reference to the specifications or characteristics of the cars.</w:t>
        <w:br/>
        <w:br/>
        <w:t>Furthermore, there are details about the design and construction of the cars, including "Holes 3.0 5.5mm" and "COILS 4x300µF / 300 nF". These specifications may provide additional information about the cars' mechanical features and electronic components.</w:t>
        <w:br/>
        <w:br/>
        <w:t>Overall, the image presents a collection of miniature cars, each with its own unique design and color, set against a plain white background. The arrow, text, and details about the cars' specifications provide additional context and highlight their distinct characteristics.</w:t>
        <w:br/>
        <w:t>[08:37] [AUDIO] device and it uses Betaflight which is the software on the flight controller that basically handles everything</w:t>
        <w:br/>
        <w:t>[08:39] [VISUAL] The image appears to show a digital display of product specifications and pricing for a sleek, black smartphone case designed by FC. The top portion of the image features a watermark text that reads "ESC MAX 60 A 45" followed by some small numerical values, which could indicate additional details about the product or its dimensions. Below this, there are two bullet points with numerical values: "FC HOLES 30" and "FC 30 X 60", indicating different dimensions for a component related to the product.</w:t>
        <w:br/>
        <w:br/>
        <w:t>To the left of these, a smaller text reads "FC BED 15 mm", suggesting the size of a component related to the product. The center of the image features an illustration or symbol resembling a crescent moon, which might be related to the product's branding or logo.</w:t>
        <w:br/>
        <w:br/>
        <w:t>The smartphone case itself is adorned with a striking pattern of red and black squares, each square bearing the number 50A. The phone case has a hinge, allowing for a seamless opening and closing of the case, with the vibrant red hinge contrasting with the black of the case. According to the product specifications, the phone case fits a smartphone with a screen size of 30.5 x 5.5 mm, which is specified as a BetaFlight phone.</w:t>
        <w:br/>
        <w:br/>
        <w:t>The phone case is described as an "ESC max 50A" and is manufactured by FC. A QR code in the image could potentially provide additional information about the phone case or its manufacturer. The bottom of the image shows two lines of text in a language that uses Latin script, but the specific content is not fully visible due to the resolution and angle of the image. However, one line of text at the very bottom reads "FC 30 X 60", which aligns with the product's dimensions mentioned above.</w:t>
        <w:br/>
        <w:br/>
        <w:t>The overall style of the image is informational and promotional, intended to provide details about the product's specifications and pricing for potential buyers. The image features a blurry background that includes what appears to be a computer screen displaying multiple small icons or thumbnails, possibly representing different models or options related to the product shown in the foreground.</w:t>
        <w:br/>
        <w:t xml:space="preserve">[08:43] [VISUAL] The image appears to show a computer screen with multiple applications open. On one side, the "Betaflight" application window is visible, displaying a list of settings and options. The main menu bar at the top features various sub-menus and options for customization, along with the application's logo prominently displayed at the top left corner. </w:t>
        <w:br/>
        <w:br/>
        <w:t>On the other side of the screen, there is a web browser open to a web page that appears to be related to booking or information management, perhaps in a travel or event context. The webpage displays an interactive interface with a title that reads "Browse" and a menu icon to its left. Below this, there is a search bar with the placeholder text "Search." To the right of the search bar, there are three tabs or categories: "Flights," "Hotels," and "Cars."</w:t>
        <w:br/>
        <w:br/>
        <w:t>The main content area displays a calendar for December 2021, marked with red, yellow, and green dots on different dates, indicating special events or reservations. Each dot has a label next to it, but the text is too small to read clearly. Below the calendar, there are three columns listing various items with their respective prices. The columns include "Flights," "Hotels," and "Cars." Each column has multiple entries, each with an associated price listed in a currency that uses the symbol "$" (commonly used for US dollars).</w:t>
        <w:br/>
        <w:br/>
        <w:t>To the right of the screen, there is a sidebar that contains what appears to be a list of items or options, likely related to the search results or categories displayed on the main page. The specific details are not legible due to the resolution and size of the image. At the bottom of the screen, there's a taskbar with several icons suggesting functionalities such as going back, refreshing the page, searching for information, or accessing different sections or tools within the web application.</w:t>
        <w:br/>
        <w:br/>
        <w:t>A watermark or text overlay on the image reads "DATA HIDEOUT," which is likely the name of the entity responsible for the software or the context in which this screenshot was taken. This suggests that the image may have been intended to showcase the interface of a data management tool, possibly related to travel planning or event coordination. There are no people, devices, slides, diagrams, or text visible on the screen; the focus is solely on the web interfaces displayed on the computer monitor.</w:t>
        <w:br/>
        <w:t>[08:45] [AUDIO] and that probably most drone owners use. So I decided on this Zeus 60A one because it looked well made</w:t>
        <w:br/>
        <w:t>[08:47] [VISUAL] The image shows a computer screen displaying two separate interfaces. On the left side of the screen is the BetaFlight software, currently in configuration mode, with various settings and options available. The software window is centered on the screen, featuring white text on a black background, including the option labeled "OSD" standing out due to its contrasting color.</w:t>
        <w:br/>
        <w:br/>
        <w:t>To the right of the BetaFlight interface is a separate webpage with a map interface that appears to be related to surveying or mapping tasks. The main area of the website shows a satellite view of an outdoor scene, possibly a field or parking lot, given the absence of buildings or trees. The interface allows for zooming in and out of the map, indicated by magnifying glass icons on the bottom left corner.</w:t>
        <w:br/>
        <w:br/>
        <w:t>Below the main map interface is a section titled "DETAIL," which is currently empty, suggesting that the website allows for more detailed views or data related to the map. The bottom part of the screen displays a list of items with checkboxes next to them, indicating some sort of inventory or tasks that need to be completed. The text on the items is too small and blurry to read clearly.</w:t>
        <w:br/>
        <w:br/>
        <w:t>At the bottom right corner, there's a message that says "All done! 100%," suggesting that a task has been completed in full. The overall layout of the interface is designed to provide a clear view of the map for users while also having a structured area where users can manage their tasks or inventory.</w:t>
        <w:br/>
        <w:br/>
        <w:t>This screenshot appears to be part of a teaching context, with someone demonstrating how to use the mapping or surveying tool. The instructor might be explaining the features of the tool and showing how to navigate through the satellite imagery and utilize measuring tools for various applications such as planning construction sites, monitoring land changes over time, or conducting environmental studies.</w:t>
        <w:br/>
        <w:t>[08:51] [VISUAL] The image shows two hands holding a small, red circuit board with various electronic components mounted on it. The circuit board is being manipulated in a way that suggests someone is working on it, possibly assembling or inspecting the components. The design of the board features visible integrated circuits (ICs) with markings such as "555" and "U1," which typically indicate specific types of ICs used for various functions in electronic devices.</w:t>
        <w:br/>
        <w:br/>
        <w:t>The gold-colored components adorn the board, giving it a complex appearance, while a white sticker with the text "Qc" adds a touch of color. The hands holding the board are visible in the bottom right corner, providing a sense of scale and perspective. The background is blurred, allowing the focus to remain on the hands and the board.</w:t>
        <w:br/>
        <w:br/>
        <w:t>The overall composition of the image suggests a scene of interest or curiosity about the board and its components, with no text, slide, diagram, or model visible to provide additional context.</w:t>
        <w:br/>
        <w:t>[08:53] [AUDIO] and came with a decent manual. And thus I finally got all the parts for the drone and if you want to</w:t>
        <w:br/>
        <w:t>[08:55] [VISUAL] The image shows a screenshot of a presentation slide with a focus on teaching an Expert System Course (ESC). At the top right corner of the image, there is a red arrow pointing towards the title "7. choose ESC protocol". Below this, there are three text options: "turn on ESC telemetry", "use ESC calibration", and an option to "revert to default settings".</w:t>
        <w:br/>
        <w:br/>
        <w:t>The slide also contains additional instructions in two bullet points. The first bullet point suggests turning on the ESC telemetry, while the second one mentions using the ESC calibration. A visual of a device with ESC (Electronic Speed Control) written on it is also present, appearing to be an educational aid or tool for the course.</w:t>
        <w:br/>
        <w:br/>
        <w:t>On the left side of the image, there is a blurred figure that seems to be a human hand holding up a presentation remote, suggesting that the instructor may be giving a lecture. The background and lower parts of the slide are not fully visible due to the angle of the shot, but they seem to contain more text and possibly diagrams or instructional images related to the ESC protocol and telemetry.</w:t>
        <w:br/>
        <w:br/>
        <w:t>In contrast, the bottom part of the image also displays a list of options for an ESC Motor, organized into two sections: "ESC Motor Features" and "ESC Motor Control". The "ESC Motor Features" section provides information about the different features of the ESC Motor, such as the ESC Mode and the ESC Speed. The "ESC Motor Control" section provides instructions on how to use the ESC Motor. The text is in a blue color, which contrasts with the white background, making it easy to read.</w:t>
        <w:br/>
        <w:br/>
        <w:t>The overall layout of the image is clear and straightforward, with each section clearly labeled and organized.</w:t>
        <w:br/>
        <w:t>[08:59] [VISUAL] The image shows a piece of paper with a list written in blue ink, accompanied by a white sheet to the right that appears to be an answer sheet or note-taking document. The list includes items such as "frame", "camera", "remote", "ecg (EKG)", and other technical terms, some of which are circled with green checkmarks next to them. There is also a handwritten response that seems to be a mathematical or engineering problem. The text on the paper reads, "Frame 1.5m + 20%", followed by several options:</w:t>
        <w:br/>
        <w:br/>
        <w:t>1. 3D Model</w:t>
        <w:br/>
        <w:t>2. Camera</w:t>
        <w:br/>
        <w:t>3. Remote Control</w:t>
        <w:br/>
        <w:t>4. ECG Machine</w:t>
        <w:br/>
        <w:t>5. Scope</w:t>
        <w:br/>
        <w:t>6. ECU</w:t>
        <w:br/>
        <w:t>7. Servo Motor</w:t>
        <w:br/>
        <w:t>8. Oscilloscope</w:t>
        <w:br/>
        <w:t>9. Laser</w:t>
        <w:br/>
        <w:t>10. Projection Screen</w:t>
        <w:br/>
        <w:br/>
        <w:t>The list also includes terms such as "camera", "remote", "goggles", "FF", "ESC", and "propeller", each with a green check mark, indicating that they have been completed or are in progress. The paper is placed on a white surface, which provides a stark contrast to the blue ink and green check marks.</w:t>
        <w:br/>
        <w:t>[09:00] [AUDIO] build something similar you can of course find a complete parts list with example seller in the</w:t>
        <w:br/>
        <w:t>[09:03] [VISUAL] The image shows two people interacting with a small electronic device that appears to be a DIY electronics project or kit. The person on the left is holding the device, which has a yellow and black label with writing that includes "TINKER" and other text partially obscured, and seems to be either opening it, examining its components, or possibly assembling it. The device is situated in an indoor environment, likely a home or workshop space.</w:t>
        <w:br/>
        <w:br/>
        <w:t>The individual on the right appears to be pointing at the device held by the first person, suggesting they are engaged in discussion or demonstration related to the project. Inside the box, there's a small black device with a red light, which stands out against its black background. The person's hand is gently holding the device, conveying a sense of care and attention towards it.</w:t>
        <w:br/>
        <w:br/>
        <w:t>The image does not contain any text providing additional context or explanation within the frame itself.</w:t>
        <w:br/>
        <w:t>[09:06] [AUDIO] video description. There you can of course also find the additional parts like screws, standoffs,</w:t>
        <w:br/>
        <w:t>[09:07] [VISUAL] The image depicts two high-capacity Li-ion batteries, each with a capacity of 2200mAh, resting on a black box. The batteries, which are black in color, feature white labels bearing the brand name "ZEB" and the manufacturer's logo. They are securely fastened to the box using a black plastic strap, ensuring they remain in place. On top of the box, four silver cylindrical batteries are arranged in a row, with one having a label "10V" on it. A black USB cable is plugged into one of these batteries, and a white and red electrical adapter or power supply is connected to the right end of the cable. The wooden surface beneath provides a neutral backdrop, focusing attention on the electronic setup and its components. There are no visible texts, labels, or other identifiable marks that provide specific information about the device or its function.</w:t>
        <w:br/>
        <w:t>[09:11] [VISUAL] In the image, two hands are actively engaged with small clear plastic bags containing white-labeled packets. One hand is extended towards another person who holds up a similar object, while the other hand carefully cradles its own packet-filled bag. Both hands appear to be demonstrating or comparing these packets, which may be related to a product or packaging material. The background of the image is nondescript and does not provide any additional context about the photo.</w:t>
        <w:br/>
        <w:br/>
        <w:t>Closer examination reveals that one of the bags is filled with small white objects and black screws, suggesting it contains a valuable or delicate item. The hands, the only visible human features in the image, are positioned over the bag, indicating an act of care and attention. The blurred background draws focus to the bag and the hands, creating a sense of depth and emphasis on the importance of handling the contents with precision.</w:t>
        <w:br/>
        <w:t>[09:13] [AUDIO] zip ties and everything else. And with that being said I started the actual drone build by firstly securing</w:t>
        <w:br/>
        <w:t>[09:15] [VISUAL] The image shows a close-up of a person's hands meticulously manipulating an orange device with hexagonal shape. The device is held in their right hand, while their left hand firmly grips a black screwdriver. With attention focused on the task at hand, the person appears to be concentrating and dedicated to the work. The background is slightly blurred, drawing attention to the person and the device they are working on, suggesting an indoor setting with a focus on the activity. The orange device has small holes and pegs, indicating that it may be part of some kind of DIY or crafting project, possibly involving assembly or crafting.</w:t>
        <w:br/>
        <w:t>[09:19] [VISUAL] The image shows a close-up of a person's hands working with an orange model of a small drone that has a black propeller attached. The person is using a tiny screwdriver to fix the device, which appears to be in need of assembly or repair. With precision and attention to detail, the person is carefully adjusting or securing something on the model. The background is out of focus, possibly an indoor setting such as a workspace or home environment, but there are no visible texts, diagrams, or slides in this frame. The primary focus remains on the hands and the object being worked on.</w:t>
        <w:br/>
        <w:t>[09:20] [AUDIO] all the motors to the motor arms and then attaching those to the bottom piece of the frame with more screws.</w:t>
        <w:br/>
        <w:t>[09:23] [VISUAL] The image shows a hands-on activity where someone appears to be assembling a remote control aircraft or quadcopter. The individual is holding an orange frame with four arms extending from its center, which typically support motors and sensors in such devices. Each arm has what looks like a motor attached to it. Loose electronic components are scattered on the brown wooden table, including small screws and perhaps other parts of the aircraft.</w:t>
        <w:br/>
        <w:br/>
        <w:t>In the midst of this assembly process, the person's hand is captured as they use a black screwdriver to attach a black bracket to the drone. The bright orange color of the drone provides a striking contrast against the brown tabletop, while the black components add detail and complexity to the scene. The overall atmosphere is one of careful construction, with the person's hand bringing the drone to life through their actions.</w:t>
        <w:br/>
        <w:t>[09:26] [AUDIO] At this point I was happy to find out that the motor wires were long enough to reach the ESC.</w:t>
        <w:br/>
        <w:t>[09:27] [VISUAL] The image shows a person sitting at a dark brown wooden table, meticulously assembling an orange and black quadcopter. The drone frame has four arms extending outwards, each equipped with motors and possibly other electronic components. The individual appears to be focusing on one of the arms that has been partially assembled, carefully working on the propeller assembly.</w:t>
        <w:br/>
        <w:br/>
        <w:t>The propellers, held in place by a black plastic bracket, are held together by a silver wire. In addition to the drone components, a black board is being attached to the quadcopter, presumably for additional components. A pair of black glasses rest on the table in the foreground, and in the background, another orange drone frame with six arms can be seen.</w:t>
        <w:br/>
        <w:br/>
        <w:t>The person's hands, visible in the lower part of the image, are working intently on the assembly process, suggesting a sense of concentration and dedication to the task at hand. The overall scene appears to be a simple assembly or maintenance process rather than a teaching context such as a video tutorial or presentation slide, with the focus being on the hands-on task of building and adjusting the quadcopter drone.</w:t>
        <w:br/>
        <w:t>[09:31] [VISUAL] The image captures two frames that provide a detailed view of a quadcopter drone being assembled and modified. In the top frame, we see an individual working on a black circuit board with orange wires connected to it. The person is holding a tool or pliers to manipulate one of the components on the board, specifically a red module with a visible antenna, indicating some form of wireless communication or sensor component.</w:t>
        <w:br/>
        <w:br/>
        <w:t>In the bottom frame, another perspective of the same project is shown, focusing on the drone itself. The quadcopter has a black body and four arms extended from its center, each featuring small red components that could be part of the drone's camera setup or additional sensors. Visible cables connect these parts to the circuit board shown in the top frame.</w:t>
        <w:br/>
        <w:br/>
        <w:t>The overall context suggests an educational setting where someone is demonstrating how to assemble and modify a quadcopter, possibly teaching others about electronics, robotics, or DIY projects. The content of the image indicates a hands-on approach to learning, with a focus on the practical aspects of creating and customizing electronic devices.</w:t>
        <w:br/>
        <w:br/>
        <w:t>In this moment of intricate craftsmanship, a person's hands, adorned with a black glove, are meticulously working on a black and orange drone. The drone, with its four legs, is currently in the process of being assembled. The person's fingers are engaged in the task of connecting wires, demonstrating the precision and care required in such work. The drone itself is a marvel of technology, with various components clearly visible - a motor, a camera, and a board, all being connected to the frame.</w:t>
        <w:br/>
        <w:br/>
        <w:t>The background, a simple wooden table, provides a stark contrast to the colorful drone, further emphasizing the focus of the person's attention on the task at hand.</w:t>
        <w:br/>
        <w:t>[09:34] [AUDIO] So I tied them to the arms with the help of zip ties before soldering the XT60 battery connector to the ESC</w:t>
        <w:br/>
        <w:t>[09:35] [VISUAL] The image shows a person engaged in an activity that involves electronics or hobby equipment. They appear to be working on a small project or device with electronic components, which include small circuit boards and possibly some sort of motors or gears, given the mechanical aspect. The individual is using a soldering iron, indicating they are involved in soldering or repair work with electronic parts.</w:t>
        <w:br/>
        <w:br/>
        <w:t>The person's hands are holding a component that is being worked on, and there is visible solder flowing onto a joint between two parts of the device. In the background, there is a desk with other items, suggesting this might be a home workshop or a hobbyist's workspace. On the left side of the image, a TV or monitor is visible, but it does not appear to display any content related to the activity.</w:t>
        <w:br/>
        <w:br/>
        <w:t>The focus is on the hands-on activity involving soldering and electronics work. In the foreground, a small orange quadcopter drone with black propellers and red LED lights is being worked on. The person is using a pair of pliers to attach a red wire to the drone, demonstrating dedication and craftsmanship as they bring the device to life.</w:t>
        <w:br/>
        <w:br/>
        <w:t>The workspace is a mix of electronics and wood, with a wooden desk in the background and a white stereo receiver nearby. The overall setting appears informal and casual, rather than being part of an organized classroom or presentation environment.</w:t>
        <w:br/>
        <w:t>[09:39] [VISUAL] The image shows a close-up of a DIY electronics project, with a person working on the device. The hands are visible but not distinctly identifiable, as they appear to be engaged in some form of soldering or assembly process involving circuit boards and electronic components.</w:t>
        <w:br/>
        <w:br/>
        <w:t>In this scene, the person is meticulously soldering a red circuit board placed on an orange wooden surface. The central object, the circuit board, is equipped with a black connector that is being soldered by the red soldering iron, whose tip is currently touching the connector, indicating that the soldering process is in progress.</w:t>
        <w:br/>
        <w:br/>
        <w:t>The project includes several circuit boards with various electronic components, such as resistors, capacitors, and possibly microcontrollers or integrated circuits. Some of these components are attached directly to the circuit boards, while others are connected by wires, suggesting that the person is in the process of completing a connection between these parts.</w:t>
        <w:br/>
        <w:br/>
        <w:t>In the background, there's a red circuit board with orange clips on its edges, which might be used for securing cables or as part of an experiment or prototype setup. The overall setting appears to be a workspace dedicated to electronics and DIY projects.</w:t>
        <w:br/>
        <w:t>[09:42] [AUDIO] along with all the motor wires. Next I soldered the camera wires, receiver wires and VTX wires to the solder pads</w:t>
        <w:br/>
        <w:t>[09:43] [VISUAL] The image shows a person meticulously working on a green and orange quadcopter drone, held in place by a sturdy black stand. The drone is surrounded by various tools and parts scattered around the workspace environment. One hand of the person is holding a small red object that appears to be a component of the device being worked on, which could be a motor or other mechanical part, while the other hand is using a red soldering iron to connect wires to the drone's components with precision and care. The wires are neatly arranged, suggesting a high level of attention to detail in the assembly process.</w:t>
        <w:br/>
        <w:t>[09:47] [VISUAL] The image shows a person's hand meticulously working on an electronic component, likely stripping wire insulation to access the inner wire for soldering or electrical connections. The hand is using a tool with a needle-like point, possibly a multi-tool or specialized stripper, to peel back the insulation. The tool has a needle tip designed specifically for this purpose. The person is sitting at a desk surrounded by various electronic components and tools, suggesting a workspace dedicated to electronics work.</w:t>
        <w:br/>
        <w:br/>
        <w:t>In the foreground, the hand holding the soldering iron gently touches the electronic board, which features intricate wiring resting on a wooden surface. The person's fingers are firmly gripping the board, indicating a level of expertise and attention to detail in their soldering process. The blurred background draws focus to the hands and the soldering process, with the soldering iron serving as the primary tool for completing this task.</w:t>
        <w:br/>
        <w:t>[09:50] [AUDIO] of the flight controller like its manual told me to do so. And after connecting the ESC and FC with the</w:t>
        <w:br/>
        <w:t>[09:51] [VISUAL] The image captures a moment of intense focus and skill as someone is engaged in the task of soldering an electronic component onto a printed circuit board (PCB). The person, wearing a black glove, holds a soldering iron with a red hot tip, indicating it's currently in use. Their left hand grips the soldering iron, while their right hand steadies the PCB. The PCB is a greenish-blue base with copper traces serving as pathways for electricity, and an electronic component is being soldered onto it. This component has several pins, suggesting it could be a surface-mounted device (SMD) or another type of integrated circuit (IC). The soldering iron is connected to a power source via a cord, providing the necessary energy for the soldering process. In the background, out of focus, there are other electronic components and equipment visible, possibly indicating an indoor setting, such as a workspace or hobbyist's area.</w:t>
        <w:br/>
        <w:t>[09:55] [VISUAL] The image shows a close-up of a person's hands working with electronic components, focused on assembling or repairing a small, red, plastic project or kit that could be related to robotics or electronics. The person is holding an orange circuit board and is attaching it to the base of the kit. The device appears to include some form of wireless technology, as evidenced by a label on the top right corner reading "Wireless Communication Module." This suggests that the device might be used for communication with other devices or systems.</w:t>
        <w:br/>
        <w:br/>
        <w:t>The kit also features colorful wires and various electronic components such as resistors and possibly a microchip. In the background, another individual is partially visible, observing the assembly process rather than participating directly. The environment appears to be a workspace with a desk surface, suggesting this could be happening in a home or workshop setting.</w:t>
        <w:br/>
        <w:br/>
        <w:t>The image has a watermark or digital overlay indicating it might have been shared on social media or used for educational purposes. This is supported by the "Teaching Context" label and an overlay graphic resembling a lightbulb with the word "Educate" on the right side of the frame, implying that the image may be related to teaching or learning about electronics or robotics.</w:t>
        <w:br/>
        <w:t>[09:58] [AUDIO] help of the given wire it was already time for the first power test with my lab bench power supply</w:t>
        <w:br/>
        <w:t>[09:59] [VISUAL] The image shows a person meticulously working on a multicolored drone, held firmly in their hand. The drone's body is adorned with a red circuit board that houses the essential components of the device. A green strap securely fastens the circuit board to the drone, adding a splash of color to its otherwise monochromatic exterior.</w:t>
        <w:br/>
        <w:br/>
        <w:t>The person's hands are covered in black rubber gloves, indicating a level of care and attention to detail in their work. Their fingers interact with the circuit board, likely adjusting or connecting wires that are part of the drone's circuitry. The wires, a mix of green and red, are neatly arranged, showcasing the person's organization and precision.</w:t>
        <w:br/>
        <w:br/>
        <w:t>The image captures a moment of quiet concentration as the person works on the drone, their hands moving with purpose and care. In the background, there is an electronic device that appears to be a small circuit board with various components and wires, suggesting a DIY electronics work or educational setting, such as a workshop or tutorial. However, no text or slide is directly visible in this frame to confirm that context. The drone itself serves as a testament to human ingenuity and design, with its colorful body and intricate circuitry.</w:t>
        <w:br/>
        <w:t>[10:03] [VISUAL] The image shows a person working on a project at a wooden desk, with their hands holding a small black object connected to two orange cables. The cables are plugged into a white device that appears to be turned on, featuring several dials and buttons indicating its complexity. In the background, the blurred scene suggests an ongoing activity of troubleshooting or testing.</w:t>
        <w:br/>
        <w:br/>
        <w:t>On the table in front of the person are several objects: a small red circuit board with various components attached, possibly a development board for electronics projects; two black wires connected to the circuit board, indicating that it is powered or receiving data from another device; a digital multimeter, used by electricians and electronic technicians to measure electrical values such as current, voltage, resistance, and more; a red and black cable with connectors on one end, which could be a USB cable given its color code typically associated with power supply cables; a small orange device, possibly a sensor or electronic module; an orange cable connected to the circuit board, likely carrying data signals from the small orange device; and two orange objects with connectors for electronics projects, potentially modules such as motors, LEDs, or servos commonly used in DIY electronics projects.</w:t>
        <w:br/>
        <w:br/>
        <w:t>To the right of the main scene, there is a white and black speaker that appears to be a Bluetooth or smart speaker due to its modern design. In the foreground, there is a small object with various connectors and wires attached, which looks like an electronic module or sensor. The overall setting suggests an informal workspace or lab where someone is working with electronics and possibly programming or troubleshooting their setup.</w:t>
        <w:br/>
        <w:t>[10:04] [AUDIO] which as you can hear and also see was a big success for me since nothing blew up.</w:t>
        <w:br/>
        <w:t>[10:07] [VISUAL] The image shows a desk cluttered with various electronic components and project setup. A white and gray radio frequency (RF) receiver dominates the scene, its metallic body gleaming under the ambient light. Next to it, a black and white analog oscilloscope stands, its surface reflecting the soft glow of the room. The table is a hive of activity, with several wires and cables connecting these devices, suggesting a complex electronic circuit at play.</w:t>
        <w:br/>
        <w:br/>
        <w:t>Multiple orange robotic arms with visible joints and wires connecting them to each other are present on the desk. One of the arms is holding a small red device, which could be a Raspberry Pi or another type of electronic board. Attached to this device are some wires and components, including what appears to be a motor or electromagnetic coil.</w:t>
        <w:br/>
        <w:br/>
        <w:t>A radio transmitter is situated on the left side of the desk, suggesting that the setup might be for remote control or communication with another device. To the right of the transmitter, there's an electronic device with a display screen showing a digital interface, possibly representing a user-friendly interface for controlling or monitoring the robot arms.</w:t>
        <w:br/>
        <w:br/>
        <w:t>In front of these components, there is a power supply cable plugged into a socket, which provides electricity to the devices. On the bottom right corner, there is a pair of orange scissors with black handles, which might be used for construction or disassembly of electronic components.</w:t>
        <w:br/>
        <w:br/>
        <w:t>The overall setting appears to be a workspace for someone working on robotics or electronic projects, possibly related to remote control or automation. The arrangement of objects suggests a well-organized chaos, a snapshot of a moment where technology meets creativity.</w:t>
        <w:br/>
        <w:t>[10:11] [VISUAL] The image captures a moment of triumph, featuring a close-up of a hand giving a thumbs-up gesture towards a large, silver-colored electronic device labeled "ELV DPS 5315". The device, adorned with a black and green control panel, is powered on, emitting a soft glow that contrasts with the darker background. The status light is lit, indicating its active state. The hand, positioned slightly above the device, seems to be acknowledging its impressive capabilities. The precise location of the hand and the device, along with the glowing status light, create a sense of anticipation and excitement, as if the device is about to perform a significant task. A shallow depth of field blurs the background while keeping the subject in sharp focus, highlighting the realistic style of the image. The transmitter has adjustable settings for frequency, power, and possibly other parameters such as mode of operation, indicated by knobs and indicators on its front panel.</w:t>
        <w:br/>
        <w:t>[10:11] [AUDIO] And best of all the camera system already worked without configuring anything which was pretty neat.</w:t>
        <w:br/>
        <w:t>[10:14] [VISUAL] This image captures a unique moment where technology meets innovation. A person's hands are actively working with electronic components and a modified virtual reality (VR) headset, likely for a DIY or educational project. The VR headset has been altered to accommodate a smartphone or tablet screen, which is inserted into the frame where the screen would normally be. On the screen of the smartphone, there appears to be visible text and an application interface with various icons and text, although the content on the screen is not clear enough to read accurately.</w:t>
        <w:br/>
        <w:br/>
        <w:t>The VR headset itself has a gray and black color scheme and displays a blue screen when turned on. The screen features a red and blue color combination with the text "BATT: FALL" prominently displayed. The headset sits on a wooden table, illuminated by a blue light shining from its back, adding a touch of brightness to the scene.</w:t>
        <w:br/>
        <w:br/>
        <w:t>The background suggests a workspace or home setting, with a dark surface providing a contrasting backdrop for the activity at hand. The focus remains on the hands manipulating the device, indicating an active demonstration or experiment in progress.</w:t>
        <w:br/>
        <w:t>[10:17] [AUDIO] What I still had to do though was binding the receiver with my controller and that was more or less a</w:t>
        <w:br/>
        <w:t>[10:18] [VISUAL] The image captures a moment of repair or assembly, set against a backdrop of a wooden table. A person's hands are working with electronic components that appear to be part of a remote control or drone setup. The hands are manipulating an electronic device that seems to be the main focus, likely an electronic module or a flight controller commonly used in remote control hobbyist projects.</w:t>
        <w:br/>
        <w:br/>
        <w:t>There are other components visible on the table, including what looks like wires with connectors, a small electronic board labeled "FLIGHT CONTROLLER," and additional circuit boards or modules. The person's hands are holding a device with a camera on top of it and a red LED illuminated, which is likely an essential part of the remote control or drone.</w:t>
        <w:br/>
        <w:br/>
        <w:t>A white remote control, open to reveal its internal components, is held by the person's hand, positioned slightly to the left of the center of the image. The body of the remote is white, contrasting with the black wires and connectors that populate the interior. Additionally, a green drone, a small but essential part of the scene, is also visible on the table, oriented in such a way that its propellers are visible, suggesting it might be in the process of being assembled or disassembled.</w:t>
        <w:br/>
        <w:br/>
        <w:t>The overall context of the image, as well as the visible components, suggest that the person is in the process of building or repairing a remote control vehicle, possibly a drone, given the presence of a flight controller and electronic modules often used for such projects. The scene suggests a workshop or repair area, where electronic devices are being worked on or assembled.</w:t>
        <w:br/>
        <w:t>[10:22] [VISUAL] The image captures a moment of manual skill and attention to detail as a person disassembles a white remote control, resting on a wooden table. The remote control, with its red and white buttons, is being taken apart, likely for repair or modification. In the background, various electronic components are scattered about, including wires, resistors, batteries, and possibly integrated circuits (ICs) or transistors, which suggests that the individual is working on an electronics project.</w:t>
        <w:br/>
        <w:br/>
        <w:t>On a nearby workbench, a white drone with a visible camera module at one end is connected by cables to a small red circuit board or breadboard. The breadboard features other electronic components attached to it, such as various resistors and possibly integrated circuits (ICs) or transistors, along with some wires and connectors. This setup implies that the person is working on assembling an electronics project, possibly related to remote-controlled devices like drones.</w:t>
        <w:br/>
        <w:br/>
        <w:t>The scene conveys a sense of technological work or experimentation, highlighting the individual's focus on disassembling the remote control and their attention to detail in handling the electronic components. The image captures a moment of practical demonstration of electronic assembly techniques, characteristic of electronics hobbyists or professionals at work on a project.</w:t>
        <w:br/>
        <w:t>[10:24] [AUDIO] nightmare because no matter what I tried my remote didn't want it to do that.</w:t>
        <w:br/>
        <w:t>[10:26] [VISUAL] The image shows an individual intensely focusing on their work as they manipulate small electronic components and wires on a table, surrounded by various DIY electronics projects. In the person's left hand, a white drone control unit is securely held in place, while their right hand is busy attaching red, blue, and orange wires to the unit. A blue LED light glows on the control unit, possibly indicating a power source or signal indicator. The wooden surface provides a contrast to the bright colors of the wires and LED light. Despite the blurred background, it's clear that this individual is engaged in a moment of focused work, potentially assembling or repairing the drone control unit.</w:t>
        <w:br/>
        <w:t>[10:30] [AUDIO] Eventually I found out that my remote is the FR Sky version which does not support ELRS and thus I had to</w:t>
        <w:br/>
        <w:t>[10:30] [VISUAL] The image presents a dual perspective on technology, showcasing two distinct yet interconnected aspects. On one hand, it features a close-up view of a white smartphone with its back panel removed, revealing the internal components. The phone's screen displays visible text that says "LIFE RADIO," suggesting it may be part of a radio or electronic device branded as Life Radio. Additionally, there is an additional text that says "Samsung" and "Galaxy," indicating the model or type of the smartphone. A QR code on the screen would typically provide further information about the product when scanned.</w:t>
        <w:br/>
        <w:br/>
        <w:t>The internal components include a battery compartment with a small battery visible, alongside electronic circuitry and other hardware components such as chips and sensors. Meanwhile, in the bottom right corner of the image, a part of a person's hand is visible, but their actions or role in relation to the smartphone remain unclear.</w:t>
        <w:br/>
        <w:br/>
        <w:t>On the other hand, the same image reveals a close-up view of a white remote control labeled "LiteRadio 2 SE". The label, affixed to the bottom of the device, stands out against the otherwise white exterior and displays the text "Frysky" and "Frysky Version 2.5", indicating the brand and version of the remote control.</w:t>
        <w:br/>
        <w:br/>
        <w:t>The remote control is held by a person's hand, allowing a glimpse into its internal workings. The device features a battery compartment, visible through the white plastic casing, secured with a small black latch to ensure the battery stays in place.</w:t>
        <w:br/>
        <w:t>[10:34] [VISUAL] The image appears to be a screenshot from an educational or instructional setting where someone is demonstrating how to configure a device using this software interface. The program's title is "ExpressRS Protocol Setup", and the screen displays the progress of the setup process. The user is prompted to enter the configuration settings, which include selecting the RF Module, Power, Rate, and TLM Radio, as well as the time zone.</w:t>
        <w:br/>
        <w:br/>
        <w:t>In the top left corner, there's a menu with options such as "Export FPGA," "Protect FPGA," "Install," and "Configure." The selected option is "Configure."</w:t>
        <w:br/>
        <w:br/>
        <w:t>On the right side of the screen, there's a warning message in red text that says: "Warning: Automatically configuring FPGA device in PROTECT mode might damage or corrupt any data stored on the device." Below this message is an instruction to read and understand the warning before proceeding with the configuration.</w:t>
        <w:br/>
        <w:br/>
        <w:t>The main interface has a tab labeled "Configure" with two sub-tabs, one for "FPGA Settings" and another for "Protect FPGA Device." Both tabs are currently not selected, as indicated by the lack of color highlighting them.</w:t>
        <w:br/>
        <w:br/>
        <w:t>In the bottom left corner, there's a section titled "Configure FPGA device settings," which includes a text field labeled "IP address" with the value 192.168.0.10, and a radio button with an option selected (50Hz), indicating it might be related to the refresh rate or some other frequency-related setting.</w:t>
        <w:br/>
        <w:br/>
        <w:t>In the bottom right corner, there's another section titled "Configure FPGA Device," but the details of this section are not fully visible due to being partially cut off by the window's edge. A mouse cursor is positioned over one of the sections, suggesting that the user might be in the process of navigating or configuring the device settings.</w:t>
        <w:br/>
        <w:br/>
        <w:t>The progress bar on the screen indicates that the setup process is in progress, filled with blue and white colors.</w:t>
        <w:br/>
        <w:t>[10:38] [VISUAL] The image depicts a person holding a small white game controller, with their hands positioned above the device as if presenting or teaching about it. The controller is being shown to someone off-camera, who appears to be unpacking it from its packaging. The packaging is open and slightly transparent, revealing the controller inside, but does not display any visible texts or distinguishing marks that indicate a specific brand or model.</w:t>
        <w:br/>
        <w:br/>
        <w:t>The scene suggests a setting where the person is either demonstrating or teaching about the game controller, although there is no additional context such as slides or diagrams to confirm this.</w:t>
        <w:br/>
        <w:t>[10:39] [AUDIO] get a new one which does support that but it was certainly not new. The story continues though because</w:t>
        <w:br/>
        <w:t>[10:42] [VISUAL] The image captures a close-up moment of a person setting up a white video game remote controller. The controller, with its buttons, directional pad (D-pad), and series of holes indicating button locations along its edges, is held by a hand in the process of being configured. A speaker grill on the back of the controller suggests that it requires audio feedback during gameplay. The words "SETUP" and "BIND" are clearly visible on the controller, indicating the next steps in the setup process. The controller sits on a wooden surface, creating a striking visual contrast between its white color and the natural tone of the wood. The background is blurred, possibly due to indoor lighting conditions, but it appears that the photo was taken in a living room or similar space with warm lighting. The focus of the image is solely on the controller and its setup process, with the person's hands occupying most of the frame and obscuring any additional context or details about the environment or individual.</w:t>
        <w:br/>
        <w:t>[10:46] [VISUAL] The image captures a moment of hands-on creativity as two individuals work on different projects. In the foreground, a person is seated at a table, wearing a white top, and appears to be adjusting or assembling parts of a 3D printer, specifically focusing on connecting an X-axis motor to the frame of the printer. The 3D printer itself is not fully visible, but we can see part of its white chassis with various mechanical components such as a stepper motor attached to it. The person's hands are holding a small white motor and a red object that seems to be a bracket or mounting part for the motor.</w:t>
        <w:br/>
        <w:br/>
        <w:t>In the background, another 3D printer is partially visible, suggesting this may be a workspace dedicated to 3D printing activities. The table has various other items that include electronic components and tools, indicative of a DIY or hobbyist environment. There are no texts or labels present in the image that provide additional context or information about what is happening.</w:t>
        <w:br/>
        <w:br/>
        <w:t>Meanwhile, on another project, a person works on a white remote control with black and red buttons. The remote control, held in their hand, is the focal point of the image. The right hand is focused on a small black device, possibly a battery or a part of the remote control, while the left hand is engaged in the task of attaching a black wire to the remote control, indicating the ongoing process of assembling or repairing the device.</w:t>
        <w:br/>
        <w:br/>
        <w:t>The remote control is not just a device; it's a part of a larger setup. A black and white drone is visible in the background, hinting at the possibility of this remote control being used for flying the drone. The drone's presence adds a sense of context and purpose to the image.</w:t>
        <w:br/>
        <w:br/>
        <w:t>The image is taken from a low angle, looking up at both projects and emphasizing their scale and relative positions, drawing the viewer's attention to the hands-on activity taking place. The image is a snapshot of two moments of creation and learning, captured in the act of assembling or repairing devices.</w:t>
        <w:br/>
        <w:t>[10:47] [AUDIO] the binding with the bind button still didn't function. I actually had to not only flash a</w:t>
        <w:br/>
        <w:t>[10:50] [VISUAL] The image captures a scene of a workplace or home office setup, featuring various technological devices. A small white remote control with a red cord attached to one end is prominently displayed, possibly customized for a specific purpose. The cord is connected to the remote control, which resembles a Nintendo Wii game controller.</w:t>
        <w:br/>
        <w:br/>
        <w:t>Behind the remote control, a laptop's screen is open but not clearly visible in the image. To its right are a computer keyboard and mouse, suggesting that this setup might be used for work or gaming activities. In front of these items on the tabletop, a book or manual partially visible with text too small to read clearly suggests that learning or reference materials may be present.</w:t>
        <w:br/>
        <w:br/>
        <w:t>On the desk to the right of the remote control, a laptop is open, although its screen and keyboard are not visible in this frame. A black and red stereo receiver is positioned on the left side of the image, but its screen and buttons are not visible either.</w:t>
        <w:br/>
        <w:br/>
        <w:t>The overall composition of the image suggests a workspace where technology is used for both work and leisure activities. The presence of the remote control and stereo receiver indicates an interest in media consumption or control over media devices, while the laptop suggests a need for computing power or access to digital resources.</w:t>
        <w:br/>
        <w:t>[10:53] [AUDIO] new firmware onto the remote but also a new firmware onto the receiver which was not hard to do but finding</w:t>
        <w:br/>
        <w:t>[10:54] [VISUAL] The image shows a robotic quadcopter with its chassis partially assembled, resting on a wooden table. The frame is taken from an angle that provides a view of the underside of the drone, which includes electronic components and a battery pack. A visible LED light emits a blue glow, suggesting the drone is powered on or has just landed. In the center of the image, there is a small, multicolored LED strip attached to the underside of the frame, displaying various colors.</w:t>
        <w:br/>
        <w:br/>
        <w:t>The body of the drone is crafted from an orange and black carbon fiber composite material, with a black board housing the electronics firmly attached. The board is a hub of activity, with several wires connecting it to various components, including a motor and a camera. The motor is powered by a blue LED light that glows with a soft blue hue, while the green light emanating from the camera creates a vibrant display of color against the black background.</w:t>
        <w:br/>
        <w:br/>
        <w:t>The drone's position on the table and the wires that connect it to the board suggest it's in the midst of a repair or assembly process. The image is a testament to the precision and complexity of modern electronics, captured in a single frame. The drone, with its vibrant lights and intricate wiring, stands as a symbol of the cutting-edge technology that surrounds us.</w:t>
        <w:br/>
        <w:t>[10:58] [VISUAL] The image displays a computer screen displaying two different interfaces. On the left side of the screen, there is a screenshot of the ExpressLRS Configuration wizard, which is currently in the "Build" phase. The wizard is displayed on a white background with black text at the top, reading "ExpressLRS Configuration wizard", and below that, the current phase "Build". A list of steps is organized in blue boxes, starting with "Build", followed by "Verify build", and ending with "Logs". This suggests that the configuration process is being set up or updated.</w:t>
        <w:br/>
        <w:br/>
        <w:t>On the right side of the screen, there is a separate interface displaying a webpage with a dark theme and white/blue text. The title at the top left corner reads "eShop", indicating that this is the name of the system or website being accessed. Below the title, a navigation bar features options like "Dashboard", "Inventory", and "Orders". On the right side of the screen, there is a chat icon, suggesting some form of instant messaging or communication feature within the dashboard.</w:t>
        <w:br/>
        <w:br/>
        <w:t>The webpage also shows a section titled "Dashboard" with a table containing three rows of data, but the details are not clearly visible. Below the menu, there is a table with columns labeled "ID", "Username", and "Password". The bottom section of the webpage displays a footer with links to "Terms &amp; Conditions" and "Privacy Policy", indicating that there are policies in place for the use of the eShop platform.</w:t>
        <w:br/>
        <w:br/>
        <w:t>The overall layout suggests a user-friendly interface designed for managing an online store's inventory and orders.</w:t>
        <w:br/>
        <w:t>[11:00] [AUDIO] that out just took me way too long. And thus the remote and receiver finally bound correctly and it was</w:t>
        <w:br/>
        <w:t>[11:02] [VISUAL] The image shows a person's hands actively engaging with two white controllers, which are connected to a table covered with various electronic components. The controllers and the table are set against a backdrop of a wooden desk with a red and white stripe pattern. In their right hand, the individual appears to be holding one of the controllers, likely pressing buttons as suggested by their finger placement. On the screen of the controller, there are icons that typically represent different actions or gestures within the game.</w:t>
        <w:br/>
        <w:br/>
        <w:t>In front of the person, an array of electronic components is spread out on a surface, including wires, resistors, and other hardware items. These parts suggest that the individual might be working on a project involving the controllers or some form of electronics repair. The presence of these components also implies that the person may be engaged in electronic assembly or programming activity.</w:t>
        <w:br/>
        <w:br/>
        <w:t>The background is nondescript, focusing attention on the hands and the electronic components. There are no visible texts, diagrams, or any context that would indicate an instructor providing instructions. The image seems to capture a moment of interaction with the video game and potentially related electronics work.</w:t>
        <w:br/>
        <w:t>[11:06] [VISUAL] The image captures a close-up view of a person's hands, which are engaged in the task of assembling, repairing, or modifying a small quadcopter drone. The drone is disassembled, with its components spread out on a wooden table surface. The person's hands are holding a piece of the orange-colored drone, specifically attaching the wings to the body. The black frame and orange wings of the drone are visible, along with various wires and electronic components such as a battery pack and connectors or wiring harnesses.</w:t>
        <w:br/>
        <w:br/>
        <w:t>The dark brown color of the table provides a stark contrast to the bright orange of the drone, drawing attention to the person's hands and the assembly process. The blurred background focuses attention on the person and the drone, suggesting that they are in the midst of assembly. The hands are positioned above the drone, indicating that the task is likely in its later stages. There are no visible texts, equations, or graphs in the image, and the setting suggests a DIY project environment with no discernible context beyond the scene itself.</w:t>
        <w:br/>
        <w:t>[11:08] [AUDIO] time for me to assemble the rest of the frame to find out how I had to modify it so that it can hold my</w:t>
        <w:br/>
        <w:t>[11:10] [VISUAL] The image shows a person's hands meticulously working on a small, multi-armed drone with a central body and a battery pack attached to its back. The individual is sitting at a table with a focus on the task at hand, possibly in a casual setting such as a home environment or workshop area where electronics work takes place. The drone has a design characterized by a large propeller and two smaller ones, all of which are black. The person's fingers are delicately adjusting the components, with their attention focused on the control board, which is black and silver. The image does not contain any visible texts or diagrams that would provide context for what is being taught or displayed. The setting appears to be a home environment or workshop area where electronics work is taking place.</w:t>
        <w:br/>
        <w:t>[11:14] [AUDIO] camera, GoPro mount and VTX antenna. The model creator also helped me a bit with that and since he uploaded</w:t>
        <w:br/>
        <w:t>[11:14] [VISUAL] The image shows a person assembling or adjusting a quadcopter drone with orange propellers and black arms and body. The drone is partially assembled and placed on a flat surface, possibly a table or desk, covered with a brown tablecloth. In the foreground, the individual appears to be holding a small camera, which could be the same type used in the drone's system for navigation or recording.</w:t>
        <w:br/>
        <w:br/>
        <w:t>The person is focused on the drone, adjusting or inspecting one of its components, potentially checking wiring connections or ensuring that the parts are securely fastened. The assembly process suggests an educational context, perhaps related to robotics, electronics, or drone construction. Notably, the drone has a GoPro camera mounted on its top, which is being held by the person in preparation for attachment.</w:t>
        <w:br/>
        <w:br/>
        <w:t>The workshop setting features various tools and equipment scattered around the table, including a screwdriver, a wrench, and a pair of pliers. The person is wearing a white shirt and a black cap, while the drone has a black battery installed.</w:t>
        <w:br/>
        <w:t>[11:18] [VISUAL] The image presents a black rectangular mechanical component with a simple design and no visible markings or text. The object features a prominent white dot at its center, which stands out against the dark background. The component is positioned on a stark white surface, creating a striking visual contrast. On the right side of the image, there is a partial view of what appears to be a person's hand holding a similar object, suggesting that this mechanical part might be a model or prototype used for instructional purposes, such as teaching about mechanical parts or assembly. The text visible in the image is too small to read clearly, and the context does not provide any specific information about what the instructor might be teaching. Despite its simplicity, the object's design is intriguing, leaving one to wonder about its purpose or significance.</w:t>
        <w:br/>
        <w:t>[11:22] [VISUAL] The image shows a 3D printer with a partially completed object being printed, which appears to be a mechanical part with holes and slots, possibly for assembling a larger structure. The object is a gray metal plate, adorned with numerous evenly spaced holes of varying sizes, suggesting a precise design. A blue square and a white circle are also marked on the plate, adding a touch of color to the otherwise monochromatic palette. The plate appears to be part of a larger structure, as suggested by the surrounding white background. In the foreground, there is a person, likely an instructor, who seems to be operating or monitoring the 3D printing process. The individual is not in focus, but their presence suggests they are actively involved in the demonstration or explanation of the equipment.</w:t>
        <w:br/>
        <w:t>[11:23] [AUDIO] the step files of his model I had no problem adjusting a couple of holes and cutouts as well</w:t>
        <w:br/>
        <w:t>[11:26] [VISUAL] The image displays a three-dimensional cutout of an object that resembles a robot or a complex mechanical structure. The object has several visible parts, including cylindrical sections, rectangular plates, and what appear to be arm components with joints that suggest articulation. It is presented against a plain background, without any distracting elements or additional information.</w:t>
        <w:br/>
        <w:br/>
        <w:t>On the lower right corner of the image, there is a watermark or logo which seems to include a QR code, text that reads "3dmodel," and what might be a social media icon or a website address, although it's not fully legible due to resolution limitations.</w:t>
        <w:br/>
        <w:br/>
        <w:t>The style of the image is typical for a product photo meant to showcase the item clearly without any distractions. There are no visible texts, equations, or graph types that provide additional information about the object in question. The focus is solely on the cutout itself, with no instructor or instructional content visible within this frame.</w:t>
        <w:br/>
        <w:br/>
        <w:t>The image does not contain any imaginary content; it is a realistic representation of the 3D model and its surroundings.</w:t>
        <w:br/>
        <w:t>[11:29] [AUDIO] and printing some parts again. And that means it was finally time to permanently mount the FC</w:t>
        <w:br/>
        <w:t>[11:30] [VISUAL] This image captures a moment of someone working with electronic components and a kit resembling a remote-controlled device or model aircraft. The person's hand is seen holding an orange component, possibly a battery, that is being connected to a circuit board on the left side of the frame. The circuit board has various electronic components attached to it, suggesting a DIY electronics project. On the right side, there are more parts visible, including what appears to be a control unit with buttons and joysticks.</w:t>
        <w:br/>
        <w:br/>
        <w:t>The setting seems to be a table or desk where the work is being done. In the background, we can see part of another individual's torso and arm, indicating that there may be two people involved in this activity. The focus on the process of building and wiring an electronic device suggests a hands-on learning context, possibly related to electronics engineering or hobbyist activities such as model aircraft or drone flying.</w:t>
        <w:br/>
        <w:br/>
        <w:t>The image also provides a close-up view of a red board, possibly an electronic device, sitting on a wooden table. The board is equipped with various wires and components, including a red connector and a black switch. The wires are neatly arranged, suggesting careful assembly. The table, painted in a warm brown color, contrasts with the red and black of the board.</w:t>
        <w:br/>
        <w:br/>
        <w:t>The image does not contain any discernible text, focusing solely on the physical actions and components involved in setting up an electronic device.</w:t>
        <w:br/>
        <w:t>[11:34] [VISUAL] The image shows a person's hand delicately touching a small robotic project, which appears to be an educational setup for teaching electronics or robotics. The device in question has a variety of wires and electronic components attached to it, suggesting it may be part of an educational kit designed to demonstrate concepts like circuitry, electronics assembly, or programming.</w:t>
        <w:br/>
        <w:br/>
        <w:t>The individual is focused on the project, possibly adjusting or connecting something to complete the build or make modifications to the project's functioning. The image captures a close-up view of this activity and does not show the person's full body or any text that could provide additional context about the educational content or instructions.</w:t>
        <w:br/>
        <w:br/>
        <w:t>The robotic project is the central focus, with the person's hand interacting with it. The device includes various components such as wires, possibly resistors, an integrated circuit (IC), and other electronic parts which are commonly used in DIY electronics projects or robotics.</w:t>
        <w:br/>
        <w:br/>
        <w:t>In the foreground of the image, a black and red drone lies on a wooden table, providing a contrasting background to the vibrant colors of the project. The person's hand is positioned on the drone's bottom, where a red board is resting, connected to the drone's body via wires. This suggests that the person might be working on the drone's electronics, adding another layer of complexity and interest to the scene.</w:t>
        <w:br/>
        <w:br/>
        <w:t>The overall setting appears to be a typical indoor workshop or class environment, with unrelated items visible in the background, emphasizing the idea that this could be part of a project or learning experience.</w:t>
        <w:br/>
        <w:t>[11:35] [AUDIO] and ESC to the frame, secure the camera with small screws on the front as well as the antenna mount in</w:t>
        <w:br/>
        <w:t>[11:38] [VISUAL] The image shows a person meticulously assembling or repairing a small, predominantly red quadcopter drone on a wooden table. The drone features four arms that extend from its central body and has a vibrant orange propeller. The person's hands are visible as they handle the drone with care, indicating the level of attention to detail taken in the assembly process.</w:t>
        <w:br/>
        <w:br/>
        <w:t>One hand is holding one corner of the drone, while the other hand seems to be operating a screwdriver on one of its parts, possibly assembling or repairing it. The artificial lighting in the indoor setting provides sufficient illumination for the assembly task. The focus is on the hands and the drone, suggesting a teaching scenario where someone might be instructing others on how to assemble or repair a quadcopter drone.</w:t>
        <w:br/>
        <w:t>[11:42] [AUDIO] the back, add standoffs all around the frame, use zip ties to keep all the wiring under control,</w:t>
        <w:br/>
        <w:t>[11:42] [VISUAL] The image captures a moment of meticulous work in progress. A person's hand is seen gently adjusting the wiring of a small orange drone, which is perched on a wooden desk. The drone, with its black body and orange propellers, is equipped with four motors, each connected to a black cable. The wires are neatly arranged, suggesting careful attention to detail. In addition, the person's hands are also working on a small electronic device with various components and circuitry in the upper part of the image. This appears to be an educational setting, as indicated by the DIY nature of the projects and the presence of tools like tweezers and small electronics components. There are wires and resistors visible, suggesting that the individual is assembling or repairing this device. The bottom part of the image shows a person's hand holding a red plastic object with electronic components attached to it, possibly related to one of the projects being worked on in the upper part of the image. A calendar hangs on the wall in the background, adding a touch of everyday life to the scene. Overall, the setting suggests a workshop or a workspace where such projects are undertaken, and the focus is on the hands-on activity and the assembly process of the devices.</w:t>
        <w:br/>
        <w:t>[11:46] [VISUAL] The image shows a person engaged in assembling or adjusting a small, black drone on a brown table. The individual's hand is holding a pair of blue pliers that are gripping a black wire connected to a white circuit board with the "K&amp;N" logo. The circuit board is adorned with red material, indicating recent assembly or soldering.</w:t>
        <w:br/>
        <w:br/>
        <w:t>The person is seated at the table, with their hands focused on attaching components to the drone. Visible wires are connected to the small circuit board, which has been recently assembled or soldered. Around the main assembly area, there are some tools and materials present, including a blue screwdriver and possibly other electronic parts like resistors or capacitors.</w:t>
        <w:br/>
        <w:br/>
        <w:t>The environment suggests a home workshop setting with various electronic components scattered around. The individual appears to be engaged in the task at hand, meticulously assembling or adjusting the mechanical part of the drone.</w:t>
        <w:br/>
        <w:t>[11:49] [AUDIO] attach the GoPro mount to the upper frame and finally attach that to the rest with the help of more screws.</w:t>
        <w:br/>
        <w:t>[11:50] [VISUAL] The image shows a close-up of someone's hands working on assembling a mechanical structure or part of a larger project. One hand is holding a small black plastic object with a red and blue component that appears to be a sensor or some kind of electronics, secured by a metal screw visible on the side. The other hand is using a tool, possibly a small screwdriver or tweezers, to manipulate the parts. The individual's hands are wearing gloves, suggesting a level of care or precision in their work.</w:t>
        <w:br/>
        <w:br/>
        <w:t>The background is out of focus but suggests an indoor environment, likely a workshop or hobbyist's space due to the presence of what looks like a computer or laptop screen and various electronic components scattered around. The table on which the person is working is cluttered with various tools and objects, including screwdrivers and pliers, indicating a well-organized workspace.</w:t>
        <w:br/>
        <w:br/>
        <w:t>The image captures a moment of focused activity, with the person's attention seemingly focused on the small plastic object being manipulated by the tool. The precise positioning of the hands and the tool, along with the scattered tools and objects in the background, create a sense of depth and context in the image.</w:t>
        <w:br/>
        <w:t>[11:54] [VISUAL] The image shows a person's hands working with an object that appears to be an electronic device, possibly a remote control vehicle (RCV). This object is partially disassembled and has a red and black color scheme, with visible gears suggesting mechanical components. In the background, there is another similar object which seems to be a completed version of the same item. The focus is on the hands working with the device, indicating a process of assembly or repair. There is no text or slide visible in this frame that would suggest an instructor is teaching about this object or providing context for its function.</w:t>
        <w:br/>
        <w:br/>
        <w:t>On a nearby wooden surface, a black and orange quadcopter flying drone rests, adorned with orange accents that add a pop of color to its otherwise monochrome appearance. The drone's propellers, also black, are attached to the front of the body, ready to spin at a moment's notice. The drone is equipped with a black camera, likely for capturing aerial footage, securely mounted on the front of the drone.</w:t>
        <w:br/>
        <w:br/>
        <w:t>The wooden surface features a red handle, providing a stark contrast to the black and orange of the drone. The handle is attached to the drone's side, ready to be gripped for control. In the background, a pair of pliers can be seen, perhaps indicating ongoing drone assembly or maintenance.</w:t>
        <w:br/>
        <w:t>[11:56] [AUDIO] And just like that the drone was mostly done.</w:t>
        <w:br/>
        <w:t>[11:58] [VISUAL] The image shows a person's hands holding a small, orange quadcopter drone, with four arms and motors at each end, and a small camera mounted on its body. The individual is seated at a table with various electronic devices around, including what appears to be a microscope and other technical equipment. In the background, there is a room with a desk and some items on it, such as what looks like a small figurine or toy.</w:t>
        <w:br/>
        <w:br/>
        <w:t>The drone is in focus due to the shallow depth of field used in photography, causing the rest of the background to be blurred. The table on which the drone is situated is cluttered with various electronic components, suggesting that this might be a DIY project. The presence of other electronics like a computer monitor and speaker indicates that the person might be working on a project that requires advanced technology.</w:t>
        <w:br/>
        <w:br/>
        <w:t>The overall scene suggests a sense of creativity and ingenuity, as the person is building or working with the drone.</w:t>
        <w:br/>
        <w:t>[11:59] [AUDIO] And next I had to connect it to a computer and use the Betaflight configurator software to get all the</w:t>
        <w:br/>
        <w:t>[12:02] [VISUAL] The image shows a computer screen displaying the user interface of BetaFlight software on a Windows computer set to "Daytime" mode. The main focus is on the "Power &amp; Battery" section, highlighted in green, which contains three main sections: Power, Battery, and Power Voltage. Each section has its own set of sub-sections providing detailed information about the power and battery levels of the device.</w:t>
        <w:br/>
        <w:br/>
        <w:t>The Power section displays the current power usage of the device, while the Battery section shows the battery level and remaining time. The Power Voltage section displays the voltage of the device. Below these sections, there is a graphical representation showing battery voltage and amperage during flight, with the battery status indicated to be at 73% capacity.</w:t>
        <w:br/>
        <w:br/>
        <w:t>On the left side of the screen, a vertical column features additional configuration options or settings, including sections like "Flight Modes," "Sensor Data," and "Camera Settings." Each section has sub-tabs with specific configuration items. The bottom part of the screen includes buttons labeled "Start" and "Stop," suggesting that the user can initiate or terminate a drone's operation from this interface.</w:t>
        <w:br/>
        <w:br/>
        <w:t>In the center of the screen, there is a large text area displaying configuration instructions or information, which appears to be related to PID Tuning, Motor Configuration, and other parameters for adjusting the drone's performance. The text includes references to "Voltage," "Amperage," and "Power" relating to the electrical aspects of flying a drone.</w:t>
        <w:br/>
        <w:br/>
        <w:t>The overall layout suggests an educational setting, perhaps a tutorial on how to configure a drone for optimal flight performance using BetaFlight software.</w:t>
        <w:br/>
        <w:t>[12:06] [AUDIO] settings right. To do that I first delayed the quads onto a flat surface to calibrate the accelerometer</w:t>
        <w:br/>
        <w:t>[12:06] [VISUAL] The image appears to be a screenshot of a computer screen displaying a user interface from a software application that resembles a simulation or modeling tool. The center and right side of the screen display an image or model with several labels pointing at different parts, suggesting some form of simulation or analysis being performed.</w:t>
        <w:br/>
        <w:br/>
        <w:t>In the middle section, there is a graphical representation of what looks like a mechanical system, possibly a model for simulation purposes. This area features various components, including "Motors", "Belt", and "Gearbox", each represented by an image. Two arrows point from "Motors" to "Belt" and another arrow points from "Motors" to "Gearbox". Additionally, two arrows point from "Belt" to "Gearbox".</w:t>
        <w:br/>
        <w:br/>
        <w:t>To the left of this section, there is a vertical navigation bar displaying various icons typically associated with software tools such as "Home", "Simulation", "Components", etc. The navigation bar also includes additional text that appears to be in Russian or a similar language.</w:t>
        <w:br/>
        <w:br/>
        <w:t>On the right side of the interface, there is a sidebar featuring options like "Model", "Simulation", "Components", and "Export". An arrow pointing down indicates the "Model" option.</w:t>
        <w:br/>
        <w:br/>
        <w:t>The top section of the screen features a blue header and a dark mode theme. There are no visible texts or equations in this section of the image. The style of the image is technical and informational, focusing on visual elements rather than instructional context or teaching activity.</w:t>
        <w:br/>
        <w:br/>
        <w:t>In the bottom-right corner, there is a list of devices, including the "MOTORS" device, which is currently in use. The device is highlighted in red and labeled as being in the "Quad X" mode. A white arrow points to the right of the device, indicating that it is in the "Motor" mode. A white circle with a red line through it indicates that the device is being used.</w:t>
        <w:br/>
        <w:br/>
        <w:t>The background of the image is white, with no other objects or text visible.</w:t>
        <w:br/>
        <w:t>[12:10] [VISUAL] The image displays a computer screen with two distinct interfaces. On the left side of the screen, there is a vertical navigation bar that includes items like "Dashboard," "Users," "Categories," and "Settings." Below this, there is a section titled "Upcoming," which appears to be showing a calendar or schedule, but the content is not clearly visible.</w:t>
        <w:br/>
        <w:br/>
        <w:t>The main area of the screen displays two separate interfaces. The first interface, labeled "Dashboard - Instructor Mode," suggests that the user interface is set up for an instructor or trainer rather than a standard user. Below the title, there are three columns:</w:t>
        <w:br/>
        <w:br/>
        <w:t>1. A column on the left labeled "Dashboard," which seems to contain a section titled "Upcoming Events," although the content of this section is not fully visible. The first item listed appears to be "Event 1," with an event name that starts with "B" and includes a date range from "2023-07-04" to "2023-07-29."</w:t>
        <w:br/>
        <w:br/>
        <w:t>2. A central column titled "Users," which shows a list of names, followed by columns labeled "Status," "Type," and "Contact." The contact information is not clearly visible due to the image's resolution.</w:t>
        <w:br/>
        <w:br/>
        <w:t>3. Another column on the right that seems to contain a list of events or activities, with dates ranging from "2023-07-04" to "2023-07-29." The items listed are obscured and not entirely legible due to the image's resolution.</w:t>
        <w:br/>
        <w:br/>
        <w:t>At the bottom of the screen, there is a text box with placeholder text that reads "Welcome to the Dashboard - Instructor Mode," followed by two buttons labeled "Create Event" and "Add New Item." These buttons suggest interactive features for adding events or items to the dashboard.</w:t>
        <w:br/>
        <w:br/>
        <w:t xml:space="preserve">On the right side of the screen, another interface appears, which seems to be from a drone control software. The program is open to a section labeled "Setup". The main focus of the setup is the drone's settings. The drone's name is displayed prominently, along with its current altitude and speed. </w:t>
        <w:br/>
        <w:br/>
        <w:t>The drone is equipped with several sensors, including a GPS, an accelerometer, a gyroscope, and a magnetometer. These sensors are connected to the drone's control board, which is currently in the process of calibration. The software is currently in the process of calibrating the drone's accelerometer, and the settings are being saved.</w:t>
        <w:br/>
        <w:br/>
        <w:t>The image also shows a list of devices connected to the drone, including a computer and a tablet. The drone is also connected to a camera, which is currently in the process of calibration. The settings for the camera are being saved.</w:t>
        <w:br/>
        <w:br/>
        <w:t>The software also displays a section labeled "Target". This section is currently displaying a target for the drone to follow. The target is currently in the process of being set, and the settings are being saved.</w:t>
        <w:br/>
        <w:br/>
        <w:t>The image also shows sections labeled "Arming", "Settings", and "Offline", each displaying lists of settings or targets for the drone. The settings for these sections are being saved.</w:t>
        <w:br/>
        <w:br/>
        <w:t>Overall, the image captures two distinct interfaces: a software interface, possibly from an educational platform or a project management tool, designed to help instructors or trainers manage events and users within their organization; and a drone control software interface, providing a detailed view of the settings and calibration process for a drone control system.</w:t>
        <w:br/>
        <w:t>[12:14] [AUDIO] and afterwards I configured the receiver system, made sure that the board alignment was correct so that</w:t>
        <w:br/>
        <w:t>[12:14] [VISUAL] The image displays a computer screen with various open software applications and windows. On the left side of the screen, there is an application with a graphical user interface for data analysis or inventory management, featuring a bar chart showing different categories with numerical values next to them.</w:t>
        <w:br/>
        <w:br/>
        <w:t>In the center-right part of the screen, there is a web browser open with a website that appears to be related to sports, as indicated by the text "Sports" on the page and icons suggesting different sections like "Games," "Teams," and others. The URL in the address bar at the top of the browser reads `http://www.sports247.com/`.</w:t>
        <w:br/>
        <w:br/>
        <w:t>On the right side of the screen, there is a spreadsheet application open with several rows and columns filled with numbers, dates, and text. The visible cells contain data that seems to be related to sales or inventory figures, with columns labeled "Product," "Date," "Salesperson," "Sales," and "Amount."</w:t>
        <w:br/>
        <w:br/>
        <w:t>In contrast, the bottom portion of the screen features a webpage from 2011, set against a white background, providing a stark contrast to the content. The main focus of this webpage is a table that spans the width of the page, filled with rows and columns, each cell containing a different piece of information.</w:t>
        <w:br/>
        <w:br/>
        <w:t>The table's header row clearly states "Receiver Mode", "Receiver", "FFT", "Wireless" and "FFT Resolution", suggesting that the table contains data related to the receiver mode, receiver, FFT, wireless, and FFT resolution of an electronic device. The data in the table is organized into rows and columns, with each cell containing a specific piece of information.</w:t>
        <w:br/>
        <w:br/>
        <w:t>The overall scene suggests someone is multitasking between tasks involving data analysis or inventory management, possibly for a business or sports-related context, web browsing, and reviewing technical data related to an electronic device.</w:t>
        <w:br/>
        <w:t>[12:18] [VISUAL]  The image shows a computer screen with a focus on a software interface that appears to be part of an enterprise resource planning (ERP) system or similar business management software. The screen displays a section labeled "Academic Tracking," which suggests the software is used for tracking educational progress, likely in a corporate or academic setting.</w:t>
        <w:br/>
        <w:br/>
        <w:t>On the left side of the screen, there's a vertical navigation bar with options like "Dashboard," "Customization," and others that are not fully visible. The main content area on the right shows a form or data entry section where users can input information such as student names, enrollment dates, and course details.</w:t>
        <w:br/>
        <w:br/>
        <w:t>In the center of the screen is a message in a yellow box with red text, stating: "Please wait... Processing..." followed by "100%" indicating that processing has completed. This suggests an action or query has been performed and is waiting for the next step.</w:t>
        <w:br/>
        <w:br/>
        <w:t>The form includes fields for the employee's name, department, and other information typically associated with human resources or academic records. There's a search bar at the top of the form, presumably used to filter data or search within the system.</w:t>
        <w:br/>
        <w:br/>
        <w:t>At the bottom of the screen, there are buttons that allow users to add new entries (with a plus symbol) and an "Import" option, which suggests functionality for importing data from external sources like spreadsheets. The text "Academic Tracking" and "Course Details" are visible on the form, along with checkboxes and fields for data entry.</w:t>
        <w:br/>
        <w:br/>
        <w:t xml:space="preserve">The overall style of the interface is functional and utilitarian, indicative of enterprise software designed for administrative tasks rather than user-friendly aesthetics. There's no direct indication of the current task being performed, such as creating a new record or searching for an existing one, but the "Import" and "Add New Entry" buttons imply some form of data management activity. </w:t>
        <w:br/>
        <w:t>[12:21] [AUDIO] in this software the drone moves exactly like it does in real life. I had to alter two controller channels</w:t>
        <w:br/>
        <w:t>[12:22] [VISUAL] The image shows a split-screen display, with a computer interface panel on one side and a 3D modeling workspace on the other. The interface panel is labeled with buttons indicating options to create a new model, open files, edit existing models, and reset default settings. On the right side of the screen is a 3D modeling environment where users can manipulate objects in three dimensions.</w:t>
        <w:br/>
        <w:br/>
        <w:t>In this workspace, three models are displayed: an upper-level rocket or missile with detailed texture and design elements; a mid-level abstract geometric shape resembling a pyramid with additional textures or details; and a lower-level model that appears to be a car or vehicle. The models are rendered in 3D space, allowing for manipulation of depth, rotation, and scaling.</w:t>
        <w:br/>
        <w:br/>
        <w:t>The camera perspective is set to "Top," indicating a view from above the models. There is no visible text within the image, nor are there any indications of teaching or learning activities. The focus is solely on the computer interface and the 3D modeling environment.</w:t>
        <w:br/>
        <w:br/>
        <w:t>On the other side of the split screen, an image captures a dynamic moment in a computer-generated scene. A green robot, equipped with two red propellers, is in motion, its propellers spinning at high speed. The robot's body is tilted at an angle, adding to the sense of intensity. The background is a simple white, contrasting with the vibrant green of the robot.</w:t>
        <w:br/>
        <w:br/>
        <w:t>The text "Reset Settings" is visible, indicating that the robot's settings have been reset. A text box above the image reads "360 degrees angles, 30 seconds to this task," suggesting that the robot's movements are at a full 360 degrees and it has completed this task in just 30 seconds. The text is written in a clear, legible font, making it easy to understand the information presented.</w:t>
        <w:br/>
        <w:t>[12:26] [VISUAL] The image displays two distinct sections on a computer screen. The left side appears to be an application interface for data entry or management, possibly related to vehicle registration or inspection. This section includes fields such as "Vehicle," "Make," "Model," "Year," "VIN," and "Title." There is also a section titled "Vehicle Specifications" with fields like "Engine Size," "Horsepower," "Mileage," "Color," and others, showcasing a list of options for each field. The main part of the screen features a form with fields labeled "Driver's Name," "Email Address," "Phone Number," "Date of Birth," and others, accompanied by checkboxes indicating specific attention or permissions may be required.</w:t>
        <w:br/>
        <w:br/>
        <w:t>The bottom section is dedicated to entering "Vehicle Specifications" with fields like "Engine Size (Liters)," "Horsepower (HP)," "Mileage," "Color," and so on. The interface appears clean, with a simple color scheme using shades of blue, gray, and white.</w:t>
        <w:br/>
        <w:br/>
        <w:t>On the right side of the screen, there is a separate tab labeled "Mixes" from another computer program. This tab displays various settings and controls against a calming gradient background of blues and greens. On the left side of the tab, there are text boxes and buttons labeled "External RF module," "Pilot-N", and others, suggesting the program handles external radio modules and pilot-n settings.</w:t>
        <w:br/>
        <w:br/>
        <w:t>The right side of the tab features several buttons with labels like "Pitch-N" and "Throttle-N", indicating adjustments to pitch and throttle settings. In the center, a slider is labeled "PPM", implying control over program rate (PPM). Overall, the image showcases two distinct applications: one for vehicle data management and another for controlling external radio modules, adjusting pitch and throttle settings, and managing program rates.</w:t>
        <w:br/>
        <w:t>[12:28] [AUDIO] so that the quad moves with the controller inputs like you would expect it. I had to add modes to</w:t>
        <w:br/>
        <w:t>[12:30] [VISUAL] The image captures a computer program with tools and data related to flight simulation, aircraft data visualization, or aircraft performance analysis. The graphical user interface (GUI) is set against a dark theme, featuring various windows and tools on the left side of the screen. A vertical menu bar with options like "File," "Edit," "View," "Run," "Terminal," "Debug," "Profile," and others indicates that this is likely a software development environment or a complex application where multiple tasks can be performed.</w:t>
        <w:br/>
        <w:br/>
        <w:t>The main window displays a 3D model of an aircraft with its wings fully extended, suggesting it might be in flight or during the initial setup phase for simulation. The aircraft model is detailed and colorful, showing textures that might represent different materials or parts of the plane.</w:t>
        <w:br/>
        <w:br/>
        <w:t>Below the aircraft model, there's a set of numerical data displayed on a grid, which seems to correspond to various metrics such as "x," "y," "z," "roll," "pitch," "yaw," and others related to flight dynamics or simulation parameters. This suggests that the software is being used for detailed flight analysis, possibly for educational purposes.</w:t>
        <w:br/>
        <w:br/>
        <w:t>In the top right corner of the screen, a small text box displays some error messages or warning notifications, indicating that there may have been an issue during a previous operation or the software might be prompting the user to address some sort of error.</w:t>
        <w:br/>
        <w:br/>
        <w:t>Additionally, the image also captures a webpage from a website that specializes in the sale of drones. The webpage is set against a white background and features several buttons at the top with different colors and functions. Below the buttons, there's a search bar, suggesting users can search for specific items or products.</w:t>
        <w:br/>
        <w:br/>
        <w:t>The main focus of the webpage is two sections: "2011" and "Config." The "2011" section contains a list of items represented by small thumbnail images, organized in two columns with labels like "Rolling," "Twitch," and "Yaw." The "Config" section also features a list of options with thumbnail images, labeled as "Falling," "Power," and "Battery."</w:t>
        <w:br/>
        <w:br/>
        <w:t>The overall layout of the webpage suggests it's designed to be user-friendly, helping users navigate and find products. The use of color coding and thumbnail images helps organize information and make it easy to understand.</w:t>
        <w:br/>
        <w:br/>
        <w:t>Overall, this image captures a computer program with flight simulation or aircraft data visualization tools alongside a webpage from a drone sales website.</w:t>
        <w:br/>
        <w:t>[12:34] [VISUAL] The image shows a computer screen with multiple interfaces open, providing a comprehensive view of system metrics and user settings. At the top of the screen, a status bar displays various system metrics such as CPU usage, memory usage, and network information. Below this, the desktop has a wallpaper featuring an array of colorful abstract shapes.</w:t>
        <w:br/>
        <w:br/>
        <w:t>In the center of the screen, an application window is visible with several tabs open, including what appears to be a web browser displaying a login form at the top. The form fields are labeled "Username" and "Password," and there are options to remember user details and add autocomplete for future visits. To the right of the browser window, a text box contains the message: "A user must be logged in before they can access this content. If you do not have an account or are having trouble logging in, please contact our support team."</w:t>
        <w:br/>
        <w:br/>
        <w:t>To the side of the browser window, another interface is visible, displaying settings and options for camera-like device use. A menu labeled "Mode" is currently set to "Add Link," allowing users to adjust link ranges, add additional ranges, or create new ones. Options for "Arm" and "Angle" are also available, suggesting that this interface is designed for fine-tuning camera settings.</w:t>
        <w:br/>
        <w:br/>
        <w:t>In the bottom left corner of the screen, icons for various software applications are visible, including a "File Explorer" icon, indicating that users have access to file management tools on this device. The overall layout suggests that this screenshot was taken during a session where the user was attempting to log into an online account or platform, possibly for educational purposes given the nature of the content displayed in the browser window, while also adjusting camera settings and exploring available software applications.</w:t>
        <w:br/>
        <w:t>[12:35] [AUDIO] for example arm the quad and enter angle modes which is easier to fly and ultimately I checked the motor</w:t>
        <w:br/>
        <w:t>[12:38] [VISUAL] The image shows a close-up of a remote control quadcopter, often referred to as a drone, with its rotors extended outward. The drone is predominantly white and appears to be in pristine condition, with all the components intact. There's no visible text or branding on the drone itself. In the background, there's a blurred figure of a person, possibly indicating that someone is present while the photo was taken, but the individual's role or activity is not clear due to the focus on the drone in the foreground.</w:t>
        <w:br/>
        <w:br/>
        <w:t>The remote control, resting on a wooden surface, is designed with two buttons: one labeled "AUTO", suggesting it's a type of autopilot system, and the other button, labeled "F2", likely used for adjusting settings or controlling specific functions of the drone. The remote control also features a blue LED light that glows when powered on, adding to its professional-grade design. Additionally, two screws are visible, likely used for securing its components.</w:t>
        <w:br/>
        <w:t>[12:42] [VISUAL] The image shows a small robotic quadcopter with orange components, positioned on a tabletop. The quadcopter has four wings, each attached to its central body via black wires, indicating the connection points for the motors. The body of the drone is equipped with a black camera and a black control panel, suggesting that it is designed for both aerial photography and navigation. To the left of the image, there's a red cable connected to one of the motors. On the right side, there are orange and black components that resemble an electronic circuit or control unit, partially obscuring a white board with blue writing in the background. The focus of the image is on the quadcopter itself and its immediate surroundings, with no person visible.</w:t>
        <w:br/>
        <w:t>[12:42] [AUDIO] settings and spun up the motors to find out that they in fact all spun in the correct direction.</w:t>
        <w:br/>
        <w:t>[12:46] [VISUAL] The image captures a close-up view of someone's hands working on an electronics project, possibly related to a drone or similar electronic device. The right hand is holding a small blue component, potentially a resistor or capacitor, which is being attached to a circuit board. The left hand appears to be adjusting or connecting another component, although it's not clearly visible in this frame.</w:t>
        <w:br/>
        <w:br/>
        <w:t>The person is firmly gripping a black drone controller with orange accents on the right side of the image. The controller's right side features a green button, which is currently pressed, suggesting that the drone may be in the process of taking off or landing. The background of the image is blurred, emphasizing the work being done with the electronics components and drawing focus to the person's hands.</w:t>
        <w:br/>
        <w:br/>
        <w:t>The overall scene suggests a moment of action and engagement with the drone, set within a DIY or hobbyist context where individuals work on assembling, repairing, or modifying electronic devices.</w:t>
        <w:br/>
        <w:t>[12:49] [AUDIO] And if you want more information about all of the Betaflight settings then I would highly recommend</w:t>
        <w:br/>
        <w:t>[12:50] [VISUAL] The image shows a close-up of a laptop screen with an interface open. On the screen, there is a YouTube video playing. The video interface displays a thumbnail for the video, which includes a face and some text that appears to say "10 days of learning." Below this thumbnail, there are two buttons: one labeled "Full Screen," suggesting a full-screen mode, and another with an icon resembling a play button and the word "Play."</w:t>
        <w:br/>
        <w:br/>
        <w:t>The main screen of the laptop also shows a web browser open with the same YouTube video visible. A notification from YouTube is visible at the top right corner of the screen, indicating that there is a new notification. In the background, there are a few items: what appears to be a computer mouse on the desk, part of a person's arm holding the camera, and possibly a plant in the lower left corner. The environment suggests an indoor setting, likely a home or office space.</w:t>
        <w:br/>
        <w:br/>
        <w:t>On the screen, the video displays a man in a blue shirt, his hands gently pressing buttons on a keyboard. The words "YouTube" and "0.04" are visible on the screen, perhaps indicating the video's title or the video's upload time. A small arrow points towards the "Accel" button in the bottom right corner of the screen, suggesting the video's next step. The overall scene suggests a blend of technology and creativity, as the man's actions on the keyboard are being captured in the form of a digital art piece.</w:t>
        <w:br/>
        <w:t>[12:54] [VISUAL] The image appears to capture a moment of tranquility on a computer monitor. The screen displays a video of a man sitting in front of a microphone with a guitar, seemingly engaged in some sort of broadcast or recording session. The room behind him has a casual setting, with objects that suggest a home environment, such as shelves with various items on them.</w:t>
        <w:br/>
        <w:br/>
        <w:t>On the screen, there is visible text which says "yt video" and some icons that resemble YouTube interface elements, indicating that this video might be related to content hosted on the YouTube platform. The bottom of the image shows a portion of a desk with what looks like a keyboard in front of it, suggesting that the person might be interacting with music-related software or equipment while recording the video.</w:t>
        <w:br/>
        <w:br/>
        <w:t>The laptop itself is positioned on a desk, suggesting a workspace or study area. A microphone, presumably used for recording or streaming, is also visible on the desk. The man, partially obscured by a black shirt, is engrossed in the content displayed on the screen, his attention seemingly captivated by the video.</w:t>
        <w:br/>
        <w:br/>
        <w:t>The overall scene suggests a casual yet focused environment, perhaps a home office or a personal workspace where the man is engaged in his digital endeavors.</w:t>
        <w:br/>
        <w:t>[12:55] [AUDIO] checking out the Joshua Boutwell channel who made a video series about this.</w:t>
        <w:br/>
        <w:t>[12:58] [VISUAL] The image shows a computer monitor displaying a video on YouTube titled "Bearded Filmmaker: The Complete Final Cut Pro X Tutorial". The video is playing against a wooden desk backdrop, adding warmth to the scene. The individual in the video appears to be engaged in a conversation or presentation, sitting and facing the camera with their hands resting on their legs. They are wearing a dark t-shirt and glasses.</w:t>
        <w:br/>
        <w:br/>
        <w:t>The computer monitor itself has a thin bezel around its edge, suggesting it might be an LCD or LED model. Below the YouTube interface, there are icons representing various social media platforms such as Facebook, Twitter, and Instagram, allowing users to share the content of the video across these platforms.</w:t>
        <w:br/>
        <w:br/>
        <w:t>The desktop environment includes a taskbar at the bottom, indicating that the operating system on the device is likely Windows. The video has already been viewed by approximately 20,000 people, as indicated on the YouTube interface. There is text overlaying the thumbnail that reads, "New Video: 5 Steps to..." However, the rest of the text is cut off and not fully legible.</w:t>
        <w:br/>
        <w:br/>
        <w:t>The overall composition of the image suggests a workspace or study area, possibly dedicated to learning and creating. The computer monitor is centered in the image, drawing the viewer's attention directly to the content being displayed.</w:t>
        <w:br/>
        <w:t>[13:01] [AUDIO] But anyway with the configuration complete I added the propellers to the motors while making sure which</w:t>
        <w:br/>
        <w:t>[13:02] [VISUAL] The image shows a person meticulously assembling a remote control quadcopter on a wooden table, which appears to be a workshop or lab setting. The individual is holding the partially assembled quadcopter in their right hand and using a black wrench to tighten the black screws that hold it together. The quadcopter's components include a propeller, motor, and battery, all of which are securely fastened to the frame. Another quadcopter, already assembled, lies on the tabletop, suggesting a process of assembly or modification is underway. The person's hand and wrench are positioned at the center of the quadcopter, indicating an active assembly process. The wooden table provides a stable platform for the task, allowing the individual to work carefully and precisely with the various tools and equipment visible on the surface.</w:t>
        <w:br/>
        <w:t>[13:06] [VISUAL] The image shows a person's hands meticulously working with toy drone components, specifically holding a pair of propellers. The propellers, featuring intricate design and clear plastic blades, are held in place by a black screw. The hands are positioned on the left side of the frame, while the propellers occupy the right side. In the blurred background, an orange and black object, possibly a drone, is partially visible, indicating an indoor setting that may be a workspace or hobby area. The focus of the image is clearly on the assembly process of the propellers, with no discernible text or visual aids present to suggest a teaching context.</w:t>
        <w:br/>
        <w:t>[13:08] [AUDIO] ones are the clockwise and counter clockwise ones. And after then charging up the battery and securing it</w:t>
        <w:br/>
        <w:t>[13:10] [VISUAL] The image shows a person's hand with a small, orange drone being held and manipulated, alongside a propeller positioned on a wooden table. The background appears to be an indoor space with evening or indoor lighting, although the details are out of focus. A pair of hands are interacting with the drone, possibly assembling or configuring it, while the propeller is held in a relaxed position by one hand. The propeller itself has a black base with red and orange design elements, mirroring those found on the small drone in the background. The table is brown and made of wood, adding to the overall scene's aviation or drone technology theme.</w:t>
        <w:br/>
        <w:t>[13:14] [VISUAL] In this frame, we see an individual engaged in a meticulous process of assembling and inspecting a quadcopter. The device itself is painted in vibrant shades of orange and black, featuring a propeller at the front, ready to cut through the air. The person is holding a piece of white tape, which they are applying to the quadcopter's battery, securing it neatly in place. The battery, wrapped with the white tape, sits on a wooden table adorned with a green and white checkered tablecloth, adding a touch of color to the scene.</w:t>
        <w:br/>
        <w:br/>
        <w:t>The individual's hand is visible, carefully maneuvering the tape around the battery as they focus intently on the task at hand. Their attention is solely devoted to the assembly process, ensuring that every component is securely attached. The image captures a moment of quiet concentration, a snapshot of creation in action, as the person brings this technological marvel to life under their watchful eye.</w:t>
        <w:br/>
        <w:t>[13:15] [AUDIO] to the frame with velcro strips it was finally time for the first proper test in my hands to see whether</w:t>
        <w:br/>
        <w:t>[13:18] [VISUAL] This image shows a person standing outdoors in front of lush greenery, including potted plants and a garden area. The individual appears to be holding a small orange and black drone in their right hand, with the propellers facing upwards as if it's about to take off. They are dressed casually in dark clothing, including a black t-shirt and blue jeans, with additional layers visible underneath. Facial hair is also present on the individual.</w:t>
        <w:br/>
        <w:br/>
        <w:t>The person is standing on a brick patio, bordered by a green fence, with a wooden building visible in the background, adding a rustic touch to the scene. The lighting suggests it may be late afternoon or evening due to the long shadows. No text is visible in this frame, nor are there any slides, diagrams, or models that are clearly labeled as teaching tools.</w:t>
        <w:br/>
        <w:br/>
        <w:t>The individual's expression appears focused, suggesting they are either preparing to fly the drone or have just finished doing so. The image captures a moment of anticipation or excitement, as if the person is about to embark on an adventure with their drone.</w:t>
        <w:br/>
        <w:t>[13:22] [AUDIO] the drone would follow the directions I pointed to with the controller which it did just fine.</w:t>
        <w:br/>
        <w:t>[13:22] [VISUAL] This image shows an individual standing outdoors, engrossed in the process of handling a quadcopter with orange accents. He is wearing a black t-shirt that partially visible in the frame and features a white graphic design that reads "STAY". The drone, which he holds in his right hand, has a camera mounted on its underside, suggesting it might be used for photography or surveying. In the foreground of the image, there are green leaves, and in the background, you can see part of a building with an outdoor area where some potted plants are placed.</w:t>
        <w:br/>
        <w:br/>
        <w:t>There is a piece of paper on the ground that seems to contain some writing or notes, but it is not entirely legible due to the distance and angle from which the photo was taken. The overall scene conveys a sense of outdoor activity and craftsmanship, as the individual appears focused on assembling or operating the drone.</w:t>
        <w:br/>
        <w:t>[13:26] [VISUAL] The image shows a person, likely an instructor or demonstrator, holding a small, red model airplane with wings extended and standing outdoors on what appears to be a garden or park area. The individual is wearing a black T-shirt adorned with some graphic design and has short hair. They are in the process of preparing to launch the model airplane, as evident from their hands being occupied with it, possibly winding it up for takeoff.</w:t>
        <w:br/>
        <w:br/>
        <w:t>The person stands amidst lush greenery and natural surroundings, suggesting an educational activity related to model aviation, possibly physics or aerodynamics. There is no visible text, diagrams, or slides in this image that provide additional context or teaching material. The focus remains on the physical action of handling the model airplane, which implies a hands-on learning experience.</w:t>
        <w:br/>
        <w:br/>
        <w:t>Note: Since both captions describe the same scene, there are no contradictions to resolve. I have carefully integrated the details from each caption to create a comprehensive and accurate description of the image.</w:t>
        <w:br/>
        <w:t>[13:29] [AUDIO] So I did a proper flying test next which wasn't as bad as I thought it would be but I should get used</w:t>
        <w:br/>
        <w:t>[13:30] [VISUAL] The image shows an outdoor setting with a person standing in a grassy yard. The individual, a young man wearing a black t-shirt with white text on it that reads "Stay Positive", appears to be holding a remote control in his hand. He is positioned in front of a wooden fence, which is adorned with green leaves, suggesting a garden setting. A metal bucket and various plants and flowers are also present in the yard, creating a lush green backdrop.</w:t>
        <w:br/>
        <w:br/>
        <w:t>In front of him, a barbecue grill is situated, with a few objects placed on top: a small red object that could possibly be an egg or a toy, and what seems to be a bottle with some yellow liquid in it. The man's position relative to these objects suggests he may be controlling something with the remote control.</w:t>
        <w:br/>
        <w:br/>
        <w:t>The background features a lush garden with various plants and foliage, including a vine growing up a trellis structure on the left side of the image. A building can be seen further back, partially obscured by the greenery. The overall atmosphere suggests a casual outdoor gathering or event, with no visible text, diagrams, or teaching context present in this frame.</w:t>
        <w:br/>
        <w:t>[13:34] [VISUAL] The image depicts an outdoor scene where a person is engaged in a leisurely activity, either flying a small toy drone or a kite. The individual appears to be focused on the task at hand, standing on a lush green patch of grass that has been recently mowed, with a wooden fence partially obscured by greenery to their left.</w:t>
        <w:br/>
        <w:br/>
        <w:t>The person is wearing casual attire consisting of a black T-shirt and blue jeans, along with dark shoes. On the ground near them, there are various items, including a white bucket and a small piece of equipment that resembles a drone controller or possibly a mobile base for the drone (or kite).</w:t>
        <w:br/>
        <w:br/>
        <w:t>The background features a wooden fence that provides some privacy to the yard, surrounded by lush greenery and potted plants. A house can be seen in the distance, its white walls standing out against the green surroundings, nestled amidst a garden with a flower bed adding a touch of nature's beauty to the scene.</w:t>
        <w:br/>
        <w:br/>
        <w:t>There is no text visible in this image, nor any educational materials or diagrams. The focus is on the activity itself, suggesting an informal learning context rather than a structured classroom setting.</w:t>
        <w:br/>
        <w:t>[13:36] [AUDIO] to disarm the drone to get it to land. And the last test I then did in the garden was with the GoPro on top</w:t>
        <w:br/>
        <w:t>[13:38] [VISUAL] The image shows an outdoor setting with a person standing on a gray metal stool in a lush green garden. They are dressed in casual clothing, wearing blue jeans and a black shirt. The garden is filled with various plants and flowers, creating a vibrant and lively atmosphere. In the background, there are wooden fences and a green trash can, adding to the outdoor setting. The person's position on the stool suggests they might be preparing to do something in the garden. As they stand facing away from the camera, their back is visible to the viewer. They appear to be holding up a metal object labeled "RUSTY", partially obscuring a plant behind it. The focus of the image seems to be on the interaction between the metal object and the plant, with the person possibly explaining a process or concept related to rust. There are no visual aids or text that provide context or purpose for this demonstration, keeping the viewer's attention solely on the scene being depicted.</w:t>
        <w:br/>
        <w:t>[13:42] [VISUAL] The image shows a person working with a device that appears to be a drone. The individual is in the process of attaching or handling some components of the drone, which are held open, revealing the internal mechanisms and wires. An orange battery pack is placed on top of the drone's body. In the background, there's a grassy area with trees, indicating that this activity might be taking place outdoors in a park or similar setting. The person is focused on the task at hand and does not seem to be speaking or pointing directly towards any text or slide. Additionally, the image reveals that the person is wearing a black watch with a silver band on their left wrist. The image itself serves as an informal educational context, demonstrating how a drone can be assembled or repaired.</w:t>
        <w:br/>
        <w:t>[13:44] [AUDIO] which during the first run worked surprisingly well but during the second attempt the system oscillated</w:t>
        <w:br/>
        <w:t>[13:46] [VISUAL] The image shows an individual standing outdoors in front of a garden and fence with climbing plants, wearing a black t-shirt with visible white text ("STAY" on it). The person is holding a small orange drone with propellers visible at the ends. The background suggests a residential area, with evidence of recent rain or watering, as the ground around the lawn is damp.</w:t>
        <w:br/>
        <w:br/>
        <w:t>The image itself has an overlaid visual effect that creates a 3D-like depth of field effect, giving the image a distorted perspective where the bottom appears to be closer than the top. The foreground is in focus, while the background is blurred.</w:t>
        <w:br/>
        <w:t>[13:50] [VISUAL] The image captures a serene outdoor scene that combines elements of a garden and backyard. In front of a house with a red roof, a small brick patio is adorned with a red brick fireplace and a white metal grill, surrounded by lush greenery. The patio is enclosed by a red brick wall, providing a striking contrast to the foliage.</w:t>
        <w:br/>
        <w:br/>
        <w:t>The house appears well-maintained, with closed windows suggesting a quiet and peaceful atmosphere. It's nestled amidst a dense cluster of trees, their leaves rustling in the breeze. A paved pathway leads from the foreground to the back of the property, separating the garden from the rest of the yard.</w:t>
        <w:br/>
        <w:br/>
        <w:t>In the background, a row of trees lines both sides of a street or path that runs parallel to the garden. The sky above is a clear blue, dotted with fluffy white clouds, adding to the sense of tranquility and seclusion. Two photographs taken with a smartphone hang overhead, showing different perspectives of the same scene.</w:t>
        <w:br/>
        <w:br/>
        <w:t>The overall harmony of the scene is maintained by the precise location of each object and their relative positions. The brick patio, with its fireplace and grill, draws the viewer's eye, while the house provides balance on the left side. The trees add depth to the image, and the blue sky forms the backdrop, completing the picturesque setting.</w:t>
        <w:br/>
        <w:t>[13:54] [VISUAL] The image shows an outdoor setting, likely a backyard or laboratory area, with a man engaged in an activity related to gardening. He is dressed casually in a black t-shirt and blue jeans, standing near a large brick wall and surrounded by lush greenery, including various plants and flowers. In his right hand, he holds something resembling a smartphone or tablet, suggesting that he might be controlling or monitoring the operation of a small robot or toy, which resembles a quadrupedal robot (often referred to as a "rover" or similar device). The robot has four wheels and appears to be equipped with sensors or cameras at the top.</w:t>
        <w:br/>
        <w:br/>
        <w:t>The man's attention is focused on the robot rather than directly interacting with it. He seems to be operating or observing the robot, possibly controlling its movement using the device in his hand. There are no visible texts or slides that provide additional context within the image, and the environment does not suggest a teaching or instructional context. The wooden fence and brick wall in the background further enhance the outdoor setting of the scene, providing a natural and colorful backdrop to the man's activity with the robot.</w:t>
        <w:br/>
        <w:t>[13:56] [AUDIO] a bit and got out of control. I think this is a good time to mention that I am using the standard PID</w:t>
        <w:br/>
        <w:t>[13:58] [VISUAL] The image displays two software application interfaces. At the top of the screen is a navigation bar with a search field on the left and menu items on the right, though the text is not clear enough to read accurately. Below the navigation bar is the main application window, which contains a table with columns labeled "Product," "Category," "Status," "Percentage," and "Date." The table has multiple rows, each containing data that includes names or codes for products, status updates such as "Completed" or "In Progress," percentage values ranging from 0 to 100%, and dates. Some of the dates are highlighted with different colors, possibly indicating special events or deadlines.</w:t>
        <w:br/>
        <w:br/>
        <w:t>To the left of the main application window is a larger table with detailed information related to project management, featuring columns labeled "Product," "Category," "Status," and "Date." The specific product names are not visible due to the resolution of the image. In addition to the tables, there's a section on the right side of the screen that seems to be a settings or configuration panel with various sliders and buttons labeled with terms such as "Project Management Settings" and others which are too small to read clearly. This panel includes some color swatches and sliders for adjusting values, suggesting customization options for the application's appearance or behavior.</w:t>
        <w:br/>
        <w:br/>
        <w:t>In the bottom right corner of the screen is a notification or alert with an icon that looks like a shield with a checkmark inside it, next to the text "PLUGIN INSTALLED SUCCESSFULLY," indicating that a plugin has been successfully installed or integrated into the software application.</w:t>
        <w:br/>
        <w:t>[14:02] [VISUAL] The image shows a computer monitor displaying two separate interfaces on its screen. On the left side of the screen is a software application interface for managing data or tasks, with columns labeled "ID," "Name," and "Status" among others. The interface appears to be designed for ease of use, with an input field titled "New entry" where users can add information. Visible entries include names such as "Matthew" and "Emma," along with numerical values under "Status." Each row also contains additional numerical fields to the right, which might be used for tracking more detailed data or metrics.</w:t>
        <w:br/>
        <w:br/>
        <w:t>On the right side of the screen is a grid layout displaying the PPD Tuning settings. The settings are represented by squares in the middle column labeled "Name," and each square corresponds to a different profile. The bottom column labeled "Value" displays the corresponding setting value for each profile. Additionally, the image includes a link to the Settings menu located at the bottom of the screen.</w:t>
        <w:br/>
        <w:br/>
        <w:t>The interface has two tabs visible at the top, labeled "Incoming" and "Outgoing," suggesting that this application could be for tracking transactions or exchanges between parties or departments. A blue "Add" button is present on the right side of the main interface, allowing users to add new entries to the data set. There are no signs of human interaction or activity indicators in this static screenshot.</w:t>
        <w:br/>
        <w:t>[14:03] [AUDIO] values for my drone here which do work but are not perfect. So next I wanted to do a bigger test on</w:t>
        <w:br/>
        <w:t>[14:06] [VISUAL] The image captures a screenshot of a computer program, showcasing a software interface for monitoring or analyzing data. At the top of the screen, a navigation bar features tabs labeled "Dashboard," "Piloting," "Data Collection," and "Settings." Below this, a section titled "Data Analysis" includes a large chart with line graphs and numerical values on a grid.</w:t>
        <w:br/>
        <w:br/>
        <w:t>On the left side of the screen, there are multiple panels. The top panel is titled "Summary," containing additional graphs and numerical values on a grid. Below this summary, a panel labeled "Data Explorer" features small charts showing data trends or distributions over time, along with input fields for selecting dates and sliders or controls to adjust displayed data parameters.</w:t>
        <w:br/>
        <w:br/>
        <w:t>The bottom part of the screen displays another interface with series of numerical values on a grid, similar to those found in the summary and data explorer panels. A section titled "Pilot" features a line graph comparing different datasets over time. The interface elements are too small to read specific numbers or text clearly, but they are part of a data analysis tool or application.</w:t>
        <w:br/>
        <w:br/>
        <w:t>The image also captures a screenshot of another computer program, running on a computer with a white background. The title of the program is displayed in a large, white font at the top of the screen, with options listed below, including "PID Tuning" and "Arming." The "PID Tuning" option is highlighted in blue.</w:t>
        <w:br/>
        <w:br/>
        <w:t>The program's interface is divided into two sections. On the left side, there are several options listed, including "Profile 1", "Rates", "Profile Settings", "Profile 2", and "Profile 3," which are also highlighted in blue. On the right side of the screen, a graph displays a waveform, with four sections labeled by different colors: "0.0", "1.0", "2.0", and "3.0." The graph is filled with black data points and features two white lines, one labeled "0.0" and the other labeled "3.0," which appear to be part of the waveform.</w:t>
        <w:br/>
        <w:br/>
        <w:t>At the bottom of the screen, the text "Actual" is displayed, while at the top of the screen, the text "0.0" appears. Overall, the image provides a snapshot of a computer program in action, with the user interface and graph displaying the results of some form of data analysis or processing.</w:t>
        <w:br/>
        <w:t>[14:10] [VISUAL] The image provided captures an outdoor scene with two main sections. In the lower right corner, a consumer-grade drone is seen sitting on the ground, possibly used for aerial photography or video capture. Above the drone, the top portion of the image shows a person standing amidst tall grasses, controlling the drone from a distance with their arms extended. The individual is wearing casual attire and appears focused on flying the drone.</w:t>
        <w:br/>
        <w:br/>
        <w:t>The photo was taken during daylight under clear skies, indicating good visibility conditions for flying the drone. The drone is positioned in the center of a field surrounded by tall, green grass, dotted with purple flowers that add a splash of color to the landscape. In the background, a line of trees provides a natural boundary to the scene. A black and white helmet attached to the drone suggests it might be part of a drone racing or competition.</w:t>
        <w:br/>
        <w:br/>
        <w:t>The sky above is a light blue, suggesting a clear day, and the drone remains the focal point of this image, capturing the essence of a moment in the field where it appears to be being assembled for potential use.</w:t>
        <w:br/>
        <w:t>[14:11] [AUDIO] an empty field which clearly showed me that I will have to practice quite a lot to get any decent</w:t>
        <w:br/>
        <w:t>[14:14] [VISUAL] The image presents an aerial view of a vast, grassy field bathed in the soft light of a sunny day. The field stretches out as far as the eye can see, undulating gently under the clear blue sky. The ground appears to be covered in a mixture of grass and bare earth, with no signs of human presence or any man-made objects. The perspective from above provides a bird's-eye view of the field, revealing its natural landscape and pattern. This serene and beautiful scene captures the tranquility of nature without any distracting elements, allowing the viewer to focus on the natural beauty of the field.</w:t>
        <w:br/>
        <w:t>[14:17] [AUDIO] results with my drone and worst of all as I was getting more comfortable with it it just stopped</w:t>
        <w:br/>
        <w:t>[14:18] [VISUAL] The image shows an aerial view of a vast, grassy field that stretches out to the horizon, with a lush and green landscape dotted with patches of dirt. The rustic charm of the terrain is enhanced by a small stream meandering through the field, its path slightly curved, adding a dynamic element to the scene. The clear blue sky above provides a serene backdrop to the field below, creating a sense of untouched beauty. Despite the vastness of the field, there's no sign of any human activity, suggesting that the landscape remains undisturbed and natural. The relative positions of the objects suggest a natural, undisturbed landscape, with the field in the foreground and the stream and sky in the background. The image does not contain any discernible text or countable objects, providing a beautiful representation of a tranquil, untouched natural environment.</w:t>
        <w:br/>
        <w:t>[14:22] [VISUAL] The image appears to be an aerial view of a rural area with fields and patches of grass, captured from an elevated position possibly from a drone or airplane. The landscape shows a vast, green field that stretches out towards the horizon, dominated by sparse growth of grass which seems patchy and irregular. The field is dotted with small brown patches, likely areas of bare soil or recent soil erosion. There are no clear signs of human activity or structures within this frame. Overlaid text on the image reads "Instructors: Please note that these slides have not been reviewed by your instructor," suggesting that the image might be part of a presentation or educational material being shared among instructors, possibly for review or as part of a discussion. Given the context of an instructional setting and the presence of slides, it can be inferred that this could be a slide from a lecture, workshop, or online class related to environmental studies, agriculture, land management, or a similar field where such landscapes are relevant.</w:t>
        <w:br/>
        <w:t>[14:24] [AUDIO] its motors at the highest point yet and crashed to the ground. Needless to say I had to replace a couple</w:t>
        <w:br/>
        <w:t>[14:26] [VISUAL] The provided image appears to show a small section of a vibrant field of green grass, speckled with patches of brown dirt. The lush and green grass extends towards the left side of the image, while the brown dirt, appearing as a contrasting color, is located towards the right. In the center of the image, a single purple flower adds a pop of color to the scene, standing out against the green grass and brown dirt as its unique focal point.</w:t>
        <w:br/>
        <w:br/>
        <w:t>The image is taken from a low angle, looking up at the grassy field, which gives it a sense of depth and perspective. This perspective also highlights the tall grasses, making them appear as if they stretch towards the sky. Overall, the image presents a serene and natural landscape, with the purple flower drawing the viewer's attention.</w:t>
        <w:br/>
        <w:t>[14:30] [VISUAL] This image shows a close-up view of a person's hands working on a small, orange drone with black trim. The drone appears to be in the process of being assembled and is resting on a wooden table. The individual is assembling the drone, with one hand holding a component while the other hand is engaged with another piece. Specifically, the person's fingers are firmly gripping the drone's propeller, indicating that they are in the middle of assembling it. The focus is solely on the hands and the assembly of the toy drone, with the wooden table providing a solid surface for the drone to rest on.</w:t>
        <w:br/>
        <w:t>[14:33] [AUDIO] of 3D printed parts and I am not sure why the system abruptly stopped working. Maybe because I was only</w:t>
        <w:br/>
        <w:t>[14:34] [VISUAL] This image captures a moment of focused work, showcasing someone assembling or repairing a remote-controlled car (RC car) and a quadcopter. The scene is set at a table with various electronic components scattered around, indicating an electronics hobby workspace. The person is seated, using their hands to meticulously assemble the RC cars.</w:t>
        <w:br/>
        <w:br/>
        <w:t>One of the RC cars appears to be in the midst of being put together; its front and back halves seem to be connected by the central battery pack, with visible wires for electrical connections. The car is predominantly orange and black, with the battery pack centrally located between the two main sections.</w:t>
        <w:br/>
        <w:br/>
        <w:t>On the table next to the RC car, a person can be seen working on a blue and orange quadcopter. Their hands are engaged in the task, with their fingers tightly gripping a red screwdriver, indicating that it's held in their left hand. The screwdriver is positioned on the left side of the quadcopter, emphasizing the person's focused attention on the assembly process.</w:t>
        <w:br/>
        <w:br/>
        <w:t>The background of the image is blurred, drawing the viewer's attention to the hands-on activity and the electronic components being worked on. The overall focus of this image is on the practical example of electronics hobby work, demonstrating a moment of determination and dedication as the person meticulously assembles or repairs their RC cars and quadcopter.</w:t>
        <w:br/>
        <w:t>[14:38] [VISUAL] The image shows a person actively engaged in the process of assembling a mechanical device, specifically an orange drone. The individual's hands are busy working on various components, with one hand holding a small orange plastic part with cutouts that appears to be a piece of the assembly. The other hand is using tools or equipment related to electronics or mechanics, as indicated by the visible screws and metal parts being handled. The screwdriver and pliers are prominently featured in the image, suggesting that the person is utilizing these tools to complete the assembly process.</w:t>
        <w:br/>
        <w:br/>
        <w:t>The drone itself is made up of various colored plastic components, including orange, white, and possibly black or red, which are held together with bolts and screws. The wooden surface beneath the drone indicates a flat working space, where the person can easily access and manipulate the different parts. The overall scene presents a moment of hands-on work with the intention to create or repair the device, capturing a real-life activity rather than a staged learning environment.</w:t>
        <w:br/>
        <w:t>[14:42] [AUDIO] using half of the original copper wire or maybe because I forgot adding the ESC capacitor. Whatever</w:t>
        <w:br/>
        <w:t>[14:42] [VISUAL] The image shows a close-up view of a person's hands skillfully handling an electronic device, specifically engaged in a soldering project. One hand is grasping a small circuit board with various components, such as resistors and possibly capacitors or integrated circuits, which are being soldered by the other hand using a soldering iron. The fingers of the hand holding the circuit board are curled around it, indicating expertise in handling the delicate components. A red wire is also present, held in place by a black clamp, with a red clamp securing it. The person's hands appear focused on the task at hand, with no additional context visible that would provide information about the instructor's actions or intentions. The background is blurred but suggests an indoor setting, possibly a workspace or workshop area.</w:t>
        <w:br/>
        <w:t>[14:46] [VISUAL] The image depicts a person working with a small electronic component, which appears to be either a battery or a cellphone motherboard. The hands are prominently featured, with one grasping an orange-colored object that could be part of a circuit or electronic device. The other hand is using a tool to manipulate the same object or a nearby cable. The focus of the image is on the hands and the device being worked on, rather than any background context or teaching environment. There are no visible texts, diagrams, or slides that provide additional information or instruction. The style of the image is candid and appears to be taken in a casual setting, possibly during the process of assembling or repairing an electronic device.</w:t>
        <w:br/>
        <w:t>[14:50] [AUDIO] it was this problem did not occur again after fixing those things and I was actually getting a bit more</w:t>
        <w:br/>
        <w:t>[14:50] [VISUAL] The image captures a moment of someone working on a small electronics project, specifically repairing or assembling a circuit as part of a drone. A pair of hands is seen holding a pair of tweezers and a small red circuit board, which appears to be in the process of being connected or repaired. In the foreground, various electronic components are visible on the work surface: wires with bare ends, resistors of different colors, capacitors, and an integrated circuit (IC). The IC is particularly noticeable due to its larger size compared to the other components.</w:t>
        <w:br/>
        <w:br/>
        <w:t>The hands holding tweezers and the small red circuit board dominate the scene, but the background reveals a person seated at a desk with their back facing the camera, suggesting focus on the work rather than directly interacting with the camera. There is no visible text or writing in this image. The setting appears to be indoors and well-lit, indicating a home or hobbyist workspace environment.</w:t>
        <w:br/>
        <w:br/>
        <w:t>The main subjects of the image are the hands holding tweezers, the small red circuit board, and the electronic components on the work surface. The dark brown background provides a stark contrast to the bright orange and black components of the circuit, while the red and black wires suggest that this is part of a larger circuit connected to a drone.</w:t>
        <w:br/>
        <w:t>[14:54] [VISUAL] The image depicts an outdoor scene with a person standing in a field, dressed casually in a black t-shirt and blue jeans. The man is holding a cellular telephone in his left hand, and his right hand is resting on his hip. His gaze is directed to the left, perhaps lost in thought or simply enjoying the view of the vibrant green field dotted with small white flowers.</w:t>
        <w:br/>
        <w:br/>
        <w:t>In the background, a concrete structure stands out against the natural landscape, adorned with a green and orange sign that is not discernible from this angle. The surroundings indicate a rural setting with vegetation and some scattered debris in the foreground. The clear sky suggests fair weather conditions.</w:t>
        <w:br/>
        <w:br/>
        <w:t>The person appears to be engaged in some activity related to a white device with a display screen that is not clearly visible from this angle. Below the screen, there is a smaller model or object with a similar shape, suggesting it may be related to the main device or part of an experiment.</w:t>
        <w:br/>
        <w:t>[14:57] [AUDIO] comfortable the second time on the fields. I got so confident that I finally tried out flying with</w:t>
        <w:br/>
        <w:t>[14:58] [VISUAL] The image appears to be a composite of two different frames, separated by a white horizontal line. On the top half of the image, we see an outdoor scene with a grassy area and several trees. The green plants in the foreground, possibly herbs or shrubs, are bedded on wood chips, suggesting it might be a garden or natural area. The ground is somewhat uneven, indicating that this could be a garden or a natural area rather than a perfectly manicured lawn.</w:t>
        <w:br/>
        <w:br/>
        <w:t>The bottom half of the image shows what seems to be a screenshot from a presentation slide with the title "CARDIOGRAMMETROPY AND ELECTRICITY" in bold letters at the top. Below the title, there are two smaller images, each displaying a different set of data or images that appear to be part of an educational or scientific presentation, possibly related to cardiograms and electricity.</w:t>
        <w:br/>
        <w:br/>
        <w:t>The left image on the bottom half shows a detailed view of what looks like a cardiogram printout with various lines and markings indicating heartbeat patterns over time. There is text partially visible at the top left corner, but it's not legible in this frame. The right image appears to be a slide with a diagram or set of images that are too small and blurred to discern their content.</w:t>
        <w:br/>
        <w:br/>
        <w:t>The scene does not include any people or objects, suggesting that the instructor may have been present but is not visible in this particular frame.</w:t>
        <w:br/>
        <w:t>[15:02] [VISUAL] This image depicts an outdoor scene where a person is sitting and engaged in an activity that involves a cell phone held up in front of their face. The individual appears to be looking at the screen of the device, dressed casually in a black t-shirt and blue jeans. A bicycle is parked nearby.</w:t>
        <w:br/>
        <w:br/>
        <w:t>The setting takes place in a grassy area with weeds, featuring a concrete structure in front of them, possibly a low wall or small retaining wall. The background shows a clear sky and some vegetation, suggesting an open outdoor space.</w:t>
        <w:br/>
        <w:br/>
        <w:t>In the image, the person is holding what appears to be a white controller in their right hand, which may indicate engagement in some form of remote control activity. Their left hand is resting casually on their hip. The field in which they are seated is lush green, filled with tall grass that extends to the horizon. In the background, a white building can be seen standing out against the natural backdrop.</w:t>
        <w:br/>
        <w:br/>
        <w:t>The clear blue sky above is dotted with a few clouds, creating a serene atmosphere. The man's position on the concrete slab and the presence of the white controller suggest he might be in a state of concentration or perhaps taking a break from his activity. Overall, the scene paints a picture of a leisurely day spent outdoors, with the person enjoying their time in the great outdoors.</w:t>
        <w:br/>
        <w:t>[15:06] [AUDIO] the goggles on which made things easier and on top was an incredible experience. And with that being said</w:t>
        <w:br/>
        <w:t>[15:06] [VISUAL] The aerial view captures an expansive landscape that appears to be an agricultural field or park, with lush green grassy areas and possibly patches of crops. The image shows dirt paths and mounds of soil, which could be raised beds for planting. A person is standing on what seems to be a platform or small stage area, but there's no clear indication that they are using any device, holding a model, or speaking from a slide.</w:t>
        <w:br/>
        <w:br/>
        <w:t>The image itself is slightly blurry due to the perspective of the camera angle and distance at which the photo was taken, with the focus appearing to be on showing the outdoor space rather than providing a detailed view of an educational setting with instructional content. The field is dotted with patches of grass and trees, adding a touch of natural beauty to the scene.</w:t>
        <w:br/>
        <w:br/>
        <w:t>A dirt path crisscrosses the field, leading the viewer's eye across the landscape. The sky above is a clear blue, providing a beautiful backdrop to the scene. Despite the expansive view, the image does not contain any discernible text or specific objects. The relative positions of the objects suggest a well-maintained and cared-for field, possibly a recreational area or a farm.</w:t>
        <w:br/>
        <w:br/>
        <w:t>The image does not contain any discernible action or movement, but rather a still and serene landscape. The absence of people or animals in the image adds to the sense of tranquility, making it a testament to the beauty of nature and the importance of preserving such landscapes.</w:t>
        <w:br/>
        <w:t>[15:10] [VISUAL] The image captures a serene scene of an agricultural field under an expansive blue sky, with a focus on a solitary person standing in the center of the field. The field stretches out to the horizon, its edges marked by a boundary that appears to be a fence, although it is not fully visible within this frame. The perspective of the image is from above, looking down on the field, giving a sense of depth and vastness. The person is dressed in dark clothing and appears to be surveying the area, with no clear signs of an instructor or educational material visible.</w:t>
        <w:br/>
        <w:br/>
        <w:t>On the right side of the image, there is a partial view of what seems to be an instructional slide or diagram, but it's too small and rotated to read any text or recognize its content clearly. The overall quality of the photo is somewhat grainy and lacks sharpness, indicating that it might have been taken with a lower-resolution camera or in challenging lighting conditions.</w:t>
        <w:br/>
        <w:br/>
        <w:t>The field contains various objects and structures that suggest agricultural activity, but these details are not specified further. The person's solitary figure amidst the vast expanse of nature draws the viewer's attention to this central figure, without providing any information that allows for a confident identification of the landmark.</w:t>
        <w:br/>
        <w:t>[15:14] [VISUAL] The image shows a person's lower body and hands interacting with an orange quadcopter drone, lying on its side on the grass. The individual appears to be inspecting or preparing for flight, with their fingers gently adjusting the drone's control panel in a close-up view. The drone itself is a mix of orange and black, featuring a small antenna protruding from the top, suggesting wireless communication capabilities. The background is a serene expanse of green grass, providing a peaceful setting for the action. The person's hands and the drone are the main focus of the image, with the control panel in the foreground and the grassy field in the background. There are no visible texts, equations, diagrams, or slides that suggest a teaching context, nor is there any indication of an instructor involved or providing information about the device. The overall scene suggests a moment of anticipation or preparation before the drone's flight, with the relative position of the person's hands and the drone's control panel implying a moment of interaction as the drone is poised for takeoff.</w:t>
        <w:br/>
        <w:t>[15:14] [AUDIO] you should now have a basic idea of how to make your own drone and always keep in mind that you can</w:t>
        <w:br/>
        <w:t>[15:18] [VISUAL] The image captures a moment where a person's hand, holding a pencil, is poised to write on a white piece of paper adorned with a black drawing of a motor and its speed control. The diagram is accompanied by text written in red ink, reading "save motor", "save motor speed", and "save motor control". The hand, positioned on the left side of the paper, appears to be pointing towards the phrase "save motor", suggesting that the person is about to write this instruction or make a decision related to motor control. In the process, the individual's handwriting can be seen as they transfer the diagram onto another piece of paper (visible in the right corner), possibly through tracing or copying. The focus remains on the hand's writing process and the act of transferring the diagram, without any visible text or equations providing additional context.</w:t>
        <w:br/>
        <w:t>[15:20] [AUDIO] easily downgrade component parameters to not only save money but also make your drone lighter and</w:t>
        <w:br/>
        <w:t>[15:22] [VISUAL] The image shows a person's hand and arm in the process of drawing on a piece of paper, with two distinct sections. On the topmost part of the paper, there are diagrams that appear to represent chemical structures or molecular models, with labels such as "NH2" indicating the presence of amino groups, which are commonly found in organic chemistry. The person seems to be working on a model structure, possibly sketching out a molecule or a reaction mechanism.</w:t>
        <w:br/>
        <w:br/>
        <w:t>In the bottom part of the image, a hand is holding a pencil and drawing two arrows: one red arrow pointing to the word "save" and another green arrow pointing to the word "money". There are no visible texts or equations in this frame that could provide additional context about the content or process being depicted. The style of the image suggests it might be used for educational purposes, demonstrating the process of creating chemical models or diagrams, while also highlighting important concepts related to saving and money management.</w:t>
        <w:br/>
        <w:t>[15:26] [VISUAL] The image presents a unique combination of two educational diagrams, showcasing a hand-drawn sketch of a molecular structure and a simple machine. The molecular structure appears to be explaining the benzene ring, specifically highlighting its carbon atoms and bonding patterns. The diagram features a hexagonal shape representing the carbon atoms in a benzene molecule, each bonded to two other carbons and a hydrogen atom. Arrows pointing to three of the bonds on the right side indicate that these are double bonds.</w:t>
        <w:br/>
        <w:br/>
        <w:t>Next to the molecular structure sketch is an instructional text written in green marker, providing a step-by-step guide on how to draw and label a benzene structure using carbon and hydrogen elements. The text reads: "draw the benzene molecule. Label each atom as C or H."</w:t>
        <w:br/>
        <w:br/>
        <w:t>On a separate section of the image, a detailed diagram of a simple machine, labeled as a "small motor", is presented in white on a light blue background. The machine consists of two main components: a green rectangular motor and a red circular battery. The motor has two arrows pointing upwards, indicating the direction of the force applied to it, while the battery has two arrows pointing downwards, indicating the direction of the power source.</w:t>
        <w:br/>
        <w:br/>
        <w:t>Annotations in red and green provide additional information about the machine's components and functions, with labels "motor" and "battery". A red arrow labeled "less powerful" seems to be a reference to the motor's efficiency compared to other types of motors. The overall layout and labeling of the diagram provide a clear and concise representation of the machine's structure and function.</w:t>
        <w:br/>
        <w:t>[15:27] [AUDIO] less powerful because truth be told my one is a bit too big and powerful for my taste.</w:t>
        <w:br/>
        <w:t>[15:30] [VISUAL] The image captures a moment of anticipation and excitement as a person's hand, poised on a wooden surface, is about to touch a small, orange and black drone. The drone, with its four propellers, is resting on the table, ready to take flight. The propellers, a mix of black and orange, add a pop of color to the otherwise monochromatic drone. The wooden surface provides a rustic backdrop to this scene, which appears to be an outdoor setting with natural lighting, suggesting a casual or hobbyist activity rather than a formal educational setting. A second, red and black drone with accents in white and blue is placed beside the orange and black one, giving a sense of comparison or contrast between the two. The person present in the image is not interacting directly with the drones and appears to be engaged with another task or object, so they are not teaching the content of the image. The overall atmosphere of the scene exudes a sense of adventure and the thrill of flying.</w:t>
        <w:br/>
        <w:t>[15:34] [VISUAL] The image captures a serene outdoor scene with a solitary figure standing in the middle of a vast, open grassy field. The person, clad in casual attire and wearing a blue shirt and jeans, appears to be lost in thought while facing away from the camera towards the right side of the frame. They are situated on what seems to be a cleared area within the lush greenery.</w:t>
        <w:br/>
        <w:br/>
        <w:t>On the left side of the image, a path or dirt road leads into the distance, stretching out to meet the horizon. The terrain is flat with no notable features or landmarks in sight. In contrast to the stillness of the field, three windmills rise in the distance against the clear blue sky, their blades moving gently in the wind.</w:t>
        <w:br/>
        <w:br/>
        <w:t>The focus of the image is on the person and their interaction with the outdoor space rather than instructional content. There are no visible devices like screens, projectors, whiteboards, or laptops, nor any slides, diagrams, or text that would suggest an educational environment. The overall atmosphere is one of tranquility and solitude, inviting the viewer to step into the moment and appreciate the beauty of the field under a clear blue sky.</w:t>
        <w:br/>
        <w:t>[15:35] [AUDIO] But anyway if you enjoyed this video and maybe my other ones then consider supporting me through Patreon.</w:t>
        <w:br/>
        <w:t>[15:38] [VISUAL] This serene outdoor scene captures a tranquil atmosphere, featuring a solitary individual standing on the left side of the frame, engrossed in a book. The grassy field, a vibrant green, stretches to the right of the frame, leading the eye towards a distant hill. The sky above is a clear blue, with a few clouds scattered here and there, adding to the sense of serenity.</w:t>
        <w:br/>
        <w:br/>
        <w:t>In the foreground, two individuals are positioned on what appears to be a raised area, possibly a platform or mound of soil, as suggested by the visible tracks and grassy surface. The person in the foreground is seated and facing away from the camera, towards the other individual, who is standing and facing towards the camera with their back turned.</w:t>
        <w:br/>
        <w:br/>
        <w:t>The surrounding area has a mix of vegetation, including patches of grass and shrubs, indicating that they might be in a park or recreational area. However, there's no visible text, equipment, or indicators of an educational setting in this image, so it can only be described as presented without any specific teaching context.</w:t>
        <w:br/>
        <w:t>[15:42] [VISUAL] The image presents a serene and peaceful view of a lush green field, bathed in the soft glow of the setting sun. The field is dotted with patches of wildflowers, adding vibrancy to the scene, while the earthy tones of the dirt and occasional brown speckles bring a touch of realism. From a high angle, the field appears to stretch out endlessly, inviting the viewer to imagine its vastness.</w:t>
        <w:br/>
        <w:br/>
        <w:t>Notably, there are no signs of human activity or any elements that would suggest an educational context or instructor present. The ground in this area appears bare and devoid of vegetation, suggesting potential overgrazing or erosion. Additionally, the aerial perspective and lack of human elements lead to the conclusion that the image does not provide visual information related to a teaching or learning context.</w:t>
        <w:br/>
        <w:br/>
        <w:t>The camera angle also reveals a few small paths meandering through the field, adding depth and dimensionality to the scene. Despite the absence of any human presence, the image exudes a sense of tranquility and peace, inviting the viewer to appreciate the beauty of nature. The relative positions of the objects in the scene are such that the field is the central focus, with the paths and the sun's reflection subtly framing the scene.</w:t>
        <w:br/>
        <w:br/>
        <w:t>Overall, the image is a stunning representation of a peaceful, green field under the soft light of a setting sun, capturing a moment of nature's beauty from a unique perspective that enhances its serene charm.</w:t>
        <w:br/>
        <w:t>[15:42] [AUDIO] As always don't forget to like, share, subscribe and hit the notification bell. Stay creative and I will see you next time!</w:t>
        <w:br/>
        <w:t>[15:46] [VISUAL] The image shows an aerial view of a vast grassy field that stretches out towards the horizon. The field has a vibrant green hue, with lush and well-maintained grass punctuated by occasional patches of dirt. The perspective is from above, looking down upon the field, which enhances the sense of its expansive nature. In the foreground, there is a prominent mound with a flat top, covered with patches of vegetation that appears to be a natural hill or mound. Beyond the mound, the field continues in the background, featuring grassy areas interspersed with patches of bare ground. The image does not contain any discernible text, diagrams, or other teaching context elements such as an instructor, devices, or slides. The focus is solely on the landscape captured from above, highlighting its natural beauty and vastness.</w:t>
        <w:br/>
        <w:t>[15:50] [VISUAL] The image shows an aerial photograph of a serene grassy field, bathed in the soft glow of the sun. The field stretches out into the distance, its edges gently sloping downwards towards the horizon. A small dirt path cuts through the field, leading the eye towards a small building in the distance. The building, a simple structure of white and blue, stands out against the backdrop of the clear blue sky, dotted with fluffy white clouds. There are no people, devices, or slides visible in this frame. If there is any text or graphics that would suggest a teaching context, they are not visible in the provided image. The image simply captures an outdoor scene without any discernible educational elements, taken from an aerial perspective, providing a unique view of this peaceful landscape during daylight under clear skies.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