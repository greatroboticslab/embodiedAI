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JSON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"Image Descriptions",</w:t>
        <w:br/>
        <w:t xml:space="preserve">    "summary": "A series of image descriptions, each describing a different visual representation."</w:t>
        <w:br/>
        <w:t xml:space="preserve">  },</w:t>
        <w:br/>
        <w:t xml:space="preserve">  {</w:t>
        <w:br/>
        <w:t xml:space="preserve">    "start_time": "00:05",</w:t>
        <w:br/>
        <w:t xml:space="preserve">    "title": "First Image: A Technical Diagram",</w:t>
        <w:br/>
        <w:t xml:space="preserve">    "summary": "A technical diagram showing a complex system with various components and labels."</w:t>
        <w:br/>
        <w:t xml:space="preserve">  },</w:t>
        <w:br/>
        <w:t xml:space="preserve">  {</w:t>
        <w:br/>
        <w:t xml:space="preserve">    "start_time": "00:08",</w:t>
        <w:br/>
        <w:t xml:space="preserve">    "title": "Second Image: A Circuit Board",</w:t>
        <w:br/>
        <w:t xml:space="preserve">    "summary": "A close-up of a circuit board, showing numerous wires and electrical components."</w:t>
        <w:br/>
        <w:t xml:space="preserve">  },</w:t>
        <w:br/>
        <w:t xml:space="preserve">  {</w:t>
        <w:br/>
        <w:t xml:space="preserve">    "start_time": "00:11",</w:t>
        <w:br/>
        <w:t xml:space="preserve">    "title": "Third Image: A Technical Illustration",</w:t>
        <w:br/>
        <w:t xml:space="preserve">    "summary": "A detailed illustration of a technical concept, with multiple layers and annotations."</w:t>
        <w:br/>
        <w:t xml:space="preserve">  },</w:t>
        <w:br/>
        <w:t xml:space="preserve">  {</w:t>
        <w:br/>
        <w:t xml:space="preserve">    "start_time": "00:14",</w:t>
        <w:br/>
        <w:t xml:space="preserve">    "title": "Fourth Image: A Social Media Post",</w:t>
        <w:br/>
        <w:t xml:space="preserve">    "summary": "A social media post featuring a meme and text overlay, encouraging engagement."</w:t>
        <w:br/>
        <w:t xml:space="preserve">  },</w:t>
        <w:br/>
        <w:t xml:space="preserve">  {</w:t>
        <w:br/>
        <w:t xml:space="preserve">    "start_time": "00:18",</w:t>
        <w:br/>
        <w:t xml:space="preserve">    "title": "Fifth Image: A Video Thumbnail",</w:t>
        <w:br/>
        <w:t xml:space="preserve">    "summary": "A video thumbnail with a red button and white text, promoting subscription to educational content."</w:t>
        <w:br/>
        <w:t xml:space="preserve">  }</w:t>
        <w:br/>
        <w:t>]</w:t>
        <w:br/>
        <w:t>```</w:t>
        <w:br/>
        <w:br/>
        <w:t>Note that the `start_time` values are arbitrary and can be adjusted based on the actual timing of each image description. The `title` and `summary` fields provide a brief description of each image, while the overall JSON list provides a comprehensive summary of all the images described.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