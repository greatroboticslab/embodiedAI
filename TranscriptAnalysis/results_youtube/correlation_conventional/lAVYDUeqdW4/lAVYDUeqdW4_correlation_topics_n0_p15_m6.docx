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8</w:t>
      </w:r>
    </w:p>
    <w:p>
      <w:r>
        <w:t>Comments correlated to ≥ 60: 3 (37.5%)</w:t>
      </w:r>
    </w:p>
    <w:p>
      <w:r>
        <w:t>Total candidate pairs checked: 24</w:t>
      </w:r>
    </w:p>
    <w:p/>
    <w:p>
      <w:r>
        <w:t>Most/Least correlated topics (by average score across correlated comments):</w:t>
      </w:r>
    </w:p>
    <w:p>
      <w:r>
        <w:t xml:space="preserve">  Top 3:</w:t>
      </w:r>
    </w:p>
    <w:p>
      <w:r>
        <w:t xml:space="preserve">    • Topic T3: Quadrotor Dynamics — avg 83.33, contributions 3</w:t>
      </w:r>
    </w:p>
    <w:p>
      <w:r>
        <w:t xml:space="preserve">    • Topic T2: Equilibrium Configuration — avg 0.00, contributions 0</w:t>
      </w:r>
    </w:p>
    <w:p>
      <w:r>
        <w:t xml:space="preserve">    • Topic T1: Defining a State Vector — avg 0.00, contributions 0</w:t>
      </w:r>
    </w:p>
    <w:p>
      <w:r>
        <w:t xml:space="preserve">  Bottom 3:</w:t>
      </w:r>
    </w:p>
    <w:p>
      <w:r>
        <w:t xml:space="preserve">    • Topic T1: Defining a State Vector — avg 0.00, contributions 0</w:t>
      </w:r>
    </w:p>
    <w:p>
      <w:r>
        <w:t xml:space="preserve">    • Topic T2: Equilibrium Configuration — avg 0.00, contributions 0</w:t>
      </w:r>
    </w:p>
    <w:p>
      <w:r>
        <w:t xml:space="preserve">    • Topic T3: Quadrotor Dynamics — avg 83.33, contributions 3</w:t>
      </w:r>
    </w:p>
    <w:p>
      <w:r>
        <w:t>Correlated comment coverage (all comments):</w:t>
      </w:r>
    </w:p>
    <w:p>
      <w:r>
        <w:t>- matched 1 topic(s), max score 90.0000: This is professor Vijay Kumar.</w:t>
      </w:r>
    </w:p>
    <w:p>
      <w:r>
        <w:t xml:space="preserve">  Source: https://www.youtube.com/watch?v=lAVYDUeqdW4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2" name="Picture 2"/>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3" name="Picture 3"/>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90.0000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mentions the speaker's name and title ('professor Vijay Kumar'), which is a strong overlap with the topic 'Quadrotor Dynamics'. The fact that it responds to the speaker also suggests a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5" name="Picture 5"/>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6" name="Picture 6"/>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0.0000</w:t>
      </w:r>
    </w:p>
    <w:p>
      <w:r>
        <w:t xml:space="preserve">    Description: The speaker discusses the equilibrium configuration for a quadrotor, including its position, velocity, and orientation.</w:t>
      </w:r>
    </w:p>
    <w:p>
      <w:r>
        <w:t xml:space="preserve">    Reason: The comment does not directly discuss the equilibrium configuration of a quadrotor or any specific details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8" name="Picture 8"/>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9" name="Picture 9"/>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0.0000</w:t>
      </w:r>
    </w:p>
    <w:p>
      <w:r>
        <w:t xml:space="preserve">    Description: The speaker defines a state vector to describe the configuration and its derivative for a robot.</w:t>
      </w:r>
    </w:p>
    <w:p>
      <w:r>
        <w:t xml:space="preserve">    Reason: The comment does not discuss the topic of defining a state vector or its application to describe the configuration and derivative for a robot. The mention of Professor Vijay Kumar is likely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1" name="Picture 11"/>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2" name="Picture 12"/>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0.0000</w:t>
      </w:r>
    </w:p>
    <w:p>
      <w:r>
        <w:t xml:space="preserve">    Description: The speaker defines a state vector to describe the configuration and its derivative for a robot.</w:t>
      </w:r>
    </w:p>
    <w:p>
      <w:r>
        <w:t xml:space="preserve">    Reason: The comment does not discuss the topic of defining a state vector or its application to describe the configuration and derivative for a robot. The mention of Professor Vijay Kumar is likely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4" name="Picture 14"/>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5" name="Picture 15"/>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0.0000</w:t>
      </w:r>
    </w:p>
    <w:p>
      <w:r>
        <w:t xml:space="preserve">    Description: The speaker discusses the equilibrium configuration for a quadrotor, including its position, velocity, and orientation.</w:t>
      </w:r>
    </w:p>
    <w:p>
      <w:r>
        <w:t xml:space="preserve">    Reason: The comment does not directly discuss the equilibrium configuration of a quadrotor or any specific details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7" name="Picture 17"/>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8" name="Picture 18"/>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90.0000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mentions the speaker's name and title ('professor Vijay Kumar'), which is a strong overlap with the topic 'Quadrotor Dynamics'. The fact that it responds to the speaker also suggests a direct connection to the topic.</w:t>
      </w:r>
    </w:p>
    <w:p>
      <w:r>
        <w:t>- matched 1 topic(s), max score 80.0000: bunu matlabde nasıl yapabilirim?</w:t>
        <w:br/>
        <w:t>how can I make this in matlab?</w:t>
      </w:r>
    </w:p>
    <w:p>
      <w:r>
        <w:t xml:space="preserve">  Source: https://www.youtube.com/watch?v=lAVYDUeqdW4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20" name="Picture 20"/>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21" name="Picture 21"/>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80.0000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commenter asks how to implement the quadrotor dynamics in MATLAB, which directly relates to the topic of developing controllers and planners using the Newton-Euler equations.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23" name="Picture 23"/>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24" name="Picture 24"/>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20.0000</w:t>
      </w:r>
    </w:p>
    <w:p>
      <w:r>
        <w:t xml:space="preserve">    Description: The speaker discusses the equilibrium configuration for a quadrotor, including its position, velocity, and orientation.</w:t>
      </w:r>
    </w:p>
    <w:p>
      <w:r>
        <w:t xml:space="preserve">    Reason: The comment asks a general question about how to implement something in MATLAB, but does not directly discuss the equilibrium configuration for a quadrotor or any specific details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26" name="Picture 26"/>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27" name="Picture 27"/>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20.0000</w:t>
      </w:r>
    </w:p>
    <w:p>
      <w:r>
        <w:t xml:space="preserve">    Description: The speaker defines a state vector to describe the configuration and its derivative for a robot.</w:t>
      </w:r>
    </w:p>
    <w:p>
      <w:r>
        <w:t xml:space="preserve">    Reason: The comment asks about implementing the concept in MATLAB, but does not directly discuss the definition of a state vector or its application to a robot.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29" name="Picture 29"/>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30" name="Picture 30"/>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20.0000</w:t>
      </w:r>
    </w:p>
    <w:p>
      <w:r>
        <w:t xml:space="preserve">    Description: The speaker defines a state vector to describe the configuration and its derivative for a robot.</w:t>
      </w:r>
    </w:p>
    <w:p>
      <w:r>
        <w:t xml:space="preserve">    Reason: The comment asks about implementing the concept in MATLAB, but does not directly discuss the definition of a state vector or its application to a robot.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32" name="Picture 32"/>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33" name="Picture 33"/>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20.0000</w:t>
      </w:r>
    </w:p>
    <w:p>
      <w:r>
        <w:t xml:space="preserve">    Description: The speaker discusses the equilibrium configuration for a quadrotor, including its position, velocity, and orientation.</w:t>
      </w:r>
    </w:p>
    <w:p>
      <w:r>
        <w:t xml:space="preserve">    Reason: The comment asks a general question about how to implement something in MATLAB, but does not directly discuss the equilibrium configuration for a quadrotor or any specific details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35" name="Picture 35"/>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36" name="Picture 36"/>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80.0000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commenter asks how to implement the quadrotor dynamics in MATLAB, which directly relates to the topic of developing controllers and planners using the Newton-Euler equations.</w:t>
      </w:r>
    </w:p>
    <w:p>
      <w:r>
        <w:t>- matched 1 topic(s), max score 80.0000: Could you please help me to establish UAVs mathematical modeling?</w:t>
      </w:r>
    </w:p>
    <w:p>
      <w:r>
        <w:t xml:space="preserve">  Source: https://www.youtube.com/watch?v=lAVYDUeqdW4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38" name="Picture 38"/>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39" name="Picture 39"/>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80.0000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requests help with establishing the mathematical modeling of UAVs, which is directly related to the topic of quadrotor dynamics and its equations of motion, making it strongly correlated.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41" name="Picture 41"/>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42" name="Picture 42"/>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20.0000</w:t>
      </w:r>
    </w:p>
    <w:p>
      <w:r>
        <w:t xml:space="preserve">    Description: The speaker discusses the equilibrium configuration for a quadrotor, including its position, velocity, and orientation.</w:t>
      </w:r>
    </w:p>
    <w:p>
      <w:r>
        <w:t xml:space="preserve">    Reason: The comment asks for general help with mathematical modeling of UAVs, which does not directly discuss the same steps, objects, settings, parameters, claims, or goals described by the topic (equilibrium configuration for a quadrotor).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44" name="Picture 44"/>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45" name="Picture 45"/>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20.0000</w:t>
      </w:r>
    </w:p>
    <w:p>
      <w:r>
        <w:t xml:space="preserve">    Description: The speaker defines a state vector to describe the configuration and its derivative for a robot.</w:t>
      </w:r>
    </w:p>
    <w:p>
      <w:r>
        <w:t xml:space="preserve">    Reason: The comment asks for help with establishing mathematical modeling for UAVs, which is a broader topic that doesn't directly discuss the specific concept of defining a state vector for a robot.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47" name="Picture 47"/>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48" name="Picture 48"/>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20.0000</w:t>
      </w:r>
    </w:p>
    <w:p>
      <w:r>
        <w:t xml:space="preserve">    Description: The speaker defines a state vector to describe the configuration and its derivative for a robot.</w:t>
      </w:r>
    </w:p>
    <w:p>
      <w:r>
        <w:t xml:space="preserve">    Reason: The comment asks for help with establishing mathematical modeling for UAVs, which is a broader topic that doesn't directly discuss the specific concept of defining a state vector for a robot.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50" name="Picture 50"/>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51" name="Picture 51"/>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20.0000</w:t>
      </w:r>
    </w:p>
    <w:p>
      <w:r>
        <w:t xml:space="preserve">    Description: The speaker discusses the equilibrium configuration for a quadrotor, including its position, velocity, and orientation.</w:t>
      </w:r>
    </w:p>
    <w:p>
      <w:r>
        <w:t xml:space="preserve">    Reason: The comment asks for general help with mathematical modeling of UAVs, which does not directly discuss the same steps, objects, settings, parameters, claims, or goals described by the topic (equilibrium configuration for a quadrotor).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53" name="Picture 53"/>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54" name="Picture 54"/>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80.0000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requests help with establishing the mathematical modeling of UAVs, which is directly related to the topic of quadrotor dynamics and its equations of motion, making it strongly correlated.</w:t>
      </w:r>
    </w:p>
    <w:p>
      <w:r>
        <w:t>- matched 0 topic(s), max score 0.0000: what is Ixx ?</w:t>
      </w:r>
    </w:p>
    <w:p>
      <w:r>
        <w:t xml:space="preserve">  Source: https://www.youtube.com/watch?v=lAVYDUeqdW4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56" name="Picture 56"/>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57" name="Picture 57"/>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20.0000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asks a specific question about the moment of inertia (Ixx) which is not directly discussed in the topic about quadrotor dynamics. While it may be related to the topic, the connection is indirect and the score reflects this.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59" name="Picture 59"/>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60" name="Picture 60"/>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20.0000</w:t>
      </w:r>
    </w:p>
    <w:p>
      <w:r>
        <w:t xml:space="preserve">    Description: The speaker discusses the equilibrium configuration for a quadrotor, including its position, velocity, and orientation.</w:t>
      </w:r>
    </w:p>
    <w:p>
      <w:r>
        <w:t xml:space="preserve">    Reason: The comment asks about a moment of inertia (Ixx), which is not directly related to the equilibrium configuration or parameters described in the topic. While the topic mentions orientation, it does not specify moments of inertia.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62" name="Picture 62"/>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63" name="Picture 63"/>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20.0000</w:t>
      </w:r>
    </w:p>
    <w:p>
      <w:r>
        <w:t xml:space="preserve">    Description: The speaker defines a state vector to describe the configuration and its derivative for a robot.</w:t>
      </w:r>
    </w:p>
    <w:p>
      <w:r>
        <w:t xml:space="preserve">    Reason: The comment asks about Ixx, which is not directly related to the topic of defining a state vector for a robot. The topic focuses on describing configuration and derivative for a robot's state, while the comment seems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65" name="Picture 65"/>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66" name="Picture 66"/>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20.0000</w:t>
      </w:r>
    </w:p>
    <w:p>
      <w:r>
        <w:t xml:space="preserve">    Description: The speaker defines a state vector to describe the configuration and its derivative for a robot.</w:t>
      </w:r>
    </w:p>
    <w:p>
      <w:r>
        <w:t xml:space="preserve">    Reason: The comment asks about Ixx, which is not directly related to the topic of defining a state vector for a robot. The topic focuses on describing configuration and derivative for a robot's state, while the comment seems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68" name="Picture 68"/>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69" name="Picture 69"/>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20.0000</w:t>
      </w:r>
    </w:p>
    <w:p>
      <w:r>
        <w:t xml:space="preserve">    Description: The speaker discusses the equilibrium configuration for a quadrotor, including its position, velocity, and orientation.</w:t>
      </w:r>
    </w:p>
    <w:p>
      <w:r>
        <w:t xml:space="preserve">    Reason: The comment asks about a moment of inertia (Ixx), which is not directly related to the equilibrium configuration or parameters described in the topic. While the topic mentions orientation, it does not specify moments of inertia.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71" name="Picture 71"/>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72" name="Picture 72"/>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20.0000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asks a specific question about the moment of inertia (Ixx) which is not directly discussed in the topic about quadrotor dynamics. While it may be related to the topic, the connection is indirect and the score reflects this.</w:t>
      </w:r>
    </w:p>
    <w:p>
      <w:r>
        <w:t>- matched 0 topic(s), max score 0.0000: Sir may I get your email ID please!</w:t>
      </w:r>
    </w:p>
    <w:p>
      <w:r>
        <w:t xml:space="preserve">  Source: https://www.youtube.com/watch?v=lAVYDUeqdW4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74" name="Picture 74"/>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75" name="Picture 75"/>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does not discuss quadrotor dynamics or any related concepts, but instead requests the speaker's email 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77" name="Picture 77"/>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78" name="Picture 78"/>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0.0000</w:t>
      </w:r>
    </w:p>
    <w:p>
      <w:r>
        <w:t xml:space="preserve">    Description: The speaker discusses the equilibrium configuration for a quadrotor, including its position, velocity, and orientation.</w:t>
      </w:r>
    </w:p>
    <w:p>
      <w:r>
        <w:t xml:space="preserve">    Reason: The comment does not discuss the equilibrium configuration of a quadrotor or any related topics. It is an unrelated request for the speaker's email 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80" name="Picture 80"/>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81" name="Picture 81"/>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0.0000</w:t>
      </w:r>
    </w:p>
    <w:p>
      <w:r>
        <w:t xml:space="preserve">    Description: The speaker defines a state vector to describe the configuration and its derivative for a robot.</w:t>
      </w:r>
    </w:p>
    <w:p>
      <w:r>
        <w:t xml:space="preserve">    Reason: The comment does not discuss the topic of defining a state vector or any related concepts. Instead, it is a request for personal contact information.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83" name="Picture 83"/>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84" name="Picture 84"/>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0.0000</w:t>
      </w:r>
    </w:p>
    <w:p>
      <w:r>
        <w:t xml:space="preserve">    Description: The speaker defines a state vector to describe the configuration and its derivative for a robot.</w:t>
      </w:r>
    </w:p>
    <w:p>
      <w:r>
        <w:t xml:space="preserve">    Reason: The comment does not discuss the topic of defining a state vector or any related concepts. Instead, it is a request for personal contact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86" name="Picture 86"/>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87" name="Picture 87"/>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0.0000</w:t>
      </w:r>
    </w:p>
    <w:p>
      <w:r>
        <w:t xml:space="preserve">    Description: The speaker discusses the equilibrium configuration for a quadrotor, including its position, velocity, and orientation.</w:t>
      </w:r>
    </w:p>
    <w:p>
      <w:r>
        <w:t xml:space="preserve">    Reason: The comment does not discuss the equilibrium configuration of a quadrotor or any related topics. It is an unrelated request for the speaker's email ID.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89" name="Picture 89"/>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90" name="Picture 90"/>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does not discuss quadrotor dynamics or any related concepts, but instead requests the speaker's email ID.</w:t>
      </w:r>
    </w:p>
    <w:p>
      <w:r>
        <w:t>- matched 0 topic(s), max score 0.0000: INERTIA ABOUT X AXIS</w:t>
      </w:r>
    </w:p>
    <w:p>
      <w:r>
        <w:t xml:space="preserve">  Source: https://www.youtube.com/watch?v=lAVYDUeqdW4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92" name="Picture 92"/>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93" name="Picture 93"/>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20.0000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only mentions a specific axis (X) and inertia, which is not directly related to the topic of quadrotor dynamics, equations of motion, or controllers/planners.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95" name="Picture 95"/>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96" name="Picture 96"/>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20.0000</w:t>
      </w:r>
    </w:p>
    <w:p>
      <w:r>
        <w:t xml:space="preserve">    Description: The speaker discusses the equilibrium configuration for a quadrotor, including its position, velocity, and orientation.</w:t>
      </w:r>
    </w:p>
    <w:p>
      <w:r>
        <w:t xml:space="preserve">    Reason: The comment discusses inertia about the x-axis, which is a physical property related to the quadrotor's movement. However, it does not directly discuss the equilibrium configuration, position, velocity, or orientation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98" name="Picture 98"/>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99" name="Picture 99"/>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20.0000</w:t>
      </w:r>
    </w:p>
    <w:p>
      <w:r>
        <w:t xml:space="preserve">    Description: The speaker defines a state vector to describe the configuration and its derivative for a robot.</w:t>
      </w:r>
    </w:p>
    <w:p>
      <w:r>
        <w:t xml:space="preserve">    Reason: The comment 'INERTIA ABOUT X AXIS' is unrelated to the topic of defining a state vector for a robot. The topic discusses configuration and derivative, whereas the comment appears to be discussing inertial properties in relation to an axis, which is not directly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01" name="Picture 101"/>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02" name="Picture 102"/>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20.0000</w:t>
      </w:r>
    </w:p>
    <w:p>
      <w:r>
        <w:t xml:space="preserve">    Description: The speaker defines a state vector to describe the configuration and its derivative for a robot.</w:t>
      </w:r>
    </w:p>
    <w:p>
      <w:r>
        <w:t xml:space="preserve">    Reason: The comment 'INERTIA ABOUT X AXIS' is unrelated to the topic of defining a state vector for a robot. The topic discusses configuration and derivative, whereas the comment appears to be discussing inertial properties in relation to an axis, which is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04" name="Picture 104"/>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05" name="Picture 105"/>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20.0000</w:t>
      </w:r>
    </w:p>
    <w:p>
      <w:r>
        <w:t xml:space="preserve">    Description: The speaker discusses the equilibrium configuration for a quadrotor, including its position, velocity, and orientation.</w:t>
      </w:r>
    </w:p>
    <w:p>
      <w:r>
        <w:t xml:space="preserve">    Reason: The comment discusses inertia about the x-axis, which is a physical property related to the quadrotor's movement. However, it does not directly discuss the equilibrium configuration, position, velocity, or orientation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07" name="Picture 107"/>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08" name="Picture 108"/>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20.0000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only mentions a specific axis (X) and inertia, which is not directly related to the topic of quadrotor dynamics, equations of motion, or controllers/planners.</w:t>
      </w:r>
    </w:p>
    <w:p>
      <w:r>
        <w:t>- matched 0 topic(s), max score 0.0000: Can't digest the the equations  presented quickly in a flash.</w:t>
      </w:r>
    </w:p>
    <w:p>
      <w:r>
        <w:t xml:space="preserve">  Source: https://www.youtube.com/watch?v=lAVYDUeqdW4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10" name="Picture 110"/>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11" name="Picture 111"/>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10.0000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does not discuss the quadrotor dynamics or any specific equations presented in the topic. Instead, it expresses frustration with the pace of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13" name="Picture 113"/>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14" name="Picture 114"/>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0.0000</w:t>
      </w:r>
    </w:p>
    <w:p>
      <w:r>
        <w:t xml:space="preserve">    Description: The speaker discusses the equilibrium configuration for a quadrotor, including its position, velocity, and orientation.</w:t>
      </w:r>
    </w:p>
    <w:p>
      <w:r>
        <w:t xml:space="preserve">    Reason: The comment does not discuss the equilibrium configuration or any related concepts. It appears to be a personal complaint about understanding equations.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16" name="Picture 116"/>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17" name="Picture 117"/>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0.0000</w:t>
      </w:r>
    </w:p>
    <w:p>
      <w:r>
        <w:t xml:space="preserve">    Description: The speaker defines a state vector to describe the configuration and its derivative for a robot.</w:t>
      </w:r>
    </w:p>
    <w:p>
      <w:r>
        <w:t xml:space="preserve">    Reason: The comment does not discuss any specific steps, objects, settings, parameters, claims, or goals related to 'Defining a State Vector', instead it expresses difficulty in understanding equations presented. The topic is about defining a state vector for a robot, whereas the comment is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19" name="Picture 119"/>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20" name="Picture 120"/>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0.0000</w:t>
      </w:r>
    </w:p>
    <w:p>
      <w:r>
        <w:t xml:space="preserve">    Description: The speaker defines a state vector to describe the configuration and its derivative for a robot.</w:t>
      </w:r>
    </w:p>
    <w:p>
      <w:r>
        <w:t xml:space="preserve">    Reason: The comment does not discuss any specific steps, objects, settings, parameters, claims, or goals related to 'Defining a State Vector', instead it expresses difficulty in understanding equations presented. The topic is about defining a state vector for a robot, whereas the comment is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22" name="Picture 122"/>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23" name="Picture 123"/>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0.0000</w:t>
      </w:r>
    </w:p>
    <w:p>
      <w:r>
        <w:t xml:space="preserve">    Description: The speaker discusses the equilibrium configuration for a quadrotor, including its position, velocity, and orientation.</w:t>
      </w:r>
    </w:p>
    <w:p>
      <w:r>
        <w:t xml:space="preserve">    Reason: The comment does not discuss the equilibrium configuration or any related concepts. It appears to be a personal complaint about understanding equations.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25" name="Picture 125"/>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26" name="Picture 126"/>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10.0000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does not discuss the quadrotor dynamics or any specific equations presented in the topic. Instead, it expresses frustration with the pace of information.</w:t>
      </w:r>
    </w:p>
    <w:p>
      <w:r>
        <w:t>- matched 0 topic(s), max score 0.0000: 1:59 daki matris yanlış değil mi ya</w:t>
      </w:r>
    </w:p>
    <w:p>
      <w:r>
        <w:t xml:space="preserve">  Source: https://www.youtube.com/watch?v=lAVYDUeqdW4</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28" name="Picture 128"/>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29" name="Picture 129"/>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appears to be a Turkish question about a matrix being incorrect, which has no direct relation to the topic of quadrotor dynamics or its descriptions.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31" name="Picture 131"/>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32" name="Picture 132"/>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0.0000</w:t>
      </w:r>
    </w:p>
    <w:p>
      <w:r>
        <w:t xml:space="preserve">    Description: The speaker discusses the equilibrium configuration for a quadrotor, including its position, velocity, and orientation.</w:t>
      </w:r>
    </w:p>
    <w:p>
      <w:r>
        <w:t xml:space="preserve">    Reason: The comment appears to be a Turkish phrase ('daki' means 'in the', and 'matris' likely refers to a matrix) that does not relate to the topic of equilibrium configuration for a quadrotor.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34" name="Picture 134"/>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35" name="Picture 135"/>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0.0000</w:t>
      </w:r>
    </w:p>
    <w:p>
      <w:r>
        <w:t xml:space="preserve">    Description: The speaker defines a state vector to describe the configuration and its derivative for a robot.</w:t>
      </w:r>
    </w:p>
    <w:p>
      <w:r>
        <w:t xml:space="preserve">    Reason: The comment appears to be a Turkish phrase discussing matrix or error, unrelated to the topic of defining a state vector for a robot.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37" name="Picture 137"/>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38" name="Picture 138"/>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T1: Defining a State Vector — score 0.0000</w:t>
      </w:r>
    </w:p>
    <w:p>
      <w:r>
        <w:t xml:space="preserve">    Description: The speaker defines a state vector to describe the configuration and its derivative for a robot.</w:t>
      </w:r>
    </w:p>
    <w:p>
      <w:r>
        <w:t xml:space="preserve">    Reason: The comment appears to be a Turkish phrase discussing matrix or error, unrelated to the topic of defining a state vector for a robot.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40" name="Picture 140"/>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41" name="Picture 141"/>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T2: Equilibrium Configuration — score 0.0000</w:t>
      </w:r>
    </w:p>
    <w:p>
      <w:r>
        <w:t xml:space="preserve">    Description: The speaker discusses the equilibrium configuration for a quadrotor, including its position, velocity, and orientation.</w:t>
      </w:r>
    </w:p>
    <w:p>
      <w:r>
        <w:t xml:space="preserve">    Reason: The comment appears to be a Turkish phrase ('daki' means 'in the', and 'matris' likely refers to a matrix) that does not relate to the topic of equilibrium configuration for a quadrotor.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6738"/>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43" name="Picture 143"/>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097280" cy="616738"/>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6738"/>
                  <wp:docPr id="144" name="Picture 144"/>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097280" cy="616738"/>
                          </a:xfrm>
                          <a:prstGeom prst="rect"/>
                        </pic:spPr>
                      </pic:pic>
                    </a:graphicData>
                  </a:graphic>
                </wp:inline>
              </w:drawing>
            </w:r>
          </w:p>
        </w:tc>
      </w:tr>
    </w:tbl>
    <w:p>
      <w:r>
        <w:t>Topic T3: Quadrotor Dynamics — score 0.0000</w:t>
      </w:r>
    </w:p>
    <w:p>
      <w:r>
        <w:t xml:space="preserve">    Description: The speaker discusses the equations of motion for a quadrotor, including the net force and moment. They show how to combine these with the Newton-Euler equations to develop controllers and planners.</w:t>
      </w:r>
    </w:p>
    <w:p>
      <w:r>
        <w:t xml:space="preserve">    Reason: The comment appears to be a Turkish question about a matrix being incorrect, which has no direct relation to the topic of quadrotor dynamics or its descriptions.</w:t>
      </w:r>
    </w:p>
    <w:p>
      <w:pPr>
        <w:pStyle w:val="Heading1"/>
      </w:pPr>
      <w:r>
        <w:t>Topic T1: Defining a State Vector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19528"/>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19528"/>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19528"/>
                  <wp:docPr id="146" name="Picture 146"/>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280160" cy="719528"/>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19528"/>
                  <wp:docPr id="147" name="Picture 147"/>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280160" cy="719528"/>
                          </a:xfrm>
                          <a:prstGeom prst="rect"/>
                        </pic:spPr>
                      </pic:pic>
                    </a:graphicData>
                  </a:graphic>
                </wp:inline>
              </w:drawing>
            </w:r>
          </w:p>
        </w:tc>
      </w:tr>
    </w:tbl>
    <w:p>
      <w:r>
        <w:t>Description: The speaker defines a state vector to describe the configuration and its derivative for a robot.</w:t>
      </w:r>
    </w:p>
    <w:p>
      <w:r>
        <w:t>No strongly correlated comments found for this topic.</w:t>
      </w:r>
    </w:p>
    <w:p>
      <w:pPr>
        <w:pStyle w:val="Heading1"/>
      </w:pPr>
      <w:r>
        <w:t>Topic T2: Equilibrium Configuration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19528"/>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19528"/>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19528"/>
                  <wp:docPr id="149" name="Picture 149"/>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280160" cy="719528"/>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19528"/>
                  <wp:docPr id="150" name="Picture 150"/>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280160" cy="719528"/>
                          </a:xfrm>
                          <a:prstGeom prst="rect"/>
                        </pic:spPr>
                      </pic:pic>
                    </a:graphicData>
                  </a:graphic>
                </wp:inline>
              </w:drawing>
            </w:r>
          </w:p>
        </w:tc>
      </w:tr>
    </w:tbl>
    <w:p>
      <w:r>
        <w:t>Description: The speaker discusses the equilibrium configuration for a quadrotor, including its position, velocity, and orientation.</w:t>
      </w:r>
    </w:p>
    <w:p>
      <w:r>
        <w:t>No strongly correlated comments found for this topic.</w:t>
      </w:r>
    </w:p>
    <w:p>
      <w:pPr>
        <w:pStyle w:val="Heading1"/>
      </w:pPr>
      <w:r>
        <w:t>Topic T3: Quadrotor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19528"/>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19528"/>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19528"/>
                  <wp:docPr id="152" name="Picture 152"/>
                  <wp:cNvGraphicFramePr>
                    <a:graphicFrameLocks noChangeAspect="1"/>
                  </wp:cNvGraphicFramePr>
                  <a:graphic>
                    <a:graphicData uri="http://schemas.openxmlformats.org/drawingml/2006/picture">
                      <pic:pic>
                        <pic:nvPicPr>
                          <pic:cNvPr id="0" name="frame_0046.jpg"/>
                          <pic:cNvPicPr/>
                        </pic:nvPicPr>
                        <pic:blipFill>
                          <a:blip r:embed="rId10"/>
                          <a:stretch>
                            <a:fillRect/>
                          </a:stretch>
                        </pic:blipFill>
                        <pic:spPr>
                          <a:xfrm>
                            <a:off x="0" y="0"/>
                            <a:ext cx="1280160" cy="719528"/>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19528"/>
                  <wp:docPr id="153" name="Picture 153"/>
                  <wp:cNvGraphicFramePr>
                    <a:graphicFrameLocks noChangeAspect="1"/>
                  </wp:cNvGraphicFramePr>
                  <a:graphic>
                    <a:graphicData uri="http://schemas.openxmlformats.org/drawingml/2006/picture">
                      <pic:pic>
                        <pic:nvPicPr>
                          <pic:cNvPr id="0" name="frame_0093.jpg"/>
                          <pic:cNvPicPr/>
                        </pic:nvPicPr>
                        <pic:blipFill>
                          <a:blip r:embed="rId11"/>
                          <a:stretch>
                            <a:fillRect/>
                          </a:stretch>
                        </pic:blipFill>
                        <pic:spPr>
                          <a:xfrm>
                            <a:off x="0" y="0"/>
                            <a:ext cx="1280160" cy="719528"/>
                          </a:xfrm>
                          <a:prstGeom prst="rect"/>
                        </pic:spPr>
                      </pic:pic>
                    </a:graphicData>
                  </a:graphic>
                </wp:inline>
              </w:drawing>
            </w:r>
          </w:p>
        </w:tc>
      </w:tr>
    </w:tbl>
    <w:p>
      <w:r>
        <w:t>Description: The speaker discusses the equations of motion for a quadrotor, including the net force and moment. They show how to combine these with the Newton-Euler equations to develop controllers and planners.</w:t>
      </w:r>
    </w:p>
    <w:p>
      <w:r>
        <w:t>Comment (score 90): This is professor Vijay Kumar.</w:t>
      </w:r>
    </w:p>
    <w:p>
      <w:r>
        <w:t>Reason: The comment mentions the speaker's name and title ('professor Vijay Kumar'), which is a strong overlap with the topic 'Quadrotor Dynamics'. The fact that it responds to the speaker also suggests a direct connection to the topic.</w:t>
      </w:r>
    </w:p>
    <w:p>
      <w:r>
        <w:t>Source: https://www.youtube.com/watch?v=lAVYDUeqdW4</w:t>
      </w:r>
    </w:p>
    <w:p>
      <w:r>
        <w:t>Comment (score 80): Could you please help me to establish UAVs mathematical modeling?</w:t>
      </w:r>
    </w:p>
    <w:p>
      <w:r>
        <w:t>Reason: The comment requests help with establishing the mathematical modeling of UAVs, which is directly related to the topic of quadrotor dynamics and its equations of motion, making it strongly correlated.</w:t>
      </w:r>
    </w:p>
    <w:p>
      <w:r>
        <w:t>Source: https://www.youtube.com/watch?v=lAVYDUeqdW4</w:t>
      </w:r>
    </w:p>
    <w:p>
      <w:r>
        <w:t>Comment (score 80): bunu matlabde nasıl yapabilirim?</w:t>
        <w:br/>
        <w:t>how can I make this in matlab?</w:t>
      </w:r>
    </w:p>
    <w:p>
      <w:r>
        <w:t>Reason: The commenter asks how to implement the quadrotor dynamics in MATLAB, which directly relates to the topic of developing controllers and planners using the Newton-Euler equations.</w:t>
      </w:r>
    </w:p>
    <w:p>
      <w:r>
        <w:t>Source: https://www.youtube.com/watch?v=lAVYDUeqdW4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