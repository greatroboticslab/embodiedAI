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5</w:t>
      </w:r>
    </w:p>
    <w:p>
      <w:r>
        <w:t>Comments available for this video: 6</w:t>
      </w:r>
    </w:p>
    <w:p>
      <w:r>
        <w:t>Comments correlated to ≥ 60: 5 (83.3%)</w:t>
      </w:r>
    </w:p>
    <w:p>
      <w:r>
        <w:t>Total candidate pairs checked: 30</w:t>
      </w:r>
    </w:p>
    <w:p/>
    <w:p>
      <w:r>
        <w:t>Most/Least correlated topics (by average score across correlated comments):</w:t>
      </w:r>
    </w:p>
    <w:p>
      <w:r>
        <w:t xml:space="preserve">  Top 3:</w:t>
      </w:r>
    </w:p>
    <w:p>
      <w:r>
        <w:t xml:space="preserve">    • Topic T3: The Role of Diodes in Rectification — avg 82.00, contributions 5</w:t>
      </w:r>
    </w:p>
    <w:p>
      <w:r>
        <w:t xml:space="preserve">    • Topic T2: Why We Need a Capacitor — avg 80.00, contributions 1</w:t>
      </w:r>
    </w:p>
    <w:p>
      <w:r>
        <w:t xml:space="preserve">    • Topic T5: Common Filtering Techniques — avg 80.00, contributions 3</w:t>
      </w:r>
    </w:p>
    <w:p>
      <w:r>
        <w:t xml:space="preserve">  Bottom 3:</w:t>
      </w:r>
    </w:p>
    <w:p>
      <w:r>
        <w:t xml:space="preserve">    • Topic T4: How Capacitors Can Increase Output Voltage — avg 0.00, contributions 0</w:t>
      </w:r>
    </w:p>
    <w:p>
      <w:r>
        <w:t xml:space="preserve">    • Topic T1: Value of Resistor — avg 0.00, contributions 0</w:t>
      </w:r>
    </w:p>
    <w:p>
      <w:r>
        <w:t xml:space="preserve">    • Topic T5: Common Filtering Techniques — avg 80.00, contributions 3</w:t>
      </w:r>
    </w:p>
    <w:p>
      <w:r>
        <w:t>Correlated comment coverage (all comments):</w:t>
      </w:r>
    </w:p>
    <w:p>
      <w:r>
        <w:t>- matched 3 topic(s), max score 80.0000: What I have learned from the video: This video compared full-wave and half-wave rectifiers, showing the differences in efficiency and output ripple. It also explained the role of capacitors in smoothing out voltage fluctuations. What confused me: The mathematical derivation of ripple factor and how to calculate it was technical and not intuitive, requiring further explanation. How I plan to use the electrical system in the future: Apply full-wave rectification in projects where stable and efficient power supply conversion is crucial, like in battery chargers or regulated power supplies.</w:t>
      </w:r>
    </w:p>
    <w:p>
      <w:r>
        <w:t xml:space="preserve">  Source: https://www.youtube.com/watch?v=RiRyzLl4Y8U: Full Wave Bridge Rectifier + Capacitor Filters + Half Wave Rectifier</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T5: Common Filtering Techniques — score 80.0000</w:t>
      </w:r>
    </w:p>
    <w:p>
      <w:r>
        <w:t xml:space="preserve">    Description: Parallel- series capacitor-inductor filter for larger loads, and voltage regulators for constant output.</w:t>
      </w:r>
    </w:p>
    <w:p>
      <w:r>
        <w:t xml:space="preserve">    Reason: The comment discusses specific filtering techniques (full-wave and half-wave rectifiers) mentioned in the topic, as well as the role of capacitors in smoothing out voltage fluctuations. Although it also mentions ripple factor calculation, which is not directly related to the topic, the overall focus on filtering techniques and their applications makes the correlation score high.</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T3: The Role of Diodes in Rectification — score 80.0000</w:t>
      </w:r>
    </w:p>
    <w:p>
      <w:r>
        <w:t xml:space="preserve">    Description: Diodes drop voltage, reducing output voltage from AC input.</w:t>
      </w:r>
    </w:p>
    <w:p>
      <w:r>
        <w:t xml:space="preserve">    Reason: The comment directly discusses the role of diodes in rectification, mentioning full-wave and half-wave rectifiers, which is a specific aspect mentioned in the topic. The comment also mentions the importance of efficient power supply conversion, which aligns with the goal of reducing output voltage discussed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T2: Why We Need a Capacitor — score 80.0000</w:t>
      </w:r>
    </w:p>
    <w:p>
      <w:r>
        <w:t xml:space="preserve">    Description: Capacitors store energy and can be dangerous if not discharged properly.</w:t>
      </w:r>
    </w:p>
    <w:p>
      <w:r>
        <w:t xml:space="preserve">    Reason: The comment directly discusses the role of capacitors in smoothing out voltage fluctuations, which is mentioned in the topic description. Additionally, it mentions full-wave and half-wave rectifiers, which are relevant to understanding the need for a capacitor.</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T4: How Capacitors Can Increase Output Voltage — score 20.0000</w:t>
      </w:r>
    </w:p>
    <w:p>
      <w:r>
        <w:t xml:space="preserve">    Description: Capacitors charge to peak voltage and release, producing higher output.</w:t>
      </w:r>
    </w:p>
    <w:p>
      <w:r>
        <w:t xml:space="preserve">    Reason: The topic discusses increasing output voltage using capacitors, but the comment is focused on comparing full-wave and half-wave rectifiers, with only a brief mention of capacitors' role in smoothing out voltage fluctuations. The topics are not directly related.</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T1: Value of Resistor — score 20.0000</w:t>
      </w:r>
    </w:p>
    <w:p>
      <w:r>
        <w:t xml:space="preserve">    Description: Drain capacitor when circuit is off to keep us safe.</w:t>
      </w:r>
    </w:p>
    <w:p>
      <w:r>
        <w:t xml:space="preserve">    Reason: The comment discusses video content and personal plans for future projects, but does not directly relate to the topic of 'Value of Resistor' or 'Drain capacitor when circuit is off to keep us safe'. The topics are unrelated to each other.</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T1: Value of Resistor — score 20.0000</w:t>
      </w:r>
    </w:p>
    <w:p>
      <w:r>
        <w:t xml:space="preserve">    Description: Drain capacitor when circuit is off to keep us safe.</w:t>
      </w:r>
    </w:p>
    <w:p>
      <w:r>
        <w:t xml:space="preserve">    Reason: The comment discusses video content and personal plans for future projects, but does not directly relate to the topic of 'Value of Resistor' or 'Drain capacitor when circuit is off to keep us safe'. The topics are unrelated to each other.</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T4: How Capacitors Can Increase Output Voltage — score 20.0000</w:t>
      </w:r>
    </w:p>
    <w:p>
      <w:r>
        <w:t xml:space="preserve">    Description: Capacitors charge to peak voltage and release, producing higher output.</w:t>
      </w:r>
    </w:p>
    <w:p>
      <w:r>
        <w:t xml:space="preserve">    Reason: The topic discusses increasing output voltage using capacitors, but the comment is focused on comparing full-wave and half-wave rectifiers, with only a brief mention of capacitors' role in smoothing out voltage fluctuations. The topics are not directly related.</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T2: Why We Need a Capacitor — score 80.0000</w:t>
      </w:r>
    </w:p>
    <w:p>
      <w:r>
        <w:t xml:space="preserve">    Description: Capacitors store energy and can be dangerous if not discharged properly.</w:t>
      </w:r>
    </w:p>
    <w:p>
      <w:r>
        <w:t xml:space="preserve">    Reason: The comment directly discusses the role of capacitors in smoothing out voltage fluctuations, which is mentioned in the topic description. Additionally, it mentions full-wave and half-wave rectifiers, which are relevant to understanding the need for a capacitor.</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T3: The Role of Diodes in Rectification — score 80.0000</w:t>
      </w:r>
    </w:p>
    <w:p>
      <w:r>
        <w:t xml:space="preserve">    Description: Diodes drop voltage, reducing output voltage from AC input.</w:t>
      </w:r>
    </w:p>
    <w:p>
      <w:r>
        <w:t xml:space="preserve">    Reason: The comment directly discusses the role of diodes in rectification, mentioning full-wave and half-wave rectifiers, which is a specific aspect mentioned in the topic. The comment also mentions the importance of efficient power supply conversion, which aligns with the goal of reducing output voltage discussed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T5: Common Filtering Techniques — score 80.0000</w:t>
      </w:r>
    </w:p>
    <w:p>
      <w:r>
        <w:t xml:space="preserve">    Description: Parallel- series capacitor-inductor filter for larger loads, and voltage regulators for constant output.</w:t>
      </w:r>
    </w:p>
    <w:p>
      <w:r>
        <w:t xml:space="preserve">    Reason: The comment discusses specific filtering techniques (full-wave and half-wave rectifiers) mentioned in the topic, as well as the role of capacitors in smoothing out voltage fluctuations. Although it also mentions ripple factor calculation, which is not directly related to the topic, the overall focus on filtering techniques and their applications makes the correlation score high.</w:t>
      </w:r>
    </w:p>
    <w:p>
      <w:r>
        <w:t>- matched 2 topic(s), max score 85.0000: What’s explained in this video that wasn’t in the previous one was the use of half wave rectifiers. A half wave rectifier involves using a diode to allow current to pass in only one direction, resulting in an output waveform that retains only the positive/negative half cycles of the input signal. The full wave bridge rectifier allows the entire AC cycle to be converted into DC, resulting in a more efficient use of the input power. Capacitor filters are components used in power supply circuits to clean up the rectified DC output.</w:t>
      </w:r>
    </w:p>
    <w:p>
      <w:r>
        <w:t xml:space="preserve">  Source: https://www.youtube.com/watch?v=RiRyzLl4Y8U: (189) Full Wave Bridge Rectifier + Capacitor filters + half wave rectifier - YouTube</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T3: The Role of Diodes in Rectification — score 85.0000</w:t>
      </w:r>
    </w:p>
    <w:p>
      <w:r>
        <w:t xml:space="preserve">    Description: Diodes drop voltage, reducing output voltage from AC input.</w:t>
      </w:r>
    </w:p>
    <w:p>
      <w:r>
        <w:t xml:space="preserve">    Reason: The comment directly discusses diodes and their role in rectification, specifically mentioning half wave rectifiers and full wave bridge rectifiers, which is highly related to the topic of 'The Role of Diodes in Rectification'.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T5: Common Filtering Techniques — score 80.0000</w:t>
      </w:r>
    </w:p>
    <w:p>
      <w:r>
        <w:t xml:space="preserve">    Description: Parallel- series capacitor-inductor filter for larger loads, and voltage regulators for constant output.</w:t>
      </w:r>
    </w:p>
    <w:p>
      <w:r>
        <w:t xml:space="preserve">    Reason: The comment mentions specific filtering techniques (half wave rectifiers and full wave bridge rectifiers) which are closely related to the topic's description of 'Common Filtering Techniques', particularly parallel-series capacitor-inductor filters for larger loads.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T4: How Capacitors Can Increase Output Voltage — score 20.0000</w:t>
      </w:r>
    </w:p>
    <w:p>
      <w:r>
        <w:t xml:space="preserve">    Description: Capacitors charge to peak voltage and release, producing higher output.</w:t>
      </w:r>
    </w:p>
    <w:p>
      <w:r>
        <w:t xml:space="preserve">    Reason: The comment discusses rectifiers and filters, but not capacitors increasing output voltage. The topic mentions charging and releasing to produce higher output, which is not mentioned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T2: Why We Need a Capacitor — score 20.0000</w:t>
      </w:r>
    </w:p>
    <w:p>
      <w:r>
        <w:t xml:space="preserve">    Description: Capacitors store energy and can be dangerous if not discharged properly.</w:t>
      </w:r>
    </w:p>
    <w:p>
      <w:r>
        <w:t xml:space="preserve">    Reason: The comment discusses diodes and rectifiers, but does not mention capacitors or energy storage. The topic description about capacitors storing energy is not addressed.</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T1: Value of Resistor — score 20.0000</w:t>
      </w:r>
    </w:p>
    <w:p>
      <w:r>
        <w:t xml:space="preserve">    Description: Drain capacitor when circuit is off to keep us safe.</w:t>
      </w:r>
    </w:p>
    <w:p>
      <w:r>
        <w:t xml:space="preserve">    Reason: The comment discusses diodes, full wave bridge rectifiers, and capacitor filters, which are not directly related to the topic 'Value of Resistor' or its description about draining a capacitor when a circuit is off.</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T1: Value of Resistor — score 20.0000</w:t>
      </w:r>
    </w:p>
    <w:p>
      <w:r>
        <w:t xml:space="preserve">    Description: Drain capacitor when circuit is off to keep us safe.</w:t>
      </w:r>
    </w:p>
    <w:p>
      <w:r>
        <w:t xml:space="preserve">    Reason: The comment discusses diodes, full wave bridge rectifiers, and capacitor filters, which are not directly related to the topic 'Value of Resistor' or its description about draining a capacitor when a circuit is off.</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T2: Why We Need a Capacitor — score 20.0000</w:t>
      </w:r>
    </w:p>
    <w:p>
      <w:r>
        <w:t xml:space="preserve">    Description: Capacitors store energy and can be dangerous if not discharged properly.</w:t>
      </w:r>
    </w:p>
    <w:p>
      <w:r>
        <w:t xml:space="preserve">    Reason: The comment discusses diodes and rectifiers, but does not mention capacitors or energy storage. The topic description about capacitors storing energy is not addressed.</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T4: How Capacitors Can Increase Output Voltage — score 20.0000</w:t>
      </w:r>
    </w:p>
    <w:p>
      <w:r>
        <w:t xml:space="preserve">    Description: Capacitors charge to peak voltage and release, producing higher output.</w:t>
      </w:r>
    </w:p>
    <w:p>
      <w:r>
        <w:t xml:space="preserve">    Reason: The comment discusses rectifiers and filters, but not capacitors increasing output voltage. The topic mentions charging and releasing to produce higher output, which is not mentioned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T5: Common Filtering Techniques — score 80.0000</w:t>
      </w:r>
    </w:p>
    <w:p>
      <w:r>
        <w:t xml:space="preserve">    Description: Parallel- series capacitor-inductor filter for larger loads, and voltage regulators for constant output.</w:t>
      </w:r>
    </w:p>
    <w:p>
      <w:r>
        <w:t xml:space="preserve">    Reason: The comment mentions specific filtering techniques (half wave rectifiers and full wave bridge rectifiers) which are closely related to the topic's description of 'Common Filtering Techniques', particularly parallel-series capacitor-inductor filters for larger loads.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T3: The Role of Diodes in Rectification — score 85.0000</w:t>
      </w:r>
    </w:p>
    <w:p>
      <w:r>
        <w:t xml:space="preserve">    Description: Diodes drop voltage, reducing output voltage from AC input.</w:t>
      </w:r>
    </w:p>
    <w:p>
      <w:r>
        <w:t xml:space="preserve">    Reason: The comment directly discusses diodes and their role in rectification, specifically mentioning half wave rectifiers and full wave bridge rectifiers, which is highly related to the topic of 'The Role of Diodes in Rectification'.</w:t>
      </w:r>
    </w:p>
    <w:p>
      <w:r>
        <w:t>- matched 2 topic(s), max score 80.0000: Detailed explanation of full wave bridge rectifier and its use with capacitor filters to smooth out DC output.Complex voltage calculations involving RMS and peak voltage differences.Utilizing the full wave rectifier concept for stable power conversion in future circuits.</w:t>
      </w:r>
    </w:p>
    <w:p>
      <w:r>
        <w:t xml:space="preserve">  Source: https://www.youtube.com/watch?v=RiRyzLl4Y8U: Full Wave Bridge Rectifier + Capacitor Filters + Half Wave Rectifier</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T5: Common Filtering Techniques — score 80.0000</w:t>
      </w:r>
    </w:p>
    <w:p>
      <w:r>
        <w:t xml:space="preserve">    Description: Parallel- series capacitor-inductor filter for larger loads, and voltage regulators for constant output.</w:t>
      </w:r>
    </w:p>
    <w:p>
      <w:r>
        <w:t xml:space="preserve">    Reason: The comment discusses specific filtering techniques (full wave bridge rectifier and capacitor filters) that are related to the topic's description of voltage regulators for constant output. Although it doesn't directly discuss parallel-series capacitor-inductor filter for larger loads, the overall focus on smoothing out DC output shows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T3: The Role of Diodes in Rectification — score 80.0000</w:t>
      </w:r>
    </w:p>
    <w:p>
      <w:r>
        <w:t xml:space="preserve">    Description: Diodes drop voltage, reducing output voltage from AC input.</w:t>
      </w:r>
    </w:p>
    <w:p>
      <w:r>
        <w:t xml:space="preserve">    Reason: The comment directly discusses the concept of rectification (full wave bridge rectifier) and its application in reducing voltage, which is a key aspect of diodes' role,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T4: How Capacitors Can Increase Output Voltage — score 20.0000</w:t>
      </w:r>
    </w:p>
    <w:p>
      <w:r>
        <w:t xml:space="preserve">    Description: Capacitors charge to peak voltage and release, producing higher output.</w:t>
      </w:r>
    </w:p>
    <w:p>
      <w:r>
        <w:t xml:space="preserve">    Reason: The topic discusses increasing output voltage using capacitors, while the comment is about full wave bridge rectifiers and capacitor filters for smoothing DC output. Although both involve electronics, they are distinct topics with little overlap.</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T2: Why We Need a Capacitor — score 20.0000</w:t>
      </w:r>
    </w:p>
    <w:p>
      <w:r>
        <w:t xml:space="preserve">    Description: Capacitors store energy and can be dangerous if not discharged properly.</w:t>
      </w:r>
    </w:p>
    <w:p>
      <w:r>
        <w:t xml:space="preserve">    Reason: The comment discusses electrical concepts and circuit analysis, but not specifically about the need for a capacitor or its proper discharge. The topic title 'Why We Need a Capacitor' is not directly addressed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T1: Value of Resistor — score 0.0000</w:t>
      </w:r>
    </w:p>
    <w:p>
      <w:r>
        <w:t xml:space="preserve">    Description: Drain capacitor when circuit is off to keep us safe.</w:t>
      </w:r>
    </w:p>
    <w:p>
      <w:r>
        <w:t xml:space="preserve">    Reason: The topic 'Value of Resistor' has no direct relation to the comment's discussion on full wave bridge rectifier and capacitor filters. The topic is focused on the importance of discharging a capacitor when a circuit is off, whereas the comment explores a different topic altogether.</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T1: Value of Resistor — score 0.0000</w:t>
      </w:r>
    </w:p>
    <w:p>
      <w:r>
        <w:t xml:space="preserve">    Description: Drain capacitor when circuit is off to keep us safe.</w:t>
      </w:r>
    </w:p>
    <w:p>
      <w:r>
        <w:t xml:space="preserve">    Reason: The topic 'Value of Resistor' has no direct relation to the comment's discussion on full wave bridge rectifier and capacitor filters. The topic is focused on the importance of discharging a capacitor when a circuit is off, whereas the comment explores a different topic altogether.</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T2: Why We Need a Capacitor — score 20.0000</w:t>
      </w:r>
    </w:p>
    <w:p>
      <w:r>
        <w:t xml:space="preserve">    Description: Capacitors store energy and can be dangerous if not discharged properly.</w:t>
      </w:r>
    </w:p>
    <w:p>
      <w:r>
        <w:t xml:space="preserve">    Reason: The comment discusses electrical concepts and circuit analysis, but not specifically about the need for a capacitor or its proper discharge. The topic title 'Why We Need a Capacitor' is not directly addressed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T4: How Capacitors Can Increase Output Voltage — score 20.0000</w:t>
      </w:r>
    </w:p>
    <w:p>
      <w:r>
        <w:t xml:space="preserve">    Description: Capacitors charge to peak voltage and release, producing higher output.</w:t>
      </w:r>
    </w:p>
    <w:p>
      <w:r>
        <w:t xml:space="preserve">    Reason: The topic discusses increasing output voltage using capacitors, while the comment is about full wave bridge rectifiers and capacitor filters for smoothing DC output. Although both involve electronics, they are distinct topics with little overlap.</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T3: The Role of Diodes in Rectification — score 80.0000</w:t>
      </w:r>
    </w:p>
    <w:p>
      <w:r>
        <w:t xml:space="preserve">    Description: Diodes drop voltage, reducing output voltage from AC input.</w:t>
      </w:r>
    </w:p>
    <w:p>
      <w:r>
        <w:t xml:space="preserve">    Reason: The comment directly discusses the concept of rectification (full wave bridge rectifier) and its application in reducing voltage, which is a key aspect of diodes' role,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T5: Common Filtering Techniques — score 80.0000</w:t>
      </w:r>
    </w:p>
    <w:p>
      <w:r>
        <w:t xml:space="preserve">    Description: Parallel- series capacitor-inductor filter for larger loads, and voltage regulators for constant output.</w:t>
      </w:r>
    </w:p>
    <w:p>
      <w:r>
        <w:t xml:space="preserve">    Reason: The comment discusses specific filtering techniques (full wave bridge rectifier and capacitor filters) that are related to the topic's description of voltage regulators for constant output. Although it doesn't directly discuss parallel-series capacitor-inductor filter for larger loads, the overall focus on smoothing out DC output shows a strong connection to the topic.</w:t>
      </w:r>
    </w:p>
    <w:p>
      <w:r>
        <w:t>- matched 1 topic(s), max score 85.0000: Bridge rectifiers come in many different shapes and sizes, but usually consist of 4 diodes arranged in a diamond shape. The rectifiers convert alternating current to direct current. This is especially important because most power outlets anywhere use AC power however not everything that will be plugged into one of these outlets can receive AC power. In this case most electronic chargers and devices have to convert the AC power to DC power. This makes the rectifiers extremely important and something we use basically every day. If there are no rectifiers most devices, we use on a daily basis will be completely ruined because there will be so much more power going through them than they were ever intended to receive.</w:t>
      </w:r>
    </w:p>
    <w:p>
      <w:r>
        <w:t xml:space="preserve">  Source: https://www.youtube.com/watch?v=RiRyzLl4Y8U&amp;t=18s:  Full Wave Bridge Rectifier + Capacitor filters + half wave rectifier</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T3: The Role of Diodes in Rectification — score 85.0000</w:t>
      </w:r>
    </w:p>
    <w:p>
      <w:r>
        <w:t xml:space="preserve">    Description: Diodes drop voltage, reducing output voltage from AC input.</w:t>
      </w:r>
    </w:p>
    <w:p>
      <w:r>
        <w:t xml:space="preserve">    Reason: The comment directly discusses diodes and their role in rectification, mentioning specific shapes and sizes of bridge rectifiers. The description of AC/DC power conversion and the importance of rectifiers also aligns with the topic's focus on diodes' voltage-reducing capabilities.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T5: Common Filtering Techniques — score 20.0000</w:t>
      </w:r>
    </w:p>
    <w:p>
      <w:r>
        <w:t xml:space="preserve">    Description: Parallel- series capacitor-inductor filter for larger loads, and voltage regulators for constant output.</w:t>
      </w:r>
    </w:p>
    <w:p>
      <w:r>
        <w:t xml:space="preserve">    Reason: The comment discusses bridge rectifiers and their importance in converting AC to DC power, which is not directly related to the topic of common filtering techniques, which focuses on parallel-series capacitor-inductor filters and voltage regulators.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T4: How Capacitors Can Increase Output Voltage — score 20.0000</w:t>
      </w:r>
    </w:p>
    <w:p>
      <w:r>
        <w:t xml:space="preserve">    Description: Capacitors charge to peak voltage and release, producing higher output.</w:t>
      </w:r>
    </w:p>
    <w:p>
      <w:r>
        <w:t xml:space="preserve">    Reason: The comment discusses rectifiers and AC/DC power conversion, which is not directly related to capacitors increasing output voltage.</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T2: Why We Need a Capacitor — score 20.0000</w:t>
      </w:r>
    </w:p>
    <w:p>
      <w:r>
        <w:t xml:space="preserve">    Description: Capacitors store energy and can be dangerous if not discharged properly.</w:t>
      </w:r>
    </w:p>
    <w:p>
      <w:r>
        <w:t xml:space="preserve">    Reason: The comment discusses bridge rectifiers and AC/DC power conversion, which is not directly related to the topic of capacitors storing energy. Although it mentions electrical devices being ruined by excessive power, there is no specific connection made between capacitors and this concept.</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T1: Value of Resistor — score 20.0000</w:t>
      </w:r>
    </w:p>
    <w:p>
      <w:r>
        <w:t xml:space="preserve">    Description: Drain capacitor when circuit is off to keep us safe.</w:t>
      </w:r>
    </w:p>
    <w:p>
      <w:r>
        <w:t xml:space="preserve">    Reason: The comment discusses rectifiers and AC/DC power conversion, but does not mention resistors or the topic's description about draining capacitors. The topics are unrelated.</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T1: Value of Resistor — score 20.0000</w:t>
      </w:r>
    </w:p>
    <w:p>
      <w:r>
        <w:t xml:space="preserve">    Description: Drain capacitor when circuit is off to keep us safe.</w:t>
      </w:r>
    </w:p>
    <w:p>
      <w:r>
        <w:t xml:space="preserve">    Reason: The comment discusses rectifiers and AC/DC power conversion, but does not mention resistors or the topic's description about draining capacitors. The topics are unrelated.</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T2: Why We Need a Capacitor — score 20.0000</w:t>
      </w:r>
    </w:p>
    <w:p>
      <w:r>
        <w:t xml:space="preserve">    Description: Capacitors store energy and can be dangerous if not discharged properly.</w:t>
      </w:r>
    </w:p>
    <w:p>
      <w:r>
        <w:t xml:space="preserve">    Reason: The comment discusses bridge rectifiers and AC/DC power conversion, which is not directly related to the topic of capacitors storing energy. Although it mentions electrical devices being ruined by excessive power, there is no specific connection made between capacitors and this concept.</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T4: How Capacitors Can Increase Output Voltage — score 20.0000</w:t>
      </w:r>
    </w:p>
    <w:p>
      <w:r>
        <w:t xml:space="preserve">    Description: Capacitors charge to peak voltage and release, producing higher output.</w:t>
      </w:r>
    </w:p>
    <w:p>
      <w:r>
        <w:t xml:space="preserve">    Reason: The comment discusses rectifiers and AC/DC power conversion, which is not directly related to capacitors increasing output voltage.</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T5: Common Filtering Techniques — score 20.0000</w:t>
      </w:r>
    </w:p>
    <w:p>
      <w:r>
        <w:t xml:space="preserve">    Description: Parallel- series capacitor-inductor filter for larger loads, and voltage regulators for constant output.</w:t>
      </w:r>
    </w:p>
    <w:p>
      <w:r>
        <w:t xml:space="preserve">    Reason: The comment discusses bridge rectifiers and their importance in converting AC to DC power, which is not directly related to the topic of common filtering techniques, which focuses on parallel-series capacitor-inductor filters and voltage regulators.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T3: The Role of Diodes in Rectification — score 85.0000</w:t>
      </w:r>
    </w:p>
    <w:p>
      <w:r>
        <w:t xml:space="preserve">    Description: Diodes drop voltage, reducing output voltage from AC input.</w:t>
      </w:r>
    </w:p>
    <w:p>
      <w:r>
        <w:t xml:space="preserve">    Reason: The comment directly discusses diodes and their role in rectification, mentioning specific shapes and sizes of bridge rectifiers. The description of AC/DC power conversion and the importance of rectifiers also aligns with the topic's focus on diodes' voltage-reducing capabilities.</w:t>
      </w:r>
    </w:p>
    <w:p>
      <w:r>
        <w:t>- matched 1 topic(s), max score 80.0000: What I have learned from the video is How to make AC into DC by using a full wave bridge rectifier.How I plan to use the electrical system in the future is To make AC into DC.</w:t>
      </w:r>
    </w:p>
    <w:p>
      <w:r>
        <w:t xml:space="preserve">  Source: https://www.youtube.com/watch?v=RiRyzLl4Y8U: Full Wave Bridge Rectifier + Capacitor filters + half wave rectifier</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T3: The Role of Diodes in Rectification — score 80.0000</w:t>
      </w:r>
    </w:p>
    <w:p>
      <w:r>
        <w:t xml:space="preserve">    Description: Diodes drop voltage, reducing output voltage from AC input.</w:t>
      </w:r>
    </w:p>
    <w:p>
      <w:r>
        <w:t xml:space="preserve">    Reason: The comment directly discusses rectification of AC to DC using a full wave bridge rectifier, which is the main idea presented in the topic title and description. The topic description mentions diodes dropping voltage, which is a crucial aspect of the rectification process.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T5: Common Filtering Techniques — score 20.0000</w:t>
      </w:r>
    </w:p>
    <w:p>
      <w:r>
        <w:t xml:space="preserve">    Description: Parallel- series capacitor-inductor filter for larger loads, and voltage regulators for constant output.</w:t>
      </w:r>
    </w:p>
    <w:p>
      <w:r>
        <w:t xml:space="preserve">    Reason: The comment mentions converting AC to DC using a full wave bridge rectifier, which is a specific technique related to the topic's description of voltage regulators. However, it does not directly discuss parallel-series capacitor-inductor filters or larger loads, and the language used is more general.</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T4: How Capacitors Can Increase Output Voltage — score 20.0000</w:t>
      </w:r>
    </w:p>
    <w:p>
      <w:r>
        <w:t xml:space="preserve">    Description: Capacitors charge to peak voltage and release, producing higher output.</w:t>
      </w:r>
    </w:p>
    <w:p>
      <w:r>
        <w:t xml:space="preserve">    Reason: The comment discusses a different topic (full wave bridge rectifier) and doesn't mention capacitors or increasing output voltage, although it does discuss converting AC to DC, which is a related concept.</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T2: Why We Need a Capacitor — score 20.0000</w:t>
      </w:r>
    </w:p>
    <w:p>
      <w:r>
        <w:t xml:space="preserve">    Description: Capacitors store energy and can be dangerous if not discharged properly.</w:t>
      </w:r>
    </w:p>
    <w:p>
      <w:r>
        <w:t xml:space="preserve">    Reason: The comment discusses a different topic (full wave bridge rectifier and AC to DC conversion) and does not directly relate to the topic of capacitors or their proper discharge.</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T1: Value of Resistor — score 0.0000</w:t>
      </w:r>
    </w:p>
    <w:p>
      <w:r>
        <w:t xml:space="preserve">    Description: Drain capacitor when circuit is off to keep us safe.</w:t>
      </w:r>
    </w:p>
    <w:p>
      <w:r>
        <w:t xml:space="preserve">    Reason: The comment discusses converting AC to DC using a full wave bridge rectifier, whereas the topic title and description are about the value of a resistor and draining it when the circuit is off. There is no direct relation between the two.</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T1: Value of Resistor — score 0.0000</w:t>
      </w:r>
    </w:p>
    <w:p>
      <w:r>
        <w:t xml:space="preserve">    Description: Drain capacitor when circuit is off to keep us safe.</w:t>
      </w:r>
    </w:p>
    <w:p>
      <w:r>
        <w:t xml:space="preserve">    Reason: The comment discusses converting AC to DC using a full wave bridge rectifier, whereas the topic title and description are about the value of a resistor and draining it when the circuit is off. There is no direct relation between the two.</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T2: Why We Need a Capacitor — score 20.0000</w:t>
      </w:r>
    </w:p>
    <w:p>
      <w:r>
        <w:t xml:space="preserve">    Description: Capacitors store energy and can be dangerous if not discharged properly.</w:t>
      </w:r>
    </w:p>
    <w:p>
      <w:r>
        <w:t xml:space="preserve">    Reason: The comment discusses a different topic (full wave bridge rectifier and AC to DC conversion) and does not directly relate to the topic of capacitors or their proper discharge.</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T4: How Capacitors Can Increase Output Voltage — score 20.0000</w:t>
      </w:r>
    </w:p>
    <w:p>
      <w:r>
        <w:t xml:space="preserve">    Description: Capacitors charge to peak voltage and release, producing higher output.</w:t>
      </w:r>
    </w:p>
    <w:p>
      <w:r>
        <w:t xml:space="preserve">    Reason: The comment discusses a different topic (full wave bridge rectifier) and doesn't mention capacitors or increasing output voltage, although it does discuss converting AC to DC, which is a related concept.</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T5: Common Filtering Techniques — score 20.0000</w:t>
      </w:r>
    </w:p>
    <w:p>
      <w:r>
        <w:t xml:space="preserve">    Description: Parallel- series capacitor-inductor filter for larger loads, and voltage regulators for constant output.</w:t>
      </w:r>
    </w:p>
    <w:p>
      <w:r>
        <w:t xml:space="preserve">    Reason: The comment mentions converting AC to DC using a full wave bridge rectifier, which is a specific technique related to the topic's description of voltage regulators. However, it does not directly discuss parallel-series capacitor-inductor filters or larger loads, and the language used is more general.</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T3: The Role of Diodes in Rectification — score 80.0000</w:t>
      </w:r>
    </w:p>
    <w:p>
      <w:r>
        <w:t xml:space="preserve">    Description: Diodes drop voltage, reducing output voltage from AC input.</w:t>
      </w:r>
    </w:p>
    <w:p>
      <w:r>
        <w:t xml:space="preserve">    Reason: The comment directly discusses rectification of AC to DC using a full wave bridge rectifier, which is the main idea presented in the topic title and description. The topic description mentions diodes dropping voltage, which is a crucial aspect of the rectification process.</w:t>
      </w:r>
    </w:p>
    <w:p>
      <w:r>
        <w:t>- matched 0 topic(s), max score 0.0000: This video I like a good deal there is a lot of color detail in the video to explain the mechanics to the operation of the bridge rectifier. Kind of interesting that he is explaining the differences in Australia, with voltage ranges. The light demonstration how the light flickers with the diode because it is only getting half of the wave form. This leads up to explaining the best method is to use the full wave rectifier.</w:t>
      </w:r>
    </w:p>
    <w:p>
      <w:r>
        <w:t xml:space="preserve">  Source: https://www.youtube.com/watch?v=RiRyzLl4Y8U: Full Wave Bridge Rectifier + Capacitor filters + half wave rectifier</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T3: The Role of Diodes in Rectification — score 20.0000</w:t>
      </w:r>
    </w:p>
    <w:p>
      <w:r>
        <w:t xml:space="preserve">    Description: Diodes drop voltage, reducing output voltage from AC input.</w:t>
      </w:r>
    </w:p>
    <w:p>
      <w:r>
        <w:t xml:space="preserve">    Reason: The comment mentions a video about bridge rectifiers and full wave rectifiers, but does not directly discuss the role of diodes in rectification or the description's concept of dropping voltage.</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T5: Common Filtering Techniques — score 10.0000</w:t>
      </w:r>
    </w:p>
    <w:p>
      <w:r>
        <w:t xml:space="preserve">    Description: Parallel- series capacitor-inductor filter for larger loads, and voltage regulators for constant output.</w:t>
      </w:r>
    </w:p>
    <w:p>
      <w:r>
        <w:t xml:space="preserve">    Reason: The comment discusses a specific video and its mechanics (bridge rectifier), whereas the topic is about filtering techniques (capacitor-inductor filter and voltage regulators). Although it mentions diodes, it's not directly related to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T4: How Capacitors Can Increase Output Voltage — score 0.0000</w:t>
      </w:r>
    </w:p>
    <w:p>
      <w:r>
        <w:t xml:space="preserve">    Description: Capacitors charge to peak voltage and release, producing higher output.</w:t>
      </w:r>
    </w:p>
    <w:p>
      <w:r>
        <w:t xml:space="preserve">    Reason: The comment discusses a different topic (bridge rectifiers and full-wave rectifiers) and does not mention capacitors or increasing output voltage, which are the main points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T2: Why We Need a Capacitor — score 0.0000</w:t>
      </w:r>
    </w:p>
    <w:p>
      <w:r>
        <w:t xml:space="preserve">    Description: Capacitors store energy and can be dangerous if not discharged properly.</w:t>
      </w:r>
    </w:p>
    <w:p>
      <w:r>
        <w:t xml:space="preserve">    Reason: The comment discusses a different topic (bridge rectifiers) and does not mention capacitors or energy storage, which are the main points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T1: Value of Resistor — score 0.0000</w:t>
      </w:r>
    </w:p>
    <w:p>
      <w:r>
        <w:t xml:space="preserve">    Description: Drain capacitor when circuit is off to keep us safe.</w:t>
      </w:r>
    </w:p>
    <w:p>
      <w:r>
        <w:t xml:space="preserve">    Reason: The comment does not discuss resistors or any related concepts in the topic description. The mention of a bridge rectifier and full wave rectifier is unrelated to the topic 'Value of Resistor'.</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T1: Value of Resistor — score 0.0000</w:t>
      </w:r>
    </w:p>
    <w:p>
      <w:r>
        <w:t xml:space="preserve">    Description: Drain capacitor when circuit is off to keep us safe.</w:t>
      </w:r>
    </w:p>
    <w:p>
      <w:r>
        <w:t xml:space="preserve">    Reason: The comment does not discuss resistors or any related concepts in the topic description. The mention of a bridge rectifier and full wave rectifier is unrelated to the topic 'Value of Resistor'.</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T2: Why We Need a Capacitor — score 0.0000</w:t>
      </w:r>
    </w:p>
    <w:p>
      <w:r>
        <w:t xml:space="preserve">    Description: Capacitors store energy and can be dangerous if not discharged properly.</w:t>
      </w:r>
    </w:p>
    <w:p>
      <w:r>
        <w:t xml:space="preserve">    Reason: The comment discusses a different topic (bridge rectifiers) and does not mention capacitors or energy storage, which are the main points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T4: How Capacitors Can Increase Output Voltage — score 0.0000</w:t>
      </w:r>
    </w:p>
    <w:p>
      <w:r>
        <w:t xml:space="preserve">    Description: Capacitors charge to peak voltage and release, producing higher output.</w:t>
      </w:r>
    </w:p>
    <w:p>
      <w:r>
        <w:t xml:space="preserve">    Reason: The comment discusses a different topic (bridge rectifiers and full-wave rectifiers) and does not mention capacitors or increasing output voltage, which are the main points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T5: Common Filtering Techniques — score 10.0000</w:t>
      </w:r>
    </w:p>
    <w:p>
      <w:r>
        <w:t xml:space="preserve">    Description: Parallel- series capacitor-inductor filter for larger loads, and voltage regulators for constant output.</w:t>
      </w:r>
    </w:p>
    <w:p>
      <w:r>
        <w:t xml:space="preserve">    Reason: The comment discusses a specific video and its mechanics (bridge rectifier), whereas the topic is about filtering techniques (capacitor-inductor filter and voltage regulators). Although it mentions diodes, it's not directly related to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Topic T3: The Role of Diodes in Rectification — score 20.0000</w:t>
      </w:r>
    </w:p>
    <w:p>
      <w:r>
        <w:t xml:space="preserve">    Description: Diodes drop voltage, reducing output voltage from AC input.</w:t>
      </w:r>
    </w:p>
    <w:p>
      <w:r>
        <w:t xml:space="preserve">    Reason: The comment mentions a video about bridge rectifiers and full wave rectifiers, but does not directly discuss the role of diodes in rectification or the description's concept of dropping voltage.</w:t>
      </w:r>
    </w:p>
    <w:p>
      <w:pPr>
        <w:pStyle w:val="Heading1"/>
      </w:pPr>
      <w:r>
        <w:t>Topic T1: Value of Resistor</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Description: Drain capacitor when circuit is off to keep us safe.</w:t>
      </w:r>
    </w:p>
    <w:p>
      <w:r>
        <w:t>No strongly correlated comments found for this topic.</w:t>
      </w:r>
    </w:p>
    <w:p>
      <w:pPr>
        <w:pStyle w:val="Heading1"/>
      </w:pPr>
      <w:r>
        <w:t>Topic T2: Why We Need a Capacitor</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Description: Capacitors store energy and can be dangerous if not discharged properly.</w:t>
      </w:r>
    </w:p>
    <w:p>
      <w:r>
        <w:t>Comment (score 80): What I have learned from the video: This video compared full-wave and half-wave rectifiers, showing the differences in efficiency and output ripple. It also explained the role of capacitors in smoothing out voltage fluctuations. What confused me: The mathematical derivation of ripple factor and how to calculate it was technical and not intuitive, requiring further explanation. How I plan to use the electrical system in the future: Apply full-wave rectification in projects where stable and efficient power supply conversion is crucial, like in battery chargers or regulated power supplies.</w:t>
      </w:r>
    </w:p>
    <w:p>
      <w:r>
        <w:t>Reason: The comment directly discusses the role of capacitors in smoothing out voltage fluctuations, which is mentioned in the topic description. Additionally, it mentions full-wave and half-wave rectifiers, which are relevant to understanding the need for a capacitor.</w:t>
      </w:r>
    </w:p>
    <w:p>
      <w:r>
        <w:t>Source: https://www.youtube.com/watch?v=RiRyzLl4Y8U: Full Wave Bridge Rectifier + Capacitor Filters + Half Wave Rectifier</w:t>
      </w:r>
    </w:p>
    <w:p>
      <w:pPr>
        <w:pStyle w:val="Heading1"/>
      </w:pPr>
      <w:r>
        <w:t>Topic T3: The Role of Diodes in Rectification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Description: Diodes drop voltage, reducing output voltage from AC input.</w:t>
      </w:r>
    </w:p>
    <w:p>
      <w:r>
        <w:t>Comment (score 85): Bridge rectifiers come in many different shapes and sizes, but usually consist of 4 diodes arranged in a diamond shape. The rectifiers convert alternating current to direct current. This is especially important because most power outlets anywhere use AC power however not everything that will be plugged into one of these outlets can receive AC power. In this case most electronic chargers and devices have to convert the AC power to DC power. This makes the rectifiers extremely important and something we use basically every day. If there are no rectifiers most devices, we use on a daily basis will be completely ruined because there will be so much more power going through them than they were ever intended to receive.</w:t>
      </w:r>
    </w:p>
    <w:p>
      <w:r>
        <w:t>Reason: The comment directly discusses diodes and their role in rectification, mentioning specific shapes and sizes of bridge rectifiers. The description of AC/DC power conversion and the importance of rectifiers also aligns with the topic's focus on diodes' voltage-reducing capabilities.</w:t>
      </w:r>
    </w:p>
    <w:p>
      <w:r>
        <w:t>Source: https://www.youtube.com/watch?v=RiRyzLl4Y8U&amp;t=18s:  Full Wave Bridge Rectifier + Capacitor filters + half wave rectifier</w:t>
      </w:r>
    </w:p>
    <w:p>
      <w:r>
        <w:t>Comment (score 85): What’s explained in this video that wasn’t in the previous one was the use of half wave rectifiers. A half wave rectifier involves using a diode to allow current to pass in only one direction, resulting in an output waveform that retains only the positive/negative half cycles of the input signal. The full wave bridge rectifier allows the entire AC cycle to be converted into DC, resulting in a more efficient use of the input power. Capacitor filters are components used in power supply circuits to clean up the rectified DC output.</w:t>
      </w:r>
    </w:p>
    <w:p>
      <w:r>
        <w:t>Reason: The comment directly discusses diodes and their role in rectification, specifically mentioning half wave rectifiers and full wave bridge rectifiers, which is highly related to the topic of 'The Role of Diodes in Rectification'.</w:t>
      </w:r>
    </w:p>
    <w:p>
      <w:r>
        <w:t>Source: https://www.youtube.com/watch?v=RiRyzLl4Y8U: (189) Full Wave Bridge Rectifier + Capacitor filters + half wave rectifier - YouTube</w:t>
      </w:r>
    </w:p>
    <w:p>
      <w:r>
        <w:t>Comment (score 80): What I have learned from the video: This video compared full-wave and half-wave rectifiers, showing the differences in efficiency and output ripple. It also explained the role of capacitors in smoothing out voltage fluctuations. What confused me: The mathematical derivation of ripple factor and how to calculate it was technical and not intuitive, requiring further explanation. How I plan to use the electrical system in the future: Apply full-wave rectification in projects where stable and efficient power supply conversion is crucial, like in battery chargers or regulated power supplies.</w:t>
      </w:r>
    </w:p>
    <w:p>
      <w:r>
        <w:t>Reason: The comment directly discusses the role of diodes in rectification, mentioning full-wave and half-wave rectifiers, which is a specific aspect mentioned in the topic. The comment also mentions the importance of efficient power supply conversion, which aligns with the goal of reducing output voltage discussed in the topic description.</w:t>
      </w:r>
    </w:p>
    <w:p>
      <w:r>
        <w:t>Source: https://www.youtube.com/watch?v=RiRyzLl4Y8U: Full Wave Bridge Rectifier + Capacitor Filters + Half Wave Rectifier</w:t>
      </w:r>
    </w:p>
    <w:p>
      <w:r>
        <w:t>Comment (score 80): Detailed explanation of full wave bridge rectifier and its use with capacitor filters to smooth out DC output.Complex voltage calculations involving RMS and peak voltage differences.Utilizing the full wave rectifier concept for stable power conversion in future circuits.</w:t>
      </w:r>
    </w:p>
    <w:p>
      <w:r>
        <w:t>Reason: The comment directly discusses the concept of rectification (full wave bridge rectifier) and its application in reducing voltage, which is a key aspect of diodes' role, as described in the topic.</w:t>
      </w:r>
    </w:p>
    <w:p>
      <w:r>
        <w:t>Source: https://www.youtube.com/watch?v=RiRyzLl4Y8U: Full Wave Bridge Rectifier + Capacitor Filters + Half Wave Rectifier</w:t>
      </w:r>
    </w:p>
    <w:p>
      <w:r>
        <w:t>Comment (score 80): What I have learned from the video is How to make AC into DC by using a full wave bridge rectifier.How I plan to use the electrical system in the future is To make AC into DC.</w:t>
      </w:r>
    </w:p>
    <w:p>
      <w:r>
        <w:t>Reason: The comment directly discusses rectification of AC to DC using a full wave bridge rectifier, which is the main idea presented in the topic title and description. The topic description mentions diodes dropping voltage, which is a crucial aspect of the rectification process.</w:t>
      </w:r>
    </w:p>
    <w:p>
      <w:r>
        <w:t>Source: https://www.youtube.com/watch?v=RiRyzLl4Y8U: Full Wave Bridge Rectifier + Capacitor filters + half wave rectifier</w:t>
      </w:r>
    </w:p>
    <w:p>
      <w:pPr>
        <w:pStyle w:val="Heading1"/>
      </w:pPr>
      <w:r>
        <w:t>Topic T4: How Capacitors Can Increase Output Voltage</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Description: Capacitors charge to peak voltage and release, producing higher output.</w:t>
      </w:r>
    </w:p>
    <w:p>
      <w:r>
        <w:t>No strongly correlated comments found for this topic.</w:t>
      </w:r>
    </w:p>
    <w:p>
      <w:pPr>
        <w:pStyle w:val="Heading1"/>
      </w:pPr>
      <w:r>
        <w:t>Topic T5: Common Filtering Techniques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frame_0142.jpg</w:t>
            </w:r>
          </w:p>
        </w:tc>
        <w:tc>
          <w:tcPr>
            <w:tcW w:type="dxa" w:w="2880"/>
          </w:tcPr>
          <w:p>
            <w:r>
              <w:t>frame_0284.jpg</w:t>
            </w:r>
          </w:p>
        </w:tc>
      </w:tr>
    </w:tbl>
    <w:p>
      <w:r>
        <w:t>Description: Parallel- series capacitor-inductor filter for larger loads, and voltage regulators for constant output.</w:t>
      </w:r>
    </w:p>
    <w:p>
      <w:r>
        <w:t>Comment (score 80): What’s explained in this video that wasn’t in the previous one was the use of half wave rectifiers. A half wave rectifier involves using a diode to allow current to pass in only one direction, resulting in an output waveform that retains only the positive/negative half cycles of the input signal. The full wave bridge rectifier allows the entire AC cycle to be converted into DC, resulting in a more efficient use of the input power. Capacitor filters are components used in power supply circuits to clean up the rectified DC output.</w:t>
      </w:r>
    </w:p>
    <w:p>
      <w:r>
        <w:t>Reason: The comment mentions specific filtering techniques (half wave rectifiers and full wave bridge rectifiers) which are closely related to the topic's description of 'Common Filtering Techniques', particularly parallel-series capacitor-inductor filters for larger loads.</w:t>
      </w:r>
    </w:p>
    <w:p>
      <w:r>
        <w:t>Source: https://www.youtube.com/watch?v=RiRyzLl4Y8U: (189) Full Wave Bridge Rectifier + Capacitor filters + half wave rectifier - YouTube</w:t>
      </w:r>
    </w:p>
    <w:p>
      <w:r>
        <w:t>Comment (score 80): What I have learned from the video: This video compared full-wave and half-wave rectifiers, showing the differences in efficiency and output ripple. It also explained the role of capacitors in smoothing out voltage fluctuations. What confused me: The mathematical derivation of ripple factor and how to calculate it was technical and not intuitive, requiring further explanation. How I plan to use the electrical system in the future: Apply full-wave rectification in projects where stable and efficient power supply conversion is crucial, like in battery chargers or regulated power supplies.</w:t>
      </w:r>
    </w:p>
    <w:p>
      <w:r>
        <w:t>Reason: The comment discusses specific filtering techniques (full-wave and half-wave rectifiers) mentioned in the topic, as well as the role of capacitors in smoothing out voltage fluctuations. Although it also mentions ripple factor calculation, which is not directly related to the topic, the overall focus on filtering techniques and their applications makes the correlation score high.</w:t>
      </w:r>
    </w:p>
    <w:p>
      <w:r>
        <w:t>Source: https://www.youtube.com/watch?v=RiRyzLl4Y8U: Full Wave Bridge Rectifier + Capacitor Filters + Half Wave Rectifier</w:t>
      </w:r>
    </w:p>
    <w:p>
      <w:r>
        <w:t>Comment (score 80): Detailed explanation of full wave bridge rectifier and its use with capacitor filters to smooth out DC output.Complex voltage calculations involving RMS and peak voltage differences.Utilizing the full wave rectifier concept for stable power conversion in future circuits.</w:t>
      </w:r>
    </w:p>
    <w:p>
      <w:r>
        <w:t>Reason: The comment discusses specific filtering techniques (full wave bridge rectifier and capacitor filters) that are related to the topic's description of voltage regulators for constant output. Although it doesn't directly discuss parallel-series capacitor-inductor filter for larger loads, the overall focus on smoothing out DC output shows a strong connection to the topic.</w:t>
      </w:r>
    </w:p>
    <w:p>
      <w:r>
        <w:t>Source: https://www.youtube.com/watch?v=RiRyzLl4Y8U: Full Wave Bridge Rectifier + Capacitor Filters + Half Wave Rectifier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