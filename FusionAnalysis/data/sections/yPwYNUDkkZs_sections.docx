
<file path=[Content_Types].xml><?xml version="1.0" encoding="utf-8"?>
<Types xmlns="http://schemas.openxmlformats.org/package/2006/content-types">
  <Default Extension="jpeg" ContentType="image/jpeg"/>
  <Default Extension="jp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Engagement Analysis: yPwYNUDkkZs</w:t>
      </w:r>
    </w:p>
    <w:p>
      <w:pPr>
        <w:pStyle w:val="Heading1"/>
      </w:pPr>
      <w:r>
        <w:t>Section 0: Man sitting at a desk, surrounded by various objects</w:t>
      </w:r>
    </w:p>
    <w:p>
      <w:r>
        <w:t>Time: 19:00 - 19:01</w:t>
      </w:r>
    </w:p>
    <w:p>
      <w:pPr>
        <w:pStyle w:val="Heading2"/>
      </w:pPr>
      <w:r>
        <w:t>Summary</w:t>
      </w:r>
    </w:p>
    <w:p>
      <w:r>
        <w:t>The man is seated in front of a cluttered desk with multiple electronic devices, technical items, and scattered objects. He appears to be engaged in a conversation or presentation, gesturing with his hands and looking towards the camera.</w:t>
      </w:r>
    </w:p>
    <w:p>
      <w:pPr>
        <w:pStyle w:val="Heading2"/>
      </w:pPr>
      <w:r>
        <w:t>Representative Frames</w:t>
      </w:r>
    </w:p>
    <w:tbl>
      <w:tblPr>
        <w:tblW w:type="auto" w:w="0"/>
        <w:tblLayout w:type="autofit"/>
        <w:tblLook w:firstColumn="1" w:firstRow="1" w:lastColumn="0" w:lastRow="0" w:noHBand="0" w:noVBand="1" w:val="04A0"/>
      </w:tblPr>
      <w:tblGrid>
        <w:gridCol w:w="1728"/>
        <w:gridCol w:w="1728"/>
        <w:gridCol w:w="1728"/>
        <w:gridCol w:w="1728"/>
        <w:gridCol w:w="1728"/>
      </w:tblGrid>
      <w:tr>
        <w:tc>
          <w:tcPr>
            <w:tcW w:type="dxa" w:w="1728"/>
          </w:tcPr>
          <w:p>
            <w:r>
              <w:rPr>
                <w:b/>
              </w:rPr>
              <w:t>19:00</w:t>
            </w:r>
            <w:r>
              <w:br/>
              <w:drawing>
                <wp:inline xmlns:a="http://schemas.openxmlformats.org/drawingml/2006/main" xmlns:pic="http://schemas.openxmlformats.org/drawingml/2006/picture">
                  <wp:extent cx="1097280" cy="617220"/>
                  <wp:docPr id="1" name="Picture 1"/>
                  <wp:cNvGraphicFramePr>
                    <a:graphicFrameLocks noChangeAspect="1"/>
                  </wp:cNvGraphicFramePr>
                  <a:graphic>
                    <a:graphicData uri="http://schemas.openxmlformats.org/drawingml/2006/picture">
                      <pic:pic>
                        <pic:nvPicPr>
                          <pic:cNvPr id="0" name="frame_0342.jpg"/>
                          <pic:cNvPicPr/>
                        </pic:nvPicPr>
                        <pic:blipFill>
                          <a:blip r:embed="rId9"/>
                          <a:stretch>
                            <a:fillRect/>
                          </a:stretch>
                        </pic:blipFill>
                        <pic:spPr>
                          <a:xfrm>
                            <a:off x="0" y="0"/>
                            <a:ext cx="1097280" cy="617220"/>
                          </a:xfrm>
                          <a:prstGeom prst="rect"/>
                        </pic:spPr>
                      </pic:pic>
                    </a:graphicData>
                  </a:graphic>
                </wp:inline>
              </w:drawing>
            </w:r>
          </w:p>
        </w:tc>
        <w:tc>
          <w:tcPr>
            <w:tcW w:type="dxa" w:w="1728"/>
          </w:tcPr>
          <w:p>
            <w:r>
              <w:rPr>
                <w:b/>
              </w:rPr>
              <w:t>19:00</w:t>
            </w:r>
            <w:r>
              <w:br/>
              <w:drawing>
                <wp:inline xmlns:a="http://schemas.openxmlformats.org/drawingml/2006/main" xmlns:pic="http://schemas.openxmlformats.org/drawingml/2006/picture">
                  <wp:extent cx="1097280" cy="617220"/>
                  <wp:docPr id="2" name="Picture 2"/>
                  <wp:cNvGraphicFramePr>
                    <a:graphicFrameLocks noChangeAspect="1"/>
                  </wp:cNvGraphicFramePr>
                  <a:graphic>
                    <a:graphicData uri="http://schemas.openxmlformats.org/drawingml/2006/picture">
                      <pic:pic>
                        <pic:nvPicPr>
                          <pic:cNvPr id="0" name="frame_0342.jpg"/>
                          <pic:cNvPicPr/>
                        </pic:nvPicPr>
                        <pic:blipFill>
                          <a:blip r:embed="rId9"/>
                          <a:stretch>
                            <a:fillRect/>
                          </a:stretch>
                        </pic:blipFill>
                        <pic:spPr>
                          <a:xfrm>
                            <a:off x="0" y="0"/>
                            <a:ext cx="1097280" cy="617220"/>
                          </a:xfrm>
                          <a:prstGeom prst="rect"/>
                        </pic:spPr>
                      </pic:pic>
                    </a:graphicData>
                  </a:graphic>
                </wp:inline>
              </w:drawing>
            </w:r>
          </w:p>
        </w:tc>
        <w:tc>
          <w:tcPr>
            <w:tcW w:type="dxa" w:w="1728"/>
          </w:tcPr>
          <w:p>
            <w:r>
              <w:rPr>
                <w:b/>
              </w:rPr>
              <w:t>19:00</w:t>
            </w:r>
            <w:r>
              <w:br/>
              <w:drawing>
                <wp:inline xmlns:a="http://schemas.openxmlformats.org/drawingml/2006/main" xmlns:pic="http://schemas.openxmlformats.org/drawingml/2006/picture">
                  <wp:extent cx="1097280" cy="617220"/>
                  <wp:docPr id="3" name="Picture 3"/>
                  <wp:cNvGraphicFramePr>
                    <a:graphicFrameLocks noChangeAspect="1"/>
                  </wp:cNvGraphicFramePr>
                  <a:graphic>
                    <a:graphicData uri="http://schemas.openxmlformats.org/drawingml/2006/picture">
                      <pic:pic>
                        <pic:nvPicPr>
                          <pic:cNvPr id="0" name="frame_0342.jpg"/>
                          <pic:cNvPicPr/>
                        </pic:nvPicPr>
                        <pic:blipFill>
                          <a:blip r:embed="rId9"/>
                          <a:stretch>
                            <a:fillRect/>
                          </a:stretch>
                        </pic:blipFill>
                        <pic:spPr>
                          <a:xfrm>
                            <a:off x="0" y="0"/>
                            <a:ext cx="1097280" cy="617220"/>
                          </a:xfrm>
                          <a:prstGeom prst="rect"/>
                        </pic:spPr>
                      </pic:pic>
                    </a:graphicData>
                  </a:graphic>
                </wp:inline>
              </w:drawing>
            </w:r>
          </w:p>
        </w:tc>
        <w:tc>
          <w:tcPr>
            <w:tcW w:type="dxa" w:w="1728"/>
          </w:tcPr>
          <w:p>
            <w:r>
              <w:rPr>
                <w:b/>
              </w:rPr>
              <w:t>19:00</w:t>
            </w:r>
            <w:r>
              <w:br/>
              <w:drawing>
                <wp:inline xmlns:a="http://schemas.openxmlformats.org/drawingml/2006/main" xmlns:pic="http://schemas.openxmlformats.org/drawingml/2006/picture">
                  <wp:extent cx="1097280" cy="617220"/>
                  <wp:docPr id="4" name="Picture 4"/>
                  <wp:cNvGraphicFramePr>
                    <a:graphicFrameLocks noChangeAspect="1"/>
                  </wp:cNvGraphicFramePr>
                  <a:graphic>
                    <a:graphicData uri="http://schemas.openxmlformats.org/drawingml/2006/picture">
                      <pic:pic>
                        <pic:nvPicPr>
                          <pic:cNvPr id="0" name="frame_0342.jpg"/>
                          <pic:cNvPicPr/>
                        </pic:nvPicPr>
                        <pic:blipFill>
                          <a:blip r:embed="rId9"/>
                          <a:stretch>
                            <a:fillRect/>
                          </a:stretch>
                        </pic:blipFill>
                        <pic:spPr>
                          <a:xfrm>
                            <a:off x="0" y="0"/>
                            <a:ext cx="1097280" cy="617220"/>
                          </a:xfrm>
                          <a:prstGeom prst="rect"/>
                        </pic:spPr>
                      </pic:pic>
                    </a:graphicData>
                  </a:graphic>
                </wp:inline>
              </w:drawing>
            </w:r>
          </w:p>
        </w:tc>
        <w:tc>
          <w:tcPr>
            <w:tcW w:type="dxa" w:w="1728"/>
          </w:tcPr>
          <w:p>
            <w:r>
              <w:rPr>
                <w:b/>
              </w:rPr>
              <w:t>19:00</w:t>
            </w:r>
            <w:r>
              <w:br/>
              <w:drawing>
                <wp:inline xmlns:a="http://schemas.openxmlformats.org/drawingml/2006/main" xmlns:pic="http://schemas.openxmlformats.org/drawingml/2006/picture">
                  <wp:extent cx="1097280" cy="617220"/>
                  <wp:docPr id="5" name="Picture 5"/>
                  <wp:cNvGraphicFramePr>
                    <a:graphicFrameLocks noChangeAspect="1"/>
                  </wp:cNvGraphicFramePr>
                  <a:graphic>
                    <a:graphicData uri="http://schemas.openxmlformats.org/drawingml/2006/picture">
                      <pic:pic>
                        <pic:nvPicPr>
                          <pic:cNvPr id="0" name="frame_0342.jpg"/>
                          <pic:cNvPicPr/>
                        </pic:nvPicPr>
                        <pic:blipFill>
                          <a:blip r:embed="rId9"/>
                          <a:stretch>
                            <a:fillRect/>
                          </a:stretch>
                        </pic:blipFill>
                        <pic:spPr>
                          <a:xfrm>
                            <a:off x="0" y="0"/>
                            <a:ext cx="1097280" cy="617220"/>
                          </a:xfrm>
                          <a:prstGeom prst="rect"/>
                        </pic:spPr>
                      </pic:pic>
                    </a:graphicData>
                  </a:graphic>
                </wp:inline>
              </w:drawing>
            </w:r>
          </w:p>
        </w:tc>
      </w:tr>
    </w:tbl>
    <w:p>
      <w:pPr>
        <w:pStyle w:val="Heading2"/>
      </w:pPr>
      <w:r>
        <w:t>Transcript</w:t>
      </w:r>
    </w:p>
    <w:p>
      <w:r>
        <w:t>(No speech detected in this section)</w:t>
      </w:r>
    </w:p>
    <w:p>
      <w:r>
        <w:br w:type="page"/>
      </w:r>
    </w:p>
    <w:p>
      <w:pPr>
        <w:pStyle w:val="Heading1"/>
      </w:pPr>
      <w:r>
        <w:t>Section 0: Man speaking into a microphone</w:t>
      </w:r>
    </w:p>
    <w:p>
      <w:r>
        <w:t>Time: 19:01 - 19:02</w:t>
      </w:r>
    </w:p>
    <w:p>
      <w:pPr>
        <w:pStyle w:val="Heading2"/>
      </w:pPr>
      <w:r>
        <w:t>Summary</w:t>
      </w:r>
    </w:p>
    <w:p>
      <w:r>
        <w:t>The man is dressed in a bright green shirt and has a microphone clipped to his shirt. He appears to be teaching or presenting, with a smile on his face and a gesture towards the camera.</w:t>
      </w:r>
    </w:p>
    <w:p>
      <w:pPr>
        <w:pStyle w:val="Heading2"/>
      </w:pPr>
      <w:r>
        <w:t>Representative Frames</w:t>
      </w:r>
    </w:p>
    <w:tbl>
      <w:tblPr>
        <w:tblW w:type="auto" w:w="0"/>
        <w:tblLayout w:type="autofit"/>
        <w:tblLook w:firstColumn="1" w:firstRow="1" w:lastColumn="0" w:lastRow="0" w:noHBand="0" w:noVBand="1" w:val="04A0"/>
      </w:tblPr>
      <w:tblGrid>
        <w:gridCol w:w="1728"/>
        <w:gridCol w:w="1728"/>
        <w:gridCol w:w="1728"/>
        <w:gridCol w:w="1728"/>
        <w:gridCol w:w="1728"/>
      </w:tblGrid>
      <w:tr>
        <w:tc>
          <w:tcPr>
            <w:tcW w:type="dxa" w:w="1728"/>
          </w:tcPr>
          <w:p>
            <w:r>
              <w:rPr>
                <w:b/>
              </w:rPr>
              <w:t>19:01</w:t>
            </w:r>
            <w:r>
              <w:br/>
              <w:drawing>
                <wp:inline xmlns:a="http://schemas.openxmlformats.org/drawingml/2006/main" xmlns:pic="http://schemas.openxmlformats.org/drawingml/2006/picture">
                  <wp:extent cx="1097280" cy="617220"/>
                  <wp:docPr id="6" name="Picture 6"/>
                  <wp:cNvGraphicFramePr>
                    <a:graphicFrameLocks noChangeAspect="1"/>
                  </wp:cNvGraphicFramePr>
                  <a:graphic>
                    <a:graphicData uri="http://schemas.openxmlformats.org/drawingml/2006/picture">
                      <pic:pic>
                        <pic:nvPicPr>
                          <pic:cNvPr id="0" name="frame_0342.jpg"/>
                          <pic:cNvPicPr/>
                        </pic:nvPicPr>
                        <pic:blipFill>
                          <a:blip r:embed="rId9"/>
                          <a:stretch>
                            <a:fillRect/>
                          </a:stretch>
                        </pic:blipFill>
                        <pic:spPr>
                          <a:xfrm>
                            <a:off x="0" y="0"/>
                            <a:ext cx="1097280" cy="617220"/>
                          </a:xfrm>
                          <a:prstGeom prst="rect"/>
                        </pic:spPr>
                      </pic:pic>
                    </a:graphicData>
                  </a:graphic>
                </wp:inline>
              </w:drawing>
            </w:r>
          </w:p>
        </w:tc>
        <w:tc>
          <w:tcPr>
            <w:tcW w:type="dxa" w:w="1728"/>
          </w:tcPr>
          <w:p>
            <w:r>
              <w:rPr>
                <w:b/>
              </w:rPr>
              <w:t>19:01</w:t>
            </w:r>
            <w:r>
              <w:br/>
              <w:drawing>
                <wp:inline xmlns:a="http://schemas.openxmlformats.org/drawingml/2006/main" xmlns:pic="http://schemas.openxmlformats.org/drawingml/2006/picture">
                  <wp:extent cx="1097280" cy="617220"/>
                  <wp:docPr id="7" name="Picture 7"/>
                  <wp:cNvGraphicFramePr>
                    <a:graphicFrameLocks noChangeAspect="1"/>
                  </wp:cNvGraphicFramePr>
                  <a:graphic>
                    <a:graphicData uri="http://schemas.openxmlformats.org/drawingml/2006/picture">
                      <pic:pic>
                        <pic:nvPicPr>
                          <pic:cNvPr id="0" name="frame_0342.jpg"/>
                          <pic:cNvPicPr/>
                        </pic:nvPicPr>
                        <pic:blipFill>
                          <a:blip r:embed="rId9"/>
                          <a:stretch>
                            <a:fillRect/>
                          </a:stretch>
                        </pic:blipFill>
                        <pic:spPr>
                          <a:xfrm>
                            <a:off x="0" y="0"/>
                            <a:ext cx="1097280" cy="617220"/>
                          </a:xfrm>
                          <a:prstGeom prst="rect"/>
                        </pic:spPr>
                      </pic:pic>
                    </a:graphicData>
                  </a:graphic>
                </wp:inline>
              </w:drawing>
            </w:r>
          </w:p>
        </w:tc>
        <w:tc>
          <w:tcPr>
            <w:tcW w:type="dxa" w:w="1728"/>
          </w:tcPr>
          <w:p>
            <w:r>
              <w:rPr>
                <w:b/>
              </w:rPr>
              <w:t>19:01</w:t>
            </w:r>
            <w:r>
              <w:br/>
              <w:drawing>
                <wp:inline xmlns:a="http://schemas.openxmlformats.org/drawingml/2006/main" xmlns:pic="http://schemas.openxmlformats.org/drawingml/2006/picture">
                  <wp:extent cx="1097280" cy="617220"/>
                  <wp:docPr id="8" name="Picture 8"/>
                  <wp:cNvGraphicFramePr>
                    <a:graphicFrameLocks noChangeAspect="1"/>
                  </wp:cNvGraphicFramePr>
                  <a:graphic>
                    <a:graphicData uri="http://schemas.openxmlformats.org/drawingml/2006/picture">
                      <pic:pic>
                        <pic:nvPicPr>
                          <pic:cNvPr id="0" name="frame_0342.jpg"/>
                          <pic:cNvPicPr/>
                        </pic:nvPicPr>
                        <pic:blipFill>
                          <a:blip r:embed="rId9"/>
                          <a:stretch>
                            <a:fillRect/>
                          </a:stretch>
                        </pic:blipFill>
                        <pic:spPr>
                          <a:xfrm>
                            <a:off x="0" y="0"/>
                            <a:ext cx="1097280" cy="617220"/>
                          </a:xfrm>
                          <a:prstGeom prst="rect"/>
                        </pic:spPr>
                      </pic:pic>
                    </a:graphicData>
                  </a:graphic>
                </wp:inline>
              </w:drawing>
            </w:r>
          </w:p>
        </w:tc>
        <w:tc>
          <w:tcPr>
            <w:tcW w:type="dxa" w:w="1728"/>
          </w:tcPr>
          <w:p>
            <w:r>
              <w:rPr>
                <w:b/>
              </w:rPr>
              <w:t>19:01</w:t>
            </w:r>
            <w:r>
              <w:br/>
              <w:drawing>
                <wp:inline xmlns:a="http://schemas.openxmlformats.org/drawingml/2006/main" xmlns:pic="http://schemas.openxmlformats.org/drawingml/2006/picture">
                  <wp:extent cx="1097280" cy="617220"/>
                  <wp:docPr id="9" name="Picture 9"/>
                  <wp:cNvGraphicFramePr>
                    <a:graphicFrameLocks noChangeAspect="1"/>
                  </wp:cNvGraphicFramePr>
                  <a:graphic>
                    <a:graphicData uri="http://schemas.openxmlformats.org/drawingml/2006/picture">
                      <pic:pic>
                        <pic:nvPicPr>
                          <pic:cNvPr id="0" name="frame_0342.jpg"/>
                          <pic:cNvPicPr/>
                        </pic:nvPicPr>
                        <pic:blipFill>
                          <a:blip r:embed="rId9"/>
                          <a:stretch>
                            <a:fillRect/>
                          </a:stretch>
                        </pic:blipFill>
                        <pic:spPr>
                          <a:xfrm>
                            <a:off x="0" y="0"/>
                            <a:ext cx="1097280" cy="617220"/>
                          </a:xfrm>
                          <a:prstGeom prst="rect"/>
                        </pic:spPr>
                      </pic:pic>
                    </a:graphicData>
                  </a:graphic>
                </wp:inline>
              </w:drawing>
            </w:r>
          </w:p>
        </w:tc>
        <w:tc>
          <w:tcPr>
            <w:tcW w:type="dxa" w:w="1728"/>
          </w:tcPr>
          <w:p>
            <w:r>
              <w:rPr>
                <w:b/>
              </w:rPr>
              <w:t>19:01</w:t>
            </w:r>
            <w:r>
              <w:br/>
              <w:drawing>
                <wp:inline xmlns:a="http://schemas.openxmlformats.org/drawingml/2006/main" xmlns:pic="http://schemas.openxmlformats.org/drawingml/2006/picture">
                  <wp:extent cx="1097280" cy="617220"/>
                  <wp:docPr id="10" name="Picture 10"/>
                  <wp:cNvGraphicFramePr>
                    <a:graphicFrameLocks noChangeAspect="1"/>
                  </wp:cNvGraphicFramePr>
                  <a:graphic>
                    <a:graphicData uri="http://schemas.openxmlformats.org/drawingml/2006/picture">
                      <pic:pic>
                        <pic:nvPicPr>
                          <pic:cNvPr id="0" name="frame_0342.jpg"/>
                          <pic:cNvPicPr/>
                        </pic:nvPicPr>
                        <pic:blipFill>
                          <a:blip r:embed="rId9"/>
                          <a:stretch>
                            <a:fillRect/>
                          </a:stretch>
                        </pic:blipFill>
                        <pic:spPr>
                          <a:xfrm>
                            <a:off x="0" y="0"/>
                            <a:ext cx="1097280" cy="617220"/>
                          </a:xfrm>
                          <a:prstGeom prst="rect"/>
                        </pic:spPr>
                      </pic:pic>
                    </a:graphicData>
                  </a:graphic>
                </wp:inline>
              </w:drawing>
            </w:r>
          </w:p>
        </w:tc>
      </w:tr>
    </w:tbl>
    <w:p>
      <w:pPr>
        <w:pStyle w:val="Heading2"/>
      </w:pPr>
      <w:r>
        <w:t>Transcript</w:t>
      </w:r>
    </w:p>
    <w:p>
      <w:r>
        <w:t>(No speech detected in this section)</w:t>
      </w:r>
    </w:p>
    <w:p>
      <w:r>
        <w:br w:type="page"/>
      </w:r>
    </w:p>
    <w:p>
      <w:pPr>
        <w:pStyle w:val="Heading1"/>
      </w:pPr>
      <w:r>
        <w:t>Section 0: Close-up of the man's hands gesturing</w:t>
      </w:r>
    </w:p>
    <w:p>
      <w:r>
        <w:t>Time: 19:02 - 19:03</w:t>
      </w:r>
    </w:p>
    <w:p>
      <w:pPr>
        <w:pStyle w:val="Heading2"/>
      </w:pPr>
      <w:r>
        <w:t>Summary</w:t>
      </w:r>
    </w:p>
    <w:p>
      <w:r>
        <w:t>The man's hands are clasped together, gesturing as if he's speaking or explaining something. His facial expression suggests surprise or shock.</w:t>
      </w:r>
    </w:p>
    <w:p>
      <w:pPr>
        <w:pStyle w:val="Heading2"/>
      </w:pPr>
      <w:r>
        <w:t>Representative Frames</w:t>
      </w:r>
    </w:p>
    <w:tbl>
      <w:tblPr>
        <w:tblW w:type="auto" w:w="0"/>
        <w:tblLayout w:type="autofit"/>
        <w:tblLook w:firstColumn="1" w:firstRow="1" w:lastColumn="0" w:lastRow="0" w:noHBand="0" w:noVBand="1" w:val="04A0"/>
      </w:tblPr>
      <w:tblGrid>
        <w:gridCol w:w="1728"/>
        <w:gridCol w:w="1728"/>
        <w:gridCol w:w="1728"/>
        <w:gridCol w:w="1728"/>
        <w:gridCol w:w="1728"/>
      </w:tblGrid>
      <w:tr>
        <w:tc>
          <w:tcPr>
            <w:tcW w:type="dxa" w:w="1728"/>
          </w:tcPr>
          <w:p>
            <w:r>
              <w:rPr>
                <w:b/>
              </w:rPr>
              <w:t>19:02</w:t>
            </w:r>
            <w:r>
              <w:br/>
              <w:drawing>
                <wp:inline xmlns:a="http://schemas.openxmlformats.org/drawingml/2006/main" xmlns:pic="http://schemas.openxmlformats.org/drawingml/2006/picture">
                  <wp:extent cx="1097280" cy="617220"/>
                  <wp:docPr id="11" name="Picture 11"/>
                  <wp:cNvGraphicFramePr>
                    <a:graphicFrameLocks noChangeAspect="1"/>
                  </wp:cNvGraphicFramePr>
                  <a:graphic>
                    <a:graphicData uri="http://schemas.openxmlformats.org/drawingml/2006/picture">
                      <pic:pic>
                        <pic:nvPicPr>
                          <pic:cNvPr id="0" name="frame_0342.jpg"/>
                          <pic:cNvPicPr/>
                        </pic:nvPicPr>
                        <pic:blipFill>
                          <a:blip r:embed="rId9"/>
                          <a:stretch>
                            <a:fillRect/>
                          </a:stretch>
                        </pic:blipFill>
                        <pic:spPr>
                          <a:xfrm>
                            <a:off x="0" y="0"/>
                            <a:ext cx="1097280" cy="617220"/>
                          </a:xfrm>
                          <a:prstGeom prst="rect"/>
                        </pic:spPr>
                      </pic:pic>
                    </a:graphicData>
                  </a:graphic>
                </wp:inline>
              </w:drawing>
            </w:r>
          </w:p>
        </w:tc>
        <w:tc>
          <w:tcPr>
            <w:tcW w:type="dxa" w:w="1728"/>
          </w:tcPr>
          <w:p>
            <w:r>
              <w:rPr>
                <w:b/>
              </w:rPr>
              <w:t>19:02</w:t>
            </w:r>
            <w:r>
              <w:br/>
              <w:drawing>
                <wp:inline xmlns:a="http://schemas.openxmlformats.org/drawingml/2006/main" xmlns:pic="http://schemas.openxmlformats.org/drawingml/2006/picture">
                  <wp:extent cx="1097280" cy="617220"/>
                  <wp:docPr id="12" name="Picture 12"/>
                  <wp:cNvGraphicFramePr>
                    <a:graphicFrameLocks noChangeAspect="1"/>
                  </wp:cNvGraphicFramePr>
                  <a:graphic>
                    <a:graphicData uri="http://schemas.openxmlformats.org/drawingml/2006/picture">
                      <pic:pic>
                        <pic:nvPicPr>
                          <pic:cNvPr id="0" name="frame_0342.jpg"/>
                          <pic:cNvPicPr/>
                        </pic:nvPicPr>
                        <pic:blipFill>
                          <a:blip r:embed="rId9"/>
                          <a:stretch>
                            <a:fillRect/>
                          </a:stretch>
                        </pic:blipFill>
                        <pic:spPr>
                          <a:xfrm>
                            <a:off x="0" y="0"/>
                            <a:ext cx="1097280" cy="617220"/>
                          </a:xfrm>
                          <a:prstGeom prst="rect"/>
                        </pic:spPr>
                      </pic:pic>
                    </a:graphicData>
                  </a:graphic>
                </wp:inline>
              </w:drawing>
            </w:r>
          </w:p>
        </w:tc>
        <w:tc>
          <w:tcPr>
            <w:tcW w:type="dxa" w:w="1728"/>
          </w:tcPr>
          <w:p>
            <w:r>
              <w:rPr>
                <w:b/>
              </w:rPr>
              <w:t>19:02</w:t>
            </w:r>
            <w:r>
              <w:br/>
              <w:drawing>
                <wp:inline xmlns:a="http://schemas.openxmlformats.org/drawingml/2006/main" xmlns:pic="http://schemas.openxmlformats.org/drawingml/2006/picture">
                  <wp:extent cx="1097280" cy="617220"/>
                  <wp:docPr id="13" name="Picture 13"/>
                  <wp:cNvGraphicFramePr>
                    <a:graphicFrameLocks noChangeAspect="1"/>
                  </wp:cNvGraphicFramePr>
                  <a:graphic>
                    <a:graphicData uri="http://schemas.openxmlformats.org/drawingml/2006/picture">
                      <pic:pic>
                        <pic:nvPicPr>
                          <pic:cNvPr id="0" name="frame_0342.jpg"/>
                          <pic:cNvPicPr/>
                        </pic:nvPicPr>
                        <pic:blipFill>
                          <a:blip r:embed="rId9"/>
                          <a:stretch>
                            <a:fillRect/>
                          </a:stretch>
                        </pic:blipFill>
                        <pic:spPr>
                          <a:xfrm>
                            <a:off x="0" y="0"/>
                            <a:ext cx="1097280" cy="617220"/>
                          </a:xfrm>
                          <a:prstGeom prst="rect"/>
                        </pic:spPr>
                      </pic:pic>
                    </a:graphicData>
                  </a:graphic>
                </wp:inline>
              </w:drawing>
            </w:r>
          </w:p>
        </w:tc>
        <w:tc>
          <w:tcPr>
            <w:tcW w:type="dxa" w:w="1728"/>
          </w:tcPr>
          <w:p>
            <w:r>
              <w:rPr>
                <w:b/>
              </w:rPr>
              <w:t>19:02</w:t>
            </w:r>
            <w:r>
              <w:br/>
              <w:drawing>
                <wp:inline xmlns:a="http://schemas.openxmlformats.org/drawingml/2006/main" xmlns:pic="http://schemas.openxmlformats.org/drawingml/2006/picture">
                  <wp:extent cx="1097280" cy="617220"/>
                  <wp:docPr id="14" name="Picture 14"/>
                  <wp:cNvGraphicFramePr>
                    <a:graphicFrameLocks noChangeAspect="1"/>
                  </wp:cNvGraphicFramePr>
                  <a:graphic>
                    <a:graphicData uri="http://schemas.openxmlformats.org/drawingml/2006/picture">
                      <pic:pic>
                        <pic:nvPicPr>
                          <pic:cNvPr id="0" name="frame_0342.jpg"/>
                          <pic:cNvPicPr/>
                        </pic:nvPicPr>
                        <pic:blipFill>
                          <a:blip r:embed="rId9"/>
                          <a:stretch>
                            <a:fillRect/>
                          </a:stretch>
                        </pic:blipFill>
                        <pic:spPr>
                          <a:xfrm>
                            <a:off x="0" y="0"/>
                            <a:ext cx="1097280" cy="617220"/>
                          </a:xfrm>
                          <a:prstGeom prst="rect"/>
                        </pic:spPr>
                      </pic:pic>
                    </a:graphicData>
                  </a:graphic>
                </wp:inline>
              </w:drawing>
            </w:r>
          </w:p>
        </w:tc>
        <w:tc>
          <w:tcPr>
            <w:tcW w:type="dxa" w:w="1728"/>
          </w:tcPr>
          <w:p>
            <w:r>
              <w:rPr>
                <w:b/>
              </w:rPr>
              <w:t>19:02</w:t>
            </w:r>
            <w:r>
              <w:br/>
              <w:drawing>
                <wp:inline xmlns:a="http://schemas.openxmlformats.org/drawingml/2006/main" xmlns:pic="http://schemas.openxmlformats.org/drawingml/2006/picture">
                  <wp:extent cx="1097280" cy="617220"/>
                  <wp:docPr id="15" name="Picture 15"/>
                  <wp:cNvGraphicFramePr>
                    <a:graphicFrameLocks noChangeAspect="1"/>
                  </wp:cNvGraphicFramePr>
                  <a:graphic>
                    <a:graphicData uri="http://schemas.openxmlformats.org/drawingml/2006/picture">
                      <pic:pic>
                        <pic:nvPicPr>
                          <pic:cNvPr id="0" name="frame_0342.jpg"/>
                          <pic:cNvPicPr/>
                        </pic:nvPicPr>
                        <pic:blipFill>
                          <a:blip r:embed="rId9"/>
                          <a:stretch>
                            <a:fillRect/>
                          </a:stretch>
                        </pic:blipFill>
                        <pic:spPr>
                          <a:xfrm>
                            <a:off x="0" y="0"/>
                            <a:ext cx="1097280" cy="617220"/>
                          </a:xfrm>
                          <a:prstGeom prst="rect"/>
                        </pic:spPr>
                      </pic:pic>
                    </a:graphicData>
                  </a:graphic>
                </wp:inline>
              </w:drawing>
            </w:r>
          </w:p>
        </w:tc>
      </w:tr>
    </w:tbl>
    <w:p>
      <w:pPr>
        <w:pStyle w:val="Heading2"/>
      </w:pPr>
      <w:r>
        <w:t>Transcript</w:t>
      </w:r>
    </w:p>
    <w:p>
      <w:r>
        <w:t>(No speech detected in this section)</w:t>
      </w:r>
    </w:p>
    <w:p>
      <w:r>
        <w:br w:type="page"/>
      </w:r>
    </w:p>
    <w:p>
      <w:pPr>
        <w:pStyle w:val="Heading1"/>
      </w:pPr>
      <w:r>
        <w:t>Section 0: Desk cluttered with various objects</w:t>
      </w:r>
    </w:p>
    <w:p>
      <w:r>
        <w:t>Time: 19:03 - 19:04</w:t>
      </w:r>
    </w:p>
    <w:p>
      <w:pPr>
        <w:pStyle w:val="Heading2"/>
      </w:pPr>
      <w:r>
        <w:t>Summary</w:t>
      </w:r>
    </w:p>
    <w:p>
      <w:r>
        <w:t>The desk is filled with various items such as an electronic device connected to a black power strip, multiple plugs, and a white paper clip. A blue and white water bottle is also present.</w:t>
      </w:r>
    </w:p>
    <w:p>
      <w:pPr>
        <w:pStyle w:val="Heading2"/>
      </w:pPr>
      <w:r>
        <w:t>Representative Frames</w:t>
      </w:r>
    </w:p>
    <w:tbl>
      <w:tblPr>
        <w:tblW w:type="auto" w:w="0"/>
        <w:tblLayout w:type="autofit"/>
        <w:tblLook w:firstColumn="1" w:firstRow="1" w:lastColumn="0" w:lastRow="0" w:noHBand="0" w:noVBand="1" w:val="04A0"/>
      </w:tblPr>
      <w:tblGrid>
        <w:gridCol w:w="1728"/>
        <w:gridCol w:w="1728"/>
        <w:gridCol w:w="1728"/>
        <w:gridCol w:w="1728"/>
        <w:gridCol w:w="1728"/>
      </w:tblGrid>
      <w:tr>
        <w:tc>
          <w:tcPr>
            <w:tcW w:type="dxa" w:w="1728"/>
          </w:tcPr>
          <w:p>
            <w:r>
              <w:rPr>
                <w:b/>
              </w:rPr>
              <w:t>19:03</w:t>
            </w:r>
            <w:r>
              <w:br/>
              <w:drawing>
                <wp:inline xmlns:a="http://schemas.openxmlformats.org/drawingml/2006/main" xmlns:pic="http://schemas.openxmlformats.org/drawingml/2006/picture">
                  <wp:extent cx="1097280" cy="617220"/>
                  <wp:docPr id="16" name="Picture 16"/>
                  <wp:cNvGraphicFramePr>
                    <a:graphicFrameLocks noChangeAspect="1"/>
                  </wp:cNvGraphicFramePr>
                  <a:graphic>
                    <a:graphicData uri="http://schemas.openxmlformats.org/drawingml/2006/picture">
                      <pic:pic>
                        <pic:nvPicPr>
                          <pic:cNvPr id="0" name="frame_0343.jpg"/>
                          <pic:cNvPicPr/>
                        </pic:nvPicPr>
                        <pic:blipFill>
                          <a:blip r:embed="rId10"/>
                          <a:stretch>
                            <a:fillRect/>
                          </a:stretch>
                        </pic:blipFill>
                        <pic:spPr>
                          <a:xfrm>
                            <a:off x="0" y="0"/>
                            <a:ext cx="1097280" cy="617220"/>
                          </a:xfrm>
                          <a:prstGeom prst="rect"/>
                        </pic:spPr>
                      </pic:pic>
                    </a:graphicData>
                  </a:graphic>
                </wp:inline>
              </w:drawing>
            </w:r>
          </w:p>
        </w:tc>
        <w:tc>
          <w:tcPr>
            <w:tcW w:type="dxa" w:w="1728"/>
          </w:tcPr>
          <w:p>
            <w:r>
              <w:rPr>
                <w:b/>
              </w:rPr>
              <w:t>19:03</w:t>
            </w:r>
            <w:r>
              <w:br/>
              <w:drawing>
                <wp:inline xmlns:a="http://schemas.openxmlformats.org/drawingml/2006/main" xmlns:pic="http://schemas.openxmlformats.org/drawingml/2006/picture">
                  <wp:extent cx="1097280" cy="617220"/>
                  <wp:docPr id="17" name="Picture 17"/>
                  <wp:cNvGraphicFramePr>
                    <a:graphicFrameLocks noChangeAspect="1"/>
                  </wp:cNvGraphicFramePr>
                  <a:graphic>
                    <a:graphicData uri="http://schemas.openxmlformats.org/drawingml/2006/picture">
                      <pic:pic>
                        <pic:nvPicPr>
                          <pic:cNvPr id="0" name="frame_0343.jpg"/>
                          <pic:cNvPicPr/>
                        </pic:nvPicPr>
                        <pic:blipFill>
                          <a:blip r:embed="rId10"/>
                          <a:stretch>
                            <a:fillRect/>
                          </a:stretch>
                        </pic:blipFill>
                        <pic:spPr>
                          <a:xfrm>
                            <a:off x="0" y="0"/>
                            <a:ext cx="1097280" cy="617220"/>
                          </a:xfrm>
                          <a:prstGeom prst="rect"/>
                        </pic:spPr>
                      </pic:pic>
                    </a:graphicData>
                  </a:graphic>
                </wp:inline>
              </w:drawing>
            </w:r>
          </w:p>
        </w:tc>
        <w:tc>
          <w:tcPr>
            <w:tcW w:type="dxa" w:w="1728"/>
          </w:tcPr>
          <w:p>
            <w:r>
              <w:rPr>
                <w:b/>
              </w:rPr>
              <w:t>19:03</w:t>
            </w:r>
            <w:r>
              <w:br/>
              <w:drawing>
                <wp:inline xmlns:a="http://schemas.openxmlformats.org/drawingml/2006/main" xmlns:pic="http://schemas.openxmlformats.org/drawingml/2006/picture">
                  <wp:extent cx="1097280" cy="617220"/>
                  <wp:docPr id="18" name="Picture 18"/>
                  <wp:cNvGraphicFramePr>
                    <a:graphicFrameLocks noChangeAspect="1"/>
                  </wp:cNvGraphicFramePr>
                  <a:graphic>
                    <a:graphicData uri="http://schemas.openxmlformats.org/drawingml/2006/picture">
                      <pic:pic>
                        <pic:nvPicPr>
                          <pic:cNvPr id="0" name="frame_0343.jpg"/>
                          <pic:cNvPicPr/>
                        </pic:nvPicPr>
                        <pic:blipFill>
                          <a:blip r:embed="rId10"/>
                          <a:stretch>
                            <a:fillRect/>
                          </a:stretch>
                        </pic:blipFill>
                        <pic:spPr>
                          <a:xfrm>
                            <a:off x="0" y="0"/>
                            <a:ext cx="1097280" cy="617220"/>
                          </a:xfrm>
                          <a:prstGeom prst="rect"/>
                        </pic:spPr>
                      </pic:pic>
                    </a:graphicData>
                  </a:graphic>
                </wp:inline>
              </w:drawing>
            </w:r>
          </w:p>
        </w:tc>
        <w:tc>
          <w:tcPr>
            <w:tcW w:type="dxa" w:w="1728"/>
          </w:tcPr>
          <w:p>
            <w:r>
              <w:rPr>
                <w:b/>
              </w:rPr>
              <w:t>19:03</w:t>
            </w:r>
            <w:r>
              <w:br/>
              <w:drawing>
                <wp:inline xmlns:a="http://schemas.openxmlformats.org/drawingml/2006/main" xmlns:pic="http://schemas.openxmlformats.org/drawingml/2006/picture">
                  <wp:extent cx="1097280" cy="617220"/>
                  <wp:docPr id="19" name="Picture 19"/>
                  <wp:cNvGraphicFramePr>
                    <a:graphicFrameLocks noChangeAspect="1"/>
                  </wp:cNvGraphicFramePr>
                  <a:graphic>
                    <a:graphicData uri="http://schemas.openxmlformats.org/drawingml/2006/picture">
                      <pic:pic>
                        <pic:nvPicPr>
                          <pic:cNvPr id="0" name="frame_0343.jpg"/>
                          <pic:cNvPicPr/>
                        </pic:nvPicPr>
                        <pic:blipFill>
                          <a:blip r:embed="rId10"/>
                          <a:stretch>
                            <a:fillRect/>
                          </a:stretch>
                        </pic:blipFill>
                        <pic:spPr>
                          <a:xfrm>
                            <a:off x="0" y="0"/>
                            <a:ext cx="1097280" cy="617220"/>
                          </a:xfrm>
                          <a:prstGeom prst="rect"/>
                        </pic:spPr>
                      </pic:pic>
                    </a:graphicData>
                  </a:graphic>
                </wp:inline>
              </w:drawing>
            </w:r>
          </w:p>
        </w:tc>
        <w:tc>
          <w:tcPr>
            <w:tcW w:type="dxa" w:w="1728"/>
          </w:tcPr>
          <w:p>
            <w:r>
              <w:rPr>
                <w:b/>
              </w:rPr>
              <w:t>19:03</w:t>
            </w:r>
            <w:r>
              <w:br/>
              <w:drawing>
                <wp:inline xmlns:a="http://schemas.openxmlformats.org/drawingml/2006/main" xmlns:pic="http://schemas.openxmlformats.org/drawingml/2006/picture">
                  <wp:extent cx="1097280" cy="617220"/>
                  <wp:docPr id="20" name="Picture 20"/>
                  <wp:cNvGraphicFramePr>
                    <a:graphicFrameLocks noChangeAspect="1"/>
                  </wp:cNvGraphicFramePr>
                  <a:graphic>
                    <a:graphicData uri="http://schemas.openxmlformats.org/drawingml/2006/picture">
                      <pic:pic>
                        <pic:nvPicPr>
                          <pic:cNvPr id="0" name="frame_0343.jpg"/>
                          <pic:cNvPicPr/>
                        </pic:nvPicPr>
                        <pic:blipFill>
                          <a:blip r:embed="rId10"/>
                          <a:stretch>
                            <a:fillRect/>
                          </a:stretch>
                        </pic:blipFill>
                        <pic:spPr>
                          <a:xfrm>
                            <a:off x="0" y="0"/>
                            <a:ext cx="1097280" cy="617220"/>
                          </a:xfrm>
                          <a:prstGeom prst="rect"/>
                        </pic:spPr>
                      </pic:pic>
                    </a:graphicData>
                  </a:graphic>
                </wp:inline>
              </w:drawing>
            </w:r>
          </w:p>
        </w:tc>
      </w:tr>
    </w:tbl>
    <w:p>
      <w:pPr>
        <w:pStyle w:val="Heading2"/>
      </w:pPr>
      <w:r>
        <w:t>Transcript</w:t>
      </w:r>
    </w:p>
    <w:p>
      <w:r>
        <w:t>(No speech detected in this section)</w:t>
      </w:r>
    </w:p>
    <w:p>
      <w:r>
        <w:br w:type="page"/>
      </w:r>
    </w:p>
    <w:p>
      <w:pPr>
        <w:pStyle w:val="Heading1"/>
      </w:pPr>
      <w:r>
        <w:t>Section 0: Man smiling and gesturing towards the camera</w:t>
      </w:r>
    </w:p>
    <w:p>
      <w:r>
        <w:t>Time: 19:04 - 19:05</w:t>
      </w:r>
    </w:p>
    <w:p>
      <w:pPr>
        <w:pStyle w:val="Heading2"/>
      </w:pPr>
      <w:r>
        <w:t>Summary</w:t>
      </w:r>
    </w:p>
    <w:p>
      <w:r>
        <w:t>The man appears to be engaged in a conversation or presentation, with a smile on his face and a gesture towards the camera. His green shirt stands out against the cluttered background.</w:t>
      </w:r>
    </w:p>
    <w:p>
      <w:pPr>
        <w:pStyle w:val="Heading2"/>
      </w:pPr>
      <w:r>
        <w:t>Representative Frames</w:t>
      </w:r>
    </w:p>
    <w:tbl>
      <w:tblPr>
        <w:tblW w:type="auto" w:w="0"/>
        <w:tblLayout w:type="autofit"/>
        <w:tblLook w:firstColumn="1" w:firstRow="1" w:lastColumn="0" w:lastRow="0" w:noHBand="0" w:noVBand="1" w:val="04A0"/>
      </w:tblPr>
      <w:tblGrid>
        <w:gridCol w:w="1728"/>
        <w:gridCol w:w="1728"/>
        <w:gridCol w:w="1728"/>
        <w:gridCol w:w="1728"/>
        <w:gridCol w:w="1728"/>
      </w:tblGrid>
      <w:tr>
        <w:tc>
          <w:tcPr>
            <w:tcW w:type="dxa" w:w="1728"/>
          </w:tcPr>
          <w:p>
            <w:r>
              <w:rPr>
                <w:b/>
              </w:rPr>
              <w:t>19:04</w:t>
            </w:r>
            <w:r>
              <w:br/>
              <w:drawing>
                <wp:inline xmlns:a="http://schemas.openxmlformats.org/drawingml/2006/main" xmlns:pic="http://schemas.openxmlformats.org/drawingml/2006/picture">
                  <wp:extent cx="1097280" cy="617220"/>
                  <wp:docPr id="21" name="Picture 21"/>
                  <wp:cNvGraphicFramePr>
                    <a:graphicFrameLocks noChangeAspect="1"/>
                  </wp:cNvGraphicFramePr>
                  <a:graphic>
                    <a:graphicData uri="http://schemas.openxmlformats.org/drawingml/2006/picture">
                      <pic:pic>
                        <pic:nvPicPr>
                          <pic:cNvPr id="0" name="frame_0343.jpg"/>
                          <pic:cNvPicPr/>
                        </pic:nvPicPr>
                        <pic:blipFill>
                          <a:blip r:embed="rId10"/>
                          <a:stretch>
                            <a:fillRect/>
                          </a:stretch>
                        </pic:blipFill>
                        <pic:spPr>
                          <a:xfrm>
                            <a:off x="0" y="0"/>
                            <a:ext cx="1097280" cy="617220"/>
                          </a:xfrm>
                          <a:prstGeom prst="rect"/>
                        </pic:spPr>
                      </pic:pic>
                    </a:graphicData>
                  </a:graphic>
                </wp:inline>
              </w:drawing>
            </w:r>
          </w:p>
        </w:tc>
        <w:tc>
          <w:tcPr>
            <w:tcW w:type="dxa" w:w="1728"/>
          </w:tcPr>
          <w:p>
            <w:r>
              <w:rPr>
                <w:b/>
              </w:rPr>
              <w:t>19:04</w:t>
            </w:r>
            <w:r>
              <w:br/>
              <w:drawing>
                <wp:inline xmlns:a="http://schemas.openxmlformats.org/drawingml/2006/main" xmlns:pic="http://schemas.openxmlformats.org/drawingml/2006/picture">
                  <wp:extent cx="1097280" cy="617220"/>
                  <wp:docPr id="22" name="Picture 22"/>
                  <wp:cNvGraphicFramePr>
                    <a:graphicFrameLocks noChangeAspect="1"/>
                  </wp:cNvGraphicFramePr>
                  <a:graphic>
                    <a:graphicData uri="http://schemas.openxmlformats.org/drawingml/2006/picture">
                      <pic:pic>
                        <pic:nvPicPr>
                          <pic:cNvPr id="0" name="frame_0343.jpg"/>
                          <pic:cNvPicPr/>
                        </pic:nvPicPr>
                        <pic:blipFill>
                          <a:blip r:embed="rId10"/>
                          <a:stretch>
                            <a:fillRect/>
                          </a:stretch>
                        </pic:blipFill>
                        <pic:spPr>
                          <a:xfrm>
                            <a:off x="0" y="0"/>
                            <a:ext cx="1097280" cy="617220"/>
                          </a:xfrm>
                          <a:prstGeom prst="rect"/>
                        </pic:spPr>
                      </pic:pic>
                    </a:graphicData>
                  </a:graphic>
                </wp:inline>
              </w:drawing>
            </w:r>
          </w:p>
        </w:tc>
        <w:tc>
          <w:tcPr>
            <w:tcW w:type="dxa" w:w="1728"/>
          </w:tcPr>
          <w:p>
            <w:r>
              <w:rPr>
                <w:b/>
              </w:rPr>
              <w:t>19:04</w:t>
            </w:r>
            <w:r>
              <w:br/>
              <w:drawing>
                <wp:inline xmlns:a="http://schemas.openxmlformats.org/drawingml/2006/main" xmlns:pic="http://schemas.openxmlformats.org/drawingml/2006/picture">
                  <wp:extent cx="1097280" cy="617220"/>
                  <wp:docPr id="23" name="Picture 23"/>
                  <wp:cNvGraphicFramePr>
                    <a:graphicFrameLocks noChangeAspect="1"/>
                  </wp:cNvGraphicFramePr>
                  <a:graphic>
                    <a:graphicData uri="http://schemas.openxmlformats.org/drawingml/2006/picture">
                      <pic:pic>
                        <pic:nvPicPr>
                          <pic:cNvPr id="0" name="frame_0343.jpg"/>
                          <pic:cNvPicPr/>
                        </pic:nvPicPr>
                        <pic:blipFill>
                          <a:blip r:embed="rId10"/>
                          <a:stretch>
                            <a:fillRect/>
                          </a:stretch>
                        </pic:blipFill>
                        <pic:spPr>
                          <a:xfrm>
                            <a:off x="0" y="0"/>
                            <a:ext cx="1097280" cy="617220"/>
                          </a:xfrm>
                          <a:prstGeom prst="rect"/>
                        </pic:spPr>
                      </pic:pic>
                    </a:graphicData>
                  </a:graphic>
                </wp:inline>
              </w:drawing>
            </w:r>
          </w:p>
        </w:tc>
        <w:tc>
          <w:tcPr>
            <w:tcW w:type="dxa" w:w="1728"/>
          </w:tcPr>
          <w:p>
            <w:r>
              <w:rPr>
                <w:b/>
              </w:rPr>
              <w:t>19:04</w:t>
            </w:r>
            <w:r>
              <w:br/>
              <w:drawing>
                <wp:inline xmlns:a="http://schemas.openxmlformats.org/drawingml/2006/main" xmlns:pic="http://schemas.openxmlformats.org/drawingml/2006/picture">
                  <wp:extent cx="1097280" cy="617220"/>
                  <wp:docPr id="24" name="Picture 24"/>
                  <wp:cNvGraphicFramePr>
                    <a:graphicFrameLocks noChangeAspect="1"/>
                  </wp:cNvGraphicFramePr>
                  <a:graphic>
                    <a:graphicData uri="http://schemas.openxmlformats.org/drawingml/2006/picture">
                      <pic:pic>
                        <pic:nvPicPr>
                          <pic:cNvPr id="0" name="frame_0343.jpg"/>
                          <pic:cNvPicPr/>
                        </pic:nvPicPr>
                        <pic:blipFill>
                          <a:blip r:embed="rId10"/>
                          <a:stretch>
                            <a:fillRect/>
                          </a:stretch>
                        </pic:blipFill>
                        <pic:spPr>
                          <a:xfrm>
                            <a:off x="0" y="0"/>
                            <a:ext cx="1097280" cy="617220"/>
                          </a:xfrm>
                          <a:prstGeom prst="rect"/>
                        </pic:spPr>
                      </pic:pic>
                    </a:graphicData>
                  </a:graphic>
                </wp:inline>
              </w:drawing>
            </w:r>
          </w:p>
        </w:tc>
        <w:tc>
          <w:tcPr>
            <w:tcW w:type="dxa" w:w="1728"/>
          </w:tcPr>
          <w:p>
            <w:r>
              <w:rPr>
                <w:b/>
              </w:rPr>
              <w:t>19:04</w:t>
            </w:r>
            <w:r>
              <w:br/>
              <w:drawing>
                <wp:inline xmlns:a="http://schemas.openxmlformats.org/drawingml/2006/main" xmlns:pic="http://schemas.openxmlformats.org/drawingml/2006/picture">
                  <wp:extent cx="1097280" cy="617220"/>
                  <wp:docPr id="25" name="Picture 25"/>
                  <wp:cNvGraphicFramePr>
                    <a:graphicFrameLocks noChangeAspect="1"/>
                  </wp:cNvGraphicFramePr>
                  <a:graphic>
                    <a:graphicData uri="http://schemas.openxmlformats.org/drawingml/2006/picture">
                      <pic:pic>
                        <pic:nvPicPr>
                          <pic:cNvPr id="0" name="frame_0343.jpg"/>
                          <pic:cNvPicPr/>
                        </pic:nvPicPr>
                        <pic:blipFill>
                          <a:blip r:embed="rId10"/>
                          <a:stretch>
                            <a:fillRect/>
                          </a:stretch>
                        </pic:blipFill>
                        <pic:spPr>
                          <a:xfrm>
                            <a:off x="0" y="0"/>
                            <a:ext cx="1097280" cy="617220"/>
                          </a:xfrm>
                          <a:prstGeom prst="rect"/>
                        </pic:spPr>
                      </pic:pic>
                    </a:graphicData>
                  </a:graphic>
                </wp:inline>
              </w:drawing>
            </w:r>
          </w:p>
        </w:tc>
      </w:tr>
    </w:tbl>
    <w:p>
      <w:pPr>
        <w:pStyle w:val="Heading2"/>
      </w:pPr>
      <w:r>
        <w:t>Transcript</w:t>
      </w:r>
    </w:p>
    <w:p>
      <w:r>
        <w:t>(No speech detected in this section)</w:t>
      </w:r>
    </w:p>
    <w:p>
      <w:r>
        <w:br w:type="page"/>
      </w:r>
    </w:p>
    <w:p>
      <w:pPr>
        <w:pStyle w:val="Heading1"/>
      </w:pPr>
      <w:r>
        <w:t>Section 0: Man pointing at something out of frame</w:t>
      </w:r>
    </w:p>
    <w:p>
      <w:r>
        <w:t>Time: 19:05 - 19:06</w:t>
      </w:r>
    </w:p>
    <w:p>
      <w:pPr>
        <w:pStyle w:val="Heading2"/>
      </w:pPr>
      <w:r>
        <w:t>Summary</w:t>
      </w:r>
    </w:p>
    <w:p>
      <w:r>
        <w:t>The man's right hand gestures, pointing at something to his left, implying an instructional activity or discussion taking place. The desk and cabinet in the background add to the narrative of productivity and creativity.</w:t>
      </w:r>
    </w:p>
    <w:p>
      <w:pPr>
        <w:pStyle w:val="Heading2"/>
      </w:pPr>
      <w:r>
        <w:t>Representative Frames</w:t>
      </w:r>
    </w:p>
    <w:tbl>
      <w:tblPr>
        <w:tblW w:type="auto" w:w="0"/>
        <w:tblLayout w:type="autofit"/>
        <w:tblLook w:firstColumn="1" w:firstRow="1" w:lastColumn="0" w:lastRow="0" w:noHBand="0" w:noVBand="1" w:val="04A0"/>
      </w:tblPr>
      <w:tblGrid>
        <w:gridCol w:w="1728"/>
        <w:gridCol w:w="1728"/>
        <w:gridCol w:w="1728"/>
        <w:gridCol w:w="1728"/>
        <w:gridCol w:w="1728"/>
      </w:tblGrid>
      <w:tr>
        <w:tc>
          <w:tcPr>
            <w:tcW w:type="dxa" w:w="1728"/>
          </w:tcPr>
          <w:p>
            <w:r>
              <w:rPr>
                <w:b/>
              </w:rPr>
              <w:t>19:05</w:t>
            </w:r>
            <w:r>
              <w:br/>
              <w:drawing>
                <wp:inline xmlns:a="http://schemas.openxmlformats.org/drawingml/2006/main" xmlns:pic="http://schemas.openxmlformats.org/drawingml/2006/picture">
                  <wp:extent cx="1097280" cy="617220"/>
                  <wp:docPr id="26" name="Picture 26"/>
                  <wp:cNvGraphicFramePr>
                    <a:graphicFrameLocks noChangeAspect="1"/>
                  </wp:cNvGraphicFramePr>
                  <a:graphic>
                    <a:graphicData uri="http://schemas.openxmlformats.org/drawingml/2006/picture">
                      <pic:pic>
                        <pic:nvPicPr>
                          <pic:cNvPr id="0" name="frame_0343.jpg"/>
                          <pic:cNvPicPr/>
                        </pic:nvPicPr>
                        <pic:blipFill>
                          <a:blip r:embed="rId10"/>
                          <a:stretch>
                            <a:fillRect/>
                          </a:stretch>
                        </pic:blipFill>
                        <pic:spPr>
                          <a:xfrm>
                            <a:off x="0" y="0"/>
                            <a:ext cx="1097280" cy="617220"/>
                          </a:xfrm>
                          <a:prstGeom prst="rect"/>
                        </pic:spPr>
                      </pic:pic>
                    </a:graphicData>
                  </a:graphic>
                </wp:inline>
              </w:drawing>
            </w:r>
          </w:p>
        </w:tc>
        <w:tc>
          <w:tcPr>
            <w:tcW w:type="dxa" w:w="1728"/>
          </w:tcPr>
          <w:p>
            <w:r>
              <w:rPr>
                <w:b/>
              </w:rPr>
              <w:t>19:05</w:t>
            </w:r>
            <w:r>
              <w:br/>
              <w:drawing>
                <wp:inline xmlns:a="http://schemas.openxmlformats.org/drawingml/2006/main" xmlns:pic="http://schemas.openxmlformats.org/drawingml/2006/picture">
                  <wp:extent cx="1097280" cy="617220"/>
                  <wp:docPr id="27" name="Picture 27"/>
                  <wp:cNvGraphicFramePr>
                    <a:graphicFrameLocks noChangeAspect="1"/>
                  </wp:cNvGraphicFramePr>
                  <a:graphic>
                    <a:graphicData uri="http://schemas.openxmlformats.org/drawingml/2006/picture">
                      <pic:pic>
                        <pic:nvPicPr>
                          <pic:cNvPr id="0" name="frame_0343.jpg"/>
                          <pic:cNvPicPr/>
                        </pic:nvPicPr>
                        <pic:blipFill>
                          <a:blip r:embed="rId10"/>
                          <a:stretch>
                            <a:fillRect/>
                          </a:stretch>
                        </pic:blipFill>
                        <pic:spPr>
                          <a:xfrm>
                            <a:off x="0" y="0"/>
                            <a:ext cx="1097280" cy="617220"/>
                          </a:xfrm>
                          <a:prstGeom prst="rect"/>
                        </pic:spPr>
                      </pic:pic>
                    </a:graphicData>
                  </a:graphic>
                </wp:inline>
              </w:drawing>
            </w:r>
          </w:p>
        </w:tc>
        <w:tc>
          <w:tcPr>
            <w:tcW w:type="dxa" w:w="1728"/>
          </w:tcPr>
          <w:p>
            <w:r>
              <w:rPr>
                <w:b/>
              </w:rPr>
              <w:t>19:05</w:t>
            </w:r>
            <w:r>
              <w:br/>
              <w:drawing>
                <wp:inline xmlns:a="http://schemas.openxmlformats.org/drawingml/2006/main" xmlns:pic="http://schemas.openxmlformats.org/drawingml/2006/picture">
                  <wp:extent cx="1097280" cy="617220"/>
                  <wp:docPr id="28" name="Picture 28"/>
                  <wp:cNvGraphicFramePr>
                    <a:graphicFrameLocks noChangeAspect="1"/>
                  </wp:cNvGraphicFramePr>
                  <a:graphic>
                    <a:graphicData uri="http://schemas.openxmlformats.org/drawingml/2006/picture">
                      <pic:pic>
                        <pic:nvPicPr>
                          <pic:cNvPr id="0" name="frame_0343.jpg"/>
                          <pic:cNvPicPr/>
                        </pic:nvPicPr>
                        <pic:blipFill>
                          <a:blip r:embed="rId10"/>
                          <a:stretch>
                            <a:fillRect/>
                          </a:stretch>
                        </pic:blipFill>
                        <pic:spPr>
                          <a:xfrm>
                            <a:off x="0" y="0"/>
                            <a:ext cx="1097280" cy="617220"/>
                          </a:xfrm>
                          <a:prstGeom prst="rect"/>
                        </pic:spPr>
                      </pic:pic>
                    </a:graphicData>
                  </a:graphic>
                </wp:inline>
              </w:drawing>
            </w:r>
          </w:p>
        </w:tc>
        <w:tc>
          <w:tcPr>
            <w:tcW w:type="dxa" w:w="1728"/>
          </w:tcPr>
          <w:p>
            <w:r>
              <w:rPr>
                <w:b/>
              </w:rPr>
              <w:t>19:05</w:t>
            </w:r>
            <w:r>
              <w:br/>
              <w:drawing>
                <wp:inline xmlns:a="http://schemas.openxmlformats.org/drawingml/2006/main" xmlns:pic="http://schemas.openxmlformats.org/drawingml/2006/picture">
                  <wp:extent cx="1097280" cy="617220"/>
                  <wp:docPr id="29" name="Picture 29"/>
                  <wp:cNvGraphicFramePr>
                    <a:graphicFrameLocks noChangeAspect="1"/>
                  </wp:cNvGraphicFramePr>
                  <a:graphic>
                    <a:graphicData uri="http://schemas.openxmlformats.org/drawingml/2006/picture">
                      <pic:pic>
                        <pic:nvPicPr>
                          <pic:cNvPr id="0" name="frame_0343.jpg"/>
                          <pic:cNvPicPr/>
                        </pic:nvPicPr>
                        <pic:blipFill>
                          <a:blip r:embed="rId10"/>
                          <a:stretch>
                            <a:fillRect/>
                          </a:stretch>
                        </pic:blipFill>
                        <pic:spPr>
                          <a:xfrm>
                            <a:off x="0" y="0"/>
                            <a:ext cx="1097280" cy="617220"/>
                          </a:xfrm>
                          <a:prstGeom prst="rect"/>
                        </pic:spPr>
                      </pic:pic>
                    </a:graphicData>
                  </a:graphic>
                </wp:inline>
              </w:drawing>
            </w:r>
          </w:p>
        </w:tc>
        <w:tc>
          <w:tcPr>
            <w:tcW w:type="dxa" w:w="1728"/>
          </w:tcPr>
          <w:p>
            <w:r>
              <w:rPr>
                <w:b/>
              </w:rPr>
              <w:t>19:05</w:t>
            </w:r>
            <w:r>
              <w:br/>
              <w:drawing>
                <wp:inline xmlns:a="http://schemas.openxmlformats.org/drawingml/2006/main" xmlns:pic="http://schemas.openxmlformats.org/drawingml/2006/picture">
                  <wp:extent cx="1097280" cy="617220"/>
                  <wp:docPr id="30" name="Picture 30"/>
                  <wp:cNvGraphicFramePr>
                    <a:graphicFrameLocks noChangeAspect="1"/>
                  </wp:cNvGraphicFramePr>
                  <a:graphic>
                    <a:graphicData uri="http://schemas.openxmlformats.org/drawingml/2006/picture">
                      <pic:pic>
                        <pic:nvPicPr>
                          <pic:cNvPr id="0" name="frame_0343.jpg"/>
                          <pic:cNvPicPr/>
                        </pic:nvPicPr>
                        <pic:blipFill>
                          <a:blip r:embed="rId10"/>
                          <a:stretch>
                            <a:fillRect/>
                          </a:stretch>
                        </pic:blipFill>
                        <pic:spPr>
                          <a:xfrm>
                            <a:off x="0" y="0"/>
                            <a:ext cx="1097280" cy="617220"/>
                          </a:xfrm>
                          <a:prstGeom prst="rect"/>
                        </pic:spPr>
                      </pic:pic>
                    </a:graphicData>
                  </a:graphic>
                </wp:inline>
              </w:drawing>
            </w:r>
          </w:p>
        </w:tc>
      </w:tr>
    </w:tbl>
    <w:p>
      <w:pPr>
        <w:pStyle w:val="Heading2"/>
      </w:pPr>
      <w:r>
        <w:t>Transcript</w:t>
      </w:r>
    </w:p>
    <w:p>
      <w:r>
        <w:t>(No speech detected in this section)</w:t>
      </w:r>
    </w:p>
    <w:p>
      <w:r>
        <w:br w:type="page"/>
      </w:r>
    </w:p>
    <w:p>
      <w:pPr>
        <w:pStyle w:val="Heading1"/>
      </w:pPr>
      <w:r>
        <w:t>Section 0: Man speaking into a microphone with a cluttered background</w:t>
      </w:r>
    </w:p>
    <w:p>
      <w:r>
        <w:t>Time: 19:06 - 19:07</w:t>
      </w:r>
    </w:p>
    <w:p>
      <w:pPr>
        <w:pStyle w:val="Heading2"/>
      </w:pPr>
      <w:r>
        <w:t>Summary</w:t>
      </w:r>
    </w:p>
    <w:p>
      <w:r>
        <w:t>The man is dressed in a bright green shirt and has a microphone clipped to his shirt. The desk behind him is cluttered with various objects, including a computer keyboard, a screwdriver, a cup, and a bottle of water.</w:t>
      </w:r>
    </w:p>
    <w:p>
      <w:pPr>
        <w:pStyle w:val="Heading2"/>
      </w:pPr>
      <w:r>
        <w:t>Representative Frames</w:t>
      </w:r>
    </w:p>
    <w:tbl>
      <w:tblPr>
        <w:tblW w:type="auto" w:w="0"/>
        <w:tblLayout w:type="autofit"/>
        <w:tblLook w:firstColumn="1" w:firstRow="1" w:lastColumn="0" w:lastRow="0" w:noHBand="0" w:noVBand="1" w:val="04A0"/>
      </w:tblPr>
      <w:tblGrid>
        <w:gridCol w:w="1728"/>
        <w:gridCol w:w="1728"/>
        <w:gridCol w:w="1728"/>
        <w:gridCol w:w="1728"/>
        <w:gridCol w:w="1728"/>
      </w:tblGrid>
      <w:tr>
        <w:tc>
          <w:tcPr>
            <w:tcW w:type="dxa" w:w="1728"/>
          </w:tcPr>
          <w:p>
            <w:r>
              <w:rPr>
                <w:b/>
              </w:rPr>
              <w:t>19:06</w:t>
            </w:r>
            <w:r>
              <w:br/>
              <w:drawing>
                <wp:inline xmlns:a="http://schemas.openxmlformats.org/drawingml/2006/main" xmlns:pic="http://schemas.openxmlformats.org/drawingml/2006/picture">
                  <wp:extent cx="1097280" cy="617220"/>
                  <wp:docPr id="31" name="Picture 31"/>
                  <wp:cNvGraphicFramePr>
                    <a:graphicFrameLocks noChangeAspect="1"/>
                  </wp:cNvGraphicFramePr>
                  <a:graphic>
                    <a:graphicData uri="http://schemas.openxmlformats.org/drawingml/2006/picture">
                      <pic:pic>
                        <pic:nvPicPr>
                          <pic:cNvPr id="0" name="frame_0343.jpg"/>
                          <pic:cNvPicPr/>
                        </pic:nvPicPr>
                        <pic:blipFill>
                          <a:blip r:embed="rId10"/>
                          <a:stretch>
                            <a:fillRect/>
                          </a:stretch>
                        </pic:blipFill>
                        <pic:spPr>
                          <a:xfrm>
                            <a:off x="0" y="0"/>
                            <a:ext cx="1097280" cy="617220"/>
                          </a:xfrm>
                          <a:prstGeom prst="rect"/>
                        </pic:spPr>
                      </pic:pic>
                    </a:graphicData>
                  </a:graphic>
                </wp:inline>
              </w:drawing>
            </w:r>
          </w:p>
        </w:tc>
        <w:tc>
          <w:tcPr>
            <w:tcW w:type="dxa" w:w="1728"/>
          </w:tcPr>
          <w:p>
            <w:r>
              <w:rPr>
                <w:b/>
              </w:rPr>
              <w:t>19:06</w:t>
            </w:r>
            <w:r>
              <w:br/>
              <w:drawing>
                <wp:inline xmlns:a="http://schemas.openxmlformats.org/drawingml/2006/main" xmlns:pic="http://schemas.openxmlformats.org/drawingml/2006/picture">
                  <wp:extent cx="1097280" cy="617220"/>
                  <wp:docPr id="32" name="Picture 32"/>
                  <wp:cNvGraphicFramePr>
                    <a:graphicFrameLocks noChangeAspect="1"/>
                  </wp:cNvGraphicFramePr>
                  <a:graphic>
                    <a:graphicData uri="http://schemas.openxmlformats.org/drawingml/2006/picture">
                      <pic:pic>
                        <pic:nvPicPr>
                          <pic:cNvPr id="0" name="frame_0344.jpg"/>
                          <pic:cNvPicPr/>
                        </pic:nvPicPr>
                        <pic:blipFill>
                          <a:blip r:embed="rId11"/>
                          <a:stretch>
                            <a:fillRect/>
                          </a:stretch>
                        </pic:blipFill>
                        <pic:spPr>
                          <a:xfrm>
                            <a:off x="0" y="0"/>
                            <a:ext cx="1097280" cy="617220"/>
                          </a:xfrm>
                          <a:prstGeom prst="rect"/>
                        </pic:spPr>
                      </pic:pic>
                    </a:graphicData>
                  </a:graphic>
                </wp:inline>
              </w:drawing>
            </w:r>
          </w:p>
        </w:tc>
        <w:tc>
          <w:tcPr>
            <w:tcW w:type="dxa" w:w="1728"/>
          </w:tcPr>
          <w:p>
            <w:r>
              <w:rPr>
                <w:b/>
              </w:rPr>
              <w:t>19:06</w:t>
            </w:r>
            <w:r>
              <w:br/>
              <w:drawing>
                <wp:inline xmlns:a="http://schemas.openxmlformats.org/drawingml/2006/main" xmlns:pic="http://schemas.openxmlformats.org/drawingml/2006/picture">
                  <wp:extent cx="1097280" cy="617220"/>
                  <wp:docPr id="33" name="Picture 33"/>
                  <wp:cNvGraphicFramePr>
                    <a:graphicFrameLocks noChangeAspect="1"/>
                  </wp:cNvGraphicFramePr>
                  <a:graphic>
                    <a:graphicData uri="http://schemas.openxmlformats.org/drawingml/2006/picture">
                      <pic:pic>
                        <pic:nvPicPr>
                          <pic:cNvPr id="0" name="frame_0344.jpg"/>
                          <pic:cNvPicPr/>
                        </pic:nvPicPr>
                        <pic:blipFill>
                          <a:blip r:embed="rId11"/>
                          <a:stretch>
                            <a:fillRect/>
                          </a:stretch>
                        </pic:blipFill>
                        <pic:spPr>
                          <a:xfrm>
                            <a:off x="0" y="0"/>
                            <a:ext cx="1097280" cy="617220"/>
                          </a:xfrm>
                          <a:prstGeom prst="rect"/>
                        </pic:spPr>
                      </pic:pic>
                    </a:graphicData>
                  </a:graphic>
                </wp:inline>
              </w:drawing>
            </w:r>
          </w:p>
        </w:tc>
        <w:tc>
          <w:tcPr>
            <w:tcW w:type="dxa" w:w="1728"/>
          </w:tcPr>
          <w:p>
            <w:r>
              <w:rPr>
                <w:b/>
              </w:rPr>
              <w:t>19:06</w:t>
            </w:r>
            <w:r>
              <w:br/>
              <w:drawing>
                <wp:inline xmlns:a="http://schemas.openxmlformats.org/drawingml/2006/main" xmlns:pic="http://schemas.openxmlformats.org/drawingml/2006/picture">
                  <wp:extent cx="1097280" cy="617220"/>
                  <wp:docPr id="34" name="Picture 34"/>
                  <wp:cNvGraphicFramePr>
                    <a:graphicFrameLocks noChangeAspect="1"/>
                  </wp:cNvGraphicFramePr>
                  <a:graphic>
                    <a:graphicData uri="http://schemas.openxmlformats.org/drawingml/2006/picture">
                      <pic:pic>
                        <pic:nvPicPr>
                          <pic:cNvPr id="0" name="frame_0344.jpg"/>
                          <pic:cNvPicPr/>
                        </pic:nvPicPr>
                        <pic:blipFill>
                          <a:blip r:embed="rId11"/>
                          <a:stretch>
                            <a:fillRect/>
                          </a:stretch>
                        </pic:blipFill>
                        <pic:spPr>
                          <a:xfrm>
                            <a:off x="0" y="0"/>
                            <a:ext cx="1097280" cy="617220"/>
                          </a:xfrm>
                          <a:prstGeom prst="rect"/>
                        </pic:spPr>
                      </pic:pic>
                    </a:graphicData>
                  </a:graphic>
                </wp:inline>
              </w:drawing>
            </w:r>
          </w:p>
        </w:tc>
        <w:tc>
          <w:tcPr>
            <w:tcW w:type="dxa" w:w="1728"/>
          </w:tcPr>
          <w:p>
            <w:r>
              <w:rPr>
                <w:b/>
              </w:rPr>
              <w:t>19:06</w:t>
            </w:r>
            <w:r>
              <w:br/>
              <w:drawing>
                <wp:inline xmlns:a="http://schemas.openxmlformats.org/drawingml/2006/main" xmlns:pic="http://schemas.openxmlformats.org/drawingml/2006/picture">
                  <wp:extent cx="1097280" cy="617220"/>
                  <wp:docPr id="35" name="Picture 35"/>
                  <wp:cNvGraphicFramePr>
                    <a:graphicFrameLocks noChangeAspect="1"/>
                  </wp:cNvGraphicFramePr>
                  <a:graphic>
                    <a:graphicData uri="http://schemas.openxmlformats.org/drawingml/2006/picture">
                      <pic:pic>
                        <pic:nvPicPr>
                          <pic:cNvPr id="0" name="frame_0344.jpg"/>
                          <pic:cNvPicPr/>
                        </pic:nvPicPr>
                        <pic:blipFill>
                          <a:blip r:embed="rId11"/>
                          <a:stretch>
                            <a:fillRect/>
                          </a:stretch>
                        </pic:blipFill>
                        <pic:spPr>
                          <a:xfrm>
                            <a:off x="0" y="0"/>
                            <a:ext cx="1097280" cy="617220"/>
                          </a:xfrm>
                          <a:prstGeom prst="rect"/>
                        </pic:spPr>
                      </pic:pic>
                    </a:graphicData>
                  </a:graphic>
                </wp:inline>
              </w:drawing>
            </w:r>
          </w:p>
        </w:tc>
      </w:tr>
    </w:tbl>
    <w:p>
      <w:pPr>
        <w:pStyle w:val="Heading2"/>
      </w:pPr>
      <w:r>
        <w:t>Transcript</w:t>
      </w:r>
    </w:p>
    <w:p>
      <w:r>
        <w:t>(No speech detected in this section)</w:t>
      </w:r>
    </w:p>
    <w:p>
      <w:r>
        <w:br w:type="page"/>
      </w:r>
    </w:p>
    <w:p>
      <w:pPr>
        <w:pStyle w:val="Heading1"/>
      </w:pPr>
      <w:r>
        <w:t>Section 0: Man pointing at the computer keyboard</w:t>
      </w:r>
    </w:p>
    <w:p>
      <w:r>
        <w:t>Time: 19:07 - 19:54</w:t>
      </w:r>
    </w:p>
    <w:p>
      <w:pPr>
        <w:pStyle w:val="Heading2"/>
      </w:pPr>
      <w:r>
        <w:t>Summary</w:t>
      </w:r>
    </w:p>
    <w:p>
      <w:r>
        <w:t>The man appears to be explaining or demonstrating something related to the keyboard. His hand gesture and facial expression suggest engagement in a conversation or presentation.</w:t>
      </w:r>
    </w:p>
    <w:p>
      <w:pPr>
        <w:pStyle w:val="Heading2"/>
      </w:pPr>
      <w:r>
        <w:t>Representative Frames</w:t>
      </w:r>
    </w:p>
    <w:tbl>
      <w:tblPr>
        <w:tblW w:type="auto" w:w="0"/>
        <w:tblLayout w:type="autofit"/>
        <w:tblLook w:firstColumn="1" w:firstRow="1" w:lastColumn="0" w:lastRow="0" w:noHBand="0" w:noVBand="1" w:val="04A0"/>
      </w:tblPr>
      <w:tblGrid>
        <w:gridCol w:w="1728"/>
        <w:gridCol w:w="1728"/>
        <w:gridCol w:w="1728"/>
        <w:gridCol w:w="1728"/>
        <w:gridCol w:w="1728"/>
      </w:tblGrid>
      <w:tr>
        <w:tc>
          <w:tcPr>
            <w:tcW w:type="dxa" w:w="1728"/>
          </w:tcPr>
          <w:p>
            <w:r>
              <w:rPr>
                <w:b/>
              </w:rPr>
              <w:t>19:14</w:t>
            </w:r>
            <w:r>
              <w:br/>
              <w:drawing>
                <wp:inline xmlns:a="http://schemas.openxmlformats.org/drawingml/2006/main" xmlns:pic="http://schemas.openxmlformats.org/drawingml/2006/picture">
                  <wp:extent cx="1097280" cy="617220"/>
                  <wp:docPr id="36" name="Picture 36"/>
                  <wp:cNvGraphicFramePr>
                    <a:graphicFrameLocks noChangeAspect="1"/>
                  </wp:cNvGraphicFramePr>
                  <a:graphic>
                    <a:graphicData uri="http://schemas.openxmlformats.org/drawingml/2006/picture">
                      <pic:pic>
                        <pic:nvPicPr>
                          <pic:cNvPr id="0" name="frame_0346.jpg"/>
                          <pic:cNvPicPr/>
                        </pic:nvPicPr>
                        <pic:blipFill>
                          <a:blip r:embed="rId12"/>
                          <a:stretch>
                            <a:fillRect/>
                          </a:stretch>
                        </pic:blipFill>
                        <pic:spPr>
                          <a:xfrm>
                            <a:off x="0" y="0"/>
                            <a:ext cx="1097280" cy="617220"/>
                          </a:xfrm>
                          <a:prstGeom prst="rect"/>
                        </pic:spPr>
                      </pic:pic>
                    </a:graphicData>
                  </a:graphic>
                </wp:inline>
              </w:drawing>
            </w:r>
          </w:p>
        </w:tc>
        <w:tc>
          <w:tcPr>
            <w:tcW w:type="dxa" w:w="1728"/>
          </w:tcPr>
          <w:p>
            <w:r>
              <w:rPr>
                <w:b/>
              </w:rPr>
              <w:t>19:22</w:t>
            </w:r>
            <w:r>
              <w:br/>
              <w:drawing>
                <wp:inline xmlns:a="http://schemas.openxmlformats.org/drawingml/2006/main" xmlns:pic="http://schemas.openxmlformats.org/drawingml/2006/picture">
                  <wp:extent cx="1097280" cy="617220"/>
                  <wp:docPr id="37" name="Picture 37"/>
                  <wp:cNvGraphicFramePr>
                    <a:graphicFrameLocks noChangeAspect="1"/>
                  </wp:cNvGraphicFramePr>
                  <a:graphic>
                    <a:graphicData uri="http://schemas.openxmlformats.org/drawingml/2006/picture">
                      <pic:pic>
                        <pic:nvPicPr>
                          <pic:cNvPr id="0" name="frame_0349.jpg"/>
                          <pic:cNvPicPr/>
                        </pic:nvPicPr>
                        <pic:blipFill>
                          <a:blip r:embed="rId13"/>
                          <a:stretch>
                            <a:fillRect/>
                          </a:stretch>
                        </pic:blipFill>
                        <pic:spPr>
                          <a:xfrm>
                            <a:off x="0" y="0"/>
                            <a:ext cx="1097280" cy="617220"/>
                          </a:xfrm>
                          <a:prstGeom prst="rect"/>
                        </pic:spPr>
                      </pic:pic>
                    </a:graphicData>
                  </a:graphic>
                </wp:inline>
              </w:drawing>
            </w:r>
          </w:p>
        </w:tc>
        <w:tc>
          <w:tcPr>
            <w:tcW w:type="dxa" w:w="1728"/>
          </w:tcPr>
          <w:p>
            <w:r>
              <w:rPr>
                <w:b/>
              </w:rPr>
              <w:t>19:30</w:t>
            </w:r>
            <w:r>
              <w:br/>
              <w:drawing>
                <wp:inline xmlns:a="http://schemas.openxmlformats.org/drawingml/2006/main" xmlns:pic="http://schemas.openxmlformats.org/drawingml/2006/picture">
                  <wp:extent cx="1097280" cy="617220"/>
                  <wp:docPr id="38" name="Picture 38"/>
                  <wp:cNvGraphicFramePr>
                    <a:graphicFrameLocks noChangeAspect="1"/>
                  </wp:cNvGraphicFramePr>
                  <a:graphic>
                    <a:graphicData uri="http://schemas.openxmlformats.org/drawingml/2006/picture">
                      <pic:pic>
                        <pic:nvPicPr>
                          <pic:cNvPr id="0" name="frame_0351.jpg"/>
                          <pic:cNvPicPr/>
                        </pic:nvPicPr>
                        <pic:blipFill>
                          <a:blip r:embed="rId14"/>
                          <a:stretch>
                            <a:fillRect/>
                          </a:stretch>
                        </pic:blipFill>
                        <pic:spPr>
                          <a:xfrm>
                            <a:off x="0" y="0"/>
                            <a:ext cx="1097280" cy="617220"/>
                          </a:xfrm>
                          <a:prstGeom prst="rect"/>
                        </pic:spPr>
                      </pic:pic>
                    </a:graphicData>
                  </a:graphic>
                </wp:inline>
              </w:drawing>
            </w:r>
          </w:p>
        </w:tc>
        <w:tc>
          <w:tcPr>
            <w:tcW w:type="dxa" w:w="1728"/>
          </w:tcPr>
          <w:p>
            <w:r>
              <w:rPr>
                <w:b/>
              </w:rPr>
              <w:t>19:38</w:t>
            </w:r>
            <w:r>
              <w:br/>
              <w:drawing>
                <wp:inline xmlns:a="http://schemas.openxmlformats.org/drawingml/2006/main" xmlns:pic="http://schemas.openxmlformats.org/drawingml/2006/picture">
                  <wp:extent cx="1097280" cy="617220"/>
                  <wp:docPr id="39" name="Picture 39"/>
                  <wp:cNvGraphicFramePr>
                    <a:graphicFrameLocks noChangeAspect="1"/>
                  </wp:cNvGraphicFramePr>
                  <a:graphic>
                    <a:graphicData uri="http://schemas.openxmlformats.org/drawingml/2006/picture">
                      <pic:pic>
                        <pic:nvPicPr>
                          <pic:cNvPr id="0" name="frame_0353.jpg"/>
                          <pic:cNvPicPr/>
                        </pic:nvPicPr>
                        <pic:blipFill>
                          <a:blip r:embed="rId15"/>
                          <a:stretch>
                            <a:fillRect/>
                          </a:stretch>
                        </pic:blipFill>
                        <pic:spPr>
                          <a:xfrm>
                            <a:off x="0" y="0"/>
                            <a:ext cx="1097280" cy="617220"/>
                          </a:xfrm>
                          <a:prstGeom prst="rect"/>
                        </pic:spPr>
                      </pic:pic>
                    </a:graphicData>
                  </a:graphic>
                </wp:inline>
              </w:drawing>
            </w:r>
          </w:p>
        </w:tc>
        <w:tc>
          <w:tcPr>
            <w:tcW w:type="dxa" w:w="1728"/>
          </w:tcPr>
          <w:p>
            <w:r>
              <w:rPr>
                <w:b/>
              </w:rPr>
              <w:t>19:46</w:t>
            </w:r>
            <w:r>
              <w:br/>
              <w:drawing>
                <wp:inline xmlns:a="http://schemas.openxmlformats.org/drawingml/2006/main" xmlns:pic="http://schemas.openxmlformats.org/drawingml/2006/picture">
                  <wp:extent cx="1097280" cy="617220"/>
                  <wp:docPr id="40" name="Picture 40"/>
                  <wp:cNvGraphicFramePr>
                    <a:graphicFrameLocks noChangeAspect="1"/>
                  </wp:cNvGraphicFramePr>
                  <a:graphic>
                    <a:graphicData uri="http://schemas.openxmlformats.org/drawingml/2006/picture">
                      <pic:pic>
                        <pic:nvPicPr>
                          <pic:cNvPr id="0" name="frame_0356.jpg"/>
                          <pic:cNvPicPr/>
                        </pic:nvPicPr>
                        <pic:blipFill>
                          <a:blip r:embed="rId16"/>
                          <a:stretch>
                            <a:fillRect/>
                          </a:stretch>
                        </pic:blipFill>
                        <pic:spPr>
                          <a:xfrm>
                            <a:off x="0" y="0"/>
                            <a:ext cx="1097280" cy="617220"/>
                          </a:xfrm>
                          <a:prstGeom prst="rect"/>
                        </pic:spPr>
                      </pic:pic>
                    </a:graphicData>
                  </a:graphic>
                </wp:inline>
              </w:drawing>
            </w:r>
          </w:p>
        </w:tc>
      </w:tr>
    </w:tbl>
    <w:p>
      <w:pPr>
        <w:pStyle w:val="Heading2"/>
      </w:pPr>
      <w:r>
        <w:t>Transcript</w:t>
      </w:r>
    </w:p>
    <w:p>
      <w:r>
        <w:t>[19:09] In one of my next videos, I will fully explain IR remote controllers and receivers, and will make</w:t>
        <w:br/>
        <w:t>[19:19] a simple project with them to demonstrate how exactly they work. So, that's it. We considered</w:t>
        <w:br/>
        <w:t>[19:27] three main types of diodes with eight applications of them. Even though there are other types of diodes</w:t>
        <w:br/>
        <w:t>[19:33] with other applications, I think it's enough for now. I hope you enjoy it. Thanks for watching. If you</w:t>
        <w:br/>
        <w:t>[19:40] like this video, make sure to subscribe for more. Here. Hit this button.</w:t>
      </w:r>
    </w:p>
    <w:p>
      <w:r>
        <w:br w:type="page"/>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jpg"/><Relationship Id="rId10" Type="http://schemas.openxmlformats.org/officeDocument/2006/relationships/image" Target="media/image2.jpg"/><Relationship Id="rId11" Type="http://schemas.openxmlformats.org/officeDocument/2006/relationships/image" Target="media/image3.jpg"/><Relationship Id="rId12" Type="http://schemas.openxmlformats.org/officeDocument/2006/relationships/image" Target="media/image4.jpg"/><Relationship Id="rId13" Type="http://schemas.openxmlformats.org/officeDocument/2006/relationships/image" Target="media/image5.jpg"/><Relationship Id="rId14" Type="http://schemas.openxmlformats.org/officeDocument/2006/relationships/image" Target="media/image6.jpg"/><Relationship Id="rId15" Type="http://schemas.openxmlformats.org/officeDocument/2006/relationships/image" Target="media/image7.jpg"/><Relationship Id="rId16" Type="http://schemas.openxmlformats.org/officeDocument/2006/relationships/image" Target="media/image8.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