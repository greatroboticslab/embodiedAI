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2</w:t>
      </w:r>
    </w:p>
    <w:p>
      <w:r>
        <w:t>Comments available for this video: 1</w:t>
      </w:r>
    </w:p>
    <w:p>
      <w:r>
        <w:t>Comments correlated to ≥ 60: 0 (0.0%)</w:t>
      </w:r>
    </w:p>
    <w:p>
      <w:r>
        <w:t>Total candidate pairs checked: 2</w:t>
      </w:r>
    </w:p>
    <w:p/>
    <w:p>
      <w:r>
        <w:t>Most/Least correlated topics (by average score across correlated comments):</w:t>
      </w:r>
    </w:p>
    <w:p>
      <w:r>
        <w:t xml:space="preserve">  Top 3:</w:t>
      </w:r>
    </w:p>
    <w:p>
      <w:r>
        <w:t xml:space="preserve">    • Topic T2: Threshold Voltage of a Diode — avg 0.00, contributions 0</w:t>
      </w:r>
    </w:p>
    <w:p>
      <w:r>
        <w:t xml:space="preserve">    • Topic T1: Resistance of a Diode — avg 0.00, contributions 0</w:t>
      </w:r>
    </w:p>
    <w:p>
      <w:r>
        <w:t xml:space="preserve">  Bottom 3:</w:t>
      </w:r>
    </w:p>
    <w:p>
      <w:r>
        <w:t xml:space="preserve">    • Topic T1: Resistance of a Diode — avg 0.00, contributions 0</w:t>
      </w:r>
    </w:p>
    <w:p>
      <w:r>
        <w:t xml:space="preserve">    • Topic T2: Threshold Voltage of a Diode — avg 0.00, contributions 0</w:t>
      </w:r>
    </w:p>
    <w:p>
      <w:r>
        <w:t>Correlated comment coverage (all comments):</w:t>
      </w:r>
    </w:p>
    <w:p>
      <w:r>
        <w:t>- matched 0 topic(s), max score 0.0000: What I have learned from the video: Clear explanation of diode operation and characteristics. What confused me: Skips advanced diode applications. How I plan to use the electrical system in the future: Use for introductory concepts in lectures.</w:t>
      </w:r>
    </w:p>
    <w:p>
      <w:r>
        <w:t xml:space="preserve">  Source: https://www.youtube.com/watch?v=EdUAecpYVWQ: Introduction to Diodes and V-I Characteristics</w:t>
      </w:r>
    </w:p>
    <w:p>
      <w:r>
        <w:t xml:space="preserve">  Top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frame_0000.jpg</w:t>
            </w:r>
          </w:p>
        </w:tc>
        <w:tc>
          <w:tcPr>
            <w:tcW w:type="dxa" w:w="2880"/>
          </w:tcPr>
          <w:p>
            <w:r>
              <w:t>frame_0142.jpg</w:t>
            </w:r>
          </w:p>
        </w:tc>
        <w:tc>
          <w:tcPr>
            <w:tcW w:type="dxa" w:w="2880"/>
          </w:tcPr>
          <w:p>
            <w:r>
              <w:t>frame_0283.jpg</w:t>
            </w:r>
          </w:p>
        </w:tc>
      </w:tr>
    </w:tbl>
    <w:p>
      <w:r>
        <w:t>Topic T2: Threshold Voltage of a Diode — score 20.0000</w:t>
      </w:r>
    </w:p>
    <w:p>
      <w:r>
        <w:t xml:space="preserve">    Description: Explanation of how a diode's threshold voltage affects its behavior.</w:t>
      </w:r>
    </w:p>
    <w:p>
      <w:r>
        <w:t xml:space="preserve">    Reason: The comment discusses general impressions about the video and its usefulness for future use, but does not directly relate to the topic of threshold voltage of a diode.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frame_0000.jpg</w:t>
            </w:r>
          </w:p>
        </w:tc>
        <w:tc>
          <w:tcPr>
            <w:tcW w:type="dxa" w:w="2880"/>
          </w:tcPr>
          <w:p>
            <w:r>
              <w:t>frame_0142.jpg</w:t>
            </w:r>
          </w:p>
        </w:tc>
        <w:tc>
          <w:tcPr>
            <w:tcW w:type="dxa" w:w="2880"/>
          </w:tcPr>
          <w:p>
            <w:r>
              <w:t>frame_0283.jpg</w:t>
            </w:r>
          </w:p>
        </w:tc>
      </w:tr>
    </w:tbl>
    <w:p>
      <w:r>
        <w:t>Topic T1: Resistance of a Diode — score 20.0000</w:t>
      </w:r>
    </w:p>
    <w:p>
      <w:r>
        <w:t xml:space="preserve">    Description: Discussion on how the resistance of a diode changes with applied voltage.</w:t>
      </w:r>
    </w:p>
    <w:p>
      <w:r>
        <w:t xml:space="preserve">    Reason: The comment only mentions 'diode operation and characteristics', which is related to the topic but does not specifically discuss the resistance of a diode or its change with applied voltage. The comment's focus is more on the general understanding of diodes rather than the specific aspect of resistance.</w:t>
      </w:r>
    </w:p>
    <w:p>
      <w:r>
        <w:t xml:space="preserve">  Least correlated topics: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frame_0000.jpg</w:t>
            </w:r>
          </w:p>
        </w:tc>
        <w:tc>
          <w:tcPr>
            <w:tcW w:type="dxa" w:w="2880"/>
          </w:tcPr>
          <w:p>
            <w:r>
              <w:t>frame_0142.jpg</w:t>
            </w:r>
          </w:p>
        </w:tc>
        <w:tc>
          <w:tcPr>
            <w:tcW w:type="dxa" w:w="2880"/>
          </w:tcPr>
          <w:p>
            <w:r>
              <w:t>frame_0283.jpg</w:t>
            </w:r>
          </w:p>
        </w:tc>
      </w:tr>
    </w:tbl>
    <w:p>
      <w:r>
        <w:t>Topic T1: Resistance of a Diode — score 20.0000</w:t>
      </w:r>
    </w:p>
    <w:p>
      <w:r>
        <w:t xml:space="preserve">    Description: Discussion on how the resistance of a diode changes with applied voltage.</w:t>
      </w:r>
    </w:p>
    <w:p>
      <w:r>
        <w:t xml:space="preserve">    Reason: The comment only mentions 'diode operation and characteristics', which is related to the topic but does not specifically discuss the resistance of a diode or its change with applied voltage. The comment's focus is more on the general understanding of diodes rather than the specific aspect of resistance.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frame_0000.jpg</w:t>
            </w:r>
          </w:p>
        </w:tc>
        <w:tc>
          <w:tcPr>
            <w:tcW w:type="dxa" w:w="2880"/>
          </w:tcPr>
          <w:p>
            <w:r>
              <w:t>frame_0142.jpg</w:t>
            </w:r>
          </w:p>
        </w:tc>
        <w:tc>
          <w:tcPr>
            <w:tcW w:type="dxa" w:w="2880"/>
          </w:tcPr>
          <w:p>
            <w:r>
              <w:t>frame_0283.jpg</w:t>
            </w:r>
          </w:p>
        </w:tc>
      </w:tr>
    </w:tbl>
    <w:p>
      <w:r>
        <w:t>Topic T2: Threshold Voltage of a Diode — score 20.0000</w:t>
      </w:r>
    </w:p>
    <w:p>
      <w:r>
        <w:t xml:space="preserve">    Description: Explanation of how a diode's threshold voltage affects its behavior.</w:t>
      </w:r>
    </w:p>
    <w:p>
      <w:r>
        <w:t xml:space="preserve">    Reason: The comment discusses general impressions about the video and its usefulness for future use, but does not directly relate to the topic of threshold voltage of a diode.</w:t>
      </w:r>
    </w:p>
    <w:p>
      <w:pPr>
        <w:pStyle w:val="Heading1"/>
      </w:pPr>
      <w:r>
        <w:t>Topic T1: Resistance of a Diode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frame_0000.jpg</w:t>
            </w:r>
          </w:p>
        </w:tc>
        <w:tc>
          <w:tcPr>
            <w:tcW w:type="dxa" w:w="2880"/>
          </w:tcPr>
          <w:p>
            <w:r>
              <w:t>frame_0142.jpg</w:t>
            </w:r>
          </w:p>
        </w:tc>
        <w:tc>
          <w:tcPr>
            <w:tcW w:type="dxa" w:w="2880"/>
          </w:tcPr>
          <w:p>
            <w:r>
              <w:t>frame_0283.jpg</w:t>
            </w:r>
          </w:p>
        </w:tc>
      </w:tr>
    </w:tbl>
    <w:p>
      <w:r>
        <w:t>Description: Discussion on how the resistance of a diode changes with applied voltage.</w:t>
      </w:r>
    </w:p>
    <w:p>
      <w:r>
        <w:t>No strongly correlated comments found for this topic.</w:t>
      </w:r>
    </w:p>
    <w:p>
      <w:pPr>
        <w:pStyle w:val="Heading1"/>
      </w:pPr>
      <w:r>
        <w:t>Topic T2: Threshold Voltage of a Diode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frame_0000.jpg</w:t>
            </w:r>
          </w:p>
        </w:tc>
        <w:tc>
          <w:tcPr>
            <w:tcW w:type="dxa" w:w="2880"/>
          </w:tcPr>
          <w:p>
            <w:r>
              <w:t>frame_0142.jpg</w:t>
            </w:r>
          </w:p>
        </w:tc>
        <w:tc>
          <w:tcPr>
            <w:tcW w:type="dxa" w:w="2880"/>
          </w:tcPr>
          <w:p>
            <w:r>
              <w:t>frame_0283.jpg</w:t>
            </w:r>
          </w:p>
        </w:tc>
      </w:tr>
    </w:tbl>
    <w:p>
      <w:r>
        <w:t>Description: Explanation of how a diode's threshold voltage affects its behavior.</w:t>
      </w:r>
    </w:p>
    <w:p>
      <w:r>
        <w:t>No strongly correlated comments found for this topic.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