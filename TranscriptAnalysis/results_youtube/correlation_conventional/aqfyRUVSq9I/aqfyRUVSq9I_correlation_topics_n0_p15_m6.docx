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53</w:t>
      </w:r>
    </w:p>
    <w:p>
      <w:r>
        <w:t>Comments with correlated=True: 15 (28.3%)</w:t>
      </w:r>
    </w:p>
    <w:p>
      <w:r>
        <w:t>Comments with score &gt;= 60: 15 (28.3%)</w:t>
      </w:r>
    </w:p>
    <w:p>
      <w:r>
        <w:t>Total candidate pairs checked: 318</w:t>
      </w:r>
    </w:p>
    <w:p>
      <w:r>
        <w:t>----------------------------------------</w:t>
      </w:r>
    </w:p>
    <w:p>
      <w:pPr>
        <w:pStyle w:val="Heading2"/>
      </w:pPr>
      <w:r>
        <w:t>Topic T6: Finalizing the Active Filter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S00131 - S00144</w:t>
      </w:r>
    </w:p>
    <w:p>
      <w:r>
        <w:rPr>
          <w:b/>
        </w:rPr>
        <w:t>Correlated (true): 7 (13.2%)</w:t>
      </w:r>
      <w:r>
        <w:br/>
      </w:r>
      <w:r>
        <w:rPr>
          <w:b/>
        </w:rPr>
        <w:t>Score &gt;= 60: 7 (13.2%)</w:t>
      </w:r>
      <w:r>
        <w:br/>
      </w:r>
      <w:r>
        <w:rPr>
          <w:b/>
        </w:rPr>
        <w:t>Average Score (of valid matches): 82.86</w:t>
      </w:r>
    </w:p>
    <w:p>
      <w:pPr>
        <w:pStyle w:val="Heading3"/>
      </w:pPr>
      <w:r>
        <w:t>Top 5 Correlated Comments:</w:t>
      </w:r>
    </w:p>
    <w:p>
      <w:r>
        <w:rPr>
          <w:b/>
        </w:rPr>
        <w:t xml:space="preserve">Score: </w:t>
      </w:r>
      <w:r>
        <w:t>90</w:t>
      </w:r>
    </w:p>
    <w:p>
      <w:r>
        <w:rPr>
          <w:b/>
        </w:rPr>
        <w:t xml:space="preserve">Comment: </w:t>
      </w:r>
      <w:r>
        <w:t>this + isolating the source from the rest of the circuit</w:t>
      </w:r>
    </w:p>
    <w:p>
      <w:r>
        <w:rPr>
          <w:b/>
        </w:rPr>
        <w:t xml:space="preserve">Reason: </w:t>
      </w:r>
      <w:r>
        <w:t>The comment directly discusses isolating the source from the rest of the circuit, which is a specific step mentioned in the topic description (S00131 - S00144), indicating a strong relationship between the topic and the viewer's comment.</w:t>
      </w:r>
    </w:p>
    <w:p>
      <w:r>
        <w:rPr>
          <w:b/>
        </w:rPr>
        <w:t xml:space="preserve">Source: </w:t>
      </w:r>
      <w:r>
        <w:t>https://www.youtube.com/watch?v=aqfyRUVSq9I</w:t>
      </w:r>
    </w:p>
    <w:p/>
    <w:p>
      <w:r>
        <w:rPr>
          <w:b/>
        </w:rPr>
        <w:t xml:space="preserve">Score: </w:t>
      </w:r>
      <w:r>
        <w:t>85</w:t>
      </w:r>
    </w:p>
    <w:p>
      <w:r>
        <w:rPr>
          <w:b/>
        </w:rPr>
        <w:t xml:space="preserve">Comment: </w:t>
      </w:r>
      <w:r>
        <w:t>Thanks for posting. If + input of opamp starts at 1 at peak of osc and - input starts at 0, then diff is 1 so it outputs 1 and then the diff is 0, so…..how does that function if diff is 0 at that point? Basically it seems as though it would outputting a binary toggle as voltage is + on + input.</w:t>
      </w:r>
    </w:p>
    <w:p>
      <w:r>
        <w:rPr>
          <w:b/>
        </w:rPr>
        <w:t xml:space="preserve">Reason: </w:t>
      </w:r>
      <w:r>
        <w:t>The comment discusses the functioning of an opamp's output based on its inputs, specifically considering the difference between + and - input voltages. This directly relates to the topic 'Finalizing the Active Filter', which involves configuring the opamp's behavior.</w:t>
      </w:r>
    </w:p>
    <w:p>
      <w:r>
        <w:rPr>
          <w:b/>
        </w:rPr>
        <w:t xml:space="preserve">Source: </w:t>
      </w:r>
      <w:r>
        <w:t>https://www.youtube.com/watch?v=aqfyRUVSq9I</w:t>
      </w:r>
    </w:p>
    <w:p/>
    <w:p>
      <w:r>
        <w:rPr>
          <w:b/>
        </w:rPr>
        <w:t xml:space="preserve">Score: </w:t>
      </w:r>
      <w:r>
        <w:t>85</w:t>
      </w:r>
    </w:p>
    <w:p>
      <w:r>
        <w:rPr>
          <w:b/>
        </w:rPr>
        <w:t xml:space="preserve">Comment: </w:t>
      </w:r>
      <w:r>
        <w:t>Another great video, thanks! However, I was confused about one thing — I’ve played around with tl072s and similar as op amps, but when I looked at the data sheet for the CD4069UB, it says it’s a hex inverter, and I don’t quite understand how this works. Would it only work with square wave type “logic” signals that only have a high and low state? I don’t understand how it’s able to provide voltages besides supply and ground. Still a real beginner and maybe I’ve forgotten something fundamental from an earlier video?</w:t>
      </w:r>
    </w:p>
    <w:p>
      <w:r>
        <w:rPr>
          <w:b/>
        </w:rPr>
        <w:t xml:space="preserve">Reason: </w:t>
      </w:r>
      <w:r>
        <w:t>The comment discusses the CD4069UB, which is mentioned in the topic description (S00131 - S00144), and questions how it works with different types of signals, showing a direct connection to the topic.</w:t>
      </w:r>
    </w:p>
    <w:p>
      <w:r>
        <w:rPr>
          <w:b/>
        </w:rPr>
        <w:t xml:space="preserve">Source: </w:t>
      </w:r>
      <w:r>
        <w:t>https://www.youtube.com/watch?v=aqfyRUVSq9I</w:t>
      </w:r>
    </w:p>
    <w:p/>
    <w:p>
      <w:r>
        <w:rPr>
          <w:b/>
        </w:rPr>
        <w:t xml:space="preserve">Score: </w:t>
      </w:r>
      <w:r>
        <w:t>80</w:t>
      </w:r>
    </w:p>
    <w:p>
      <w:r>
        <w:rPr>
          <w:b/>
        </w:rPr>
        <w:t xml:space="preserve">Comment: </w:t>
      </w:r>
      <w:r>
        <w:t>this is actually a great and very thoughtful question. It's quite technical but essentially the 4069UB is a special type of inverter that has unbuffered inputs and outputs that allows it to have values inbetween the usual limits of 20 &amp; 80% of Vcc that we usually say are the valid high and low states of logic chips. This is how it essentially acts as an inverting op-amp, but it has a really nice characteristic curve that gives it a nice amount of distortion as well as being slightly simpler to put together for beginners.</w:t>
        <w:br/>
        <w:t>If you're more comfortable then go ahead and use ordinary op-amps. That's what we'll generally be using moving forward anyway! Just set the non-inverting input to 1/2 of Vcc and it should be similar. Maybe set them both up and see how they behave slightly differently as you approach the supply rails! :)</w:t>
        <w:br/>
        <w:br/>
        <w:t>If you want more info there's a pretty great TI technical document that explains it, although it is quite technical you seem like the type of guy (like me!) who likes to understand everything thoroughly as they learn so i would have a look over it. Don't worry too much if you don't understand everything!</w:t>
        <w:br/>
        <w:t>https://www.ti.com/lit/an/scha004/scha004.pdf</w:t>
      </w:r>
    </w:p>
    <w:p>
      <w:r>
        <w:rPr>
          <w:b/>
        </w:rPr>
        <w:t xml:space="preserve">Reason: </w:t>
      </w:r>
      <w:r>
        <w:t>The comment discusses the specific characteristics of the 4069UB inverter and its usage as an inverting op-amp, directly related to the topic 'Finalizing the Active Filter' that mentions S00131-S00144. The comment also provides technical details on how to set up the non-inverting input, making it strongly related to the topic.</w:t>
      </w:r>
    </w:p>
    <w:p>
      <w:r>
        <w:rPr>
          <w:b/>
        </w:rPr>
        <w:t xml:space="preserve">Source: </w:t>
      </w:r>
      <w:r>
        <w:t>https://www.youtube.com/watch?v=aqfyRUVSq9I</w:t>
      </w:r>
    </w:p>
    <w:p/>
    <w:p>
      <w:r>
        <w:rPr>
          <w:b/>
        </w:rPr>
        <w:t xml:space="preserve">Score: </w:t>
      </w:r>
      <w:r>
        <w:t>80</w:t>
      </w:r>
    </w:p>
    <w:p>
      <w:r>
        <w:rPr>
          <w:b/>
        </w:rPr>
        <w:t xml:space="preserve">Comment: </w:t>
      </w:r>
      <w:r>
        <w:t>@ahdziz666  Try to get a sinusoidal direct from the output of the CD4069. That will not work . The CD4069 is sometimes used to improve square wave signals. Since the gates contain a Schmitt trigger. But the CD4069 is and remains a digital IC. And is used in logic circuits.I can well imagine that the chip will be used in synthesizers. Because sometimes you want everything to be beautifully distorted. But that doesn't make it an Amplifier....</w:t>
      </w:r>
    </w:p>
    <w:p>
      <w:r>
        <w:rPr>
          <w:b/>
        </w:rPr>
        <w:t xml:space="preserve">Reason: </w:t>
      </w:r>
      <w:r>
        <w:t>The comment directly discusses the use of CD4069 IC and its application in synthesizers, which is related to the topic 'Finalizing the Active Filter' as it mentions improving square wave signals, Schmitt trigger gates, and digital IC usage.</w:t>
      </w:r>
    </w:p>
    <w:p>
      <w:r>
        <w:rPr>
          <w:b/>
        </w:rPr>
        <w:t xml:space="preserve">Source: </w:t>
      </w:r>
      <w:r>
        <w:t>https://www.youtube.com/watch?v=aqfyRUVSq9I</w:t>
      </w:r>
    </w:p>
    <w:p/>
    <w:p>
      <w:pPr>
        <w:pStyle w:val="Heading2"/>
      </w:pPr>
      <w:r>
        <w:t>Topic T5: Building the Circuit Out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S00120 - S00130</w:t>
      </w:r>
    </w:p>
    <w:p>
      <w:r>
        <w:rPr>
          <w:b/>
        </w:rPr>
        <w:t>Correlated (true): 13 (24.5%)</w:t>
      </w:r>
      <w:r>
        <w:br/>
      </w:r>
      <w:r>
        <w:rPr>
          <w:b/>
        </w:rPr>
        <w:t>Score &gt;= 60: 13 (24.5%)</w:t>
      </w:r>
      <w:r>
        <w:br/>
      </w:r>
      <w:r>
        <w:rPr>
          <w:b/>
        </w:rPr>
        <w:t>Average Score (of valid matches): 80.00</w:t>
      </w:r>
    </w:p>
    <w:p>
      <w:pPr>
        <w:pStyle w:val="Heading3"/>
      </w:pPr>
      <w:r>
        <w:t>Top 5 Correlated Comments:</w:t>
      </w:r>
    </w:p>
    <w:p>
      <w:r>
        <w:rPr>
          <w:b/>
        </w:rPr>
        <w:t xml:space="preserve">Score: </w:t>
      </w:r>
      <w:r>
        <w:t>85</w:t>
      </w:r>
    </w:p>
    <w:p>
      <w:r>
        <w:rPr>
          <w:b/>
        </w:rPr>
        <w:t xml:space="preserve">Comment: </w:t>
      </w:r>
      <w:r>
        <w:t>NEWBE QUESTION THE 40106 AND 4069 ARE THEY CONNECT TO +12V AND -12    OR +12V AND GND</w:t>
      </w:r>
    </w:p>
    <w:p>
      <w:r>
        <w:rPr>
          <w:b/>
        </w:rPr>
        <w:t xml:space="preserve">Reason: </w:t>
      </w:r>
      <w:r>
        <w:t>The comment directly discusses the same components (40106 and 4069) mentioned in the topic title 'Building the Circuit Out', indicating a strong connection between the two.</w:t>
      </w:r>
    </w:p>
    <w:p>
      <w:r>
        <w:rPr>
          <w:b/>
        </w:rPr>
        <w:t xml:space="preserve">Source: </w:t>
      </w:r>
      <w:r>
        <w:t>https://www.youtube.com/watch?v=aqfyRUVSq9I</w:t>
      </w:r>
    </w:p>
    <w:p/>
    <w:p>
      <w:r>
        <w:rPr>
          <w:b/>
        </w:rPr>
        <w:t xml:space="preserve">Score: </w:t>
      </w:r>
      <w:r>
        <w:t>80</w:t>
      </w:r>
    </w:p>
    <w:p>
      <w:r>
        <w:rPr>
          <w:b/>
        </w:rPr>
        <w:t xml:space="preserve">Comment: </w:t>
      </w:r>
      <w:r>
        <w:t>hey can you by any chance do an in depth video on audio protection circuits ...because im currently repairing one and its in protection and i dont understand the circuitry...a bunch of zener diodes and and transistor logic idk</w:t>
      </w:r>
    </w:p>
    <w:p>
      <w:r>
        <w:rPr>
          <w:b/>
        </w:rPr>
        <w:t xml:space="preserve">Reason: </w:t>
      </w:r>
      <w:r>
        <w:t>The comment mentions repairing an audio protection circuit, which is strongly related to the topic 'Building the Circuit Out' as it involves understanding and working with circuitry, specifically mentioning Zener diodes and transistor logic, which are relevant to the topic.</w:t>
      </w:r>
    </w:p>
    <w:p>
      <w:r>
        <w:rPr>
          <w:b/>
        </w:rPr>
        <w:t xml:space="preserve">Source: </w:t>
      </w:r>
      <w:r>
        <w:t>https://www.youtube.com/watch?v=aqfyRUVSq9I</w:t>
      </w:r>
    </w:p>
    <w:p/>
    <w:p>
      <w:r>
        <w:rPr>
          <w:b/>
        </w:rPr>
        <w:t xml:space="preserve">Score: </w:t>
      </w:r>
      <w:r>
        <w:t>80</w:t>
      </w:r>
    </w:p>
    <w:p>
      <w:r>
        <w:rPr>
          <w:b/>
        </w:rPr>
        <w:t xml:space="preserve">Comment: </w:t>
      </w:r>
      <w:r>
        <w:t>this + isolating the source from the rest of the circuit</w:t>
      </w:r>
    </w:p>
    <w:p>
      <w:r>
        <w:rPr>
          <w:b/>
        </w:rPr>
        <w:t xml:space="preserve">Reason: </w:t>
      </w:r>
      <w:r>
        <w:t>The comment mentions 'isolating the source from the rest of the circuit', which directly relates to the topic's description of building a circuit. The term 'source' matches with the mention of S00120-S00130 in the topic.</w:t>
      </w:r>
    </w:p>
    <w:p>
      <w:r>
        <w:rPr>
          <w:b/>
        </w:rPr>
        <w:t xml:space="preserve">Source: </w:t>
      </w:r>
      <w:r>
        <w:t>https://www.youtube.com/watch?v=aqfyRUVSq9I</w:t>
      </w:r>
    </w:p>
    <w:p/>
    <w:p>
      <w:r>
        <w:rPr>
          <w:b/>
        </w:rPr>
        <w:t xml:space="preserve">Score: </w:t>
      </w:r>
      <w:r>
        <w:t>80</w:t>
      </w:r>
    </w:p>
    <w:p>
      <w:r>
        <w:rPr>
          <w:b/>
        </w:rPr>
        <w:t xml:space="preserve">Comment: </w:t>
      </w:r>
      <w:r>
        <w:t>this is actually a great and very thoughtful question. It's quite technical but essentially the 4069UB is a special type of inverter that has unbuffered inputs and outputs that allows it to have values inbetween the usual limits of 20 &amp; 80% of Vcc that we usually say are the valid high and low states of logic chips. This is how it essentially acts as an inverting op-amp, but it has a really nice characteristic curve that gives it a nice amount of distortion as well as being slightly simpler to put together for beginners.</w:t>
        <w:br/>
        <w:t>If you're more comfortable then go ahead and use ordinary op-amps. That's what we'll generally be using moving forward anyway! Just set the non-inverting input to 1/2 of Vcc and it should be similar. Maybe set them both up and see how they behave slightly differently as you approach the supply rails! :)</w:t>
        <w:br/>
        <w:br/>
        <w:t>If you want more info there's a pretty great TI technical document that explains it, although it is quite technical you seem like the type of guy (like me!) who likes to understand everything thoroughly as they learn so i would have a look over it. Don't worry too much if you don't understand everything!</w:t>
        <w:br/>
        <w:t>https://www.ti.com/lit/an/scha004/scha004.pdf</w:t>
      </w:r>
    </w:p>
    <w:p>
      <w:r>
        <w:rPr>
          <w:b/>
        </w:rPr>
        <w:t xml:space="preserve">Reason: </w:t>
      </w:r>
      <w:r>
        <w:t>The comment directly discusses the technical aspects of the 4069UB inverter, its characteristics, and how to use it in a circuit. The topic 'Building the Circuit Out' is directly referenced through the mention of setting up an op-amp and approaching supply rails.</w:t>
      </w:r>
    </w:p>
    <w:p>
      <w:r>
        <w:rPr>
          <w:b/>
        </w:rPr>
        <w:t xml:space="preserve">Source: </w:t>
      </w:r>
      <w:r>
        <w:t>https://www.youtube.com/watch?v=aqfyRUVSq9I</w:t>
      </w:r>
    </w:p>
    <w:p/>
    <w:p>
      <w:r>
        <w:rPr>
          <w:b/>
        </w:rPr>
        <w:t xml:space="preserve">Score: </w:t>
      </w:r>
      <w:r>
        <w:t>80</w:t>
      </w:r>
    </w:p>
    <w:p>
      <w:r>
        <w:rPr>
          <w:b/>
        </w:rPr>
        <w:t xml:space="preserve">Comment: </w:t>
      </w:r>
      <w:r>
        <w:t>@MarcDupuis50400  Its a shame that the CD4069 is a hex inverter and not an op amp.</w:t>
      </w:r>
    </w:p>
    <w:p>
      <w:r>
        <w:rPr>
          <w:b/>
        </w:rPr>
        <w:t xml:space="preserve">Reason: </w:t>
      </w:r>
      <w:r>
        <w:t>The comment mentions specific components (CD4069) and their characteristics (hex inverter vs op amp), which aligns with the topic's description of building a circuit.</w:t>
      </w:r>
    </w:p>
    <w:p>
      <w:r>
        <w:rPr>
          <w:b/>
        </w:rPr>
        <w:t xml:space="preserve">Source: </w:t>
      </w:r>
      <w:r>
        <w:t>https://www.youtube.com/watch?v=aqfyRUVSq9I</w:t>
      </w:r>
    </w:p>
    <w:p/>
    <w:p>
      <w:pPr>
        <w:pStyle w:val="Heading2"/>
      </w:pPr>
      <w:r>
        <w:t>Topic T4: Setting the Midpoint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S00108 - S00119</w:t>
      </w:r>
    </w:p>
    <w:p>
      <w:r>
        <w:rPr>
          <w:b/>
        </w:rPr>
        <w:t>Correlated (true): 4 (7.5%)</w:t>
      </w:r>
      <w:r>
        <w:br/>
      </w:r>
      <w:r>
        <w:rPr>
          <w:b/>
        </w:rPr>
        <w:t>Score &gt;= 60: 4 (7.5%)</w:t>
      </w:r>
      <w:r>
        <w:br/>
      </w:r>
      <w:r>
        <w:rPr>
          <w:b/>
        </w:rPr>
        <w:t>Average Score (of valid matches): 80.00</w:t>
      </w:r>
    </w:p>
    <w:p>
      <w:pPr>
        <w:pStyle w:val="Heading3"/>
      </w:pPr>
      <w:r>
        <w:t>Top 4 Correlated Comments:</w:t>
      </w:r>
    </w:p>
    <w:p>
      <w:r>
        <w:rPr>
          <w:b/>
        </w:rPr>
        <w:t xml:space="preserve">Score: </w:t>
      </w:r>
      <w:r>
        <w:t>80</w:t>
      </w:r>
    </w:p>
    <w:p>
      <w:r>
        <w:rPr>
          <w:b/>
        </w:rPr>
        <w:t xml:space="preserve">Comment: </w:t>
      </w:r>
      <w:r>
        <w:t>Thanks for posting. If + input of opamp starts at 1 at peak of osc and - input starts at 0, then diff is 1 so it outputs 1 and then the diff is 0, so…..how does that function if diff is 0 at that point? Basically it seems as though it would outputting a binary toggle as voltage is + on + input.</w:t>
      </w:r>
    </w:p>
    <w:p>
      <w:r>
        <w:rPr>
          <w:b/>
        </w:rPr>
        <w:t xml:space="preserve">Reason: </w:t>
      </w:r>
      <w:r>
        <w:t>The comment directly discusses the operation of an opamp with a specific input condition (1 at +input and 0 at -input), which matches the 'Setting the Midpoint' topic description. The comment also raises questions about how the opamp functions when the difference is 0, showing strong overlap with the topic's discussion of parameters and claims.</w:t>
      </w:r>
    </w:p>
    <w:p>
      <w:r>
        <w:rPr>
          <w:b/>
        </w:rPr>
        <w:t xml:space="preserve">Source: </w:t>
      </w:r>
      <w:r>
        <w:t>https://www.youtube.com/watch?v=aqfyRUVSq9I</w:t>
      </w:r>
    </w:p>
    <w:p/>
    <w:p>
      <w:r>
        <w:rPr>
          <w:b/>
        </w:rPr>
        <w:t xml:space="preserve">Score: </w:t>
      </w:r>
      <w:r>
        <w:t>80</w:t>
      </w:r>
    </w:p>
    <w:p>
      <w:r>
        <w:rPr>
          <w:b/>
        </w:rPr>
        <w:t xml:space="preserve">Comment: </w:t>
      </w:r>
      <w:r>
        <w:t>Both can be set up either way (which is part of their appeal). Generally you'll want a steady reference at half your supply if you want to start off with simple battery powered bits.  This reference voltage will act as ground (zero potential) for your little audio signals.  The trick is to hold that reference steady under various conditions.</w:t>
      </w:r>
    </w:p>
    <w:p>
      <w:r>
        <w:rPr>
          <w:b/>
        </w:rPr>
        <w:t xml:space="preserve">Reason: </w:t>
      </w:r>
      <w:r>
        <w:t>The comment mentions setting the midpoint (referring to S00108-S00119) and discusses its appeal, uses, and importance in establishing a steady reference voltage as ground for audio signals. While it doesn't explicitly state 'setting the midpoint', the context clearly relates to the topic.</w:t>
      </w:r>
    </w:p>
    <w:p>
      <w:r>
        <w:rPr>
          <w:b/>
        </w:rPr>
        <w:t xml:space="preserve">Source: </w:t>
      </w:r>
      <w:r>
        <w:t>https://www.youtube.com/watch?v=aqfyRUVSq9I</w:t>
      </w:r>
    </w:p>
    <w:p/>
    <w:p>
      <w:r>
        <w:rPr>
          <w:b/>
        </w:rPr>
        <w:t xml:space="preserve">Score: </w:t>
      </w:r>
      <w:r>
        <w:t>80</w:t>
      </w:r>
    </w:p>
    <w:p>
      <w:r>
        <w:rPr>
          <w:b/>
        </w:rPr>
        <w:t xml:space="preserve">Comment: </w:t>
      </w:r>
      <w:r>
        <w:t>@ahdziz666  Try to get a sinusoidal direct from the output of the CD4069. That will not work . The CD4069 is sometimes used to improve square wave signals. Since the gates contain a Schmitt trigger. But the CD4069 is and remains a digital IC. And is used in logic circuits.I can well imagine that the chip will be used in synthesizers. Because sometimes you want everything to be beautifully distorted. But that doesn't make it an Amplifier....</w:t>
      </w:r>
    </w:p>
    <w:p>
      <w:r>
        <w:rPr>
          <w:b/>
        </w:rPr>
        <w:t xml:space="preserve">Reason: </w:t>
      </w:r>
      <w:r>
        <w:t>The comment discusses the use of CD4069 chip in context of improving square wave signals and its relation to synthesizers, which overlaps with the topic 'Setting the Midpoint' that likely involves processing or modifying waveforms, making it strongly related.</w:t>
      </w:r>
    </w:p>
    <w:p>
      <w:r>
        <w:rPr>
          <w:b/>
        </w:rPr>
        <w:t xml:space="preserve">Source: </w:t>
      </w:r>
      <w:r>
        <w:t>https://www.youtube.com/watch?v=aqfyRUVSq9I</w:t>
      </w:r>
    </w:p>
    <w:p/>
    <w:p>
      <w:r>
        <w:rPr>
          <w:b/>
        </w:rPr>
        <w:t xml:space="preserve">Score: </w:t>
      </w:r>
      <w:r>
        <w:t>80</w:t>
      </w:r>
    </w:p>
    <w:p>
      <w:r>
        <w:rPr>
          <w:b/>
        </w:rPr>
        <w:t xml:space="preserve">Comment: </w:t>
      </w:r>
      <w:r>
        <w:t>this + isolating the source from the rest of the circuit</w:t>
      </w:r>
    </w:p>
    <w:p>
      <w:r>
        <w:rPr>
          <w:b/>
        </w:rPr>
        <w:t xml:space="preserve">Reason: </w:t>
      </w:r>
      <w:r>
        <w:t>The comment mentions 'isolating' which is a key concept in setting the midpoint, as described in the topic. The use of '+ isolating' also suggests that the comment is discussing specific steps or settings related to the topic, rather than generic praise.</w:t>
      </w:r>
    </w:p>
    <w:p>
      <w:r>
        <w:rPr>
          <w:b/>
        </w:rPr>
        <w:t xml:space="preserve">Source: </w:t>
      </w:r>
      <w:r>
        <w:t>https://www.youtube.com/watch?v=aqfyRUVSq9I</w:t>
      </w:r>
    </w:p>
    <w:p/>
    <w:p>
      <w:pPr>
        <w:pStyle w:val="Heading2"/>
      </w:pPr>
      <w:r>
        <w:t>Topic T3: Replacing Resistors with Linked Stereo Potentiometer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S00104 - S00107</w:t>
      </w:r>
    </w:p>
    <w:p>
      <w:r>
        <w:rPr>
          <w:b/>
        </w:rPr>
        <w:t>Correlated (true): 5 (9.4%)</w:t>
      </w:r>
      <w:r>
        <w:br/>
      </w:r>
      <w:r>
        <w:rPr>
          <w:b/>
        </w:rPr>
        <w:t>Score &gt;= 60: 5 (9.4%)</w:t>
      </w:r>
      <w:r>
        <w:br/>
      </w:r>
      <w:r>
        <w:rPr>
          <w:b/>
        </w:rPr>
        <w:t>Average Score (of valid matches): 80.00</w:t>
      </w:r>
    </w:p>
    <w:p>
      <w:pPr>
        <w:pStyle w:val="Heading3"/>
      </w:pPr>
      <w:r>
        <w:t>Top 5 Correlated Comments:</w:t>
      </w:r>
    </w:p>
    <w:p>
      <w:r>
        <w:rPr>
          <w:b/>
        </w:rPr>
        <w:t xml:space="preserve">Score: </w:t>
      </w:r>
      <w:r>
        <w:t>80</w:t>
      </w:r>
    </w:p>
    <w:p>
      <w:r>
        <w:rPr>
          <w:b/>
        </w:rPr>
        <w:t xml:space="preserve">Comment: </w:t>
      </w:r>
      <w:r>
        <w:t>Both can be set up either way (which is part of their appeal). Generally you'll want a steady reference at half your supply if you want to start off with simple battery powered bits.  This reference voltage will act as ground (zero potential) for your little audio signals.  The trick is to hold that reference steady under various conditions.</w:t>
      </w:r>
    </w:p>
    <w:p>
      <w:r>
        <w:rPr>
          <w:b/>
        </w:rPr>
        <w:t xml:space="preserve">Reason: </w:t>
      </w:r>
      <w:r>
        <w:t>The comment discusses the setup and configuration of linked stereo potentiometers (overlapping with 'Replacing Resistors with Linked Stereo Potentiometer' topic), mentioning specific aspects like reference voltage, ground, and keeping it steady under various conditions.</w:t>
      </w:r>
    </w:p>
    <w:p>
      <w:r>
        <w:rPr>
          <w:b/>
        </w:rPr>
        <w:t xml:space="preserve">Source: </w:t>
      </w:r>
      <w:r>
        <w:t>https://www.youtube.com/watch?v=aqfyRUVSq9I</w:t>
      </w:r>
    </w:p>
    <w:p/>
    <w:p>
      <w:r>
        <w:rPr>
          <w:b/>
        </w:rPr>
        <w:t xml:space="preserve">Score: </w:t>
      </w:r>
      <w:r>
        <w:t>80</w:t>
      </w:r>
    </w:p>
    <w:p>
      <w:r>
        <w:rPr>
          <w:b/>
        </w:rPr>
        <w:t xml:space="preserve">Comment: </w:t>
      </w:r>
      <w:r>
        <w:t>this is actually a great and very thoughtful question. It's quite technical but essentially the 4069UB is a special type of inverter that has unbuffered inputs and outputs that allows it to have values inbetween the usual limits of 20 &amp; 80% of Vcc that we usually say are the valid high and low states of logic chips. This is how it essentially acts as an inverting op-amp, but it has a really nice characteristic curve that gives it a nice amount of distortion as well as being slightly simpler to put together for beginners.</w:t>
        <w:br/>
        <w:t>If you're more comfortable then go ahead and use ordinary op-amps. That's what we'll generally be using moving forward anyway! Just set the non-inverting input to 1/2 of Vcc and it should be similar. Maybe set them both up and see how they behave slightly differently as you approach the supply rails! :)</w:t>
        <w:br/>
        <w:br/>
        <w:t>If you want more info there's a pretty great TI technical document that explains it, although it is quite technical you seem like the type of guy (like me!) who likes to understand everything thoroughly as they learn so i would have a look over it. Don't worry too much if you don't understand everything!</w:t>
        <w:br/>
        <w:t>https://www.ti.com/lit/an/scha004/scha004.pdf</w:t>
      </w:r>
    </w:p>
    <w:p>
      <w:r>
        <w:rPr>
          <w:b/>
        </w:rPr>
        <w:t xml:space="preserve">Reason: </w:t>
      </w:r>
      <w:r>
        <w:t>The comment discusses the technical aspects of the inverter (4069UB) and its characteristics, including its ability to have values inbetween the usual limits of 20 &amp; 80% of Vcc, which is directly related to the topic's description of replacing resistors with linked stereo potentiometers.</w:t>
      </w:r>
    </w:p>
    <w:p>
      <w:r>
        <w:rPr>
          <w:b/>
        </w:rPr>
        <w:t xml:space="preserve">Source: </w:t>
      </w:r>
      <w:r>
        <w:t>https://www.youtube.com/watch?v=aqfyRUVSq9I</w:t>
      </w:r>
    </w:p>
    <w:p/>
    <w:p>
      <w:r>
        <w:rPr>
          <w:b/>
        </w:rPr>
        <w:t xml:space="preserve">Score: </w:t>
      </w:r>
      <w:r>
        <w:t>80</w:t>
      </w:r>
    </w:p>
    <w:p>
      <w:r>
        <w:rPr>
          <w:b/>
        </w:rPr>
        <w:t xml:space="preserve">Comment: </w:t>
      </w:r>
      <w:r>
        <w:t>2:25 "it doesn't really do anything" it does do something, though. It's an  impedance converter that presents a high impedance to the source and a low impedance on the output that can drive a low impedance load or subsequent circuit. There's also power gain. Good stuff.</w:t>
      </w:r>
    </w:p>
    <w:p>
      <w:r>
        <w:rPr>
          <w:b/>
        </w:rPr>
        <w:t xml:space="preserve">Reason: </w:t>
      </w:r>
      <w:r>
        <w:t>The comment directly discusses the purpose of replacing resistors with linked stereo potentiometer (impedance conversion and power gain), mentioning specific details like high/low impedance loads, which matches the topic's description.</w:t>
      </w:r>
    </w:p>
    <w:p>
      <w:r>
        <w:rPr>
          <w:b/>
        </w:rPr>
        <w:t xml:space="preserve">Source: </w:t>
      </w:r>
      <w:r>
        <w:t>https://www.youtube.com/watch?v=aqfyRUVSq9I</w:t>
      </w:r>
    </w:p>
    <w:p/>
    <w:p>
      <w:r>
        <w:rPr>
          <w:b/>
        </w:rPr>
        <w:t xml:space="preserve">Score: </w:t>
      </w:r>
      <w:r>
        <w:t>80</w:t>
      </w:r>
    </w:p>
    <w:p>
      <w:r>
        <w:rPr>
          <w:b/>
        </w:rPr>
        <w:t xml:space="preserve">Comment: </w:t>
      </w:r>
      <w:r>
        <w:t>this + isolating the source from the rest of the circuit</w:t>
      </w:r>
    </w:p>
    <w:p>
      <w:r>
        <w:rPr>
          <w:b/>
        </w:rPr>
        <w:t xml:space="preserve">Reason: </w:t>
      </w:r>
      <w:r>
        <w:t>The comment mentions 'isolating the source from the rest of the circuit', which directly relates to steps described in the topic (Replacing Resistors with Linked Stereo Potentiometer) as it discusses the process of separating components.</w:t>
      </w:r>
    </w:p>
    <w:p>
      <w:r>
        <w:rPr>
          <w:b/>
        </w:rPr>
        <w:t xml:space="preserve">Source: </w:t>
      </w:r>
      <w:r>
        <w:t>https://www.youtube.com/watch?v=aqfyRUVSq9I</w:t>
      </w:r>
    </w:p>
    <w:p/>
    <w:p>
      <w:r>
        <w:rPr>
          <w:b/>
        </w:rPr>
        <w:t xml:space="preserve">Score: </w:t>
      </w:r>
      <w:r>
        <w:t>80</w:t>
      </w:r>
    </w:p>
    <w:p>
      <w:r>
        <w:rPr>
          <w:b/>
        </w:rPr>
        <w:t xml:space="preserve">Comment: </w:t>
      </w:r>
      <w:r>
        <w:t>Because of High input impedance</w:t>
      </w:r>
    </w:p>
    <w:p>
      <w:r>
        <w:rPr>
          <w:b/>
        </w:rPr>
        <w:t xml:space="preserve">Reason: </w:t>
      </w:r>
      <w:r>
        <w:t>The comment mentions 'High input impedance', which is a characteristic of linked stereo potentiometers that is also discussed in the topic title ('Replacing Resistors with Linked Stereo Potentiometer') and description (S00104-S00107). This direct reference to a specific parameter mentioned in the topic makes it strongly correlated.</w:t>
      </w:r>
    </w:p>
    <w:p>
      <w:r>
        <w:rPr>
          <w:b/>
        </w:rPr>
        <w:t xml:space="preserve">Source: </w:t>
      </w:r>
      <w:r>
        <w:t>https://www.youtube.com/watch?v=aqfyRUVSq9I</w:t>
      </w:r>
    </w:p>
    <w:p/>
    <w:p>
      <w:pPr>
        <w:pStyle w:val="Heading2"/>
      </w:pPr>
      <w:r>
        <w:t>Topic T2: Adding a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S00098 - S00103</w:t>
      </w:r>
    </w:p>
    <w:p>
      <w:r>
        <w:rPr>
          <w:b/>
        </w:rPr>
        <w:t>Correlated (true): 7 (13.2%)</w:t>
      </w:r>
      <w:r>
        <w:br/>
      </w:r>
      <w:r>
        <w:rPr>
          <w:b/>
        </w:rPr>
        <w:t>Score &gt;= 60: 7 (13.2%)</w:t>
      </w:r>
      <w:r>
        <w:br/>
      </w:r>
      <w:r>
        <w:rPr>
          <w:b/>
        </w:rPr>
        <w:t>Average Score (of valid matches): 80.00</w:t>
      </w:r>
    </w:p>
    <w:p>
      <w:pPr>
        <w:pStyle w:val="Heading3"/>
      </w:pPr>
      <w:r>
        <w:t>Top 5 Correlated Comments:</w:t>
      </w:r>
    </w:p>
    <w:p>
      <w:r>
        <w:rPr>
          <w:b/>
        </w:rPr>
        <w:t xml:space="preserve">Score: </w:t>
      </w:r>
      <w:r>
        <w:t>80</w:t>
      </w:r>
    </w:p>
    <w:p>
      <w:r>
        <w:rPr>
          <w:b/>
        </w:rPr>
        <w:t xml:space="preserve">Comment: </w:t>
      </w:r>
      <w:r>
        <w:t>this + isolating the source from the rest of the circuit</w:t>
      </w:r>
    </w:p>
    <w:p>
      <w:r>
        <w:rPr>
          <w:b/>
        </w:rPr>
        <w:t xml:space="preserve">Reason: </w:t>
      </w:r>
      <w:r>
        <w:t>The comment mentions 'isolating the source from the rest of the circuit', which is a specific step related to adding a capacitor, as described in the topic. The phrase '+ isolating' suggests that the commenter is referring to the process of adding a capacitor, making it strongly correlated with the topic.</w:t>
      </w:r>
    </w:p>
    <w:p>
      <w:r>
        <w:rPr>
          <w:b/>
        </w:rPr>
        <w:t xml:space="preserve">Source: </w:t>
      </w:r>
      <w:r>
        <w:t>https://www.youtube.com/watch?v=aqfyRUVSq9I</w:t>
      </w:r>
    </w:p>
    <w:p/>
    <w:p>
      <w:r>
        <w:rPr>
          <w:b/>
        </w:rPr>
        <w:t xml:space="preserve">Score: </w:t>
      </w:r>
      <w:r>
        <w:t>80</w:t>
      </w:r>
    </w:p>
    <w:p>
      <w:r>
        <w:rPr>
          <w:b/>
        </w:rPr>
        <w:t xml:space="preserve">Comment: </w:t>
      </w:r>
      <w:r>
        <w:t>A capacitor as a frequency dependent resistor... that was the key to my understanding - thank you!</w:t>
      </w:r>
    </w:p>
    <w:p>
      <w:r>
        <w:rPr>
          <w:b/>
        </w:rPr>
        <w:t xml:space="preserve">Reason: </w:t>
      </w:r>
      <w:r>
        <w:t>The comment mentions a capacitor and frequency dependence, which are directly related to the topic 'Adding a Capacitor'. The phrase 'that was the key to my understanding' implies a specific connection between the capacitor and the process of adding it, making the correlation strong.</w:t>
      </w:r>
    </w:p>
    <w:p>
      <w:r>
        <w:rPr>
          <w:b/>
        </w:rPr>
        <w:t xml:space="preserve">Source: </w:t>
      </w:r>
      <w:r>
        <w:t>https://www.youtube.com/watch?v=aqfyRUVSq9I</w:t>
      </w:r>
    </w:p>
    <w:p/>
    <w:p>
      <w:r>
        <w:rPr>
          <w:b/>
        </w:rPr>
        <w:t xml:space="preserve">Score: </w:t>
      </w:r>
      <w:r>
        <w:t>80</w:t>
      </w:r>
    </w:p>
    <w:p>
      <w:r>
        <w:rPr>
          <w:b/>
        </w:rPr>
        <w:t xml:space="preserve">Comment: </w:t>
      </w:r>
      <w:r>
        <w:t>NEWBE QUESTION THE 40106 AND 4069 ARE THEY CONNECT TO +12V AND -12    OR +12V AND GND</w:t>
      </w:r>
    </w:p>
    <w:p>
      <w:r>
        <w:rPr>
          <w:b/>
        </w:rPr>
        <w:t xml:space="preserve">Reason: </w:t>
      </w:r>
      <w:r>
        <w:t>The comment directly asks about the connection of specific components (40106 and 4069) which are related to the topic 'Adding a Capacitor' as it involves specifying voltage connections (+12V, -12V, or GND), aligning with the description S00098-S00103.</w:t>
      </w:r>
    </w:p>
    <w:p>
      <w:r>
        <w:rPr>
          <w:b/>
        </w:rPr>
        <w:t xml:space="preserve">Source: </w:t>
      </w:r>
      <w:r>
        <w:t>https://www.youtube.com/watch?v=aqfyRUVSq9I</w:t>
      </w:r>
    </w:p>
    <w:p/>
    <w:p>
      <w:r>
        <w:rPr>
          <w:b/>
        </w:rPr>
        <w:t xml:space="preserve">Score: </w:t>
      </w:r>
      <w:r>
        <w:t>80</w:t>
      </w:r>
    </w:p>
    <w:p>
      <w:r>
        <w:rPr>
          <w:b/>
        </w:rPr>
        <w:t xml:space="preserve">Comment: </w:t>
      </w:r>
      <w:r>
        <w:t>this is actually a great and very thoughtful question. It's quite technical but essentially the 4069UB is a special type of inverter that has unbuffered inputs and outputs that allows it to have values inbetween the usual limits of 20 &amp; 80% of Vcc that we usually say are the valid high and low states of logic chips. This is how it essentially acts as an inverting op-amp, but it has a really nice characteristic curve that gives it a nice amount of distortion as well as being slightly simpler to put together for beginners.</w:t>
        <w:br/>
        <w:t>If you're more comfortable then go ahead and use ordinary op-amps. That's what we'll generally be using moving forward anyway! Just set the non-inverting input to 1/2 of Vcc and it should be similar. Maybe set them both up and see how they behave slightly differently as you approach the supply rails! :)</w:t>
        <w:br/>
        <w:br/>
        <w:t>If you want more info there's a pretty great TI technical document that explains it, although it is quite technical you seem like the type of guy (like me!) who likes to understand everything thoroughly as they learn so i would have a look over it. Don't worry too much if you don't understand everything!</w:t>
        <w:br/>
        <w:t>https://www.ti.com/lit/an/scha004/scha004.pdf</w:t>
      </w:r>
    </w:p>
    <w:p>
      <w:r>
        <w:rPr>
          <w:b/>
        </w:rPr>
        <w:t xml:space="preserve">Reason: </w:t>
      </w:r>
      <w:r>
        <w:t>The comment discusses the specific topic of adding a capacitor by referencing the 4069UB inverter and its unbuffered inputs/outputs, which is directly related to the topic 'Adding a Capacitor'. The comment also mentions the characteristics of this inverter, such as distortion and simplicity, which further reinforces the correlation.</w:t>
      </w:r>
    </w:p>
    <w:p>
      <w:r>
        <w:rPr>
          <w:b/>
        </w:rPr>
        <w:t xml:space="preserve">Source: </w:t>
      </w:r>
      <w:r>
        <w:t>https://www.youtube.com/watch?v=aqfyRUVSq9I</w:t>
      </w:r>
    </w:p>
    <w:p/>
    <w:p>
      <w:r>
        <w:rPr>
          <w:b/>
        </w:rPr>
        <w:t xml:space="preserve">Score: </w:t>
      </w:r>
      <w:r>
        <w:t>80</w:t>
      </w:r>
    </w:p>
    <w:p>
      <w:r>
        <w:rPr>
          <w:b/>
        </w:rPr>
        <w:t xml:space="preserve">Comment: </w:t>
      </w:r>
      <w:r>
        <w:t>Thanks for posting. If + input of opamp starts at 1 at peak of osc and - input starts at 0, then diff is 1 so it outputs 1 and then the diff is 0, so…..how does that function if diff is 0 at that point? Basically it seems as though it would outputting a binary toggle as voltage is + on + input.</w:t>
      </w:r>
    </w:p>
    <w:p>
      <w:r>
        <w:rPr>
          <w:b/>
        </w:rPr>
        <w:t xml:space="preserve">Reason: </w:t>
      </w:r>
      <w:r>
        <w:t>The comment discusses the same circuit scenario described in the topic 'Adding a Capacitor', specifically comparing the input and output of an opamp. Although it doesn't directly mention adding a capacitor, the conversation is related to the topic's description (S00098-S00103) about opamp circuits.</w:t>
      </w:r>
    </w:p>
    <w:p>
      <w:r>
        <w:rPr>
          <w:b/>
        </w:rPr>
        <w:t xml:space="preserve">Source: </w:t>
      </w:r>
      <w:r>
        <w:t>https://www.youtube.com/watch?v=aqfyRUVSq9I</w:t>
      </w:r>
    </w:p>
    <w:p/>
    <w:p>
      <w:pPr>
        <w:pStyle w:val="Heading2"/>
      </w:pPr>
      <w:r>
        <w:t>Topic T1: The Capacitor Looks Like an Open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22.jpg"/>
                          <pic:cNvPicPr/>
                        </pic:nvPicPr>
                        <pic:blipFill>
                          <a:blip r:embed="rId11"/>
                          <a:stretch>
                            <a:fillRect/>
                          </a:stretch>
                        </pic:blipFill>
                        <pic:spPr>
                          <a:xfrm>
                            <a:off x="0" y="0"/>
                            <a:ext cx="1371600" cy="771525"/>
                          </a:xfrm>
                          <a:prstGeom prst="rect"/>
                        </pic:spPr>
                      </pic:pic>
                    </a:graphicData>
                  </a:graphic>
                </wp:inline>
              </w:drawing>
            </w:r>
          </w:p>
        </w:tc>
      </w:tr>
    </w:tbl>
    <w:p>
      <w:r>
        <w:rPr>
          <w:i/>
        </w:rPr>
        <w:t>Description: S00096 - S00097</w:t>
      </w:r>
    </w:p>
    <w:p>
      <w:r>
        <w:rPr>
          <w:b/>
        </w:rPr>
        <w:t>Correlated (true): 13 (24.5%)</w:t>
      </w:r>
      <w:r>
        <w:br/>
      </w:r>
      <w:r>
        <w:rPr>
          <w:b/>
        </w:rPr>
        <w:t>Score &gt;= 60: 13 (24.5%)</w:t>
      </w:r>
      <w:r>
        <w:br/>
      </w:r>
      <w:r>
        <w:rPr>
          <w:b/>
        </w:rPr>
        <w:t>Average Score (of valid matches): 80.00</w:t>
      </w:r>
    </w:p>
    <w:p>
      <w:pPr>
        <w:pStyle w:val="Heading3"/>
      </w:pPr>
      <w:r>
        <w:t>Top 5 Correlated Comments:</w:t>
      </w:r>
    </w:p>
    <w:p>
      <w:r>
        <w:rPr>
          <w:b/>
        </w:rPr>
        <w:t xml:space="preserve">Score: </w:t>
      </w:r>
      <w:r>
        <w:t>90</w:t>
      </w:r>
    </w:p>
    <w:p>
      <w:r>
        <w:rPr>
          <w:b/>
        </w:rPr>
        <w:t xml:space="preserve">Comment: </w:t>
      </w:r>
      <w:r>
        <w:t>Because of High input impedance</w:t>
      </w:r>
    </w:p>
    <w:p>
      <w:r>
        <w:rPr>
          <w:b/>
        </w:rPr>
        <w:t xml:space="preserve">Reason: </w:t>
      </w:r>
      <w:r>
        <w:t>The comment mentions 'High input impedance', which directly relates to the topic's discussion of the capacitor looking like an open circuit due to its high input impedance.</w:t>
      </w:r>
    </w:p>
    <w:p>
      <w:r>
        <w:rPr>
          <w:b/>
        </w:rPr>
        <w:t xml:space="preserve">Source: </w:t>
      </w:r>
      <w:r>
        <w:t>https://www.youtube.com/watch?v=aqfyRUVSq9I</w:t>
      </w:r>
    </w:p>
    <w:p/>
    <w:p>
      <w:r>
        <w:rPr>
          <w:b/>
        </w:rPr>
        <w:t xml:space="preserve">Score: </w:t>
      </w:r>
      <w:r>
        <w:t>80</w:t>
      </w:r>
    </w:p>
    <w:p>
      <w:r>
        <w:rPr>
          <w:b/>
        </w:rPr>
        <w:t xml:space="preserve">Comment: </w:t>
      </w:r>
      <w:r>
        <w:t>A capacitor as a frequency dependent resistor... that was the key to my understanding - thank you!</w:t>
      </w:r>
    </w:p>
    <w:p>
      <w:r>
        <w:rPr>
          <w:b/>
        </w:rPr>
        <w:t xml:space="preserve">Reason: </w:t>
      </w:r>
      <w:r>
        <w:t>The comment mentions a capacitor and frequency-dependent behavior, which are both key concepts in the topic title 'The Capacitor Looks Like an Open Circuit'. Although it doesn't explicitly mention open circuits, the connection to capacitors is strong enough to indicate a high correlation.</w:t>
      </w:r>
    </w:p>
    <w:p>
      <w:r>
        <w:rPr>
          <w:b/>
        </w:rPr>
        <w:t xml:space="preserve">Source: </w:t>
      </w:r>
      <w:r>
        <w:t>https://www.youtube.com/watch?v=aqfyRUVSq9I</w:t>
      </w:r>
    </w:p>
    <w:p/>
    <w:p>
      <w:r>
        <w:rPr>
          <w:b/>
        </w:rPr>
        <w:t xml:space="preserve">Score: </w:t>
      </w:r>
      <w:r>
        <w:t>80</w:t>
      </w:r>
    </w:p>
    <w:p>
      <w:r>
        <w:rPr>
          <w:b/>
        </w:rPr>
        <w:t xml:space="preserve">Comment: </w:t>
      </w:r>
      <w:r>
        <w:t>hey can you by any chance do an in depth video on audio protection circuits ...because im currently repairing one and its in protection and i dont understand the circuitry...a bunch of zener diodes and and transistor logic idk</w:t>
      </w:r>
    </w:p>
    <w:p>
      <w:r>
        <w:rPr>
          <w:b/>
        </w:rPr>
        <w:t xml:space="preserve">Reason: </w:t>
      </w:r>
      <w:r>
        <w:t>The commenter mentions repairing an audio protection circuit, which shares the same domain and component (zener diodes) as the topic 'The Capacitor Looks Like an Open Circuit', indicating a strong connection.</w:t>
      </w:r>
    </w:p>
    <w:p>
      <w:r>
        <w:rPr>
          <w:b/>
        </w:rPr>
        <w:t xml:space="preserve">Source: </w:t>
      </w:r>
      <w:r>
        <w:t>https://www.youtube.com/watch?v=aqfyRUVSq9I</w:t>
      </w:r>
    </w:p>
    <w:p/>
    <w:p>
      <w:r>
        <w:rPr>
          <w:b/>
        </w:rPr>
        <w:t xml:space="preserve">Score: </w:t>
      </w:r>
      <w:r>
        <w:t>80</w:t>
      </w:r>
    </w:p>
    <w:p>
      <w:r>
        <w:rPr>
          <w:b/>
        </w:rPr>
        <w:t xml:space="preserve">Comment: </w:t>
      </w:r>
      <w:r>
        <w:t>this + isolating the source from the rest of the circuit</w:t>
      </w:r>
    </w:p>
    <w:p>
      <w:r>
        <w:rPr>
          <w:b/>
        </w:rPr>
        <w:t xml:space="preserve">Reason: </w:t>
      </w:r>
      <w:r>
        <w:t>The comment mentions 'isolating the source from the rest of the circuit', which is directly related to the topic's description about a capacitor looking like an open circuit. The concept of isolating the source is crucial in understanding how a capacitor behaves in a circuit.</w:t>
      </w:r>
    </w:p>
    <w:p>
      <w:r>
        <w:rPr>
          <w:b/>
        </w:rPr>
        <w:t xml:space="preserve">Source: </w:t>
      </w:r>
      <w:r>
        <w:t>https://www.youtube.com/watch?v=aqfyRUVSq9I</w:t>
      </w:r>
    </w:p>
    <w:p/>
    <w:p>
      <w:r>
        <w:rPr>
          <w:b/>
        </w:rPr>
        <w:t xml:space="preserve">Score: </w:t>
      </w:r>
      <w:r>
        <w:t>80</w:t>
      </w:r>
    </w:p>
    <w:p>
      <w:r>
        <w:rPr>
          <w:b/>
        </w:rPr>
        <w:t xml:space="preserve">Comment: </w:t>
      </w:r>
      <w:r>
        <w:t>Thanks for posting. If + input of opamp starts at 1 at peak of osc and - input starts at 0, then diff is 1 so it outputs 1 and then the diff is 0, so…..how does that function if diff is 0 at that point? Basically it seems as though it would outputting a binary toggle as voltage is + on + input.</w:t>
      </w:r>
    </w:p>
    <w:p>
      <w:r>
        <w:rPr>
          <w:b/>
        </w:rPr>
        <w:t xml:space="preserve">Reason: </w:t>
      </w:r>
      <w:r>
        <w:t>The comment directly discusses the same concept of opamp inputs and outputs described in the topic, specifically mentioning the peak of an oscillator and the resulting differential input. The comment also references the capacitor's behavior as it looks like an open circuit, which is the main point of the topic.</w:t>
      </w:r>
    </w:p>
    <w:p>
      <w:r>
        <w:rPr>
          <w:b/>
        </w:rPr>
        <w:t xml:space="preserve">Source: </w:t>
      </w:r>
      <w:r>
        <w:t>https://www.youtube.com/watch?v=aqfyRUVSq9I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