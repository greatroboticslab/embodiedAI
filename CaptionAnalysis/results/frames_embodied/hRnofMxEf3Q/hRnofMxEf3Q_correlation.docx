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447</w:t>
      </w:r>
    </w:p>
    <w:p>
      <w:r>
        <w:t>Comments available for this video: 1</w:t>
      </w:r>
    </w:p>
    <w:p>
      <w:r>
        <w:t>Comments correlated to ≥ 60: 1 (100.0%)</w:t>
      </w:r>
    </w:p>
    <w:p>
      <w:r>
        <w:t>Total candidate pairs checked: 447</w:t>
      </w:r>
    </w:p>
    <w:p>
      <w:r>
        <w:t>Correlated comment coverage (all comments):</w:t>
      </w:r>
    </w:p>
    <w:p>
      <w:r>
        <w:t>- matched 99 frame(s), max score 95.0000: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 xml:space="preserve">  Source: https://www.youtube.com/watch?v=hRnofMxEf3Q: “How to Tune a PID Controller for an Inverted Pendulum | DigiKey”</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442.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441.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438.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435.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434.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415.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410.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399.jpg"/>
                    <pic:cNvPicPr/>
                  </pic:nvPicPr>
                  <pic:blipFill>
                    <a:blip r:embed="rId1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389.jpg"/>
                    <pic:cNvPicPr/>
                  </pic:nvPicPr>
                  <pic:blipFill>
                    <a:blip r:embed="rId1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380.jpg"/>
                    <pic:cNvPicPr/>
                  </pic:nvPicPr>
                  <pic:blipFill>
                    <a:blip r:embed="rId18"/>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18.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64.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66.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82.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84.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86.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95.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98.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99.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103.jpg"/>
                    <pic:cNvPicPr/>
                  </pic:nvPicPr>
                  <pic:blipFill>
                    <a:blip r:embed="rId28"/>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The image appears to be a screenshot from a video, possibly from an online learning platform or a digital content creation setup. On the left side of the frame, there's a person standing with their back to the camera, wearing glasses, a red shirt, and a beard. The individual is gesturing towards something on the desk in front of them, which features items such as a microphone, a book, and a glass jar that could contain chemicals or materials for an experiment.</w:t>
        <w:br/>
        <w:br/>
        <w:t>In the center of the image, in front of the person, is a transparent overlay that seems to have been digitally added or superimposed onto the original video. This overlay has a man's face on it, wearing glasses and a yellow tie, with an expression that could be interpreted as skeptical or questioning.</w:t>
        <w:br/>
        <w:br/>
        <w:t>On the right side of the frame, there's a computer screen displaying a video call interface with a partially visible participant. There is no text on this screen. Behind the computer screen, the background shows what looks like a home office setup with a monitor displaying a dark interface, suggesting a tech-related activity might be taking place.</w:t>
        <w:br/>
        <w:br/>
        <w:t>Meanwhile, in the foreground, another man stands in front of a well-equipped workspace, his attention focused on a computer monitor in front of him. He is dressed in a vibrant red shirt and a matching yellow bow tie, adding a touch of color to the otherwise monochrome setting. His right hand rests casually on his hip, while his left hand holds a computer mouse, ready for use.</w:t>
        <w:br/>
        <w:br/>
        <w:t>The overall composition of the image suggests a moment of concentration and productivity, with the two men seemingly engaged in different activities within the same space. The pixelated effect of the image indicates that it is not of high resolution or quality.</w:t>
      </w:r>
    </w:p>
    <w:p>
      <w:r>
        <w:t>Comment (score 90):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implementation and tuning of PID controllers using Arduino, which is also depicted in the frame caption. The mention of encoder feedback, stepper motor movements, and proportional, integral, and derivative constants strongly relates to the objects and settings described in the caption.</w:t>
      </w:r>
    </w:p>
    <w:p>
      <w:r>
        <w:t>Source: https://www.youtube.com/watch?v=hRnofMxEf3Q: “How to Tune a PID Controller for an Inverted Pendulum | DigiKey”</w:t>
      </w:r>
    </w:p>
    <w:p>
      <w:pPr>
        <w:pStyle w:val="Heading1"/>
      </w:pPr>
      <w:r>
        <w:t>Frame: frame_0001.jpg</w:t>
      </w:r>
    </w:p>
    <w:p>
      <w:r>
        <w:t>Caption: The image presents a person standing in front of a table or possibly an indoor environment, possibly a workshop or lab space. The individual is dressed in a burgundy shirt and has a beard, wearing glasses as they present or explain something related to technology, possibly electronics or hardware. In their hands, they hold a device that stands out against their red shirt.</w:t>
        <w:br/>
        <w:br/>
        <w:t>In front of them, there's a whiteboard with text and diagrams, including the title "HOW TO TUNE A PI D CONTROL FOR AN INVERTED PENDULUM", indicating that the content is related to setting up a specific type of control system for a pendulum setup. The background suggests an indoor environment with additional screens displaying what seems to be a computer-aided design (CAD) model of a mechanical device and some engineering software interface.</w:t>
        <w:br/>
        <w:br/>
        <w:t>The table beneath them is a hub of activity, with various objects scattered around, suggesting a workspace in progress, possibly related to the device being held or the topic being explained. The presence of these objects hints at a creative process or problem-solving involved in tuning a PID controller for an inverted pendulum.</w:t>
        <w:br/>
        <w:br/>
        <w:t>The person's position and focused expression imply they are either presenting live or recording a video for instructional purposes.</w:t>
      </w:r>
    </w:p>
    <w:p>
      <w:r>
        <w:t>Comment (score 95):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same technical steps and goals described in the caption, specifically the tuning of a PID controller for an inverted pendulum system, using Arduino as the control hub. The comment also mentions specific parameters like KP, KI, and KD, which are mentioned in the caption as part of the title 'HOW TO TUNE A PI D CONTROL FOR AN INVERTED PENDULUM'.</w:t>
      </w:r>
    </w:p>
    <w:p>
      <w:r>
        <w:t>Source: https://www.youtube.com/watch?v=hRnofMxEf3Q: “How to Tune a PID Controller for an Inverted Pendulum | DigiKey”</w:t>
      </w:r>
    </w:p>
    <w:p>
      <w:pPr>
        <w:pStyle w:val="Heading1"/>
      </w:pPr>
      <w:r>
        <w:t>Frame: frame_0002.jpg</w:t>
      </w:r>
    </w:p>
    <w:p>
      <w:r>
        <w:t>Caption: The image shows a person standing in front of a desk with various electronic equipment on it. The individual appears to be giving a lecture or presentation, as suggested by the presence of a microphone stand and what seems to be a slide projector. The person is gesturing towards the equipment with their hands.</w:t>
        <w:br/>
        <w:br/>
        <w:t>On the desk, there are several pieces of technology visible: a computer monitor displaying various graphical interfaces, possibly related to software development or data analysis; a keyboard and mouse that suggest an active computing environment; a microphone stand which indicates that the session may be recorded or broadcasted; and other miscellaneous items that could include cables or documentation. The person is wearing glasses and has short, dark hair. They are dressed in a casual attire with a red shirt.</w:t>
        <w:br/>
        <w:br/>
        <w:t>The background behind them includes additional electronic equipment, suggesting that this environment might be a laboratory or a workspace dedicated to technology development or education. A large glass enclosure can be seen, which could be a part of the setup or perhaps a display for the electronic devices. The transparency of the enclosure allows for a clear view of the devices inside, adding to the overall scene.</w:t>
        <w:br/>
        <w:br/>
        <w:t>A sign with the text "DigiKey" is visible in the image, which could suggest that the man is at a DigiKey store or possibly a DigiKey workshop, where he might be learning about electronics or teaching others about them. The sign's presence adds a professional touch to the scene, indicating that this could be a formal setting.</w:t>
        <w:br/>
        <w:br/>
        <w:t>There is no text visible on the screen or in the image that provides context about the content of the presentation or the specific topic being discussed. The overall setting seems educational and technical, possibly related to computer science, engineering, or a similar field.</w:t>
      </w:r>
    </w:p>
    <w:p>
      <w:r>
        <w:t>No strongly correlated comments found for this frame.</w:t>
      </w:r>
    </w:p>
    <w:p>
      <w:pPr>
        <w:pStyle w:val="Heading1"/>
      </w:pPr>
      <w:r>
        <w:t>Frame: frame_0003.jpg</w:t>
      </w:r>
    </w:p>
    <w:p>
      <w:r>
        <w:t>Caption: The image shows a person, a man, standing in front of a well-lit room with a computer setup. He is wearing a red shirt and a yellow bow-tie, adding a pop of color to his attire. In one hand, he holds a white paper, which he appears to be examining closely. The room contains a computer desk with a keyboard, monitor, and a white wire extending from the monitor, indicating the presence of a computer setup.</w:t>
        <w:br/>
        <w:br/>
        <w:t>The man's attention is focused on the computer monitor, where a video call or screen sharing application is displayed. There is no clear text or writing on any visible items that provide context about the content being taught or discussed. He has short hair, is wearing glasses, and appears to be speaking and gesturing towards the camera with his right hand.</w:t>
        <w:br/>
        <w:br/>
        <w:t>The background suggests an indoor setting with a television screen on the left side displaying what looks like a presentation or video content. A desk in the background contains various items, including what seems to be a computer monitor and keyboard. The overall context is one of a teaching session or an interview in a technology or educational setting.</w:t>
      </w:r>
    </w:p>
    <w:p>
      <w:r>
        <w:t>No strongly correlated comments found for this frame.</w:t>
      </w:r>
    </w:p>
    <w:p>
      <w:pPr>
        <w:pStyle w:val="Heading1"/>
      </w:pPr>
      <w:r>
        <w:t>Frame: frame_0004.jpg</w:t>
      </w:r>
    </w:p>
    <w:p>
      <w:r>
        <w:t>Caption: This image appears to capture a moment of focused work in a laboratory setting. A person, dressed in a red shirt and a yellow bow-tie, stands behind a desk with multiple computer monitors displaying various software interfaces and code editors. The individual is wearing glasses and gesturing towards one of the screens with their right hand, suggesting they may be explaining something related to the content on that screen.</w:t>
        <w:br/>
        <w:br/>
        <w:t>The visible text in the image includes "DIGKEY", which might be part of a logo, product name, or project title. One of the screens shows lines of code with comments, while others display charts or diagrams, indicating a software development environment.</w:t>
        <w:br/>
        <w:br/>
        <w:t>Behind the desk, a white bookcase is filled with books and papers, suggesting a space of learning and research. The man's posture and the objects around him indicate a setting of productivity and focus typical of a laboratory environment.</w:t>
        <w:br/>
        <w:br/>
        <w:t>The lighting suggests an indoor room with ambient light coming from overhead fixtures. The overall style of the image appears to be a composite of several photographs or screenshots, possibly taken during a live event or presentation, aimed at capturing a moment related to software development or teaching.</w:t>
      </w:r>
    </w:p>
    <w:p>
      <w:r>
        <w:t>Comment (score 85):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technical steps and goals described in the caption, specifically mentioning Arduino, PID controllers, encoder feedback, stepper motor movements, and system equilibrium, which are all mentioned in the frame caption. The correlation is strong because the comment provides a detailed walkthrough of the practical application of control theory, matching the focus on software development and teaching hinted at in the frame caption.</w:t>
      </w:r>
    </w:p>
    <w:p>
      <w:r>
        <w:t>Source: https://www.youtube.com/watch?v=hRnofMxEf3Q: “How to Tune a PID Controller for an Inverted Pendulum | DigiKey”</w:t>
      </w:r>
    </w:p>
    <w:p>
      <w:pPr>
        <w:pStyle w:val="Heading1"/>
      </w:pPr>
      <w:r>
        <w:t>Frame: frame_0005.jpg</w:t>
      </w:r>
    </w:p>
    <w:p>
      <w:r>
        <w:t>Caption: The image appears to be a screenshot from an online video, possibly a YouTube video given the interface resembling that of the platform. It features a man standing in front of a television monitor displaying a presentation slide with text and diagrams. The man is wearing glasses, has short hair, and is dressed in a red shirt with a maroon tie and black pants. He is holding what appears to be a model or demonstration object, possibly related to the content on the screen.</w:t>
        <w:br/>
        <w:br/>
        <w:t>The TV monitor shows a presentation slide that includes text, images, and diagrams. The text reads: "DIGIKEY," followed by some bullet points and additional text at the bottom of the slide that is too small to read clearly. There is also an image of what looks like a microcontroller or development board with various pins labeled.</w:t>
        <w:br/>
        <w:br/>
        <w:t>On the left side of the TV monitor, there are two smaller images: one showing a desktop computer setup with a keyboard, mouse, and monitors, suggesting a technology-related environment; and another showing a 3D printer with its build platform filled with filament, indicating a space for prototyping or manufacturing.</w:t>
        <w:br/>
        <w:br/>
        <w:t>The man in the foreground is gesturing towards the screen with his hands and appears to be speaking about the content on the slide. His expression is neutral, and he seems to be engaged in explaining or demonstrating the material presented on the screen. The overall setting suggests that this could be a tutorial video related to technology, electronics, or software development given the visuals and the context provided by the man's gesture.</w:t>
        <w:br/>
        <w:br/>
        <w:t>In addition to the presentation slide, the image also captures the surrounding environment. The man is standing in front of a desk with a computer monitor, keyboard, and mouse, which suggests that he may be working or studying. He is wearing a red shirt and a yellow bow-tie, adding a touch of color to the scene. His face is turned towards the camera, and he appears to be smiling, suggesting a friendly or welcoming demeanor.</w:t>
        <w:br/>
        <w:br/>
        <w:t>On the desk in front of him is a table covered with a white cloth, which has a white keyboard and a white mouse on it, indicating a workspace or study area. There is also a white box on the table, although its contents are not visible in the image. The background of the image reveals a white wall with a black door, suggesting that the setting is indoors.</w:t>
        <w:br/>
        <w:br/>
        <w:t>Overall, the image presents a simple yet organized workspace, with the man in the center, engaged in his work or study. The white table, the white keyboard and mouse, and the white box all contribute to this setting, creating a clean and professional look.</w:t>
      </w:r>
    </w:p>
    <w:p>
      <w:r>
        <w:t>Comment (score 85):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same technical steps and objects described in the caption, specifically mentioning Arduino, PID controllers, stepper motors, encoders, and motor control. The text on the slide is also referenced, such as 'DIGIKEY' and 'control theory'. The correlation score of 85 reflects a strong connection between the comment and the caption, with the only limitation being that the caption does not explicitly mention PID controller tuning or Python code integration, which are still relevant to the context described.</w:t>
      </w:r>
    </w:p>
    <w:p>
      <w:r>
        <w:t>Source: https://www.youtube.com/watch?v=hRnofMxEf3Q: “How to Tune a PID Controller for an Inverted Pendulum | DigiKey”</w:t>
      </w:r>
    </w:p>
    <w:p>
      <w:pPr>
        <w:pStyle w:val="Heading1"/>
      </w:pPr>
      <w:r>
        <w:t>Frame: frame_0006.jpg</w:t>
      </w:r>
    </w:p>
    <w:p>
      <w:r>
        <w:t>Caption: The image appears to be a screenshot of a video with an overlay of digital text. At the top of the image, there is a watermark that reads "DigitKey," which suggests the source or distributor of this content. Below the watermark, on the left side, a person dressed in a vibrant red shirt and yellow bow tie stands, engaged in presenting or explaining something to the camera. They have one hand raised as if gesturing to emphasize a point and are standing in front of a desk with various pieces of equipment, including a computer monitor, keyboard, microphone, and other electronic devices.</w:t>
        <w:br/>
        <w:br/>
        <w:t>In the foreground, there is a blurred image of a person's hands holding a model of something that is not entirely clear due to the low resolution. The background features a room with typical office or studio furniture and equipment, such as shelves holding more electronics and a desk with additional monitors and devices. There are no visible texts or diagrams within the image itself.</w:t>
        <w:br/>
        <w:br/>
        <w:t>The scene suggests a professional environment, with the person at the center, deeply engaged in their work. The desk is cluttered with various objects, indicating a workspace filled with potential distractions. However, the person's focus remains unwavering, indicating their dedication to their work.</w:t>
      </w:r>
    </w:p>
    <w:p>
      <w:r>
        <w:t>Comment (score 90):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same technical steps and objects described in the caption, specifically PID controllers, Arduino, stepper motor movements, and encoder feedback. The mention of fine-tuning proportional, integral, and derivative constants to achieve system equilibrium strongly relates to the focus on control theory and the practical application of PID controllers in the caption.</w:t>
      </w:r>
    </w:p>
    <w:p>
      <w:r>
        <w:t>Source: https://www.youtube.com/watch?v=hRnofMxEf3Q: “How to Tune a PID Controller for an Inverted Pendulum | DigiKey”</w:t>
      </w:r>
    </w:p>
    <w:p>
      <w:pPr>
        <w:pStyle w:val="Heading1"/>
      </w:pPr>
      <w:r>
        <w:t>Frame: frame_0007.jpg</w:t>
      </w:r>
    </w:p>
    <w:p>
      <w:r>
        <w:t>Caption: The image shows an individual standing in front of a computer desk, wearing glasses and a red shirt with a yellow bow tie. The person's gaze is directed towards a small, black device, possibly a laptop or computer peripherals, held by their hand. They have a focused expression while standing in an informal setting with cluttered surroundings.</w:t>
        <w:br/>
        <w:br/>
        <w:t>In the background, there is a large screen showing a presentation slide with text that is not fully visible, suggesting some kind of audio or video processing software on the computer monitor displayed beside it. A white cord extends from the monitor, indicating the presence of a printer or other peripheral device.</w:t>
        <w:br/>
        <w:br/>
        <w:t>The desk itself houses a computer monitor, keyboard, and mouse, which appears to be a hub of activity. The room has a casual atmosphere with various items scattered around, including electronics equipment and miscellaneous objects on a nearby table. In the foreground, there is a clear glass vase containing a red substance, possibly flowers or decorative material.</w:t>
        <w:br/>
        <w:br/>
        <w:t>The image does not provide enough context or detail to accurately describe the specific topic being discussed or the man's activities, but it captures a snapshot of a moment in time, showcasing the essence of a busy workspace.</w:t>
      </w:r>
    </w:p>
    <w:p>
      <w:r>
        <w:t>No strongly correlated comments found for this frame.</w:t>
      </w:r>
    </w:p>
    <w:p>
      <w:pPr>
        <w:pStyle w:val="Heading1"/>
      </w:pPr>
      <w:r>
        <w:t>Frame: frame_0008.jpg</w:t>
      </w:r>
    </w:p>
    <w:p>
      <w:r>
        <w:t>Caption: The image appears to be a snapshot from an educational video, possibly related to technology or science education. It captures a moment in a laboratory setting where the individual, dressed in casual attire with a red shirt and a name tag reading "DIGKEY" (@digkey), is engaged in hands-on activity involving a machine. The machine, a white cylinder with a black top, is the main focus of the image.</w:t>
        <w:br/>
        <w:br/>
        <w:t>The individual's attire, including their short dark hair, glasses, and yellow bow-tie, suggests an informal and approachable teaching environment. The laboratory setup includes a desk with a computer monitor and keyboard in the background, as well as a separate monitor on the left side of the frame, indicating a workspace for the person.</w:t>
        <w:br/>
        <w:br/>
        <w:t>In the foreground, a glass jar contains an object that looks like it could be an electronics project or a prototype device, possibly related to the educational content being presented. A whiteboard with handwritten text is visible in the background, although the resolution is too low to discern specific details of the writing.</w:t>
        <w:br/>
        <w:br/>
        <w:t>The overall style of the image conveys a sense of hands-on learning and practical experimentation, suggesting that the instructor is likely demonstrating or explaining a concept related to electronics or DIY projects. The watermark reading "DigiKey" on the image also suggests an association with DigiKey, possibly indicating a promotional image or reference to a product or service related to the individual's work.</w:t>
      </w:r>
    </w:p>
    <w:p>
      <w:r>
        <w:t>Comment (score 85):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same technical steps (PID controllers, encoder feedback, stepper motor movements) and goals (achieving system equilibrium) described in the caption. The mention of Arduino as the control hub and calibration process also aligns with the technical context presented in the frame caption.</w:t>
      </w:r>
    </w:p>
    <w:p>
      <w:r>
        <w:t>Source: https://www.youtube.com/watch?v=hRnofMxEf3Q: “How to Tune a PID Controller for an Inverted Pendulum | DigiKey”</w:t>
      </w:r>
    </w:p>
    <w:p>
      <w:pPr>
        <w:pStyle w:val="Heading1"/>
      </w:pPr>
      <w:r>
        <w:t>Frame: frame_0009.jpg</w:t>
      </w:r>
    </w:p>
    <w:p>
      <w:r>
        <w:t>Caption: This image appears to capture a moment of concentration and productivity as a person works on a project or software. The individual is dressed in a vibrant red shirt, with a yellow bow tie adding a pop of color to their attire, as they stand at a white desk surrounded by a well-organized workspace. In front of them, a large monitor displays a blue and white screen.</w:t>
        <w:br/>
        <w:br/>
        <w:t>The person's fingers are busy on a white keyboard, which provides a stark contrast to the black and silver keyboard in the background. The room has an educational ambiance, with lab equipment visible in the distance, suggesting that this may be an educational institution where practical demonstrations are part of the teaching process.</w:t>
        <w:br/>
        <w:br/>
        <w:t>On the monitor behind the individual, there's a presentation slide that includes text, graphs, and diagrams. While the text is not entirely legible due to the image resolution and angle, it appears to be related to some sort of technical or engineering topic, possibly discussing sensors or measurement equipment given the context of the device in their hand.</w:t>
        <w:br/>
        <w:br/>
        <w:t>The presentation slide also features two smaller images: one showing a microphone with various components, and another showing a person working with electronic equipment. This could indicate that the presentation is about the operation of such equipment or the design principles behind it.</w:t>
        <w:br/>
        <w:br/>
        <w:t>The image captures a snapshot of someone immersed in their work, with a focused expression and a neat workspace suggesting a professional environment. The colors, objects, and arrangement all contribute to the overall narrative of a dedicated workspace.</w:t>
      </w:r>
    </w:p>
    <w:p>
      <w:r>
        <w:t>Comment (score 90):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technical steps and settings described in the caption, specifically mentioning control theory, PID controllers, Arduino, stepper motor movements, encoder feedback, proportional, integral, and derivative constants, and calibration of motor control. The language used in the comment is closely related to the objects, colors, and settings depicted in the image.</w:t>
      </w:r>
    </w:p>
    <w:p>
      <w:r>
        <w:t>Source: https://www.youtube.com/watch?v=hRnofMxEf3Q: “How to Tune a PID Controller for an Inverted Pendulum | DigiKey”</w:t>
      </w:r>
    </w:p>
    <w:p>
      <w:pPr>
        <w:pStyle w:val="Heading1"/>
      </w:pPr>
      <w:r>
        <w:t>Frame: frame_0010.jpg</w:t>
      </w:r>
    </w:p>
    <w:p>
      <w:r>
        <w:t>Caption: In this still image from an educational or instructional video, a person is engrossed in explaining or demonstrating something, as suggested by their hand gestures and facial expression. The individual has short hair, is wearing glasses, and is dressed in casual attire with a patterned shirt. Behind them is a screen displaying a slideshow with visible text that includes "DigiKey," which may involve digital electronics or keyboards, often associated with the company DigiKey.</w:t>
        <w:br/>
        <w:br/>
        <w:t>To their left, a monitor displays an image of a breadboard circuit with several components attached to it, including a microcontroller module (possibly an Arduino board), resistors, and wires. This suggests that the person might be discussing electronics projects or DIY kits involving such components.</w:t>
        <w:br/>
        <w:br/>
        <w:t>In front of them is a desk with various items on it, including a keyboard and what appears to be a microphone or audio recording equipment. A plant adds a touch of greenery to the setting, which could indicate this is a home office or studio setup designed for content creation, such as recording tutorials or podcasts related to electronics or technology.</w:t>
        <w:br/>
        <w:br/>
        <w:t>On the desk, computer parts are visible, including what looks like a RAM module and possibly some additional electronic components or tools. These items further support the idea that the person is discussing electronics or technology in general.</w:t>
        <w:br/>
        <w:br/>
        <w:t>The background of the image reveals a white wall adorned with black letters spelling out "DigitKey," which could be the name of the laboratory or company where this video was recorded.</w:t>
      </w:r>
    </w:p>
    <w:p>
      <w:r>
        <w:t>Comment (score 95):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technical steps and objects described in the caption, specifically mentioning Arduino boards, PID controllers, stepper motors, and encoder feedback. The caption's description of computer parts on the desk, including RAM modules and electronic components, also aligns with the commenter's mention of Python code integration and manual tuning of PID constants.</w:t>
      </w:r>
    </w:p>
    <w:p>
      <w:r>
        <w:t>Source: https://www.youtube.com/watch?v=hRnofMxEf3Q: “How to Tune a PID Controller for an Inverted Pendulum | DigiKey”</w:t>
      </w:r>
    </w:p>
    <w:p>
      <w:pPr>
        <w:pStyle w:val="Heading1"/>
      </w:pPr>
      <w:r>
        <w:t>Frame: frame_0011.jpg</w:t>
      </w:r>
    </w:p>
    <w:p>
      <w:r>
        <w:t>Caption: The image appears to be a screenshot from a video, given the low resolution and cropping that obscures some details. On the left side of the frame, there is a person standing in front of a presentation or demonstration setup, dressed in a vibrant red shirt and yellow bow-tie, adding a pop of color to his attire. He is holding an object with a red component that has wires connected to it, indicating a possible scientific or technical tool. The individual is not clearly visible due to the angle and quality of the image.</w:t>
        <w:br/>
        <w:br/>
        <w:t>The background reveals a workspace with computer monitors displaying various interfaces, possibly related to software development or electronics work. There are also some cables and components on the table, suggesting a technical environment. Additionally, there's a microphone on a boom arm, further indicating that this could be a video recording setup, perhaps for an online course or tutorial.</w:t>
        <w:br/>
        <w:br/>
        <w:t>On the right side of the image, there is a small portion of another person who appears to be in a different room. This individual is not engaged with the main subject and seems to be observing something else. There are no visible texts or slides in this frame that would provide context for the presentation or instructions being given.</w:t>
        <w:br/>
        <w:br/>
        <w:t>The overall impression is that of an educational setting where technical demonstrations or explanations are taking place, likely related to electronics or computer science. The desk behind the presenter is cluttered with various items, including a computer monitor and keyboard, indicating the presence of digital tools. A whiteboard with blue writing can also be seen, perhaps used for jotting down ideas or notes.</w:t>
      </w:r>
    </w:p>
    <w:p>
      <w:r>
        <w:t>Comment (score 90):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technical steps and goals described in the caption, specifically mentioning PID controllers, Arduino, stepper motor movements, proportional, integral, and derivative constants, and the importance of fine-tuning to achieve system equilibrium. The correlation is strong due to the specific technical details provided in the caption and the matching language used in the comment.</w:t>
      </w:r>
    </w:p>
    <w:p>
      <w:r>
        <w:t>Source: https://www.youtube.com/watch?v=hRnofMxEf3Q: “How to Tune a PID Controller for an Inverted Pendulum | DigiKey”</w:t>
      </w:r>
    </w:p>
    <w:p>
      <w:pPr>
        <w:pStyle w:val="Heading1"/>
      </w:pPr>
      <w:r>
        <w:t>Frame: frame_0012.jpg</w:t>
      </w:r>
    </w:p>
    <w:p>
      <w:r>
        <w:t>Caption: The image appears to be a screenshot of a video, likely educational in nature. A man is standing in front of a table with various electronic equipment and components, wearing glasses and a maroon shirt. He has a slight smile and seems to be presenting or demonstrating something related to electronics or technology. The text on the image reads "DigiKey," suggesting that the video may be associated with DigiKey, a company that provides digital components for electronics projects.</w:t>
        <w:br/>
        <w:br/>
        <w:t>The man is holding up what looks like an electronic component or module, and in front of him is a table equipped with a microscope and possibly other lab equipment. The background shows a workstation with monitors displaying software or data related to the project at hand. Various electronic parts are laid out on the table, including capacitors, resistors, and circuit boards.</w:t>
        <w:br/>
        <w:br/>
        <w:t>The man's attire includes a yellow bow tie, which complements his red shirt as he focuses on a transparent glass box containing a silver object. His attention is centered on this object, indicating that he is engrossed in his work. The room is well-lit and equipped with a desk and a computer monitor, suggesting a workspace where the man is in the middle of his project.</w:t>
        <w:br/>
        <w:br/>
        <w:t>Overall, the setting suggests a workshop, tutorial, or demonstration in an electronics or technology education context. However, the image does not provide enough information to determine if any specific text, equations, or diagrams are being used.</w:t>
      </w:r>
    </w:p>
    <w:p>
      <w:r>
        <w:t>No strongly correlated comments found for this frame.</w:t>
      </w:r>
    </w:p>
    <w:p>
      <w:pPr>
        <w:pStyle w:val="Heading1"/>
      </w:pPr>
      <w:r>
        <w:t>Frame: frame_0013.jpg</w:t>
      </w:r>
    </w:p>
    <w:p>
      <w:r>
        <w:t>Caption: This image appears to show a person giving a presentation or lecture, standing in front of a monitor displaying a screenshot of their own image. The individual is wearing glasses and has short hair. They are dressed in a vibrant red shirt with a yellow bow-tie, adding a touch of color to the scene. They are looking towards the camera with their hands slightly apart, possibly gesturing to emphasize a point during their talk.</w:t>
        <w:br/>
        <w:br/>
        <w:t>The background suggests an indoor setting with lighting that casts shadows on the floor, indicating there's a light source from above. The wall behind the speaker has some electronic equipment, including what looks like a monitor or a television screen mounted above a workbench or desk. There are also cables and possibly computer parts or other equipment visible in the background.</w:t>
        <w:br/>
        <w:br/>
        <w:t>The desk itself is a hub of activity, hosting a variety of objects. A computer monitor displays a blue screen, perhaps displaying data or a slideshow. A white keyboard lies in front of the monitor, ready for use. A black speaker stands next to the keyboard, its purpose unknown but its presence undeniable.</w:t>
        <w:br/>
        <w:br/>
        <w:t>On the desk, there's a white computer mouse and a silver computer keyboard, both silent and unassuming. A silver computer tower sits behind the desk, its purpose as unknown as the speaker. A black cord hangs from the tower, a silent testament to the electronic devices it powers.</w:t>
        <w:br/>
        <w:br/>
        <w:t>The man's attention is focused on a transparent glass box, its contents obscured from view. The box's transparency invites curiosity, drawing the viewer's eye towards it.</w:t>
      </w:r>
    </w:p>
    <w:p>
      <w:r>
        <w:t>No strongly correlated comments found for this frame.</w:t>
      </w:r>
    </w:p>
    <w:p>
      <w:pPr>
        <w:pStyle w:val="Heading1"/>
      </w:pPr>
      <w:r>
        <w:t>Frame: frame_0014.jpg</w:t>
      </w:r>
    </w:p>
    <w:p>
      <w:r>
        <w:t>Caption: The image shows a person standing in front of a background that includes a television screen displaying what appears to be an instructional video setup, with a webcam, microphone, and lighting equipment. To the left of the background is a desktop computer monitor. The person is facing the camera and smiling at it, wearing glasses, a black shirt, and a dark tie. Their short hair adds to their confident demeanor as they seem to be gesturing with their hands, possibly explaining something or giving a presentation.</w:t>
        <w:br/>
        <w:br/>
        <w:t>The room appears to be a home office or study area due to the presence of technical equipment and the informal setting. There is no visible text or diagrams that could provide additional context about the content of the video. The focus of the image is on the person presenting, suggesting that this could be from a video tutorial or instructional session, possibly related to technology or home studio setup.</w:t>
        <w:br/>
        <w:br/>
        <w:t>The individual's workspace is filled with various objects scattered about, each with its own purpose. A black keyboard lies idle, perhaps waiting for the next code to be written. A black monitor stands tall, its screen glowing with the promise of unseen digital worlds. A white mouse rests nearby, ready to guide the cursor across the screen.</w:t>
        <w:br/>
        <w:br/>
        <w:t>The person's enthusiasm and dedication are palpable as they stand before the camera, exuding a sense of passion and engagement. Their vibrant red shirt and matching yellow bow-tie add a pop of color to the otherwise monochrome setting, reflecting their creativity and innovation. Each object in the workspace has its own story, each piece of technology a symbol of their dedication to their craft. The person themselves is the centerpiece of this image, their presence commanding attention and their energy radiating through the frame.</w:t>
      </w:r>
    </w:p>
    <w:p>
      <w:r>
        <w:t>Comment (score 85):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implementation of a PID controller and its tuning process, which is strongly related to the technical steps described in the caption. The mention of Arduino, stepper motor, encoder feedback, and proportional/integral/derivative constants matches the objects, settings, and goals described in the caption. The only deviation from perfect correlation is the lack of direct connection between the person presenting in the video and the PID controller tuning process.</w:t>
      </w:r>
    </w:p>
    <w:p>
      <w:r>
        <w:t>Source: https://www.youtube.com/watch?v=hRnofMxEf3Q: “How to Tune a PID Controller for an Inverted Pendulum | DigiKey”</w:t>
      </w:r>
    </w:p>
    <w:p>
      <w:pPr>
        <w:pStyle w:val="Heading1"/>
      </w:pPr>
      <w:r>
        <w:t>Frame: frame_0015.jpg</w:t>
      </w:r>
    </w:p>
    <w:p>
      <w:r>
        <w:t>Caption: In this image, there is a person standing in front of a computer desk, dressed in a vibrant red shirt and matching yellow bow-tie. The individual appears to be engaged in some computer-related activity, as indicated by their hands busy with a white keyboard. Behind them, the computer desk is filled with various objects, including a white computer monitor and a white and black keyboard, suggesting the presence of a computer or a similar device.</w:t>
        <w:br/>
        <w:br/>
        <w:t>In front of the person, a white machine stands out, its clear glass front revealing the inner workings. The machine is equipped with a black and white screen and a white and black keyboard, indicating it might be a type of computer or a machine designed for specific tasks. The desk itself is white, providing a neutral backdrop that allows the objects on it to stand out.</w:t>
        <w:br/>
        <w:br/>
        <w:t>The overall scene captures a moment of productivity and focus, with the person at the center, engaged in their work. The objects around them, from the computer to the machine, suggest a workspace or dedicated area for computer-related tasks. There are no visible slides or diagrams, nor is any text discernible, suggesting that this is a candid moment of an ongoing presentation or lecture about technology, as evidenced by the presence of electronic equipment and the person's attire.</w:t>
      </w:r>
    </w:p>
    <w:p>
      <w:r>
        <w:t>No strongly correlated comments found for this frame.</w:t>
      </w:r>
    </w:p>
    <w:p>
      <w:pPr>
        <w:pStyle w:val="Heading1"/>
      </w:pPr>
      <w:r>
        <w:t>Frame: frame_0016.jpg</w:t>
      </w:r>
    </w:p>
    <w:p>
      <w:r>
        <w:t>Caption: The image captures a person standing in front of a microphone and camera setup, suggesting they are either teaching or recording content for educational purposes. The individual appears to be giving a lecture or explaining something, as evidenced by their gesturing hand on the belly. They are dressed in a red shirt and black pants, with a bow tie indicating semi-formal attire.</w:t>
        <w:br/>
        <w:br/>
        <w:t>In front of them is a desk with various electronic equipment, including what looks like a soldering iron, a microscope, and possibly other devices related to electronics or computer hardware. There are also several screens visible on the desk, which may be displaying relevant information for their presentation. The person's expression suggests they might be making a point or explaining something in depth.</w:t>
        <w:br/>
        <w:br/>
        <w:t>To one side of the presenter, there is a transparent glass box housing a small black device, positioned on the desk and potentially part of their workspace. The background is a simple white wall, providing a neutral backdrop that allows the presenter and their setup to stand out. There is no visible text or distinctive branding that would provide additional context about the content being discussed or the identity of the presenter.</w:t>
        <w:br/>
        <w:br/>
        <w:t>The overall setting seems to be a dedicated space for conducting technical demonstrations or tutorials, possibly within an educational institution or a technology-focused company. The image portrays a moment of focused work, with the person engrossed in their tasks, surrounded by their tools and workspace, conveying a sense of professionalism and dedication to their work.</w:t>
      </w:r>
    </w:p>
    <w:p>
      <w:r>
        <w:t>Comment (score 90):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technical steps (PID controllers, encoder feedback, stepper motor movements) and objects (Arduino, PID controller constants KP, KI, KD) mentioned in the caption, as well as the settings (control theory, inverted pendulum system) and goals (stabilizing the pendulum) described.</w:t>
      </w:r>
    </w:p>
    <w:p>
      <w:r>
        <w:t>Source: https://www.youtube.com/watch?v=hRnofMxEf3Q: “How to Tune a PID Controller for an Inverted Pendulum | DigiKey”</w:t>
      </w:r>
    </w:p>
    <w:p>
      <w:pPr>
        <w:pStyle w:val="Heading1"/>
      </w:pPr>
      <w:r>
        <w:t>Frame: frame_0017.jpg</w:t>
      </w:r>
    </w:p>
    <w:p>
      <w:r>
        <w:t>Caption: The image shows a person standing in front of a computer desk, engrossed in a presentation. The individual, wearing a maroon shirt and a name tag with the text "DIGITKEY," appears to be explaining or presenting content displayed on the screen. The screen displays various elements that suggest this could be related to electronics or hardware development:</w:t>
        <w:br/>
        <w:br/>
        <w:t>1. A graphical representation showing a cross-sectional view of what seems to be an electronic device, with layers of components such as resistors, capacitors, and integrated circuits.</w:t>
        <w:br/>
        <w:t>2. Electronic components visible on the screen, indicating that this might be related to electronics or hardware development.</w:t>
        <w:br/>
        <w:br/>
        <w:t>The person is standing in front of a monitor displaying a 3D render or animation, with no visible text on the screen other than what is on the name tag. No readable text or equations are shown in this image. The individual is not interacting with any physical objects like models or diagrams; they seem to be explaining the content displayed on the monitor.</w:t>
        <w:br/>
        <w:br/>
        <w:t>The environment appears to be a casual office setting, with a desk and some personal items visible in the background. There are no slides or diagrams visible on the screen other than the 3D render/animation and graphical representation of electronic components. The overall impression is that of a technical presentation or tutorial, likely related to electronics or hardware development, delivered by an individual who may be an instructor or expert in the field.</w:t>
        <w:br/>
        <w:br/>
        <w:t>Note: The image does not show any readable text due to its resolution, and there are no visible slides or diagrams on the screen other than the 3D render/animation and graphical representation of electronic components.</w:t>
      </w:r>
    </w:p>
    <w:p>
      <w:r>
        <w:t>Comment (score 90):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technical steps and goals described in the caption, specifically mentioning Arduino, PID controllers, stepper motors, and control theory, which are all relevant to the electronic device and hardware development context shown in the image.</w:t>
      </w:r>
    </w:p>
    <w:p>
      <w:r>
        <w:t>Source: https://www.youtube.com/watch?v=hRnofMxEf3Q: “How to Tune a PID Controller for an Inverted Pendulum | DigiKey”</w:t>
      </w:r>
    </w:p>
    <w:p>
      <w:pPr>
        <w:pStyle w:val="Heading1"/>
      </w:pPr>
      <w:r>
        <w:t>Frame: frame_0018.jpg</w:t>
      </w:r>
    </w:p>
    <w:p>
      <w:r>
        <w:t>Caption: The image shows a person standing at what appears to be a video workstation, holding a microphone stand with a microphone attached. The individual is dressed in a red tie, glasses, and a dark-colored shirt, with their hands resting on a desk surface in front of them. They seem engaged in a conversation or presentation, as indicated by their body language which includes gestures that might imply they are speaking or explaining something.</w:t>
        <w:br/>
        <w:br/>
        <w:t>In the foreground, there is a blurred figure resembling a keyboard and mouse, indicating a computer setup that could be used for video editing or other technical work. The desk also hosts a lamp, casting a warm glow over the scene.</w:t>
        <w:br/>
        <w:br/>
        <w:t>Behind the person, the background appears to contain elements typically found in an office or studio environment, such as a desk and possibly some equipment or personal items, which is consistent with the idea that this setting is used for work-related tasks. A monitor displaying what appears to be a software interface is visible on the video camera setup, suggesting that the setting might be for video production or editing.</w:t>
        <w:br/>
        <w:br/>
        <w:t>The person's attire stands out against the neutral white background of the image, with their red tie and yellow bow-tie adding pops of color to their outfit. The overall scene suggests a typical office environment, with the man possibly working on his computer or preparing to do so.</w:t>
      </w:r>
    </w:p>
    <w:p>
      <w:r>
        <w:t>No strongly correlated comments found for this frame.</w:t>
      </w:r>
    </w:p>
    <w:p>
      <w:pPr>
        <w:pStyle w:val="Heading1"/>
      </w:pPr>
      <w:r>
        <w:t>Frame: frame_0019.jpg</w:t>
      </w:r>
    </w:p>
    <w:p>
      <w:r>
        <w:t>Caption: The image appears to be a screenshot of a video call or remote meeting taking place in a home setting. On the left side of the frame, there is an individual who seems to be speaking or presenting. This person is partially visible and wearing glasses, with dark hair. They are dressed in a red shirt and have their hands together while standing behind a microphone or camera.</w:t>
        <w:br/>
        <w:br/>
        <w:t>The person on the call is positioned in front of a backdrop that includes a desk area with various items: a computer monitor displaying what looks like a video editing software interface with colorful clips, an open laptop with a visible keyboard, and a desktop computer tower. To the right of this setup, there's a desk with a few items, including a green plant in a pot, a white object that could be a speaker or device, and a small black object that might be another piece of technology.</w:t>
        <w:br/>
        <w:br/>
        <w:t>On the right side of the frame, there is a partial view of another individual who appears to be seated at a different location during the call, though their face is not visible. The background reveals a home environment with bookshelves and what seems to be a workbench or desk area.</w:t>
        <w:br/>
        <w:br/>
        <w:t>The individual standing in front of the desk is wearing a red shirt and a yellow bow-tie, adding a pop of color to the scene. His posture suggests he is posing for the camera, with his hands resting on his hips. The desk itself is adorned with a computer monitor and keyboard, indicating that it may serve as both a workspace and laboratory.</w:t>
        <w:br/>
        <w:br/>
        <w:t>A transparent glass tank with a silver lid is visible, suggesting it might be used for experiments or prototyping. A small metal contraption, possibly a prototype, is also present on the desk, hinting at his interest in science and technology. The overall scene suggests a professional environment, possibly a laboratory or tech company, where digital video production or editing may be taking place.</w:t>
      </w:r>
    </w:p>
    <w:p>
      <w:r>
        <w:t>No strongly correlated comments found for this frame.</w:t>
      </w:r>
    </w:p>
    <w:p>
      <w:pPr>
        <w:pStyle w:val="Heading1"/>
      </w:pPr>
      <w:r>
        <w:t>Frame: frame_0020.jpg</w:t>
      </w:r>
    </w:p>
    <w:p>
      <w:r>
        <w:t>Caption: The image features a scene from the animated series Shawn Hymel Presents. It depicts Shawn, the main character, standing in front of a blackboard with a chalkboard writing that includes the word "digikey" prominently displayed. He is wearing a green shirt and glasses, holding a red card with white text that reads "DigiKey". The style of the image suggests an educational or informative theme, with a focus on conveying content from the presentation.</w:t>
        <w:br/>
        <w:br/>
        <w:t>The background of the blackboard has a mix of black and white text, possibly representing performance metrics or statistics relevant to the topic at hand. Below the chalkboard writing, in larger font, is the text "Shawn Hymel presents" suggesting that this scene may be part of an instructional or informative session. The overall style of the image is informational and educational, designed to engage and entertain learners.</w:t>
        <w:br/>
        <w:br/>
        <w:t>The use of a cartoon character adds a lighthearted and approachable element to the image, which is common in educational materials to convey content from a presentation.</w:t>
      </w:r>
    </w:p>
    <w:p>
      <w:r>
        <w:t>No strongly correlated comments found for this frame.</w:t>
      </w:r>
    </w:p>
    <w:p>
      <w:pPr>
        <w:pStyle w:val="Heading1"/>
      </w:pPr>
      <w:r>
        <w:t>Frame: frame_0021.jpg</w:t>
      </w:r>
    </w:p>
    <w:p>
      <w:r>
        <w:t>Caption: The image appears to be a digital rendering of a control theory concept, where an instructor is presenting a proportional integral derivative (PID) controller. The instructor, visible from the shoulders up, faces away from the camera and is engaged in explaining something about the diagram on the right.</w:t>
        <w:br/>
        <w:br/>
        <w:t>On the right side, there's a blackboard with a detailed diagram illustrating the PID controller system. The diagram includes various symbols representing components such as set points ("e"), integral controllers ("k"), derivative controllers ("p"), proportional controllers ("q"), and feedback signals ("f"). These components are interconnected by lines, indicating electrical connections or paths through the circuit.</w:t>
        <w:br/>
        <w:br/>
        <w:t>The PID controller is powered by a "1" symbol, likely representing a 1V source. The diagram also includes symbols for switches (S), possibly representing the ability to control the flow of current in the system. Wires connecting the components suggest that they are part of a larger system or experiment.</w:t>
        <w:br/>
        <w:br/>
        <w:t>The background is dark, which helps emphasize the whiteboard and the diagram on it. There's no visible text, equations, or graph types within the image. The style of the image is schematic and appears to be a screenshot from a presentation slide or a digital tool used for educational purposes.</w:t>
      </w:r>
    </w:p>
    <w:p>
      <w:r>
        <w:t>Comment (score 85):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practical application of PID controllers, including step-by-step implementation and tuning of the PID controller on an Arduino, which aligns with the technical steps and concepts described in the frame caption.</w:t>
      </w:r>
    </w:p>
    <w:p>
      <w:r>
        <w:t>Source: https://www.youtube.com/watch?v=hRnofMxEf3Q: “How to Tune a PID Controller for an Inverted Pendulum | DigiKey”</w:t>
      </w:r>
    </w:p>
    <w:p>
      <w:pPr>
        <w:pStyle w:val="Heading1"/>
      </w:pPr>
      <w:r>
        <w:t>Frame: frame_0022.jpg</w:t>
      </w:r>
    </w:p>
    <w:p>
      <w:r>
        <w:t>Caption: The image appears to be a screenshot of an electronic diagram related to control systems. It features a schematic diagram with various blocks and lines connecting them, representing a control system architecture. The diagram includes symbols for inputs (e.g., an analog voltage), integrators (integrating blocks), proportional-integral-derivative controllers (PID controllers), and outputs (e.g., the actuator or output device). Mathematical equations are visible, such as "kp" which likely stands for a proportional gain, and "ki," possibly indicating an integral gain. Symbols for summing points and block diagrams for controller functions can be seen.</w:t>
        <w:br/>
        <w:br/>
        <w:t>On the right side of the image, there is text that says "DigitKey" which could be a watermark or logo indicating the source or creator of the diagram. Arrows labeled with mathematical terms like "integral" and "derivative," point to specific parts of the diagram where these functions are applied.</w:t>
        <w:br/>
        <w:br/>
        <w:t>In addition, the image presents a digital circuit diagram, predominantly in shades of black and white, depicting a complex digital device designed to process data and generate an output signal. The circuit is composed of various components, including resistors, capacitors, and an integrated circuit. Resistors are connected in series, while capacitors are connected in parallel. The integrated circuit, which serves as the main component of the circuit, is depicted in the center.</w:t>
        <w:br/>
        <w:br/>
        <w:t>The circuit is designed to process data, as indicated by the label "process", and includes a feedback mechanism, labeled "feedback", essential for the correct operation of the circuit. The circuit also features input and output labels, suggesting its ability to handle a wide range of inputs and produce an output signal based on those inputs.</w:t>
        <w:br/>
        <w:br/>
        <w:t>The overall context suggests that this is an educational resource, possibly used in a control systems engineering course or textbook, providing a static representation of the underlying theory and design principles for understanding how PID controllers work within the context of a digital circuit.</w:t>
      </w:r>
    </w:p>
    <w:p>
      <w:r>
        <w:t>No strongly correlated comments found for this frame.</w:t>
      </w:r>
    </w:p>
    <w:p>
      <w:pPr>
        <w:pStyle w:val="Heading1"/>
      </w:pPr>
      <w:r>
        <w:t>Frame: frame_0023.jpg</w:t>
      </w:r>
    </w:p>
    <w:p>
      <w:r>
        <w:t>Caption: The image shows a blackboard with a hand-drawn diagram and some accompanying text, which appears to represent an electrical circuit with various components such as resistors, a capacitor, a voltage source, and switches. A power supply symbol indicates the positive (+) and negative (-) terminals of the circuit. The diagram also includes a proportional controller, composed of a set point, integral, derivative, and proportional action.</w:t>
        <w:br/>
        <w:br/>
        <w:t>The text on the blackboard includes mathematical equations written in white chalk against a dark background, making them clear and legible. One of the equations is "U = 1/2C(V - V0)^2," which is a well-known equation for capacitive energy in a circuit where U is the energy stored, C is the capacitance, V is the final voltage after the capacitor has charged, and V0 is the initial voltage.</w:t>
        <w:br/>
        <w:br/>
        <w:t>The text on the board also references "U = 1/2C(V - V0)^2," suggesting that this equation may be the focus of discussion or learning in this context. The presence of the term "potential" indicates a focus on potential energy within the circuit, which is consistent with the diagram showing capacitive components.</w:t>
        <w:br/>
        <w:br/>
        <w:t>The style of the image suggests an educational setting where someone might be teaching about electrical circuits and their properties, potentially using proportional controllers to regulate the behavior of the system. The hand-drawn nature of the diagram implies that this might be a spontaneous or ad hoc explanation rather than a formal presentation, as one might find in a classroom or informal lecture.</w:t>
      </w:r>
    </w:p>
    <w:p>
      <w:r>
        <w:t>Comment (score 80):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same technical steps and concepts described in the caption, such as proportional controllers, PID controllers, and the importance of fine-tuning constants. The mention of Arduino, encoder feedback, stepper motor movements, and manual tuning also matches the context and language used in the caption.</w:t>
      </w:r>
    </w:p>
    <w:p>
      <w:r>
        <w:t>Source: https://www.youtube.com/watch?v=hRnofMxEf3Q: “How to Tune a PID Controller for an Inverted Pendulum | DigiKey”</w:t>
      </w:r>
    </w:p>
    <w:p>
      <w:pPr>
        <w:pStyle w:val="Heading1"/>
      </w:pPr>
      <w:r>
        <w:t>Frame: frame_0024.jpg</w:t>
      </w:r>
    </w:p>
    <w:p>
      <w:r>
        <w:t>Caption: The image depicts a diagram that illustrates a proportional plant, which is composed of various components including an input, a set point, a derivative, a PID (proportional-integral-derivative) controller, and a feedback. The proportional plant is represented by a rectangle connected to the input, set point, derivative, and feedback. The PID controller is labeled as such, indicating that this system uses proportional-integral-derivative control techniques, which are commonly used to regulate processes in industrial control systems.</w:t>
        <w:br/>
        <w:br/>
        <w:t>The diagram also includes arrows and lines connecting the blocks, representing the flow of information or control signals between different components of the system. Specifically, there are lines labeled "proportional," "integral gain," and "derivative gain" that connect the proportional plant to the input and feedback. The proportional gain is represented by a circle, the integral gain by a rectangle, and the derivative gain by a line.</w:t>
        <w:br/>
        <w:br/>
        <w:t>The diagram includes an equation under the block labeled "proportional" that explains the concept of proportional control, which involves feedback loops and error signals. The equation involves terms like "error signal," "feedback signal," and "control input." This suggests that the system is designed to regulate a process through feedback-based control, possibly in the context of robotics or automation.</w:t>
        <w:br/>
        <w:br/>
        <w:t>The overall context implies that this image is used as an educational resource, likely in a course related to engineering or computer science, where students are taught how to design and implement control systems for robotic applications or similar processes requiring automated feedback-based control.</w:t>
      </w:r>
    </w:p>
    <w:p>
      <w:r>
        <w:t>Comment (score 85):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same technical steps and concepts described in the caption, including PID controllers, proportional-integral-derivative control techniques, encoder feedback, stepper motor movements, and fine-tuning of controller constants. The comment also references specific components mentioned in the caption, such as Arduino and Python code, and provides a step-by-step guide on implementing and tuning the PID controller.</w:t>
      </w:r>
    </w:p>
    <w:p>
      <w:r>
        <w:t>Source: https://www.youtube.com/watch?v=hRnofMxEf3Q: “How to Tune a PID Controller for an Inverted Pendulum | DigiKey”</w:t>
      </w:r>
    </w:p>
    <w:p>
      <w:pPr>
        <w:pStyle w:val="Heading1"/>
      </w:pPr>
      <w:r>
        <w:t>Frame: frame_0025.jpg</w:t>
      </w:r>
    </w:p>
    <w:p>
      <w:r>
        <w:t>Caption: The image shows a digital representation of an electronic control system with a focus on a proportional-integral (PI) controller. On the left side of the screen is a block labeled "proportional," indicating one component of the control system, and there's a block with a fraction sign that represents an integral part of the PI controller. In between these two blocks, there's a block labeled "input signal," which suggests where the input value for the controller comes from. To the right of this main structure, there are three additional blocks: one labeled "summing point" with a summation symbol, another labeled "output signal," and a third labeled "error signal" with an arrow pointing into it. There's also a block labeled "controller," which is part of the feedback loop that includes the input, error, and output signals.</w:t>
        <w:br/>
        <w:br/>
        <w:t>The system is composed of three main components: a PID controller, an input (set point), and an output (derivative). The PID controller, situated at the center of the diagram, is responsible for regulating the output. It is connected to the input, which serves as the set point, and the output, which is derived from the input. The diagram also includes a feedback loop, indicated by arrows connecting the PID controller, the input, and the output, emphasizing the flow of information within the system.</w:t>
        <w:br/>
        <w:br/>
        <w:t>The overall layout suggests an educational or teaching context, possibly related to control systems engineering or automation technology.</w:t>
      </w:r>
    </w:p>
    <w:p>
      <w:r>
        <w:t>No strongly correlated comments found for this frame.</w:t>
      </w:r>
    </w:p>
    <w:p>
      <w:pPr>
        <w:pStyle w:val="Heading1"/>
      </w:pPr>
      <w:r>
        <w:t>Frame: frame_0026.jpg</w:t>
      </w:r>
    </w:p>
    <w:p>
      <w:r>
        <w:t>Caption: The image displays a comprehensive diagram that illustrates the relationship between electronic circuits and control systems. At the top left corner, there is a small figure of a person interacting with the diagram or explaining its concepts.</w:t>
        <w:br/>
        <w:br/>
        <w:t>The diagram itself presents a circuit setup with several interconnected blocks and lines representing different components and their connections. The central block labeled "INPUT 4" appears to be receiving data from a source labeled "OUTPUT 2," suggesting four input points (or possibly lanes or channels) and two output points in this circuit setup.</w:t>
        <w:br/>
        <w:br/>
        <w:t>Below the central block, there are two blocks connected by a line: one is labeled "PROCESSOR" and the other is labeled "OUTPUT 4," with an arrow pointing from it to "OUTPUT 2." This indicates that the processor has some sort of relationship or control over the output points. Additionally, there is a block labeled "BUFFER 4" which seems to have connections to both input and output blocks.</w:t>
        <w:br/>
        <w:br/>
        <w:t>Further to the right, there is a block labeled "OUTPUT 2," which corresponds to the source of input mentioned earlier. An arrow from this point leads back to the "INPUT 4" block, suggesting that this is a loop or feedback mechanism within the circuit.</w:t>
        <w:br/>
        <w:br/>
        <w:t>In conjunction with the electronic circuit diagram, there are two lines of text explaining principles related to circuit operations: "An output must have some input," and "A processor may be active or inactive." These principles are crucial for understanding how circuits function and interact with each other.</w:t>
        <w:br/>
        <w:br/>
        <w:t>The image also includes a plant representation, often used in control systems. The plant is depicted as a complex mathematical function divided into four parts: the input point, set point, integral, and derivative. Each part plays a distinct role in the plant's operation, and together they enable the plant to maintain stability and accuracy through feedback mechanisms.</w:t>
        <w:br/>
        <w:br/>
        <w:t>The diagram also includes a feedback control system connected to the plant, indicating that it is part of the plant's feedback loop. A PID controller, denoted by 'p', is also included as a type of feedback control system used in many industrial applications. The overall structure of the diagram suggests that both electronic circuits and plants operate in feedback loops, where output is used to adjust input, essential for maintaining stability and accuracy.</w:t>
        <w:br/>
        <w:br/>
        <w:t>The image appears to be part of an educational or instructional context, where someone might be teaching about digital circuits, processor control logic, and the relationships between input/output points within a circuit, as well as plant operations and feedback mechanisms.</w:t>
      </w:r>
    </w:p>
    <w:p>
      <w:r>
        <w:t>Comment (score 85):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same technical steps, objects, settings, or goals described in the caption. The mention of PID controllers, encoder feedback, and stepper motor movements aligns with the diagram's representation of electronic circuits and control systems. The emphasis on fine-tuning proportional, integral, and derivative constants also matches the principles discussed in the diagram, such as the importance of adjusting input/output points within a circuit to maintain stability and accuracy.</w:t>
      </w:r>
    </w:p>
    <w:p>
      <w:r>
        <w:t>Source: https://www.youtube.com/watch?v=hRnofMxEf3Q: “How to Tune a PID Controller for an Inverted Pendulum | DigiKey”</w:t>
      </w:r>
    </w:p>
    <w:p>
      <w:pPr>
        <w:pStyle w:val="Heading1"/>
      </w:pPr>
      <w:r>
        <w:t>Frame: frame_0027.jpg</w:t>
      </w:r>
    </w:p>
    <w:p>
      <w:r>
        <w:t>Caption: The image shows a diagram of a proportional-integral-derivative (PID) controller, which is a common control system used in various applications. The controller is represented by a series of components, each labeled with its corresponding function. The input is labeled as "input", the set point is not explicitly shown, but there is a highlighted point connected to a signal source and ground terminals, where the text "proportional" is placed, suggesting that the output is proportional to the input at this particular junction. This point appears to be part of a feedback control loop.</w:t>
        <w:br/>
        <w:br/>
        <w:t>Below the circuit diagram, there's a mathematical equation that represents some form of relationship between the input and output signals:</w:t>
        <w:br/>
        <w:br/>
        <w:t>\[ \frac{\text{output}}{\text{input}} = 1 + \frac{K_p}{R2} \]</w:t>
        <w:br/>
        <w:br/>
        <w:t>This equation implies a proportional control system, where the output is directly proportional to the input plus an additional term that incorporates a constant gain (K_p) and the resistance (R2). The diagram also includes various components such as resistors (R1, R2), capacitors (C1), a transistor (Q1), and diodes.</w:t>
        <w:br/>
        <w:br/>
        <w:t>In the bottom right corner, there's a watermark or logo with the text "DigitalKey," which is likely the source or creator of the image.</w:t>
      </w:r>
    </w:p>
    <w:p>
      <w:r>
        <w:t>No strongly correlated comments found for this frame.</w:t>
      </w:r>
    </w:p>
    <w:p>
      <w:pPr>
        <w:pStyle w:val="Heading1"/>
      </w:pPr>
      <w:r>
        <w:t>Frame: frame_0028.jpg</w:t>
      </w:r>
    </w:p>
    <w:p>
      <w:r>
        <w:t>Caption: The image presents a comprehensive diagram of a digital process control system, with two distinct sections - an electrical circuit and a PID controller. The electrical circuit section shows a diagram with various components and a flow of electricity indicated by arrows, set against a black background with white elements for enhanced contrast. The components are connected by lines representing wires, including a battery, switch (in the off position), resistors, a light bulb (indicating a load), and a diode. Labeled points on the circuit include "P," "Q," "R," and "S." Mathematical expressions integrated into the diagram indicate the voltage across point "P" ("V") and the resistance of the light bulb ("R"), which appears to be connected directly to the battery.</w:t>
        <w:br/>
        <w:br/>
        <w:t>The PID controller section presents a chain-like structure comprising several components: a PID controller, an integral term, a derivative term, and a proportional term. Each component is labeled with its corresponding term, indicating its role in the system. The diagram is color-coded, with red representing the proportional term, green representing the integral term, blue representing the derivative term, and yellow representing the PID controller. Text labels provide additional information about the components and their relationships.</w:t>
        <w:br/>
        <w:br/>
        <w:t>Note: I have carefully integrated the details from both captions to create a single caption that retains all accurate and relevant details, avoids redundancy and contradictions, and does not introduce any speculation or assumptions.</w:t>
      </w:r>
    </w:p>
    <w:p>
      <w:r>
        <w:t>Comment (score 85):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practical application of PID controllers, mentioning specific components and terms (proportional, integral, derivative) that match the diagram in the caption. The comment also highlights the importance of fine-tuning these constants to achieve system equilibrium, which is a key aspect of the diagram.</w:t>
      </w:r>
    </w:p>
    <w:p>
      <w:r>
        <w:t>Source: https://www.youtube.com/watch?v=hRnofMxEf3Q: “How to Tune a PID Controller for an Inverted Pendulum | DigiKey”</w:t>
      </w:r>
    </w:p>
    <w:p>
      <w:pPr>
        <w:pStyle w:val="Heading1"/>
      </w:pPr>
      <w:r>
        <w:t>Frame: frame_0029.jpg</w:t>
      </w:r>
    </w:p>
    <w:p>
      <w:r>
        <w:t>Caption: The image is a combination of an educational diagram related to computer science or programming, likely demonstrating a neural network, and a digital process controller, specifically a PID controller. The neural network diagram shows a schematic representation of a machine learning model commonly used in artificial intelligence and deep learning.</w:t>
        <w:br/>
        <w:br/>
        <w:t>On the left side of the diagram, there are two blocks labeled "Input" and "Weights," which typically represent the first layer of a neural network where data enters and the weights of connections between them determine the output. Adjacent to these blocks is a block labeled "Activation," representing a non-linear activation function used in neural networks to introduce non-linearity into the system.</w:t>
        <w:br/>
        <w:br/>
        <w:t>In the middle part of the diagram, there are two blocks labeled "Hidden Layers" and "Output," which represent additional layers within the neural network that transform data through repeated application of weighted summations followed by activation functions. The final block is labeled "Output," indicating the end of the neural network where the model generates its predictions or outputs.</w:t>
        <w:br/>
        <w:br/>
        <w:t>On the right side, there is a flowchart with three blocks connected by arrows. The first block says "Input." The second block shows a mathematical operation "+", representing addition in this context, possibly denoting an activation function or weighted summation within the network. The third block contains the number 0, suggesting that there might be some process related to zeros or a certain element of the flowchart.</w:t>
        <w:br/>
        <w:br/>
        <w:t>The diagram is color-coded with yellow, black, and pink colors, which are likely used to differentiate between layers (such as input/output vs. hidden layers) or specific elements within the network. There are also annotations in a programming language that appears to be Python, indicating how the neural network might be implemented using code. However, due to the resolution and angle of the image, the specific details of the code are not entirely legible.</w:t>
        <w:br/>
        <w:br/>
        <w:t>At the same time, the diagram can also be interpreted as a PID controller, composed of four main components: set point, integral, derivative, and feedback. The set point is the input that the controller aims to reach or maintain. The integral is a measure of the error over time, and the derivative is a measure of the rate of change of the error. The feedback is the error at the current time. The diagram shows the flow of information from the set point to the integral and derivative, and back to the feedback.</w:t>
        <w:br/>
        <w:br/>
        <w:t>The image does not contain any visible text or instructions that are clearly readable, nor can the instructor's actions be described as they are not visible in this frame.</w:t>
      </w:r>
    </w:p>
    <w:p>
      <w:r>
        <w:t>Comment (score 90):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same technical steps, objects, and goals described in the caption, specifically PID controllers and neural networks. The comment also mentions implementation details such as Python code integration, which matches the programming language annotations in the diagram.</w:t>
      </w:r>
    </w:p>
    <w:p>
      <w:r>
        <w:t>Source: https://www.youtube.com/watch?v=hRnofMxEf3Q: “How to Tune a PID Controller for an Inverted Pendulum | DigiKey”</w:t>
      </w:r>
    </w:p>
    <w:p>
      <w:pPr>
        <w:pStyle w:val="Heading1"/>
      </w:pPr>
      <w:r>
        <w:t>Frame: frame_0030.jpg</w:t>
      </w:r>
    </w:p>
    <w:p>
      <w:r>
        <w:t>Caption: The image you've provided appears to be a screenshot of a digital presentation or a computer-generated graphic related to electronics or programming. It shows a diagram with several components labeled, depicting a Proportional-Integral-Derivative (PID) controller, a mathematical model used in control systems to regulate the output of a system.</w:t>
        <w:br/>
        <w:br/>
        <w:t>The diagram includes:</w:t>
        <w:br/>
        <w:br/>
        <w:t>1. **Input** - A green box indicating where data or signals enter the system.</w:t>
        <w:br/>
        <w:t>2. **Integrator (integrating 0)** - This is likely referring to an integrator function in an analog signal processing context, suggesting that there's no integration happening currently, although it's set up for it.</w:t>
        <w:br/>
        <w:t>3. **Control Unit** - A black box, possibly representing a microcontroller or control system that interacts with the rest of the diagram.</w:t>
        <w:br/>
        <w:t>4. **Output** - Another green box, indicating where processed data is sent after processing by the integrator and control unit.</w:t>
        <w:br/>
        <w:t>5. **Differential Equation (1/t)a_0u(t)** - This suggests a differential equation being used in the system, which could be part of a mathematical model or a control system equation.</w:t>
        <w:br/>
        <w:t>6. **Data In/Out** - These are likely referring to physical data inputs and outputs that would interact with the system at the level of hardware interfaces.</w:t>
        <w:br/>
        <w:t>7. **Instrumentation** - This label may indicate instrumentation used for measuring or monitoring the data within the system.</w:t>
        <w:br/>
        <w:t>8. **Feedback Loop** - A symbolic representation of a feedback loop, which is a common component in control systems to provide real-time information about the state of the system and enable adjustments accordingly.</w:t>
        <w:br/>
        <w:br/>
        <w:t>The diagram also includes arrows indicating the flow of data or signals through the system, with some labeled "a_0" which could be referring to signal amplitudes or specific components of the system. There are mathematical functions and symbols around the edges, but they're not fully legible due to the quality of the image.</w:t>
        <w:br/>
        <w:br/>
        <w:t>The text "DigitKey" in the lower left corner suggests that this image may have been generated or is being displayed by a software application or website called DigitKey. The specific context or nature of the content (teaching, instructional video, technical documentation, etc.) isn't clear from this image alone.</w:t>
      </w:r>
    </w:p>
    <w:p>
      <w:r>
        <w:t>Comment (score 95):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same technical steps and concepts described in the caption, specifically PID controllers, Arduino, stepper motors, encoder feedback, and tuning of proportional, integral, and derivative constants. The language used in the comment also matches the technical tone and jargon used in the caption.</w:t>
      </w:r>
    </w:p>
    <w:p>
      <w:r>
        <w:t>Source: https://www.youtube.com/watch?v=hRnofMxEf3Q: “How to Tune a PID Controller for an Inverted Pendulum | DigiKey”</w:t>
      </w:r>
    </w:p>
    <w:p>
      <w:pPr>
        <w:pStyle w:val="Heading1"/>
      </w:pPr>
      <w:r>
        <w:t>Frame: frame_0031.jpg</w:t>
      </w:r>
    </w:p>
    <w:p>
      <w:r>
        <w:t>Caption: The image shows a digital educational resource, likely an online lecture or tutorial video, featuring a schematic diagram and text related to the diagram. On the left side of the frame is a person who appears to be teaching or explaining something, with their upper body visible but face not showing; they could be using a video call platform like Zoom or Google Meet.</w:t>
        <w:br/>
        <w:br/>
        <w:t>The screen on the right side contains a diagram depicting a simple electronic circuit with various components labeled as "input," "output," and "processor." The diagram also features two blocks with mathematical expressions: one block has the expression 1/4, and the other has the expression sqrt(2). Lines connect the components of the circuit. The text on the screen includes mathematical symbols like square roots (√) and fractional notation (1/4), which is commonly used to represent division in mathematics or electronics.</w:t>
        <w:br/>
        <w:br/>
        <w:t>The diagram is not explicitly labeled with a specific topic or subject, but it appears to be related to computer science or electronic engineering concepts. The exact topic being taught would depend on the accompanying text or the broader context of the lecture or tutorial series.</w:t>
      </w:r>
    </w:p>
    <w:p>
      <w:r>
        <w:t>Comment (score 85):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same technical steps and objects described in the caption, specifically mentioning PID controllers, Arduino, stepper motor movements, proportional, integral, and derivative constants, and manual tuning. The caption's diagram of an electronic circuit with mathematical expressions is related to control theory, which is the main topic discussed in the comment.</w:t>
      </w:r>
    </w:p>
    <w:p>
      <w:r>
        <w:t>Source: https://www.youtube.com/watch?v=hRnofMxEf3Q: “How to Tune a PID Controller for an Inverted Pendulum | DigiKey”</w:t>
      </w:r>
    </w:p>
    <w:p>
      <w:pPr>
        <w:pStyle w:val="Heading1"/>
      </w:pPr>
      <w:r>
        <w:t>Frame: frame_0032.jpg</w:t>
      </w:r>
    </w:p>
    <w:p>
      <w:r>
        <w:t>Caption: The image shows a black and white schematic diagram of an electronic circuit on a digital background, illustrating the flow of electricity through various components. The diagram is detailed with labeled components such as input, output, processor, capacitor, resistor, diode, and others, which are connected by lines to represent electrical connections. Numerical values indicating component values, such as resistances in ohms (Ω), and numerical connections between elements suggest wiring or signal paths.</w:t>
        <w:br/>
        <w:br/>
        <w:t>A small label at the bottom right corner of the image reads "100", potentially indicating a specific voltage level. On the upper left side of the image, there is a partial view of an object with a textured surface, although its identity remains unclear due to the angle and cropping of the image.</w:t>
        <w:br/>
        <w:br/>
        <w:t>The diagram lacks visible texts or readable numbers that would provide additional context about the circuit's function or purpose. The style of the image is instructional or educational, likely intended to teach about electronic circuits, specifically showing how different components can be connected and their roles within a circuit. Notably, there is no indication of an instructor in this image, as it focuses solely on the schematic diagram.</w:t>
        <w:br/>
        <w:br/>
        <w:t>In conjunction with this diagram, another image provides a visual representation of a PID controller, a common control system used in various fields such as engineering, science, and industry. This diagram is labeled with various parts of the controller, including the proportional term ('p'), integral term ('i'), derivative term ('d'), feedback ('f'), and set point ('s'). The diagram also features a scale for the set point, with a value of 180.</w:t>
        <w:br/>
        <w:br/>
        <w:t>Together, these images offer valuable visual aids for understanding the basic components of both an electronic circuit and a PID controller.</w:t>
      </w:r>
    </w:p>
    <w:p>
      <w:r>
        <w:t>No strongly correlated comments found for this frame.</w:t>
      </w:r>
    </w:p>
    <w:p>
      <w:pPr>
        <w:pStyle w:val="Heading1"/>
      </w:pPr>
      <w:r>
        <w:t>Frame: frame_0033.jpg</w:t>
      </w:r>
    </w:p>
    <w:p>
      <w:r>
        <w:t>Caption: The image appears to be a digital diagram or screenshot of a presentation related to electronics or engineering, presenting a PID controller process. The diagram shows various visual elements that can be described:</w:t>
        <w:br/>
        <w:br/>
        <w:t>1. **PID Controller Diagram**: A black box representing the PID controller is displayed on the left side of the image, with several components labeled inside: "Input", "Integral", "Derivative", and "Feedback". These components seem to represent a physical system.</w:t>
        <w:br/>
        <w:br/>
        <w:t>2. **Labels**: The diagram includes labels for the control input, integral, derivative, and feedback, which are "Set Point", "Integral", "Derivative", and "Feedback", respectively. Additionally, there's a label "Instantaneous" pointing at one of the blocks in the diagram, suggesting that the diagram could be related to signal processing or control theory.</w:t>
        <w:br/>
        <w:br/>
        <w:t>3. **Input and Output**: The diagram includes an "In" symbol and a "Out" symbol, indicating input and output connections or ports within the system.</w:t>
        <w:br/>
        <w:br/>
        <w:t>4. **Numbers and Values**: There are numerical values such as "100", "200", and "300" on the diagrams, which could represent distances, positions, speeds, or any other quantity depending on the context of the system being represented.</w:t>
        <w:br/>
        <w:br/>
        <w:t>5. **Arrows and Lines**: The diagram contains arrows indicating the direction of the signal or flow, as well as lines connecting the blocks to show the relationship between different parts of the system.</w:t>
        <w:br/>
        <w:br/>
        <w:t>6. **Text Box**: There is a text box that reads "Feedback", which reinforces the concept of feedback in systems control.</w:t>
        <w:br/>
        <w:br/>
        <w:t>7. **Color Coding**: The diagram uses different colors (green and red) for various components or lines, typically used to distinguish between different types of signals or parts of a circuit.</w:t>
        <w:br/>
        <w:br/>
        <w:t>8. **Image Style**: The image has a digital, grayscale style with text overlaying the top part, which is common in educational or instructional materials.</w:t>
        <w:br/>
        <w:br/>
        <w:t>9. **Overlay Text**: There is text overlaying the upper left corner that says "DigiKey", which could be the name of the company that created or provided the diagram, or it might be a watermark.</w:t>
        <w:br/>
        <w:br/>
        <w:t>10. **Visual Quality**: The image quality appears to be low resolution, with some pixelation and lack of clarity in the smaller text and details.</w:t>
        <w:br/>
        <w:br/>
        <w:t>11. **PID Controller Representation**: The PID controller is represented as a black box, indicating that the internal workings of the controller are not explicitly shown, but rather its functional components are labeled.</w:t>
        <w:br/>
        <w:br/>
        <w:t>No person is visible in the image, so there's no indication of any instructor writing or pointing at anything. The focus of the image seems to be on the educational content itself rather than any interaction with a presenter or learner.</w:t>
      </w:r>
    </w:p>
    <w:p>
      <w:r>
        <w:t>Comment (score 90):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same technical steps and concepts described in the caption, including PID controllers, encoder feedback, stepper motor movements, proportional-integral-derivative constants, and calibration of motor control. The comment also highlights the importance of fine-tuning these parameters to achieve system equilibrium, which is consistent with the visual elements presented in the diagram.</w:t>
      </w:r>
    </w:p>
    <w:p>
      <w:r>
        <w:t>Source: https://www.youtube.com/watch?v=hRnofMxEf3Q: “How to Tune a PID Controller for an Inverted Pendulum | DigiKey”</w:t>
      </w:r>
    </w:p>
    <w:p>
      <w:pPr>
        <w:pStyle w:val="Heading1"/>
      </w:pPr>
      <w:r>
        <w:t>Frame: frame_0034.jpg</w:t>
      </w:r>
    </w:p>
    <w:p>
      <w:r>
        <w:t>Caption: The image appears to be a digital representation of an electronic circuit diagram, possibly for educational purposes, that integrates concepts from control systems and electrical engineering. The diagram includes various components and connections that are typical in such diagrams.</w:t>
        <w:br/>
        <w:br/>
        <w:t>At the center is a central power source represented by two parallel lines, likely representing the positive and negative poles of a voltage supply, connected to the input terminals of device "A". Device "A" has outputs labeled "B", which are connected to another device labeled "C". Device "C" has inputs labeled "D1" and "D2" and outputs labeled "E". The output "E" is shown being integrated into another device, labeled as "F".</w:t>
        <w:br/>
        <w:br/>
        <w:t>Device "F" has multiple connections: one to a power source (as indicated by the positive and negative symbols), another to a device with inputs "G1" and "G2", and two outputs labeled "H1" and "H2". The diagram includes arrows indicating flow or signal transmission, such as from "B" to "C", from "E" to "F", and from "D1" and "D2" to the inputs of device "F".</w:t>
        <w:br/>
        <w:br/>
        <w:t>Labels on each connection likely indicate specific parameters like electrical pathways, signal names, or data transfer mechanisms. The connections labeled "a" and "b" might refer to different types of data or paths within the system.</w:t>
        <w:br/>
        <w:br/>
        <w:t>A red box with text "10% duty cycle", related to device "B", is also present in the diagram. Duty cycle in electronic control systems refers to the ratio between the on-time and the total cycle time, often used to modulate signals.</w:t>
        <w:br/>
        <w:br/>
        <w:t>The diagram includes various symbols such as circles, squares, and triangles that represent specific components or devices within the system. The overall style of the image suggests it is meant for an educational purpose, possibly a tutorial or lecture on electronic circuits, control systems, or some aspect of electrical engineering.</w:t>
        <w:br/>
        <w:br/>
        <w:t>In addition to the electronic circuit diagram, there appears to be a conceptually separate component: a plant, represented by a green box, surrounded by a blue box containing a yellow circle. This represents a type of control system with a feedback loop, where the yellow circle inside the blue box represents the process or plant. The feedback loop is connected to the plant by a red line.</w:t>
        <w:br/>
        <w:br/>
        <w:t>The diagram also includes text that reads "proportional" and "integral", which are terms used to describe the type of control action in the plant. Furthermore, there is a reference to a 180-degree point and an integral controller, both concepts commonly used in control theory.</w:t>
        <w:br/>
        <w:br/>
        <w:t>No text can be read from this angle, so any text-based information such as equations, instructions, or descriptions of devices is not available in this view.</w:t>
      </w:r>
    </w:p>
    <w:p>
      <w:r>
        <w:t>No strongly correlated comments found for this frame.</w:t>
      </w:r>
    </w:p>
    <w:p>
      <w:pPr>
        <w:pStyle w:val="Heading1"/>
      </w:pPr>
      <w:r>
        <w:t>Frame: frame_0035.jpg</w:t>
      </w:r>
    </w:p>
    <w:p>
      <w:r>
        <w:t>Caption: The image displays a blackboard with hand-drawn diagrams and notes related to an educational session, likely a physics or engineering class. On the left side of the board, there is a schematic representation of a system that includes what appears to be a motor with its stator windings, a rotor, and a set of control components. There are also symbols indicating electrical connections and a battery source providing input voltage to the motor.</w:t>
        <w:br/>
        <w:br/>
        <w:t>To the right, there's a block labeled "controller" connected to the motor system, and a feedback loop is depicted, suggesting that the controller is receiving feedback from the motor's performance and adjusting its control signal accordingly.</w:t>
        <w:br/>
        <w:br/>
        <w:t>Below the main diagram, there are smaller insets showing different components of the motor system:</w:t>
        <w:br/>
        <w:t>- An inset shows a close-up view of a motor windings with the coils labeled 'a', 'b', and 'c', which correspond to three phases of an AC motor. The wire connections between these coils are indicated by symbols representing electrical connections.</w:t>
        <w:br/>
        <w:t>- Another inset displays a graph that seems to represent some form of data or measurements, but the exact details of the graph's content are not clear due to the resolution of the image.</w:t>
        <w:br/>
        <w:br/>
        <w:t>The board is organized with mathematical equations and annotations. Text is present on the diagram, but it is difficult to read clearly from this image. There appears to be a person standing next to the board, possibly explaining or teaching about the system being depicted. The image does not provide enough context to confidently determine the exact nature of the class or the specific topic being covered.</w:t>
      </w:r>
    </w:p>
    <w:p>
      <w:r>
        <w:t>Comment (score 95):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technical steps (using PID controllers and fine-tuning constants) and objects (stepper motor, Arduino, pendulum) described in the caption. The mention of encoder feedback, proportional/integral/derivative constants, and manual tuning also aligns with the diagram showing a system with a controller, rotor, and control components.</w:t>
      </w:r>
    </w:p>
    <w:p>
      <w:r>
        <w:t>Source: https://www.youtube.com/watch?v=hRnofMxEf3Q: “How to Tune a PID Controller for an Inverted Pendulum | DigiKey”</w:t>
      </w:r>
    </w:p>
    <w:p>
      <w:pPr>
        <w:pStyle w:val="Heading1"/>
      </w:pPr>
      <w:r>
        <w:t>Frame: frame_0036.jpg</w:t>
      </w:r>
    </w:p>
    <w:p>
      <w:r>
        <w:t>Caption: The image shows an educational setting where an instructor is teaching a concept related to computer programming and electronic circuits. The focus of the instruction appears to be a diagram or schematic of an electronic circuit with a control system, possibly for an industrial machine or a complex embedded system.</w:t>
        <w:br/>
        <w:br/>
        <w:t>The diagram includes various components such as resistors, capacitors, transistors (labeled Q1), integrated circuits (ICs), and several blocks labeled "OUTPUT," "INPUT," "CONVERT," "FEEDBACK," and "CONTROL." The control system seems to be designed for a machine that requires input, processing, and output of data.</w:t>
        <w:br/>
        <w:br/>
        <w:t>A specific aspect of the control system is highlighted, featuring a PID controller at its center. The PID controller is surrounded by a set point at the top left and an integral at the bottom right, forming a triangle shape. A feedback mechanism is also depicted as a small arrow pointing from the PID controller to the set point, illustrating the interaction between these components.</w:t>
        <w:br/>
        <w:br/>
        <w:t>Accompanying the diagram is text that explains the relationship between the components, reading "input = set point + integral." This suggests that the input to the system is the sum of the set point and the integral, providing a clear representation of the system's operation. The instructor is speaking from a slide with white background and black text, although the content of the slide itself isn't legible in this image.</w:t>
        <w:br/>
        <w:br/>
        <w:t>The diagram is displayed on a computer screen, with annotations pointing out the different parts of the circuit. There's also text at the bottom left corner that appears to read "DigitKey," which could be the name of the software or platform being used to create, simulate, or visualize the circuit and control system. The style of the instruction suggests a technical or engineering class focused on practical programming for embedded systems and hardware interfaces.</w:t>
      </w:r>
    </w:p>
    <w:p>
      <w:r>
        <w:t>Comment (score 90):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same technical steps and concepts described in the caption, such as PID controllers, feedback mechanisms, and tuning of control constants. The mention of Arduino, stepper motors, and encoder feedback indicates a strong connection to the educational setting and diagram depicted in the caption.</w:t>
      </w:r>
    </w:p>
    <w:p>
      <w:r>
        <w:t>Source: https://www.youtube.com/watch?v=hRnofMxEf3Q: “How to Tune a PID Controller for an Inverted Pendulum | DigiKey”</w:t>
      </w:r>
    </w:p>
    <w:p>
      <w:pPr>
        <w:pStyle w:val="Heading1"/>
      </w:pPr>
      <w:r>
        <w:t>Frame: frame_0037.jpg</w:t>
      </w:r>
    </w:p>
    <w:p>
      <w:r>
        <w:t>Caption: The image displays a comprehensive diagram illustrating the integration of mathematical and electronic components, showcasing a digital control system designed to move a stepper motor. The left side of the board features a section labeled "PROPORTIONAL" containing a system of equations: y = -1/2 \* x^2 + 1/4 \* x + 3/8, accompanied by the text "HOW MUCH STEPPER MOTOR WILL RECEIVE?", indicating an educational context related to stepper motors.</w:t>
        <w:br/>
        <w:br/>
        <w:t>Above this equation, there's a subtle hint towards the physical setup being controlled. On the right side of the board, a detailed diagram presents how the system of equations relates to the electronic components, including schematics for an integrator block (representing the stepper motor), a switch or control input, and other electronic components. The diagram also features a representation of a stepper motor on the right-hand side.</w:t>
        <w:br/>
        <w:br/>
        <w:t>A specific value "1/8" is noted next to one of the blocks, possibly indicating the particular value being used in the system of equations. Below this, there's a subtitle that reads "INPUT PROCESSOR", which could refer to an electronic component or function within the system.</w:t>
        <w:br/>
        <w:br/>
        <w:t>The image also shows a series of mathematical steps guiding the viewer through the process of understanding how the equations relate to the physical setup, suggesting that this is part of a lecture or tutorial explaining how stepper motor motors work based on the given equations.</w:t>
      </w:r>
    </w:p>
    <w:p>
      <w:r>
        <w:t>No strongly correlated comments found for this frame.</w:t>
      </w:r>
    </w:p>
    <w:p>
      <w:pPr>
        <w:pStyle w:val="Heading1"/>
      </w:pPr>
      <w:r>
        <w:t>Frame: frame_0038.jpg</w:t>
      </w:r>
    </w:p>
    <w:p>
      <w:r>
        <w:t>Caption: The image appears to be a digital display or screenshot of an educational material, possibly related to physics, engineering, or computer science given the diagrams and content. Here's a detailed description:</w:t>
        <w:br/>
        <w:br/>
        <w:t>- **Title**: The top left corner shows the text "DigitKey" in white letters against a black background, suggesting that this could be a logo or watermark for the source of the material.</w:t>
        <w:br/>
        <w:br/>
        <w:t>- **Diagrams**: There are two main diagrams on the right side of the image. The upper diagram is labeled "Proportional." It seems to be a schematic representation of a physical model or mechanism related to proportions, possibly in physics, mechanics, or engineering. This diagram includes elements such as a box with an arrow pointing out of it, a circular object resembling a wheel, and other geometric shapes that could represent mechanical components.</w:t>
        <w:br/>
        <w:br/>
        <w:t>The lower diagram illustrates the relationship between a stepper motor and its controller, which is labeled as "int" (stepper motor) in the center. The stepper motor is surrounded by four components: "set point", "integral", "derivative", and "process controller". These components are connected to each other through wires, indicating their interactions.</w:t>
        <w:br/>
        <w:br/>
        <w:t>- **Text Boxes**: There are two text boxes visible. The first one is located in the upper left quadrant of the image and contains a mathematical equation "10 + 5 = 15." This suggests that the material might be discussing basic arithmetic operations or numerical concepts. The second text box, on the lower right side, provides instructions: "How much more should be added to make it equal to the integral?"</w:t>
        <w:br/>
        <w:br/>
        <w:t>- **Background**: The background is black, with a gradient effect transitioning from black at the top to a dark gray towards the bottom, which could imply that this material was created using presentation software or a digital learning platform.</w:t>
        <w:br/>
        <w:br/>
        <w:t>- **Content Style**: The content is presented in a clear and organized manner, with a focus on diagrams and mathematical expressions to explain concepts visually. There are no images of people or real-world objects; the focus is on abstract and conceptual representations.</w:t>
        <w:br/>
        <w:br/>
        <w:t>This image is likely used as an educational resource in a classroom setting or as part of online learning materials, providing visual aids for understanding certain aspects of mathematics, physics, or engineering, including the interaction between stepper motors and their controllers.</w:t>
      </w:r>
    </w:p>
    <w:p>
      <w:r>
        <w:t>No strongly correlated comments found for this frame.</w:t>
      </w:r>
    </w:p>
    <w:p>
      <w:pPr>
        <w:pStyle w:val="Heading1"/>
      </w:pPr>
      <w:r>
        <w:t>Frame: frame_0039.jpg</w:t>
      </w:r>
    </w:p>
    <w:p>
      <w:r>
        <w:t>Caption: The image appears to be a combination of two diagrams presented on a screen. One part of the diagram shows the components of a proportional-integral-derivative (PID) controller, while the other part is related to computer hardware or electronics, specifically focusing on components of a central processing unit (CPU).</w:t>
        <w:br/>
        <w:br/>
        <w:t>The PID controller portion of the diagram includes labeled blocks representing three main components: the input point, the integral, and the derivative. The input point represents the current state of the system, while the integral represents the accumulated error over time, and the derivative represents the rate of change of the error. These components work together to adjust the output of the system in response to changes in the input. A set point is also included, which is a reference value for the system, and a feedback controller that adjusts the output of the system in proportion to the error.</w:t>
        <w:br/>
        <w:br/>
        <w:t>The CPU-related diagram appears to show an educational or technical diagram or schematic presented on a screen. It includes labeled blocks representing different parts of the CPU, such as a processor (likely representing the central processing unit), memory used by the processor, and what seems to be an instruction queue or decoder. There are also representations of registers, which are small amounts of volatile storage in a CPU that can be accessed directly by the processor. The diagram includes lines connecting these blocks, representing data flow between them.</w:t>
        <w:br/>
        <w:br/>
        <w:t>The layout suggests that the instructor might be explaining how each component functions and how they work together to execute instructions from memory. The diagram is detailed, with each part labeled and connected with lines, indicating the pathways or buses through which data flows. There are no visible texts or equations within the image that could provide additional context about the process being described.</w:t>
      </w:r>
    </w:p>
    <w:p>
      <w:r>
        <w:t>Comment (score 90):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same technical steps and concepts described in the caption, specifically PID controllers, their components (proportional, integral, derivative), and their application to control systems. The comment also mentions Arduino and Python code integration, which aligns with the CPU-related diagram mentioned in the caption.</w:t>
      </w:r>
    </w:p>
    <w:p>
      <w:r>
        <w:t>Source: https://www.youtube.com/watch?v=hRnofMxEf3Q: “How to Tune a PID Controller for an Inverted Pendulum | DigiKey”</w:t>
      </w:r>
    </w:p>
    <w:p>
      <w:pPr>
        <w:pStyle w:val="Heading1"/>
      </w:pPr>
      <w:r>
        <w:t>Frame: frame_0040.jpg</w:t>
      </w:r>
    </w:p>
    <w:p>
      <w:r>
        <w:t>Caption: The image shows a diagram that combines two control systems, one analog and the other electronic circuit-based. The left side of the diagram focuses on the proportional and integral (PI) components of an analog controller, represented by yellow and red curves respectively, which form a feedback loop to correct errors. This feedback loop includes a blue circle representing the feedback point, a green rectangle representing the feedback controller, and a yellow circle with a black arrow pointing to it, indicating the PI controller.</w:t>
        <w:br/>
        <w:br/>
        <w:t>On the right side of the diagram is an electronic circuit schematic, featuring various components such as resistors, capacitors, and possibly a power source or integrated circuit. The circuit includes symbols representing wires, indicating connections between components. An arrow labeled "Power Source" suggests that this circuit gets its power from batteries or another DC source.</w:t>
        <w:br/>
        <w:br/>
        <w:t>Annotations on the circuit diagram include "Current Source," "Angle Sensor," and "Motor." Next to one of the components is written "1/2", which may refer to the value or resistance of that component.</w:t>
        <w:br/>
        <w:br/>
        <w:t>Text on the board reads: "How much current will it take to drive an angle sensor?" suggesting that this diagram is part of a lesson or explanation about using electrical circuits to measure angles or physical parameters. The person taking the photo has written in red marker: "In this circuit, how much current will it take to drive an angle sensor?", indicating that the diagram is being used to demonstrate how to calculate the current needed for a specific device within the circuit.</w:t>
        <w:br/>
        <w:br/>
        <w:t>The text "DigitKey" in the lower right corner could be the name of the source where the photo is taken, possibly an online resource or a blog post.</w:t>
      </w:r>
    </w:p>
    <w:p>
      <w:r>
        <w:t>No strongly correlated comments found for this frame.</w:t>
      </w:r>
    </w:p>
    <w:p>
      <w:pPr>
        <w:pStyle w:val="Heading1"/>
      </w:pPr>
      <w:r>
        <w:t>Frame: frame_0041.jpg</w:t>
      </w:r>
    </w:p>
    <w:p>
      <w:r>
        <w:t>Caption: The image appears to be a schematic diagram presenting a proportional-integral-derivative (PID) controller, a common control system used in various industries to maintain stability and accuracy in processes. The diagram is divided into several sections, each representing a different component of the controller.</w:t>
        <w:br/>
        <w:br/>
        <w:t>At the top, the term "proportional" is written, indicating the primary control action of the system. Below it, the term "integral" is written, representing the accumulated error over time. This term is used to correct for any errors that have accumulated in the system.</w:t>
        <w:br/>
        <w:br/>
        <w:t>The term "derivative" is written next to "integral", indicating the rate of change of the error. This term is used to predict future errors and adjust the control action accordingly.</w:t>
        <w:br/>
        <w:br/>
        <w:t>In the center, a motor (M) with its rotor labeled 'M' is connected in series to various components: a coil labeled 'A', an inductor (L), a resistor, and below it, an integral label. Additional labels and symbols include 'N' with a dotted line indicating something like a flux or vector quantity, a label "a" that might represent an angle, and the integration of 'dN/dt' from '0' to '2π'.</w:t>
        <w:br/>
        <w:br/>
        <w:t>The diagram also includes text labels for time (t), suggesting it relates to a differential equation in physics involving torque and angular acceleration. Other components labeled with 'k', likely representing a spring constant or similar coefficient, are depicted along with symbols representing force or moment.</w:t>
        <w:br/>
        <w:br/>
        <w:t>On the left side of the diagram, the label "proportional" indicates that the components are connected in a proportional relationship. The right side includes another integral symbol for 'dt' from '0' to 't', and below it, a text label suggesting that this portion might not be directly related to the instructional content.</w:t>
        <w:br/>
        <w:br/>
        <w:t>At the top of the image, there is a text overlay that reads "HOW MUCH WOULD YOU PAY TO BE ONLY 1% OF THE SITE", followed by another text that says "STOP WHEN YOU FIND A VIRUS". These texts are not part of the instructional content and seem to be unrelated comments or annotations.</w:t>
        <w:br/>
        <w:br/>
        <w:t>The overall presentation suggests an educational context, possibly in a classroom or lecture hall where the instructor is teaching about physics concepts such as torque, angular momentum, and integration over time.</w:t>
      </w:r>
    </w:p>
    <w:p>
      <w:r>
        <w:t>Comment (score 85):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same technical steps, objects, and goals described in the caption, specifically mentioning PID controllers, proportional, integral, and derivative constants, encoder feedback, stepper motor movements, and system equilibrium. The comment also highlights the importance of fine-tuning these parameters to achieve system stability, which is consistent with the diagram's representation of a PID controller.</w:t>
      </w:r>
    </w:p>
    <w:p>
      <w:r>
        <w:t>Source: https://www.youtube.com/watch?v=hRnofMxEf3Q: “How to Tune a PID Controller for an Inverted Pendulum | DigiKey”</w:t>
      </w:r>
    </w:p>
    <w:p>
      <w:pPr>
        <w:pStyle w:val="Heading1"/>
      </w:pPr>
      <w:r>
        <w:t>Frame: frame_0042.jpg</w:t>
      </w:r>
    </w:p>
    <w:p>
      <w:r>
        <w:t>Caption: The image displays a detailed diagram of an electronic circuit with various components, specifically a proportional-integral-derivative (PID) controller. At the top of the image, there's a green box with the title "Proportional" and a subtitle that reads "A + B." Below this, the circuit begins with two input points, labeled "A" and "B," which appear to be connected to a comparator or amplifier.</w:t>
        <w:br/>
        <w:br/>
        <w:t>From this point, there are two output paths: one leading to what appears to be an integrator or integral controller, and the other going to a proportional controller. The diagram includes labels for different components such as "A", "B", and "C," indicating the terminals of the comparators or amplifiers, "Input", "Output", and "Error," which are likely part of feedback loops.</w:t>
        <w:br/>
        <w:br/>
        <w:t>The bottom right corner of the image contains an unreadable text below the integrator block, which seems to be a note or explanation about the circuit design. In the bottom left corner, the credit "DIGKEY" indicates the source or creator of the diagram. The style of the image suggests it could be from a presentation slide, a technical manual, or an educational resource where concepts of proportional control in electronics are being explained.</w:t>
        <w:br/>
        <w:br/>
        <w:t>The PID controller is composed of four main components: the set point, integral, derivative, and feedback. The set point is represented by a black dot located at the top left corner of the diagram, serving as the reference point for the controller's actions. The integral component, depicted by a black dot at the top right, is responsible for accumulating errors over time, helping to eliminate steady-state errors and stabilize the system.</w:t>
        <w:br/>
        <w:br/>
        <w:t>The derivative component, located at the bottom right, is a measure of the rate of change of the error, helping the controller to anticipate future errors and adjust its actions accordingly. The feedback component, shown at the bottom left, compares the actual output of the system with the desired output, providing a clear understanding of the controller's functionality.</w:t>
        <w:br/>
        <w:br/>
        <w:t>The entire system is connected by a black line that runs vertically, indicating the flow of information and control.</w:t>
      </w:r>
    </w:p>
    <w:p>
      <w:r>
        <w:t>Comment (score 85):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same technical steps and components described in the caption, including PID controllers, proportional, integral, and derivative constants, and their importance in achieving system equilibrium. The mention of Arduino, stepper motor movements, and encoder feedback also connects to the diagram's representation of a control system.</w:t>
      </w:r>
    </w:p>
    <w:p>
      <w:r>
        <w:t>Source: https://www.youtube.com/watch?v=hRnofMxEf3Q: “How to Tune a PID Controller for an Inverted Pendulum | DigiKey”</w:t>
      </w:r>
    </w:p>
    <w:p>
      <w:pPr>
        <w:pStyle w:val="Heading1"/>
      </w:pPr>
      <w:r>
        <w:t>Frame: frame_0043.jpg</w:t>
      </w:r>
    </w:p>
    <w:p>
      <w:r>
        <w:t>Caption: The image displays a black and white schematic diagram of an electronic circuit or system on a screen or paper. The diagram is drawn in a technical style with symbols representing each component, such as the battery symbol (a plus sign above a minus sign), the integrated circuit outline, and the rectangular shapes for resistors.</w:t>
        <w:br/>
        <w:br/>
        <w:t>The circuit includes a power source labeled as "Battery 12V", an integrated circuit (IC) with pins connected to various parts of the circuit, several resistors with specific resistance values (e.g., "R1=10kΩ," "R2=22kΩ"), capacitors, operational amplifier (labeled as "OpAmp"), switches or inputs, and connecting wires. The diagram also features annotations and numbers indicating points of interest or connections within the circuit.</w:t>
        <w:br/>
        <w:br/>
        <w:t>One side of the OpAmp is connected to point "A", and a note highlights the amplification factor of 10 for the OpAmp, with a potential gain of "10x". An input signal labeled as "signal" is shown with its amplitude and frequency values (4kHz).</w:t>
        <w:br/>
        <w:br/>
        <w:t>The diagram appears to be part of an educational or teaching context, possibly used to explain the function of electronic components or how to set up an experimental setup. The text above the diagram, though not entirely legible in this image, seems to provide a title or description for the diagram.</w:t>
        <w:br/>
        <w:br/>
        <w:t>In addition to these details, the circuit is designed as a proportional-integral-derivative (PID) controller, a common control system used to regulate and stabilize the behavior of a system. The PID controller features resistors connected in series and capacitors connected in parallel, representing the proportional, integral, and derivative components respectively.</w:t>
        <w:br/>
        <w:br/>
        <w:t>The error signal, represented by a voltage source, is the difference between the desired output and the actual output of the system. The circuit is designed to minimize this error signal over time, thus achieving a stable and predictable system behavior.</w:t>
      </w:r>
    </w:p>
    <w:p>
      <w:r>
        <w:t>No strongly correlated comments found for this frame.</w:t>
      </w:r>
    </w:p>
    <w:p>
      <w:pPr>
        <w:pStyle w:val="Heading1"/>
      </w:pPr>
      <w:r>
        <w:t>Frame: frame_0044.jpg</w:t>
      </w:r>
    </w:p>
    <w:p>
      <w:r>
        <w:t>Caption: The image shows a blackboard with a diagram and some written text, providing a detailed view of a process, specifically a plant, and how it operates. The diagram depicts a system that includes a controller, motors, and possibly some sort of sensors or feedback loops. There are arrows indicating the flow of data or signals through the system.</w:t>
        <w:br/>
        <w:br/>
        <w:t>The controller has an input labeled "A," which seems to be the input signal for the control system, and it is connected to blocks with various labels suggesting that this part of the controller is responsible for performing mathematical operations on the input signal. The output from the controller is labeled "4" and appears to be controlling something, likely the motors or some other actuator.</w:t>
        <w:br/>
        <w:br/>
        <w:t>The diagram also includes a motor block with an "A" input, indicating that it is being controlled by the controller's output. There are symbols representing what might be a current sensor (I), voltage sensor (V), and another sensor labeled as "0." The system seems to include feedback loops, with the outputs of these sensors being connected back to the controller, suggesting that the control system uses these feedback signals to adjust its output based on the actual values of the A input and the sensor readings.</w:t>
        <w:br/>
        <w:br/>
        <w:t>The text on the blackboard is partially obscured, but it includes a sentence or phrase which appears to be "proportional, integral, derivative." This phrase is commonly used in the context of control systems to describe the three types of feedback loops that can be used for stabilizing and controlling processes. The other visible parts of the text are not legible enough to provide details about their content.</w:t>
        <w:br/>
        <w:br/>
        <w:t>The diagram also illustrates a process flow from the input point, set point, integral component, derivative component, and finally, the PID controller, which makes sure the output stays within a certain range. Each component is connected to the next one, forming a chain of information flow. The arrows in the diagram represent the direction of the flow of information, from the input point to the output.</w:t>
        <w:br/>
        <w:br/>
        <w:t>Overall, this image provides a detailed view of a process, specifically a plant, and how it operates using proportional-integral-derivative (PID) control systems, which are widely used in industrial processes such as manufacturing, aviation, and power generation to maintain stable operation.</w:t>
      </w:r>
    </w:p>
    <w:p>
      <w:r>
        <w:t>Comment (score 95):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same technical steps, objects, settings, and goals described in the caption. The mention of PID controllers, proportional-integral-derivative constants (KP, KI, and KD), and the emphasis on fine-tuning the controller to achieve system equilibrium are all strongly related to the concepts presented in the frame caption.</w:t>
      </w:r>
    </w:p>
    <w:p>
      <w:r>
        <w:t>Source: https://www.youtube.com/watch?v=hRnofMxEf3Q: “How to Tune a PID Controller for an Inverted Pendulum | DigiKey”</w:t>
      </w:r>
    </w:p>
    <w:p>
      <w:pPr>
        <w:pStyle w:val="Heading1"/>
      </w:pPr>
      <w:r>
        <w:t>Frame: frame_0045.jpg</w:t>
      </w:r>
    </w:p>
    <w:p>
      <w:r>
        <w:t>Caption: The image appears to be a digital diagram of an electronic control system, likely related to robotics. The top right corner features a green text overlay reading "PROPORTIONAL CONTROL", with a block labeled "integral 1" connected to a rectangular block with an output symbol on the bottom, indicating a feedback loop. The diagram shows an integrator block in the center, suggesting the use of integral action in the control system.</w:t>
        <w:br/>
        <w:br/>
        <w:t>To the left of the integrator block, there's a block labeled "input", and to its right, another block with a label "a" that is part of a mathematical equation, which contains a differential input and is integrated over time by the integrator block. Additionally, on the left side of the diagram, there are blocks connected together, one labeled "input", another labeled "a" (which may refer to amplifier gain or another control parameter), and a third block labeled "feedback point". The feedback point seems to be connected back into the integrator block through another block labeled "a", suggesting a closed-loop system where output feedback is used for adjustment.</w:t>
        <w:br/>
        <w:br/>
        <w:t>The diagram includes arrows indicating the direction of signal flow and lines connecting the blocks, which represent the signal path in the control system. A mention of "DIGITAL CONTROL" within the diagram indicates that the control system uses digital components or signals.</w:t>
        <w:br/>
        <w:br/>
        <w:t>Furthermore, this PID controller process can be broken down into three main sections: input, output, and feedback. In the input section, the symbol 'k' represents the proportional gain, 'e' the integral gain, 'q' the derivative gain, and 't' the time constant, which are used to denote the parameters of the PID controller.</w:t>
        <w:br/>
        <w:br/>
        <w:t>The output section is represented by the symbol 'y', which stands for the output of the plant. This section also includes a set point, denoted by 's', which is used to set the reference for the plant.</w:t>
        <w:br/>
        <w:br/>
        <w:t>In the feedback section, the symbol 'f' represents the feedback signal. This section includes the output of the plant, denoted by 'y', and the set point, denoted by 's'.</w:t>
        <w:br/>
        <w:br/>
        <w:t>Overall, the diagram provides a clear and concise representation of the process of a PID controller, with its input, output, and feedback components, all within an electronic control system for robotic applications.</w:t>
      </w:r>
    </w:p>
    <w:p>
      <w:r>
        <w:t>Comment (score 85):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technical steps, objects, and settings described in the caption, specifically mentioning PID controllers, proportional control, integral action, derivative gain, Arduino, stepper motor movements, encoder feedback, and fine-tuning of constants. The comment also mentions the practical application of control theory to an inverted pendulum system, which is a relevant example for the diagram's electronic control system.</w:t>
      </w:r>
    </w:p>
    <w:p>
      <w:r>
        <w:t>Source: https://www.youtube.com/watch?v=hRnofMxEf3Q: “How to Tune a PID Controller for an Inverted Pendulum | DigiKey”</w:t>
      </w:r>
    </w:p>
    <w:p>
      <w:pPr>
        <w:pStyle w:val="Heading1"/>
      </w:pPr>
      <w:r>
        <w:t>Frame: frame_0046.jpg</w:t>
      </w:r>
    </w:p>
    <w:p>
      <w:r>
        <w:t>Caption: The image presents a digital control system diagram, featuring five interconnected components: an input, a proportional controller, an integral controller, a derivative controller, and a PID (Proportional-Integral-Derivative) controller. The main feature of the diagram is a block labeled "proportional," which connects to two other blocks: one with a fraction symbol (1/n) and another with the label "integral." This block represents a component or element that scales with another factor, as indicated by the text within the diagram.</w:t>
        <w:br/>
        <w:br/>
        <w:t>The diagram also includes arrows pointing between these blocks, suggesting some form of relationship or process involving proportionality and integration. The proportional controller is connected to the set point, while the integral controller is connected to the integral sign, which typically denotes integration over some domain or variable. The derivative controller is connected to the derivative box, and the PID controller is connected to the output.</w:t>
        <w:br/>
        <w:br/>
        <w:t>The diagram further includes a feedback loop, connecting the proportional controller to the integral controller, as well as the derivative controller to the PID controller. The overall style of the diagram suggests that this might be related to topics such as control theory, signal processing, or mathematical modeling of some kind, possibly within an educational setting.</w:t>
        <w:br/>
        <w:br/>
        <w:t>Notably, there are additional annotations and text in the image, including a script or programming language at the bottom that appears too small to read clearly. The overall style of the diagram suggests that this might be related to topics such as control theory, signal processing, or mathematical modeling of some kind, possibly within an educational setting.</w:t>
      </w:r>
    </w:p>
    <w:p>
      <w:r>
        <w:t>Comment (score 90):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same technical steps (PID controllers, proportional, integral, and derivative constants) and settings (inverted pendulum system, Arduino, stepper motor movements) described in the caption. The comment also highlights the importance of fine-tuning these components to achieve system equilibrium, which is consistent with the diagram's representation of a control system.</w:t>
      </w:r>
    </w:p>
    <w:p>
      <w:r>
        <w:t>Source: https://www.youtube.com/watch?v=hRnofMxEf3Q: “How to Tune a PID Controller for an Inverted Pendulum | DigiKey”</w:t>
      </w:r>
    </w:p>
    <w:p>
      <w:pPr>
        <w:pStyle w:val="Heading1"/>
      </w:pPr>
      <w:r>
        <w:t>Frame: frame_0047.jpg</w:t>
      </w:r>
    </w:p>
    <w:p>
      <w:r>
        <w:t>Caption: The image shows an educational setting where an instructor appears to be explaining a concept related to electrical engineering or computer science. The instructor is standing to the right and seems to be speaking or pointing to something not shown in the frame, as they are holding a model that could represent a circuit or a system with multiple components, including what looks like a microprocessor or controller.</w:t>
        <w:br/>
        <w:br/>
        <w:t>On the left side of the screen, there's a diagram that includes a central processing unit (CPU) with various inputs and outputs labeled, such as "Address Bus," "Data Bus," and others that are not fully visible. The diagram also shows memory locations labeled as "RAM" (Random Access Memory), "ROM" (Read-Only Memory), and a "Display." There is a red arrow pointing to the CPU, which may indicate the flow of data or instructions within the system.</w:t>
        <w:br/>
        <w:br/>
        <w:t>The diagram also includes text that reads "Address Bus," "Data Bus," and "Instruction Register." This suggests that the instructor might be explaining how these components work together to process information in a computer system. The overall setting appears to be a classroom or lecture hall, given the presence of what seems to be a projection screen on which the diagram is being displayed.</w:t>
        <w:br/>
        <w:br/>
        <w:t>The slide has a plain white background with no additional text or graphics besides the one described above. There are no visible texts that provide context about the topic or the instructor's explanation. Meanwhile, in a separate section of the image, there appears to be a mathematical model of a physical system - a plant, represented by a black box with white text describing its function and properties.</w:t>
        <w:br/>
        <w:br/>
        <w:t>The plant is depicted as a process, which means it operates on continuous input and produces a continuous output. It is also noted as a PID controller, indicating that the plant uses Proportional, Integral, Derivative control to regulate its output. The diagram includes labels for various parts of the plant, including the input, output, set point, integral, derivative, and feedback.</w:t>
        <w:br/>
        <w:br/>
        <w:t>These labels provide a detailed description of the components and their functions within the plant, offering a comprehensive overview of the plant's mathematical model and its control mechanisms.</w:t>
      </w:r>
    </w:p>
    <w:p>
      <w:r>
        <w:t>Comment (score 85):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same technical steps and objects described in the caption, such as PID controllers, Arduino, stepper motor movements, proportional, integral, and derivative constants. The comment also mentions the practical application of control theory through the inverted pendulum system, which is related to the diagram shown in the frame caption.</w:t>
      </w:r>
    </w:p>
    <w:p>
      <w:r>
        <w:t>Source: https://www.youtube.com/watch?v=hRnofMxEf3Q: “How to Tune a PID Controller for an Inverted Pendulum | DigiKey”</w:t>
      </w:r>
    </w:p>
    <w:p>
      <w:pPr>
        <w:pStyle w:val="Heading1"/>
      </w:pPr>
      <w:r>
        <w:t>Frame: frame_0048.jpg</w:t>
      </w:r>
    </w:p>
    <w:p>
      <w:r>
        <w:t>Caption: The image shows a dual-diagram presentation, featuring both an electronic circuit and a digital process. On the left side, a schematic diagram of an electronic circuit appears to be a basic amplifier circuit with a power supply and control signal inputs. The circuit includes a power supply with a positive (+) and negative (-) terminal and ground, several resistors (R1, R2, and R3), a capacitor (C), and an operational amplifier (op-amp), circled in green. A note written on a piece of paper nearby reads "input voltage 10V," indicating the amplitude of the input voltage for this setup.</w:t>
        <w:br/>
        <w:br/>
        <w:t>The circuit is configured as an inverting amplifier, with the control signal or gate marked by the "input" point in red. The output signal is represented by a dashed line labeled as "output." A text on the paper suggests that this circuit will invert the input voltage polarity, meaning it changes the sign of the input signal.</w:t>
        <w:br/>
        <w:br/>
        <w:t>The electronic circuit diagram has been annotated with symbols for resistors (zigzag lines), a capacitor (a series of circles connected by straight lines), and arrows indicating direction of current or flow of information. Two mathematical equations are depicted next to the circuit: \( V_{out} = -10V \) and \( I = 0 \). These equations relate to the output voltage and current of the inverting amplifier, respectively.</w:t>
        <w:br/>
        <w:br/>
        <w:t>On the right side, a diagram of a digital process is presented, labeled as "process (plant)". The process is represented by a black rectangle with the word "process" written in white text on its top left corner. The process is divided into three components: input, output, and feedback, each labeled with the corresponding word in white text. A set of arrows points from the output to the feedback and from the feedback to the input. A label reads "PID feedback", indicating that this digital process involves a proportional-integral-derivative (PID) controller.</w:t>
        <w:br/>
        <w:br/>
        <w:t>The overall context suggests that these diagrams are being used as part of an instructional or educational presentation about basic electronic circuits, digital processes, and how to read and understand schematic diagrams.</w:t>
      </w:r>
    </w:p>
    <w:p>
      <w:r>
        <w:t>No strongly correlated comments found for this frame.</w:t>
      </w:r>
    </w:p>
    <w:p>
      <w:pPr>
        <w:pStyle w:val="Heading1"/>
      </w:pPr>
      <w:r>
        <w:t>Frame: frame_0049.jpg</w:t>
      </w:r>
    </w:p>
    <w:p>
      <w:r>
        <w:t>Caption: The image appears to be a screenshot of a presentation slide with a diagram and accompanying explanatory text. The diagram represents an electrical circuit, which includes symbols for resistors, switches, and a power source or battery. Mathematical notations such as \( V_{in} \) and \( V_{out} \) are also present, possibly representing the input voltage and output voltage respectively.</w:t>
        <w:br/>
        <w:br/>
        <w:t>Above the diagram, there is text that reads "proportional," indicating that a certain part of the circuit or function operates proportionally to its input. At the bottom right corner of the image, there is another block of text containing mathematical expressions related to electrical circuits. Specifically, it mentions "output voltage," "input voltage," and "the output voltage is proportional to the input voltage."</w:t>
        <w:br/>
        <w:br/>
        <w:t>The diagram also features arrows pointing from the power source to the circuit, as well as a label on one component that says "active." The text and labels suggest that the presentation is educational, likely teaching about basic electrical circuits and how they operate.</w:t>
        <w:br/>
        <w:br/>
        <w:t>In contrast, the background of the image appears dark, which highlights the content and whiteboard or presentation surface. However, the low image resolution makes some of the text and finer details in the diagram difficult to read.</w:t>
        <w:br/>
        <w:br/>
        <w:t>Note: This caption does not imply any connection between the electrical circuit and control systems engineering. The context and purpose of the slide are limited by the information provided.</w:t>
      </w:r>
    </w:p>
    <w:p>
      <w:r>
        <w:t>No strongly correlated comments found for this frame.</w:t>
      </w:r>
    </w:p>
    <w:p>
      <w:pPr>
        <w:pStyle w:val="Heading1"/>
      </w:pPr>
      <w:r>
        <w:t>Frame: frame_0050.jpg</w:t>
      </w:r>
    </w:p>
    <w:p>
      <w:r>
        <w:t>Caption: The image presents a diagram that showcases a process in a digital system. The process, which is referred to as an instrumentation amplifier, consists of various components connected to form a feedback loop. At the top of the diagram, there's a block labeled "Input," which appears to be a potentiometer (pot) for adjusting the input signal. Below this input block is a voltage divider consisting of two resistors connected in series with their ends connected to a voltage source. The output from this voltage divider is fed into an operational amplifier (op-amp), which is configured as an instrumentation amplifier with a differential amplifier, as indicated by the block labeled "Differential Amplifier."</w:t>
        <w:br/>
        <w:br/>
        <w:t>In the center of the diagram, there's a feedback loop indicated by an arrow going from the output of the op-amp back to the input. This feedback loop is typical in many electronic circuits for improving performance and stability. The process section of the diagram can be divided into three main sections: the input, the process, and the output.</w:t>
        <w:br/>
        <w:br/>
        <w:t>In the input section, there's a block labeled "Input" that appears to be a potentiometer (pot) for adjusting the input signal. The process section is represented by a loop, within which the terms "k(t)", "p(t)", and "e(t)" are repeated, suggesting that the process is a feedback control system.</w:t>
        <w:br/>
        <w:br/>
        <w:t>The output section of the diagram includes two outputs: one labeled "Positive" connected to a summing junction, which is a common point in operational amplifier circuits where additional inputs can be added, and another output connected to a voltage follower (buffer) with an input labeled as "Output." The buffer ensures that the signal coming from the operational amplifier is not affected by any external loading.</w:t>
        <w:br/>
        <w:br/>
        <w:t>At the bottom right of the diagram, there's a block labeled "Instrumentation Amplifier," which suggests that this circuit might be part of an instrument used for measuring or monitoring some physical parameter. Overall, the diagram provides a clear representation of a feedback control system and an instrumentation amplifier in electronic circuits.</w:t>
      </w:r>
    </w:p>
    <w:p>
      <w:r>
        <w:t>No strongly correlated comments found for this frame.</w:t>
      </w:r>
    </w:p>
    <w:p>
      <w:pPr>
        <w:pStyle w:val="Heading1"/>
      </w:pPr>
      <w:r>
        <w:t>Frame: frame_0051.jpg</w:t>
      </w:r>
    </w:p>
    <w:p>
      <w:r>
        <w:t>Caption: The image shows a black and white diagram that represents both an electronic circuit and a plant process. On the left side of the image is a person whose face is obscured by the text "DigitKey," which could indicate they are associated with a company or brand named DigitKey.</w:t>
        <w:br/>
        <w:br/>
        <w:t>The diagram features a central block labeled "input 0 / 1" connected to other components with lines indicating paths for electrical current. There's a label on one of these connections saying "inactive," and another connection reads "activate," which implies that the circuit can be turned on or off by this switch.</w:t>
        <w:br/>
        <w:br/>
        <w:t>Below the central input block, there's a rectangular box labeled "output 0 / 1." This suggests that the output can also be in two states, represented here as "0" and "1."</w:t>
        <w:br/>
        <w:br/>
        <w:t>To the right of the output, there is another component labeled with mathematical equations and symbols. It includes "a = 1," "b = -1," "c = 3," and "d = 4," which could represent values or parameters in this circuit context. There's also a symbol for the cosine function (cos) on a line that appears to connect to the output, and it's labeled with the equation "cos(a + b*c*d)."</w:t>
        <w:br/>
        <w:br/>
        <w:t>This part of the diagram seems to be showing how the input is processed through various mathematical operations to generate an output. The cosine function suggests a trigonometric operation or transformation that might be used in the circuit.</w:t>
        <w:br/>
        <w:br/>
        <w:t>In the bottom left corner, there's another text that reads "feedback," indicating that the output can be fed back into the system for further processing or control.</w:t>
        <w:br/>
        <w:br/>
        <w:t>The diagram also features labels related to process control, specifically "input", "set point", "integral", "derivative", and "PID control". These labels suggest a plant process being controlled using a proportional-integral-derivative (PID) algorithm. The "feedback" label is consistent with this interpretation, as it indicates that the output of the process can be fed back into the system to adjust its behavior.</w:t>
        <w:br/>
        <w:br/>
        <w:t>Overall, the image appears to be a schematic representation of an electronic circuit designed to perform mathematical operations on input values and produce an output signal, while also controlling a plant process using a PID algorithm. The presence of mathematical equations within the diagram suggests it's likely used in an educational setting to teach principles of electronics, digital logic, or engineering concepts related to process control.</w:t>
      </w:r>
    </w:p>
    <w:p>
      <w:r>
        <w:t>Comment (score 85):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practical application of PID controllers and control theory in an inverted pendulum system, which is strongly related to the diagram's representation of a PID algorithm controlling a plant process. The mention of Arduino, encoder feedback, stepper motor movements, proportional, integral, and derivative constants (KP, KI, and KD) are all technical steps, objects, or settings mentioned in the caption.</w:t>
      </w:r>
    </w:p>
    <w:p>
      <w:r>
        <w:t>Source: https://www.youtube.com/watch?v=hRnofMxEf3Q: “How to Tune a PID Controller for an Inverted Pendulum | DigiKey”</w:t>
      </w:r>
    </w:p>
    <w:p>
      <w:pPr>
        <w:pStyle w:val="Heading1"/>
      </w:pPr>
      <w:r>
        <w:t>Frame: frame_0052.jpg</w:t>
      </w:r>
    </w:p>
    <w:p>
      <w:r>
        <w:t>Caption: A highly detailed and integrated caption combining two captions:</w:t>
        <w:br/>
        <w:br/>
        <w:t>In this carefully designed system, a Proportional-Integral-Derivative (PID) controller regulates the temperature of a thermally insulated container to maintain a precise equilibrium. The process begins with an initial temperature reading taken from the thermocouple attached to the exterior of the container. This data is then fed into the PID controller, which calculates the required heating or cooling action based on the error between the desired and actual temperatures.</w:t>
        <w:br/>
        <w:br/>
        <w:t>The PID controller adjusts the heating/cooling element accordingly to minimize this error, ensuring a stable and controlled temperature environment. The Proportional term helps correct for immediate errors, while the Integral term compensates for accumulated errors over time. The Derivative term anticipates future errors by analyzing the rate of change in temperature.</w:t>
        <w:br/>
        <w:br/>
        <w:t>The highly accurate thermocouple readings are displayed on a digital display screen, providing real-time feedback to the user. This precise temperature control is essential in various industrial applications, such as chemical processing, pharmaceutical manufacturing, and laboratory settings, where temperature stability is critical for product quality and process efficiency.</w:t>
        <w:br/>
        <w:br/>
        <w:t>Please note that any typos or formatting issues in the original captions have been preserved in this integrated caption.</w:t>
      </w:r>
    </w:p>
    <w:p>
      <w:r>
        <w:t>Comment (score 95):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same technical steps, objects, and settings described in the caption, such as PID controllers, thermocouples, and Arduino. The comment also mentions the importance of fine-tuning proportional, integral, and derivative constants to achieve system equilibrium, which is similar to the process described in the caption. The only reason for not scoring 100 is that the comment does not specifically mention temperature control or chemical processing, but it discusses the general concepts and principles involved in PID controllers.</w:t>
      </w:r>
    </w:p>
    <w:p>
      <w:r>
        <w:t>Source: https://www.youtube.com/watch?v=hRnofMxEf3Q: “How to Tune a PID Controller for an Inverted Pendulum | DigiKey”</w:t>
      </w:r>
    </w:p>
    <w:p>
      <w:pPr>
        <w:pStyle w:val="Heading1"/>
      </w:pPr>
      <w:r>
        <w:t>Frame: frame_0053.jpg</w:t>
      </w:r>
    </w:p>
    <w:p>
      <w:r>
        <w:t>Caption: The image displays a comprehensive diagram with dual purposes, showcasing both an electrical circuit and a process-oriented model. The diagram features a simple circuit consisting of a battery (indicated by positive (+) and negative (-) signs), a resistor (R), and a switch (S), which serves as the input for controlling the flow of current.</w:t>
        <w:br/>
        <w:br/>
        <w:t>The circuit also includes a lightbulb, acting as a load or device that can be lit when the circuit is completed. A mathematical expression labeled "output" appears to the left side of the diagram, suggesting that this simple circuit could be used to compute output values such as power or voltage. The equation involves variables "I" for current and "V" for voltage, which are common in electrical engineering.</w:t>
        <w:br/>
        <w:br/>
        <w:t>To the right side of the diagram, a separate process-oriented model is depicted, representing a plant with an input set point and an output shown as the derivative of the process. This process is described as an integral, and the derivative of the process is labeled as PID feedback. A feedback loop is also included, which receives the output and compares it to a desired value.</w:t>
        <w:br/>
        <w:br/>
        <w:t>Annotations "in point," "out point," and "switch" indicate where the switches can be located within the circuit, implying that they control whether the circuit is completed or not, thereby affecting the flow of current and, consequently, the lightbulb's illumination. Two red boxes provide additional context: one circled around a section of the diagram labeled "no connection," indicating when this part of the circuit is not activated by the switch, there is no direct path from the battery to the lightbulb, and thus the lightbulb will not be lit.</w:t>
        <w:br/>
        <w:br/>
        <w:t>The second red box contains the word "power," circled around a part of the circuit where continuous current flow would occur when the switch is in the "on" position. This suggests that power (possibly referring to electrical power) is being measured or calculated for this section of the circuit.</w:t>
        <w:br/>
        <w:br/>
        <w:t>The background is dark, providing a stark contrast with the light-colored schematic and annotations, making the details clear and easy to read. The overall style of the image appears educational, serving as a visual aid for teaching or explaining basic concepts in both electrical circuits (such as circuit design, power calculations, and switch operations) and process control systems (including PID feedback).</w:t>
      </w:r>
    </w:p>
    <w:p>
      <w:r>
        <w:t>No strongly correlated comments found for this frame.</w:t>
      </w:r>
    </w:p>
    <w:p>
      <w:pPr>
        <w:pStyle w:val="Heading1"/>
      </w:pPr>
      <w:r>
        <w:t>Frame: frame_0054.jpg</w:t>
      </w:r>
    </w:p>
    <w:p>
      <w:r>
        <w:t>Caption: The image displays an electronic circuit diagram and a photograph of a breadboard setup being used to teach about electronics. On the left side, there's a digital display showing an output waveform with a clear amplitude, which appears to be a sine wave due to its smooth curve without any sharp edges or corners. The right-hand side of the image shows a black and white photograph of a breadboard setup containing several electronic components, including one integrated circuit (IC) mounted on the top row, connected to various parts of the circuit using jumper wires.</w:t>
        <w:br/>
        <w:br/>
        <w:t>The diagram in the image has text labels, but they are not entirely legible due to the image resolution and quality. However, it is clear that there's a block labeled "proportional" with an equation inside it, which suggests that some form of proportional control or feedback is being demonstrated or explained. There's also a block labeled "input," and it seems to have a small input signal represented by a series of dots on the top right side of this diagram.</w:t>
        <w:br/>
        <w:br/>
        <w:t>In the background, there is an instructor standing in front of a whiteboard with some writing on it, including technical terms such as "output" that are not entirely legible due to the quality of the image. The instructor appears to be explaining or demonstrating the concept related to the circuit diagram and breadboard setup, possibly discussing how the input signal is processed through the IC and converted into an output waveform.</w:t>
        <w:br/>
        <w:br/>
        <w:t>The overall context suggests a teaching environment, likely within an educational institution or workshop setting focused on electrical engineering or electronics. The system depicted in the image can be described as a feedback control system, comprising four components: a plant, a controller, a feedback loop, and a set point. This is supported by the presence of terms such as "PID" (proportional, integral, and derivative), which is often used to describe controllers in feedback control systems.</w:t>
        <w:br/>
        <w:br/>
        <w:t>The diagram illustrates how these components interact, with the input signal being processed through the IC and converted into an output waveform that can be adjusted using proportional, integral, and derivative controls. The instructor's explanation likely revolves around this process, highlighting how the system uses feedback to maintain a set point or desired output.</w:t>
      </w:r>
    </w:p>
    <w:p>
      <w:r>
        <w:t>Comment (score 85):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same technical steps, objects, settings, or goals described in the caption, including PID controllers, proportional control, integral and derivative controls, and feedback systems. The video walkthrough of the inverted pendulum system is strongly related to the circuit diagram and breadboard setup in the frame caption.</w:t>
      </w:r>
    </w:p>
    <w:p>
      <w:r>
        <w:t>Source: https://www.youtube.com/watch?v=hRnofMxEf3Q: “How to Tune a PID Controller for an Inverted Pendulum | DigiKey”</w:t>
      </w:r>
    </w:p>
    <w:p>
      <w:pPr>
        <w:pStyle w:val="Heading1"/>
      </w:pPr>
      <w:r>
        <w:t>Frame: frame_0055.jpg</w:t>
      </w:r>
    </w:p>
    <w:p>
      <w:r>
        <w:t>Caption: The image combines a schematic diagram of an electronic circuit on a computer screen with a mathematical model, specifically a plant model. The electronic circuit appears to be a basic setup with various components labeled as a power supply (PS), breadboard, and DC motor with a rotor shaft. There are connections between the power supply, breadboard, and motor, suggesting that this could be a demonstration or teaching aid for explaining electrical circuits to learners.</w:t>
        <w:br/>
        <w:br/>
        <w:t>The diagram includes annotations and text:</w:t>
        <w:br/>
        <w:br/>
        <w:t>- A red circle highlights the DC motor component, possibly indicating it as a focus point in the context of explaining how motors work in a circuit.</w:t>
        <w:br/>
        <w:t>- An arrow points at the power supply on the top left corner, implying that this is the source of electrical power for the circuit.</w:t>
        <w:br/>
        <w:t>- A text box reads "PROPORTIONALITY," with a mathematical integral symbol (∫) next to it, suggesting that this image or concept is related to proportionality in some form.</w:t>
        <w:br/>
        <w:t>- The phrase "active load" can be seen, typically referring to a component in an electrical circuit that consumes power and generates heat, similar to the DC motor which acts as a resistive load for the power supply when it's not spinning freely.</w:t>
        <w:br/>
        <w:t>- A red highlighted area with the text "NOW IN CIRCUIT" emphasizes that this component (likely the DC motor) is now part of an electrical circuit and how the proportionality of power input versus output might change or become more complex within a complete circuit.</w:t>
        <w:br/>
        <w:t>- The lower part of the image shows what appears to be a control unit with a button labeled "START," indicating that the circuit can be manually activated, presumably for demonstration purposes.</w:t>
        <w:br/>
        <w:br/>
        <w:t>The mathematical model portion of the diagram presents a plant model consisting of several components, each represented by a box. These boxes are labeled with terms such as "proportional", "integral", "derivative", "set point", "feedback", and "unknown". Arrows indicate the flow of signals within the model, suggesting that it is designed to process inputs and generate outputs in response to feedback from the system. The term "unknown" at the bottom of the diagram implies that there may be some uncertainty or unknown factors in the system that need to be accounted for.</w:t>
        <w:br/>
        <w:br/>
        <w:t>The overall context appears to be educational and technical, focused on teaching the basics of electrical circuits and how components interact within systems, as well as introducing concepts related to proportionality and control.</w:t>
      </w:r>
    </w:p>
    <w:p>
      <w:r>
        <w:t>Comment (score 85):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same technical steps and concepts described in the caption, including PID controllers, Arduino, stepper motor movements, proportional, integral, and derivative constants, and system equilibrium. The comment also mentions encoder feedback and manual tuning, which are alluded to in the caption's description of the diagram. However, the score is not 100 because some specific details in the caption, such as the 'PROPORTIONALITY' text box and the DC motor component, are not explicitly mentioned in the comment.</w:t>
      </w:r>
    </w:p>
    <w:p>
      <w:r>
        <w:t>Source: https://www.youtube.com/watch?v=hRnofMxEf3Q: “How to Tune a PID Controller for an Inverted Pendulum | DigiKey”</w:t>
      </w:r>
    </w:p>
    <w:p>
      <w:pPr>
        <w:pStyle w:val="Heading1"/>
      </w:pPr>
      <w:r>
        <w:t>Frame: frame_0056.jpg</w:t>
      </w:r>
    </w:p>
    <w:p>
      <w:r>
        <w:t>Caption: The image appears to be a screenshot of a presentation or lecture being given in a classroom setting. On the left side of the image, there is a person who seems to be the instructor, although their face and details are not visible due to the angle of the photo. The instructor's hands are at the bottom of the frame, indicating they might be holding a model or demonstrating something on a table or desk.</w:t>
        <w:br/>
        <w:br/>
        <w:t>On the right side of the image, there is a diagram that resembles an electrical circuit or a flowchart with various boxes and lines connecting them. The diagram represents a feedback control system, specifically a proportional-integral-derivative (PID) digital control system. The system consists of several components: a set point ('k'), an integral ('e'), a derivative ('f'), and a plant ('t'). The system is designed to maintain a certain output level ('y') which is equal to the set point 'k', indicating that the system is stable.</w:t>
        <w:br/>
        <w:br/>
        <w:t>The diagram also includes annotations such as "input," "output," "proportional control," "integer part of a number," "active/passive" labels on two points connected by a line, and an error label with a red circle. Additionally, there are numerical values such as 1000000 and 50000, along with arrows pointing from one part of the diagram to another, indicating the flow or direction of signals or data within the system.</w:t>
        <w:br/>
        <w:br/>
        <w:t>The overall impression is that of an educational context where concepts related to engineering, control systems, or mathematics are being taught. The background of the image is dimly lit, emphasizing the presentation content on the right.</w:t>
      </w:r>
    </w:p>
    <w:p>
      <w:r>
        <w:t>No strongly correlated comments found for this frame.</w:t>
      </w:r>
    </w:p>
    <w:p>
      <w:pPr>
        <w:pStyle w:val="Heading1"/>
      </w:pPr>
      <w:r>
        <w:t>Frame: frame_0057.jpg</w:t>
      </w:r>
    </w:p>
    <w:p>
      <w:r>
        <w:t>Caption: The image depicts an electronic circuit diagram and its physical implementation, along with a control system diagram. On the left side, there is a schematic diagram showing various electronic components such as a transistor (labeled "NPN"), resistors, capacitors, and a voltage source. Annotations include numerical values for resistances (R1) and current path directional arrows to indicate the flow of current, as well as annotations for points on the circuit labeled with letters like "B", "E", "C", and "A".</w:t>
        <w:br/>
        <w:br/>
        <w:t>On the right side, there is a photograph of a physical implementation of the circuit on a breadboard, with actual components placed according to the schematic on the left. The components include a transistor, resistors, a capacitor, and wires connecting them.</w:t>
        <w:br/>
        <w:br/>
        <w:t>At the top right corner of the image, there is a text that reads "Proportional", indicating that this part of the circuit likely represents an amplifier or control system where the output voltage is proportional to the input signal.</w:t>
        <w:br/>
        <w:br/>
        <w:t>On the bottom left corner, there is a text overlay that reads "DigiKey", which suggests that the components used in the circuit may be available for purchase on DigiKey, an online retailer for electronic components.</w:t>
        <w:br/>
        <w:br/>
        <w:t>In the bottom right corner of the image, there is a watermark or logo that says "TeachingContext", which implies that this image might be part of an educational resource or platform that provides content related to teaching and learning about electronics or engineering concepts.</w:t>
        <w:br/>
        <w:br/>
        <w:t>The diagram also shows a control system representation, where a plant is controlled by a proportional controller. The plant is represented by a black rectangle with several interconnected components, including a set point, a derivative, an integral, and the proportional controller. The set point is located at the top left of the plant, while the derivative and integral are located at the top right and bottom left of the plant, respectively. The proportional controller is located at the bottom right of the plant. A feedback loop, represented by a black arrow pointing from the plant to the controller, is also shown at the bottom of the diagram.</w:t>
      </w:r>
    </w:p>
    <w:p>
      <w:r>
        <w:t>Comment (score 80):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proportional controller and PID constants mentioned in the caption, highlighting their importance in controlling the inverted pendulum system. The mention of Arduino, stepper motor movements, and encoder feedback also matches the technical context described in the caption.</w:t>
      </w:r>
    </w:p>
    <w:p>
      <w:r>
        <w:t>Source: https://www.youtube.com/watch?v=hRnofMxEf3Q: “How to Tune a PID Controller for an Inverted Pendulum | DigiKey”</w:t>
      </w:r>
    </w:p>
    <w:p>
      <w:pPr>
        <w:pStyle w:val="Heading1"/>
      </w:pPr>
      <w:r>
        <w:t>Frame: frame_0058.jpg</w:t>
      </w:r>
    </w:p>
    <w:p>
      <w:r>
        <w:t>Caption: The image presents a unique fusion of mathematical and programming concepts on a blackboard, alongside a detailed digital circuit diagram. The blackboard features chalk-written formulas, possibly including control statements from a C++ code snippet, suggesting a connection to computer science or programming. A small section of presentation notes or lecture materials is visible on the right side of the board.</w:t>
        <w:br/>
        <w:br/>
        <w:t>In contrast, the main focus of the image is the digital circuit diagram, which represents a process, labeled as 'process' in a black box. The diagram is set within a grid-like structure and features variously colored components, each labeled with corresponding letters, including 't', represented as a variable. A feedback loop, labeled as 'PID feedback', connects these components.</w:t>
        <w:br/>
        <w:br/>
        <w:t>The diagram is accompanied by text, written in a block format, providing information about the plant's components. The highlighted words 'proportional', 'integral', and 'derivative' are color-coded in red. The entire diagram is enclosed within a rectangle with the text 'DigiKey' written in the corner, suggesting a detailed representation of a digital process with the plant as its central component.</w:t>
        <w:br/>
        <w:br/>
        <w:t>There is no visible person or instructor in this frame, nor any devices such as computers or projectors. The image focuses on the content of the presentation or lecture rather than the teaching context.</w:t>
      </w:r>
    </w:p>
    <w:p>
      <w:r>
        <w:t>Comment (score 85):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same technical steps and settings described in the caption, such as PID controllers, proportional, integral, and derivative constants, and their application to a dynamic control system like the inverted pendulum. The comment also mentions Arduino and Python code integration, which aligns with the diagram and blackboard content.</w:t>
      </w:r>
    </w:p>
    <w:p>
      <w:r>
        <w:t>Source: https://www.youtube.com/watch?v=hRnofMxEf3Q: “How to Tune a PID Controller for an Inverted Pendulum | DigiKey”</w:t>
      </w:r>
    </w:p>
    <w:p>
      <w:pPr>
        <w:pStyle w:val="Heading1"/>
      </w:pPr>
      <w:r>
        <w:t>Frame: frame_0059.jpg</w:t>
      </w:r>
    </w:p>
    <w:p>
      <w:r>
        <w:t>Caption: The image displays two distinct diagrams, each representing a different system. The first diagram appears to be an analog signal processing system, featuring a circuit diagram with various components and annotations. The system consists of an operational amplifier (op-amp) in an inverting configuration, connected to capacitors C1 and C2, resistors R1 and R2, and an integrated circuit (IC). The op-amp is also linked to a potentiometer labeled "POT" and a comparator or switch symbol. The diagram includes output points labeled as "OUTPUT" and a point marked with a red circle containing the word "ERROR." A note below the diagram states that "the output of this circuit will be the input minus the sum of C1 and C2."</w:t>
        <w:br/>
        <w:br/>
        <w:t>The second diagram illustrates a plant, a control system term referring to a system taking input and producing output. The system has three input points and three output points, described using terms such as 'proportional', 'integral', and 'derivative.' These terms correspond to the three types of control action: proportional control, integral control, and derivative control. A feedback control system, represented by the term 'PID,' is also depicted, which uses all three types of control action. The diagram features a feedback signal using the term 'feedback' and an unknown control system labeled as 'unknown.' Additionally, there appears to be a digital key symbol, although its significance in this context is unclear.</w:t>
        <w:br/>
        <w:br/>
        <w:t>The diagrams may have originated from an academic paper or educational material, serving as visual aids for explaining how these systems work.</w:t>
      </w:r>
    </w:p>
    <w:p>
      <w:r>
        <w:t>Comment (score 80):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technical steps and goals described in the caption. It mentions PID controllers, stepper motor movements, encoder feedback, proportional, integral, and derivative constants, which are all mentioned in the diagram. The comment also talks about calibrating motor control and adjusting acceleration and speed parameters, which aligns with the analog signal processing system described in the caption.</w:t>
      </w:r>
    </w:p>
    <w:p>
      <w:r>
        <w:t>Source: https://www.youtube.com/watch?v=hRnofMxEf3Q: “How to Tune a PID Controller for an Inverted Pendulum | DigiKey”</w:t>
      </w:r>
    </w:p>
    <w:p>
      <w:pPr>
        <w:pStyle w:val="Heading1"/>
      </w:pPr>
      <w:r>
        <w:t>Frame: frame_0060.jpg</w:t>
      </w:r>
    </w:p>
    <w:p>
      <w:r>
        <w:t>Caption: The image shows a digital schematic diagram with two primary components: a technical drawing representing an electronic circuit, and a feedback control process labeled as "plant". The electronic circuit schematic uses standardized symbols to represent various components such as resistors, capacitors, integrated circuits (ICs), transistors, diodes, connectors, and possibly other electronic parts. These symbols are connected by lines indicating how current flows through the components.</w:t>
        <w:br/>
        <w:br/>
        <w:t>In the top right corner of the circuit diagram, a text box appears to provide an explanation about the circuit, although the resolution of the image prevents reading the specific text. The label "Princess_of_beauty" accompanied by numbers (0, 1, 2) in parentheses is also present in the bottom right corner, which might refer to a sequence or configuration of components.</w:t>
        <w:br/>
        <w:br/>
        <w:t>The feedback control process, labeled as "plant", is described as a PID (Proportional-Integral-Derivative) control system, commonly used in industrial applications. The diagram illustrates the control system in action, with the plant's output being fed back to the control system to adjust its behavior. A feedback loop is also present, designed to continuously monitor the plant's output and adjust the control system's inputs accordingly.</w:t>
        <w:br/>
        <w:br/>
        <w:t>The overall style and content of the image suggest that it could be used in an educational context for teaching electronics or electrical engineering concepts, as well as providing a useful tool for understanding how feedback control systems work and regulate dynamic systems.</w:t>
      </w:r>
    </w:p>
    <w:p>
      <w:r>
        <w:t>No strongly correlated comments found for this frame.</w:t>
      </w:r>
    </w:p>
    <w:p>
      <w:pPr>
        <w:pStyle w:val="Heading1"/>
      </w:pPr>
      <w:r>
        <w:t>Frame: frame_0061.jpg</w:t>
      </w:r>
    </w:p>
    <w:p>
      <w:r>
        <w:t>Caption: The image displays a screenshot of an educational setting, specifically a classroom or lecture hall environment. On the left side, there is a person whose back is facing the viewer; it is difficult to determine their role or activity in this context.</w:t>
        <w:br/>
        <w:br/>
        <w:t>At the center of the frame, a large diagram or circuit board is displayed on a whiteboard or projection screen, taking up the majority of the view. This technical and schematic diagram consists of various electronic components and symbols connected with lines, indicating a circuit or network design. The components include capacitors (denoted by parallel lines), resistors (depicted as rectangles), and possibly other elements such as switches or integrators.</w:t>
        <w:br/>
        <w:br/>
        <w:t>The diagram appears to represent a feedback control system, comprising three main components: a plant, a feedback controller, and a set point. The plant is represented by the green rectangle, the feedback controller by the blue rectangle, and the set point by the red rectangle. Arrows connecting the components indicate the flow of signals through the system.</w:t>
        <w:br/>
        <w:br/>
        <w:t>The feedback controller is responsible for adjusting the plant's output to match the set point, while the plant receives feedback from the controller to adjust its own behavior. The diagram also includes labels that provide additional information about the components and their relationships, although no readable texts, equations, or graph types are visible on the screen.</w:t>
        <w:br/>
        <w:br/>
        <w:t>The style of the diagram is typical for teaching electrical engineering or electronics concepts, suggesting that this image captures a moment in an educational setting where students are learning about feedback control systems.</w:t>
      </w:r>
    </w:p>
    <w:p>
      <w:r>
        <w:t>No strongly correlated comments found for this frame.</w:t>
      </w:r>
    </w:p>
    <w:p>
      <w:pPr>
        <w:pStyle w:val="Heading1"/>
      </w:pPr>
      <w:r>
        <w:t>Frame: frame_0062.jpg</w:t>
      </w:r>
    </w:p>
    <w:p>
      <w:r>
        <w:t>Caption: The image shows a schematic representation of an electrical circuit with various components labeled, illustrating a control system composed of multiple controllers. At the top left corner, there is a label "Output" with two parallel lines leading to it, representing the end result of the system's regulation. Below this, there are blocks labeled "Proportional," "Integral," and "Derivative," which appear to be controlling the flow or distribution of current.</w:t>
        <w:br/>
        <w:br/>
        <w:t>The block labeled "Proportional" seems to be connected between these three blocks, indicating that it is regulating the output based on the system's current state. The label "A" and "B" suggest different paths or components in the circuit, likely representing variables or values part of the mathematical model.</w:t>
        <w:br/>
        <w:br/>
        <w:t>To the right, there is a block labeled "Integral," with another path leading from it to the output. This suggests that the integral controller uses the accumulated error to generate a control signal, helping regulate the system's behavior. A label above this block indicates that it is an integrator, a common component used in electronic control systems to sum up signals over time.</w:t>
        <w:br/>
        <w:br/>
        <w:t>Further down, there are labels indicating "Input" and "Error," implying that there is an input signal being processed by this circuitry and an error signal is also part of the control system. The connection between the "Derivative" block and both "Proportional" and "Integral" blocks suggests a feedback loop in the system, where the output affects the input.</w:t>
        <w:br/>
        <w:br/>
        <w:t>The diagram includes mathematical notations such as "∫" (integral) and "∂" (partial derivative), which are used in calculus to denote integration over a variable and differentiation with respect to that variable, respectively. These notations suggest that the circuit is part of a system that requires continuous or dynamic calculations.</w:t>
        <w:br/>
        <w:br/>
        <w:t>Additional blocks labeled "Feedforward" and "Feedback" indicate that this is a feedback control system. The term "Feedforward" typically refers to an open-loop system where the output directly depends on the input, while "Feedback" indicates a closed-loop system where the output affects the input in some way.</w:t>
        <w:br/>
        <w:br/>
        <w:t>The diagram also includes arrows pointing between blocks and connecting points labeled with mathematical variables, such as "Kp," which likely represents a proportional gain constant. This kind of visual representation is common in control systems engineering or electrical engineering to explain the functionality of feedback controllers or similar circuitry.</w:t>
        <w:br/>
        <w:br/>
        <w:t>Overall, this image appears to be part of an educational presentation or tutorial on electronic control systems, where students are being taught about how these systems work and how they can be designed using standard components such as proportional controllers, integrators, derivatives, and feedforward/feedback loops.</w:t>
      </w:r>
    </w:p>
    <w:p>
      <w:r>
        <w:t>Comment (score 85):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same technical steps, objects, settings, and goals described in the caption, specifically mentioning PID controllers, proportional, integral, and derivative constants (KP, KI, and KD), and their application to stabilize a dynamic control system. The comment also highlights the importance of fine-tuning these constants, which is in line with the technical details presented in the caption.</w:t>
      </w:r>
    </w:p>
    <w:p>
      <w:r>
        <w:t>Source: https://www.youtube.com/watch?v=hRnofMxEf3Q: “How to Tune a PID Controller for an Inverted Pendulum | DigiKey”</w:t>
      </w:r>
    </w:p>
    <w:p>
      <w:pPr>
        <w:pStyle w:val="Heading1"/>
      </w:pPr>
      <w:r>
        <w:t>Frame: frame_0063.jpg</w:t>
      </w:r>
    </w:p>
    <w:p>
      <w:r>
        <w:t>Caption: The image shows a blackboard with an electronic circuit diagram on it, including various components such as resistors (R), capacitors (C), and possibly other components that are not clearly labeled or identifiable. Connections between these components suggest a complex electrical circuit, which may be related to a course or lecture on electronic circuits.</w:t>
        <w:br/>
        <w:br/>
        <w:t>In the center of the diagram is a mathematical equation written in terms of four variables: "e", "t", "k", and "d". The equation is labeled as "process (plant)", indicating that it represents a process in a plant. The "e" variable is labeled as "set point", suggesting that it represents the starting point or reference point for the process. The "t" variable is labeled as "time", indicating that it represents the time at which the process is being evaluated. The "k" variable is labeled as "integral", suggesting that it represents the integral of the process over time, and the "d" variable is labeled as "derivative", indicating that it represents the derivative of the process with respect to time.</w:t>
        <w:br/>
        <w:br/>
        <w:t>A feedback loop is also present in the diagram, indicated by the label "feedback". This suggests that the process is being monitored and controlled by feedback, possibly to ensure that the process is operating within a certain range or to correct any deviations. The diagram also includes the label "PID", which stands for Proportional, Integral, Derivative, indicating that this is a control system used in many industrial processes to maintain a desired output.</w:t>
        <w:br/>
        <w:br/>
        <w:t>The PID system consists of three components: a proportional controller, an integral controller, and a derivative controller. The proportional controller adjusts the output based on the error between the desired output and the actual output. The integral controller adjusts the output based on the accumulated error over time. The derivative controller adjusts the output based on the rate of change of the error.</w:t>
        <w:br/>
        <w:br/>
        <w:t>The background of the blackboard appears to be plain white, and there are no other objects or text visible that could provide further information about the content or context of the diagram. The style of the image suggests it might have been taken from a video recording or a photograph during a lecture or class.</w:t>
      </w:r>
    </w:p>
    <w:p>
      <w:r>
        <w:t>Comment (score 90):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practical application of PID controllers and their components (proportional, integral, and derivative), which are also described in the caption. The comment also mentions tuning the PID constants KP, KI, and KD, which is related to the equation labeled as 'process (plant)' in the caption.</w:t>
      </w:r>
    </w:p>
    <w:p>
      <w:r>
        <w:t>Source: https://www.youtube.com/watch?v=hRnofMxEf3Q: “How to Tune a PID Controller for an Inverted Pendulum | DigiKey”</w:t>
      </w:r>
    </w:p>
    <w:p>
      <w:pPr>
        <w:pStyle w:val="Heading1"/>
      </w:pPr>
      <w:r>
        <w:t>Frame: frame_0064.jpg</w:t>
      </w:r>
    </w:p>
    <w:p>
      <w:r>
        <w:t>Caption: The image captures a dual-screen scene from a computer setup, featuring two software applications being used simultaneously. On one side of the screen, a code editor is open, displaying a Python script with a function named `get_data` that appears to fetch data from an API endpoint using the `requests` library. A comment above the function demonstrates how to work with JSON data using the `json` module in Python. The language being used is Python, as indicated by the .py file extension visible in the title bar of the active tab. Multiple tabs are open in the editor, suggesting that the user might be working on multiple files or scripts at once.</w:t>
        <w:br/>
        <w:br/>
        <w:t>On the other side of the screen, a terminal window occupied by DigiKey software takes center stage. The command prompt is filled with various commands and text, indicating that it is currently in use. A small logo for DigiKey is visible in the top left corner of the screen, serving as a recognizable symbol of the software being used. Overall, the layout suggests that the software is being used for programming or other technical tasks, given the presence of the command prompt and various commands displayed. The image remains static, capturing a single moment in time without any text or objects present.</w:t>
      </w:r>
    </w:p>
    <w:p>
      <w:r>
        <w:t>No strongly correlated comments found for this frame.</w:t>
      </w:r>
    </w:p>
    <w:p>
      <w:pPr>
        <w:pStyle w:val="Heading1"/>
      </w:pPr>
      <w:r>
        <w:t>Frame: frame_0065.jpg</w:t>
      </w:r>
    </w:p>
    <w:p>
      <w:r>
        <w:t>Caption: The image shows a computer screen displaying two open windows. On the left side, there is a code editor with a Python script open, which appears to be designed for an automated workflow. The script includes several lines of text and seems to be used for processing text within images and converting it into structured data that can be used in spreadsheets.</w:t>
        <w:br/>
        <w:br/>
        <w:t>At the top of the script, there is a block comment that reads:</w:t>
        <w:br/>
        <w:br/>
        <w:t>```python</w:t>
        <w:br/>
        <w:t># This script will be used to automate the data entry process.</w:t>
        <w:br/>
        <w:t># It will take the text from an image file (pdf or tiff)</w:t>
        <w:br/>
        <w:t># and convert it into a table using tesseract</w:t>
        <w:br/>
        <w:t># Then it will use openpyxl to write the table data to a csv file</w:t>
        <w:br/>
        <w:t>```</w:t>
        <w:br/>
        <w:br/>
        <w:t>On the right side of the screen, there is a browser window open, showing another page with some content, which includes what appears to be a chat or conversation with messages that are not fully legible due to the resolution. The conversation seems to be related to the Python script as it references elements like "PDF file", "tesseract", and "openpyxl".</w:t>
        <w:br/>
        <w:br/>
        <w:t>In addition to these two windows, there is also a Linux terminal window open in another part of the image, displaying a list of commands that appears to be related to peripheral controllers or some other type of device control.</w:t>
      </w:r>
    </w:p>
    <w:p>
      <w:r>
        <w:t>No strongly correlated comments found for this frame.</w:t>
      </w:r>
    </w:p>
    <w:p>
      <w:pPr>
        <w:pStyle w:val="Heading1"/>
      </w:pPr>
      <w:r>
        <w:t>Frame: frame_0066.jpg</w:t>
      </w:r>
    </w:p>
    <w:p>
      <w:r>
        <w:t>Caption: The image shows a computer screen displaying two different interfaces. On the left side of the screen is a code editor with a text file open, containing lines of code written in JavaScript. The code includes references to React components, such as "App" and "SearchBar," and mentions variables like "state" and functions like "handleSubmit." An import statement at the top imports `react` and a component named `App`. On the right side of the screen is a text chat window with messages from users labeled as "user_1" and "user_2", which appear to be related to a technical discussion or support, possibly concerning code implementation or troubleshooting.</w:t>
        <w:br/>
        <w:br/>
        <w:t>On the opposite side of the screen is a black and white screenshot of the command line interface of the software called "DigiKey". The top left corner displays the text "DigiKey", representing the name or brand of the software. Below this is a list of commands written in text format, each starting with a capital letter. While the specific commands are not clearly visible due to the image resolution, they appear to be related to the software's functionality, suggesting that they are instructions or commands for interacting with "DigiKey".</w:t>
      </w:r>
    </w:p>
    <w:p>
      <w:r>
        <w:t>No strongly correlated comments found for this frame.</w:t>
      </w:r>
    </w:p>
    <w:p>
      <w:pPr>
        <w:pStyle w:val="Heading1"/>
      </w:pPr>
      <w:r>
        <w:t>Frame: frame_0067.jpg</w:t>
      </w:r>
    </w:p>
    <w:p>
      <w:r>
        <w:t>Caption: The image shows a computer screen with multiple windows and text fields. In the foreground, a code editor window is open, displaying Python code that defines two functions: `solve()` and `main()`. The `solve()` function takes an input list of integers and outputs a solution by applying mathematical operations based on the input list's elements. The `main()` function appears to be used for executing the `solve()` function with some sample data, as suggested by the print statement at the end of the function call: `main([1, 2, 3])`. The code uses arithmetic operations such as addition (`+`) and division (`/`), and there's a call to the `sum()` built-in Python function.</w:t>
        <w:br/>
        <w:br/>
        <w:t>In the top part of the screen, tabs for different files are visible, indicating that this is likely a Jupyter Notebook or a similar interactive computing environment. The bottom right corner of the window displays the word "Digitkey", which may refer to the name of the computer or the software being used.</w:t>
        <w:br/>
        <w:br/>
        <w:t>The background behind the computer screen contains a glimpse of a person's hand, holding a smartphone, but their actions are not clear from this image. There is also some text that is partially obscured, but it appears to be a comment or explanation within the code editor. Additionally, in the top left corner, there is a watermark reading "DigiKey", which matches the name displayed on the computer screen.</w:t>
        <w:br/>
        <w:br/>
        <w:t>In the command line interface, various commands are written in a text editor, including the word "pin" and the number "64". The background of the screenshot is black.</w:t>
      </w:r>
    </w:p>
    <w:p>
      <w:r>
        <w:t>No strongly correlated comments found for this frame.</w:t>
      </w:r>
    </w:p>
    <w:p>
      <w:pPr>
        <w:pStyle w:val="Heading1"/>
      </w:pPr>
      <w:r>
        <w:t>Frame: frame_0068.jpg</w:t>
      </w:r>
    </w:p>
    <w:p>
      <w:r>
        <w:t>Caption: The image shows two separate computer program windows. The larger window is an open application window displaying a piece of code, which appears to be a code editor or integrated development environment (IDE). The user interface suggests that the application is used for writing and editing source code.</w:t>
        <w:br/>
        <w:br/>
        <w:t>The visible part of the code is a Python script with several function definitions, including `__init__`, which is likely the initializer method for a class, and `calculate_distance`. These functions suggest that the script is related to calculating distances, possibly for a geographic application or a similar use case.</w:t>
        <w:br/>
        <w:br/>
        <w:t>The text in the code editor reads:</w:t>
        <w:br/>
        <w:t>```python</w:t>
        <w:br/>
        <w:t>class Location():</w:t>
        <w:br/>
        <w:t xml:space="preserve">    def __init__(self, latitude, longitude):</w:t>
        <w:br/>
        <w:t xml:space="preserve">        self.latitude = latitude</w:t>
        <w:br/>
        <w:t xml:space="preserve">        self.longitude = longitude</w:t>
        <w:br/>
        <w:br/>
        <w:t xml:space="preserve">    def calculate_distance(self, other_location):</w:t>
        <w:br/>
        <w:t xml:space="preserve">        """Calculates the great circle distance in miles between two locations"""</w:t>
        <w:br/>
        <w:t xml:space="preserve">        radius = 6371</w:t>
        <w:br/>
        <w:t xml:space="preserve">        dlat = math.radians(other_location.latitude - self.latitude)</w:t>
        <w:br/>
        <w:t xml:space="preserve">        dlon = math.radians(other_location.longitude - self.longitude)</w:t>
        <w:br/>
        <w:br/>
        <w:t xml:space="preserve">        a = math.sin(dlat/2)**2 + math.cos(self.latitude*math.pi/180) * math.cos(other_location.latitude*math.pi/180) * math.sin(dlon/2)**2</w:t>
        <w:br/>
        <w:t xml:space="preserve">        c = 2 * math.atan2(math.sqrt(a), math.sqrt(1 - a))</w:t>
        <w:br/>
        <w:br/>
        <w:t xml:space="preserve">        return radius * c</w:t>
        <w:br/>
        <w:t>```</w:t>
        <w:br/>
        <w:t>This code snippet defines a class `Location`, which appears to represent a location with latitude and longitude coordinates. The `calculate_distance` method uses the Haversine formula to calculate the great circle distance between two locations in miles, taking into account the earth's radius.</w:t>
        <w:br/>
        <w:br/>
        <w:t>On the right side of the larger window is a smaller image showing the same code editor window with a different set of code. This smaller image appears to be a screenshot of a presentation or a document, possibly used in a teaching context to demonstrate how this Python script works.</w:t>
        <w:br/>
        <w:br/>
        <w:t>The user interface elements visible on the larger window include tabs for different files, a search bar at the top, and a status bar at the bottom showing the current branch and number of uncommitted changes, as well as the commit hash or message if any. There is no text visible in the image that provides context about the teaching content or the instructor's actions.</w:t>
        <w:br/>
        <w:br/>
        <w:t>The smaller window shows a command prompt, a terminal-like interface where commands are entered. The prompt itself is black, and the text is white, creating a clear and readable display. The command prompt is displaying a command that starts with "pen" and ends with "64", likely indicating a process or function that processes a list of numbers.</w:t>
        <w:br/>
        <w:br/>
        <w:t>The cursor symbol in the smaller window indicates the position of the user's cursor within the command prompt, suggesting that the user is typing or navigating through the list of commands.</w:t>
      </w:r>
    </w:p>
    <w:p>
      <w:r>
        <w:t>No strongly correlated comments found for this frame.</w:t>
      </w:r>
    </w:p>
    <w:p>
      <w:pPr>
        <w:pStyle w:val="Heading1"/>
      </w:pPr>
      <w:r>
        <w:t>Frame: frame_0069.jpg</w:t>
      </w:r>
    </w:p>
    <w:p>
      <w:r>
        <w:t>Caption: The image captures a screenshot of a computer screen showing a technical environment, possibly educational. A terminal window dominates the view, featuring a series of commands arranged in a grid-like pattern, with different colors used for each row (blue and green at the top, red and purple in the middle, and yellow and cyan at the bottom). The clear font makes the commands easy to read.</w:t>
        <w:br/>
        <w:br/>
        <w:t>On the right side of the screen, a text editor is open, displaying syntax highlighting that suggests it's likely an Integrated Development Environment (IDE) like Visual Studio. The code within the editor shows a class definition for a "Student" class with properties such as "Name," "Age," and "Grade."</w:t>
        <w:br/>
        <w:br/>
        <w:t>At the bottom left corner, a watermark or logo reads "DigitKey," which may indicate the creator of the image or the company associated with it. The overall setting suggests a technical environment where programming concepts are being taught or demonstrated. The instructor is not visible in this frame, but it's likely they are using the CLI and text editor to interact with code or give a lecture on it.</w:t>
        <w:br/>
        <w:br/>
        <w:t>A partial presentation or lecture slide can be seen on the left side of the screen, although the content is difficult to make out due to the angle and size of the text.</w:t>
      </w:r>
    </w:p>
    <w:p>
      <w:r>
        <w:t>No strongly correlated comments found for this frame.</w:t>
      </w:r>
    </w:p>
    <w:p>
      <w:pPr>
        <w:pStyle w:val="Heading1"/>
      </w:pPr>
      <w:r>
        <w:t>Frame: frame_0070.jpg</w:t>
      </w:r>
    </w:p>
    <w:p>
      <w:r>
        <w:t>Caption: A close-up shot of a person's hands, with fingers wrapped around a smartphone, gazing intently at a screen filled with code. The background is dimly lit, with faint hints of neon lights and cityscape silhouettes. In the foreground, a series of commands are scrolling by rapidly, accompanied by a flurry of error messages and debugging symbols. The overall atmosphere is one of intense focus and problem-solving, as if the person is racing against time to debug an issue or meet a project deadline. Meanwhile, in the top-left corner of the screen, a caption reads: "Debugging Like a Boss"</w:t>
      </w:r>
    </w:p>
    <w:p>
      <w:r>
        <w:t>No strongly correlated comments found for this frame.</w:t>
      </w:r>
    </w:p>
    <w:p>
      <w:pPr>
        <w:pStyle w:val="Heading1"/>
      </w:pPr>
      <w:r>
        <w:t>Frame: frame_0071.jpg</w:t>
      </w:r>
    </w:p>
    <w:p>
      <w:r>
        <w:t>Caption: The image displays a computer screen that appears to be running a command prompt with lines of code written in Python. The terminal window is open, providing a common interface for executing commands in a command-line environment. The command prompt is set against a black background, offering a stark contrast that makes the text stand out, with white text providing clear and legible display.</w:t>
        <w:br/>
        <w:br/>
        <w:t>At the top of the window, there is text containing a message related to Git and GitHub, suggesting some form of version control or repository management activity. Phrases like "pull request," "merge," and other terms commonly used in Git are included. Below this, a code snippet appears, including what looks like a function definition with the name "add_item." This function seems to take an argument list and then adds an item to a dictionary named `items` using the same name as the first argument, indicating it's written in Python.</w:t>
        <w:br/>
        <w:br/>
        <w:t>Directly below the code snippet, there is another set of lines that appear to be a JSON (JavaScript Object Notation) data structure, possibly representing a list of items. The JSON structure shows an array with two objects, each containing keys and values.</w:t>
        <w:br/>
        <w:br/>
        <w:t>To the right side of the image, partially visible, there is a textured wall or surface that contrasts with the screen. The overall impression is that someone is working on code related to Git, possibly in the context of a development project, and may be using this particular set of functions and JSON data for some sort of software application or web service.</w:t>
      </w:r>
    </w:p>
    <w:p>
      <w:r>
        <w:t>No strongly correlated comments found for this frame.</w:t>
      </w:r>
    </w:p>
    <w:p>
      <w:pPr>
        <w:pStyle w:val="Heading1"/>
      </w:pPr>
      <w:r>
        <w:t>Frame: frame_0072.jpg</w:t>
      </w:r>
    </w:p>
    <w:p>
      <w:r>
        <w:t>Caption: The image shows a computer screen displaying a software interface with multiple windows open. On the left side of the screen, there is a command line window displaying output from a Python script, indicating that some sort of script is running. The text includes a greeting in German "Hallo" and mentions "Docker," suggesting the use of Docker for containerization or deployment. Additionally, the command line displays a list of print statements.</w:t>
        <w:br/>
        <w:br/>
        <w:t>To the right of the screen is a browser window with a webpage open, showing a screenshot of what appears to be a GitHub repository with a README file visible. The README contains instructions for installing software using pip.</w:t>
        <w:br/>
        <w:br/>
        <w:t>The image itself has been overlaid with text that says "DigiKey." In the bottom-right corner of the screen is a watermark or logo, but it's too small to read clearly. There are no people, devices, slides, diagrams, or equations visible in this frame; the content is purely digital and pertains to software development and computer screenshots, with a focus on coding and technical content.</w:t>
        <w:br/>
        <w:br/>
        <w:t>In the terminal window, various text commands are displayed, including "perlunctrl_controller.py", which suggests that the terminal is running a Python script named "perlunctrl_controller.py". Other commands and text include "include", "rotate_encoder_top", "consts", "control_tcp", "tcp", and "consts". The terminal background is white with black text.</w:t>
      </w:r>
    </w:p>
    <w:p>
      <w:r>
        <w:t>No strongly correlated comments found for this frame.</w:t>
      </w:r>
    </w:p>
    <w:p>
      <w:pPr>
        <w:pStyle w:val="Heading1"/>
      </w:pPr>
      <w:r>
        <w:t>Frame: frame_0073.jpg</w:t>
      </w:r>
    </w:p>
    <w:p>
      <w:r>
        <w:t>Caption: The image shows a computer screen displaying a command prompt with some form of programming or scripting. The screen is dominated by a dark theme and features a terminal window open with various lines of code, as well as other windows visible in the background. The focus is on the terminal output, which appears to be related to programming or scripting, possibly involving loops or structured control flow in a scripting language such as Python, Ruby, or another similar language.</w:t>
        <w:br/>
        <w:br/>
        <w:t>The text within the terminal window is not entirely clear due to the resolution and size, but it includes commands like `run`, which may indicate that the script has been started, along with other code snippets and commands common in interactive development environments (IDEs) or shells where one writes and runs scripts. The screen also features a mix of green commands and black definitions, indicating that the user is likely working with a programming environment.</w:t>
        <w:br/>
        <w:br/>
        <w:t>The commands are organized into a grid, with each command occupying a specific space, allowing users to easily navigate and execute their tasks. This grid-like arrangement is a common feature in programming environments. The presence of LED and wire symbols suggests that the user is working with electronic components, possibly creating a digital circuit as part of a larger project.</w:t>
        <w:br/>
        <w:br/>
        <w:t>Overall, the image provides a glimpse into the world of digital programming and electronic engineering, with the user engaged in a complex project that involves coding, electronic components, and possibly a digital circuit.</w:t>
      </w:r>
    </w:p>
    <w:p>
      <w:r>
        <w:t>No strongly correlated comments found for this frame.</w:t>
      </w:r>
    </w:p>
    <w:p>
      <w:pPr>
        <w:pStyle w:val="Heading1"/>
      </w:pPr>
      <w:r>
        <w:t>Frame: frame_0074.jpg</w:t>
      </w:r>
    </w:p>
    <w:p>
      <w:r>
        <w:t>Caption: The image shows a dual-screen display, with the top portion featuring a command prompt window open to a file named "constants.py". This file contains a list of constants and functions related to the control of a rotary encoder. The constants include "CONTROL_PIN_TOP", "CONTROL_PIN_BOTTOM", "CONTROL_PIN_RADIO", and "CONTROL_PIN_SENSOR". The functions include "get_control_position", "set_control_position", and "set_control_mode". A comment above these defines the contents and global constants, while another comment below explains the purpose of defining pins and functions for rotary encoder control.</w:t>
        <w:br/>
        <w:br/>
        <w:t>In contrast to the code documentation, the lower portion of the image displays a computer screen with an open code editor displaying Python code. The code includes import statements for various modules such as 'random', and it appears to be generating random strings from a list of strings. There is also a function that takes a string as input, adds a random character to the end of the string, and returns the modified string.</w:t>
        <w:br/>
        <w:br/>
        <w:t>In the background, a photo shows a person sitting in front of a computer, although their face and other identifying features are not visible due to the angle and focus on the screen content. The environment suggests a home or personal workspace given the presence of a keyboard and mouse in the lower part of the image.</w:t>
      </w:r>
    </w:p>
    <w:p>
      <w:r>
        <w:t>No strongly correlated comments found for this frame.</w:t>
      </w:r>
    </w:p>
    <w:p>
      <w:pPr>
        <w:pStyle w:val="Heading1"/>
      </w:pPr>
      <w:r>
        <w:t>Frame: frame_0075.jpg</w:t>
      </w:r>
    </w:p>
    <w:p>
      <w:r>
        <w:t>Caption: In a world of coding and programming, it's not just about writing lines of code, but also about being creative and innovative. Here, we see two captions that highlight the importance of collaboration in software development. The first caption emphasizes the value of teamwork, while the second one highlights the need for continuous learning.</w:t>
      </w:r>
    </w:p>
    <w:p>
      <w:r>
        <w:t>Comment (score 95):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technical steps and objects described in the caption, such as collaboration in software development, control theory, PID controllers, Arduino, encoder feedback, stepper motor movements, proportional, integral, and derivative constants. The commenter also mentions implementing and tuning the PID controller, fine-tuning parameters, and manually refining PID constants, which are all closely related to the technical concepts highlighted in the caption.</w:t>
      </w:r>
    </w:p>
    <w:p>
      <w:r>
        <w:t>Source: https://www.youtube.com/watch?v=hRnofMxEf3Q: “How to Tune a PID Controller for an Inverted Pendulum | DigiKey”</w:t>
      </w:r>
    </w:p>
    <w:p>
      <w:pPr>
        <w:pStyle w:val="Heading1"/>
      </w:pPr>
      <w:r>
        <w:t>Frame: frame_0076.jpg</w:t>
      </w:r>
    </w:p>
    <w:p>
      <w:r>
        <w:t>Caption: The image presents a screenshot of a computer screen dominated by a white window open to a terminal. The terminal displays a command prompt with the text "perl6-41" visible, set against a black background and featuring a white cursor. The window also contains a variety of text, including a list of commands and a description of a function. On the left side of the screen, an Integrated Development Environment (IDE) is open, used for programming, with code highlighted in yellow. It's not fully clear what kind of programming language is being used, but it looks like a scripting language such as Python or Ruby based on the syntax and environment settings.</w:t>
        <w:br/>
        <w:br/>
        <w:t>On the right side of the screen, a graphical user interface (GUI) resembling a chat or messaging application is visible, featuring text bubbles and a simple layout. There's no visible interaction or activity in this part of the screen, suggesting it may be waiting for input or displaying a previous conversation. In the center, a large text box with a black background and white text is partially obscured by other elements on the screen, appearing to contain instructions or commands related to the programming task in the IDE.</w:t>
        <w:br/>
        <w:br/>
        <w:t>At the bottom of the screen, a watermark or logo reads "DigitKey," which may indicate the brand or manufacturer of the computer equipment. The overall setting suggests that someone is working on a coding project, possibly using the chat application to collaborate with others or seek assistance related to their code. The context implies an educational or instructional environment where coding exercises are being performed and documented.</w:t>
      </w:r>
    </w:p>
    <w:p>
      <w:r>
        <w:t>No strongly correlated comments found for this frame.</w:t>
      </w:r>
    </w:p>
    <w:p>
      <w:pPr>
        <w:pStyle w:val="Heading1"/>
      </w:pPr>
      <w:r>
        <w:t>Frame: frame_0077.jpg</w:t>
      </w:r>
    </w:p>
    <w:p>
      <w:r>
        <w:t>Caption: The image captures a moment of digital chaos, with a computer screen at its center. The screen displays a code editor with multiple tabs open, indicating different files or sections in the project. One tab contains a Python script that defines a class named `Dog`, which has an attribute called `name` and a method named `speak`. The `speak` method takes in a parameter `self` and prints "Woof!" when called. A string literal within the function body is partially obscured, with only the end of the string "I love dogs" visible.</w:t>
        <w:br/>
        <w:br/>
        <w:t>In the top right corner of the screen, a digital key labeled "DigitKey" suggests it may be a key for unlocking or accessing something related to the computer or software being used. The background outside of the screen is blurred and indistinct, making it difficult to provide more context about what might be in the environment beyond the computer.</w:t>
        <w:br/>
        <w:br/>
        <w:t>The code editor's white hue creates a stark contrast with the surrounding environment, setting the stage for a digital symphony. A complex network of C++ code on the command line serves as the conductor, guiding the code through its journey from source to destination. The code itself tells a story of creation and destruction, with the command line orchestrating the execution.</w:t>
        <w:br/>
        <w:br/>
        <w:t>The combination of Python and C++ code, along with the digital key, creates a chaotic yet harmonious digital symphony, where creation and destruction coexist in a world of code.</w:t>
      </w:r>
    </w:p>
    <w:p>
      <w:r>
        <w:t>No strongly correlated comments found for this frame.</w:t>
      </w:r>
    </w:p>
    <w:p>
      <w:pPr>
        <w:pStyle w:val="Heading1"/>
      </w:pPr>
      <w:r>
        <w:t>Frame: frame_0078.jpg</w:t>
      </w:r>
    </w:p>
    <w:p>
      <w:r>
        <w:t>Caption: The image captures a moment in a computer programming environment where code is being written and executed. The screen appears to show two different code editors, one displaying JavaScript code using the Express.js framework for Node.js, and another terminal window executing Python code on a Linux operating system.</w:t>
        <w:br/>
        <w:br/>
        <w:t>In the Express.js code snippet, an API endpoint definition is shown, highlighting the differences between GET and POST methods. The code demonstrates how to define routes in Express.js, a popular web framework for Node.js. Below this code editor, a video plays in the background, seemingly showing a presentation or lecture about software development or coding with JavaScript and Express.js.</w:t>
        <w:br/>
        <w:br/>
        <w:t>In the terminal window, Python code is being executed on a Linux operating system. The program is running in a command-line interface, ready to receive user input and respond accordingly. A specific command, "echo 1000", is being executed, demonstrating the power of automation and technology's ability to simplify complex tasks.</w:t>
        <w:br/>
        <w:br/>
        <w:t>Throughout the image, the focus remains on the computer screen showing code and executing commands, with no visible instructors or teaching aids present. The overall snapshot provides a glimpse into the world of programming and coding, highlighting the beauty and complexity of digital creation.</w:t>
      </w:r>
    </w:p>
    <w:p>
      <w:r>
        <w:t>No strongly correlated comments found for this frame.</w:t>
      </w:r>
    </w:p>
    <w:p>
      <w:pPr>
        <w:pStyle w:val="Heading1"/>
      </w:pPr>
      <w:r>
        <w:t>Frame: frame_0079.jpg</w:t>
      </w:r>
    </w:p>
    <w:p>
      <w:r>
        <w:t>Caption: This screenshot shows two computer interfaces: a code editor on a monitor and a terminal window. The code editor displays a script written in Python, featuring a loop and indented lines of code. The script includes variables like `url` and `response`, as well as functions or methods like `requests.get()`. To the right of the monitor, an individual's upper body is visible, with their hands at rest on what appears to be a desk or tabletop, focusing on something outside the frame.</w:t>
        <w:br/>
        <w:br/>
        <w:t>In the terminal window, the command prompt displays the text "Mmusici-control", likely the name of the program or command being executed. The terminal has a dark background with white text, and the cursor is positioned at the bottom right corner, indicating that the user is currently in the command prompt. Other text strings are visible in the terminal, but they are not clearly discernible from the image.</w:t>
        <w:br/>
        <w:br/>
        <w:t>The room's background suggests a space that could serve multiple purposes, such as an office or classroom, given the presence of objects typically found in educational settings like a chalkboard. However, there is no direct evidence of teaching activity taking place, and the focus remains on the computer screens and their content.</w:t>
      </w:r>
    </w:p>
    <w:p>
      <w:r>
        <w:t>No strongly correlated comments found for this frame.</w:t>
      </w:r>
    </w:p>
    <w:p>
      <w:pPr>
        <w:pStyle w:val="Heading1"/>
      </w:pPr>
      <w:r>
        <w:t>Frame: frame_0080.jpg</w:t>
      </w:r>
    </w:p>
    <w:p>
      <w:r>
        <w:t>Caption: The image captures a moment in a digital workspace, focusing primarily on a Python script being executed. The computer screen displays a code editor with a Python script that includes various print statements and function definitions. Specifically, the script appears to be setting up a user-defined dataclass and printing out instances of that class, with text in the output indicating attributes like "age", "height", and "weight". Below the code editor, a blurred screenshot of another window captures an error message or debugger output.</w:t>
        <w:br/>
        <w:br/>
        <w:t>In the foreground, a black terminal window stands out against the white background, displaying a command line interface. A command is executed, and the result is displayed in the terminal, written in a code-like format suggesting it might be a piece of programming code. The output of the command is neatly displayed below it, providing a clear view of the results.</w:t>
        <w:br/>
        <w:br/>
        <w:t>The terminal is positioned on a black keyboard, which is currently blank and not in use, indicating an environment designed for coding or programming. In the background, a white rectangle appears to be a digital clock, adding functionality to the workspace and suggesting that the user might be working on a project that requires tracking time.</w:t>
        <w:br/>
        <w:br/>
        <w:t>Overall, the image provides a snapshot of a typical coding environment, with the terminal, keyboard, and digital clock all contributing to the workspace's functionality and aesthetics.</w:t>
      </w:r>
    </w:p>
    <w:p>
      <w:r>
        <w:t>No strongly correlated comments found for this frame.</w:t>
      </w:r>
    </w:p>
    <w:p>
      <w:pPr>
        <w:pStyle w:val="Heading1"/>
      </w:pPr>
      <w:r>
        <w:t>Frame: frame_0081.jpg</w:t>
      </w:r>
    </w:p>
    <w:p>
      <w:r>
        <w:t>Caption: The image displays a computer screen with multiple elements, showcasing a moment in code execution. In the foreground, a black window with a white border dominates the view, displaying a terminal window that appears to be executing a complex command written in Python. The command consists of several lines of text and is colored green, white, and black for visual distinction. The green text likely represents the command itself, while the white text is the output and the black text any potential error messages.</w:t>
        <w:br/>
        <w:br/>
        <w:t>In the top left corner of the terminal window, the "Python" logo is visible, confirming the programming language used in the command. The command block format is typical in terminal windows for displaying commands.</w:t>
        <w:br/>
        <w:br/>
        <w:t>Outside the terminal window, a webpage with a dark-colored page and white background is partially visible, suggesting it might be a web browser window. However, the focus of the image remains on the code execution in the terminal window.</w:t>
        <w:br/>
        <w:br/>
        <w:t>To the left of the screen, the notification area in the PyCharm Integrated Development Environment (IDE) displays messages related to the Python code or IDE's status, providing context for the programming activity. The rest of the computer interface and surrounding environment are not clearly visible in this image, as the main attention is on the terminal window and its contents.</w:t>
      </w:r>
    </w:p>
    <w:p>
      <w:r>
        <w:t>No strongly correlated comments found for this frame.</w:t>
      </w:r>
    </w:p>
    <w:p>
      <w:pPr>
        <w:pStyle w:val="Heading1"/>
      </w:pPr>
      <w:r>
        <w:t>Frame: frame_0082.jpg</w:t>
      </w:r>
    </w:p>
    <w:p>
      <w:r>
        <w:t>Caption: The image shows a dual-screen display with two separate windows open. On one screen, Visual Studio Code (VSC) is displayed, showing a code editor with a Python script open. The script defines a class named `Person` and its attributes: `age`, `gender`, `height`, and `weight`. A method is also defined, which appears to be a constructor for initializing instances of the `Person` class.</w:t>
        <w:br/>
        <w:br/>
        <w:t>At the bottom of the VSC window, various user interface elements are visible, including the status bar showing the number of lines and errors in the document, as well as tabs labeled "Code" and "Explorer" with a file system structure displayed. Additionally, part of a web page or software interface is overlaid on top of the code editor, depicting a chat or messaging application with messages and user interface elements like input fields for typing messages and a list of channels or groups.</w:t>
        <w:br/>
        <w:br/>
        <w:t>On the other screen, a terminal window is open, displaying a command prompt with the highlighted command "muckc-64". The file "muckc-64.py" is open in this terminal, with the text "float" visible within it. The cursor is positioned on the right side of the window, and the background of the image is black.</w:t>
      </w:r>
    </w:p>
    <w:p>
      <w:r>
        <w:t>No strongly correlated comments found for this frame.</w:t>
      </w:r>
    </w:p>
    <w:p>
      <w:pPr>
        <w:pStyle w:val="Heading1"/>
      </w:pPr>
      <w:r>
        <w:t>Frame: frame_0083.jpg</w:t>
      </w:r>
    </w:p>
    <w:p>
      <w:r>
        <w:t>Caption: The image captures a moment of productivity in a digital workspace. In the foreground, a computer screen displays a code editor with Python code written in a Jupyter notebook environment, allowing for interactive computational elements and commenting. The code appears to be part of a script that involves data processing, possibly within a larger project or program, with functions related to data manipulation, referencing variables like 'data' and 'columns'. The text on the screen reads:</w:t>
        <w:br/>
        <w:br/>
        <w:t>```python</w:t>
        <w:br/>
        <w:t>def data_processing(data):</w:t>
        <w:br/>
        <w:t xml:space="preserve">    for column in columns:</w:t>
        <w:br/>
        <w:t xml:space="preserve">        # Some form of processing for each column is intended here.</w:t>
        <w:br/>
        <w:t xml:space="preserve">        return processed_data</w:t>
        <w:br/>
        <w:br/>
        <w:t>def main():</w:t>
        <w:br/>
        <w:t xml:space="preserve">    data = {...}  # Placeholder for data structure.</w:t>
        <w:br/>
        <w:t xml:space="preserve">    columns = {...}  # Placeholder for a list of column names.</w:t>
        <w:br/>
        <w:br/>
        <w:t xml:space="preserve">    processed_data = data_processing(data)</w:t>
        <w:br/>
        <w:br/>
        <w:t>if __name__ == '__main__':</w:t>
        <w:br/>
        <w:t xml:space="preserve">    main()</w:t>
        <w:br/>
        <w:t>```</w:t>
        <w:br/>
        <w:br/>
        <w:t>This suggests that the code is the main entry point for executing the program's logic. In contrast, on the same screen in the background, there's a command prompt with text written in Perl, filled with vibrant colors of red and green, indicating ongoing coding and analysis activities.</w:t>
        <w:br/>
        <w:br/>
        <w:t>In the top-left corner of the screen, a small window contains a list of files and directories, showcasing an organized workspace where each file and directory has its own place and purpose. The stark white background allows the command prompt's bright colors to stand out, capturing a snapshot in time of a moment in the world of coding and analysis.</w:t>
      </w:r>
    </w:p>
    <w:p>
      <w:r>
        <w:t>No strongly correlated comments found for this frame.</w:t>
      </w:r>
    </w:p>
    <w:p>
      <w:pPr>
        <w:pStyle w:val="Heading1"/>
      </w:pPr>
      <w:r>
        <w:t>Frame: frame_0084.jpg</w:t>
      </w:r>
    </w:p>
    <w:p>
      <w:r>
        <w:t>Caption: The image presents a unique moment of digital exploration, featuring two distinct screens on a computer setup. On the left side, a code editor is open with a dark theme active, displaying code for two files: "config.json" and "data_preprocessing.py." The code editor highlights syntax elements such as keywords, functions, variables, and strings using different colors. Error messages appear at the bottom, indicating a syntax error on line 13 of "data_preprocessing.py." On the right side, a browser window is open with a webpage displaying a user interface for managing or visualizing data, featuring tables and input fields.</w:t>
        <w:br/>
        <w:br/>
        <w:t>In the bottom left corner, the image includes a watermark text "DigitKey," which could be the name of the software or platform where this screenshot was taken. The focus here is on the visual elements and setting rather than the technical details of the code itself, as the actual programming language used is too small to read in detail.</w:t>
        <w:br/>
        <w:br/>
        <w:t>On the right side of the screen, a terminal window dominates, showcasing a command line interface with a blend of black and white text. Various commands and output text are scattered across the screen, with each command starting with a letter followed by a space and then the command itself. The output text is a mix of text and numbers, providing details about the command execution. The terminal window represents a program in action, with executed commands and displayed output indicating the progress of the program.</w:t>
      </w:r>
    </w:p>
    <w:p>
      <w:r>
        <w:t>No strongly correlated comments found for this frame.</w:t>
      </w:r>
    </w:p>
    <w:p>
      <w:pPr>
        <w:pStyle w:val="Heading1"/>
      </w:pPr>
      <w:r>
        <w:t>Frame: frame_0085.jpg</w:t>
      </w:r>
    </w:p>
    <w:p>
      <w:r>
        <w:t>Caption: The image shows two computer screens, one displaying a Jupyter Notebook interface for data science and scientific computing. The notebook contains two visible cells: one with code and another with output. The code cell appears to contain a partially obscured Python function definition, while the output cell displays an error message reading "RuntimeError: Elements must be hashable." This suggests that an attempt was made to use an element that is not hashable (i.e., cannot be converted into a dictionary key) in a context where hashability is required.</w:t>
        <w:br/>
        <w:br/>
        <w:t>The other screen features a command line interface (CLI) for a Linux system, dominated by the number "106" displayed in white text at the upper left corner. The black text on the white background provides contrast and appears to be a command, possibly related to the "nano" command used for editing text files. The dark blue background helps highlight the text and command.</w:t>
        <w:br/>
        <w:br/>
        <w:t>The two screens provide a snapshot of moments in coding or programming sessions, with the Jupyter Notebook interface focused on data science and scientific computing, while the CLI is likely being used for editing or creating text files. The absence of other elements in the images allows the viewer to concentrate on the text and commands displayed on the screens.</w:t>
      </w:r>
    </w:p>
    <w:p>
      <w:r>
        <w:t>No strongly correlated comments found for this frame.</w:t>
      </w:r>
    </w:p>
    <w:p>
      <w:pPr>
        <w:pStyle w:val="Heading1"/>
      </w:pPr>
      <w:r>
        <w:t>Frame: frame_0086.jpg</w:t>
      </w:r>
    </w:p>
    <w:p>
      <w:r>
        <w:t>Caption: The integrated image appears to show both a computer screen displaying a code editor with a Python script written in it, as well as a moment in a computer program captured in the terminal. The code editor displays a class definition, an import statement at the top, and what looks like method calls or function definitions with placeholders such as "print" and "func_name". The syntax suggests that this may be part of a larger programming project or exercise. However, due to the low resolution and small text size, specific details about the purpose or functionality are not clear.</w:t>
        <w:br/>
        <w:br/>
        <w:t>In contrast, the terminal at the bottom of the image is the centerpiece, with its black background and white text. The command line is visible, displaying a series of commands and output in a linear fashion, with the commands appearing on the left and the output on the right. The commands, written in black, are organized in a neat row at the top of the terminal, while the output, written in white, is displayed below. The commands and output are clear and concise, providing detailed and informative information. There is no additional context or information provided beyond the contents of the code editor and the terminal.</w:t>
      </w:r>
    </w:p>
    <w:p>
      <w:r>
        <w:t>No strongly correlated comments found for this frame.</w:t>
      </w:r>
    </w:p>
    <w:p>
      <w:pPr>
        <w:pStyle w:val="Heading1"/>
      </w:pPr>
      <w:r>
        <w:t>Frame: frame_0087.jpg</w:t>
      </w:r>
    </w:p>
    <w:p>
      <w:r>
        <w:t>Caption: The image captures a moment in a digital workspace, where a computer screen is the focal point. The screen is bathed in a cool blue hue, adding a serene ambiance to the scene. Dominating the screen is a text editor, filled with lines of code written in Python, a popular programming language known for its simplicity and readability. The text editor is open to a file named "motor.py", indicating that the code is related to motor control.</w:t>
        <w:br/>
        <w:br/>
        <w:t>The code is written in a clear and concise manner, with comments scattered throughout to explain the purpose of each line. The comments are written in plain text, a common practice in code documentation. The code is organized into functions, each with its own purpose and responsibilities. The functions are named "pos", "step", and "return", suggesting that they are involved in controlling the position and movement of the motor.</w:t>
        <w:br/>
        <w:br/>
        <w:t>On the left side of the screen, there is a window that looks like a web browser, showing a webpage with HTML and CSS code, suggesting that someone might be working on a web development project alongside their Python script. The right side of the monitor shows a Jupyter notebook interface with some Python code visible. The code includes import statements for libraries such as 'pandas', 'numpy', and 'seaborn'. There's also some text in the console area at the bottom, which seems to be output from running cells in the notebook.</w:t>
        <w:br/>
        <w:br/>
        <w:t>The code itself includes a function definition for a function named `plot_data`, which takes three arguments: 'data', 'x', and 'y'. The body of the function seems to be using these parameters to create a seaborn line plot. However, due to the low resolution, it's not clear what the exact nature of the plot is.</w:t>
        <w:br/>
        <w:br/>
        <w:t>In the Jupyter notebook, there is an error message at the bottom right corner of the screen, which reads: "ValueError: x and y must have equal lengths." This suggests that there was an attempt to create a seaborn line plot with `x` and `y` arrays that were not of equal length. The error is likely related to the code in the Jupyter notebook, indicating that the data being plotted has an inconsistency in its structure.</w:t>
      </w:r>
    </w:p>
    <w:p>
      <w:r>
        <w:t>No strongly correlated comments found for this frame.</w:t>
      </w:r>
    </w:p>
    <w:p>
      <w:pPr>
        <w:pStyle w:val="Heading1"/>
      </w:pPr>
      <w:r>
        <w:t>Frame: frame_0088.jpg</w:t>
      </w:r>
    </w:p>
    <w:p>
      <w:r>
        <w:t>Caption: The image shows a computer screen displaying a software interface with various elements that suggest an educational or technical context. At the top of the screen, there is a title bar with the name "Digital Ocean" and the text "New Relic", indicating the interface is likely related to monitoring and management services provided by Digital Ocean.</w:t>
        <w:br/>
        <w:br/>
        <w:t>Below this title, there is a code editor window open with several lines of code written in what appears to be Python or a similar syntax-highlighting language. The code includes variable assignments, function calls, and other programming constructs that could be part of a script for setting up a server or managing services on Digital Ocean. Specifically, the text "config.yml" is visible, suggesting that this file may contain configuration settings for a server or application hosted on Digital Ocean.</w:t>
        <w:br/>
        <w:br/>
        <w:t>To the right of the code editor, there is a screenshot of a command-line interface (CLI) showing commands related to Digital Ocean. The command "drops" is highlighted in the output, which typically means an operation has been canceled or stopped. The text in the CLI is too small to read clearly.</w:t>
        <w:br/>
        <w:br/>
        <w:t>The bottom right corner of the image features a watermark with the text "Digital Key", indicating that the image may be protected by copyright or trademark restrictions and requires permission for use.</w:t>
        <w:br/>
        <w:br/>
        <w:t>In addition to these technical elements, the image also displays a command prompt window at the bottom of the screen. This command prompt is open and displaying a series of commands including "configure", "motor", "control", "encoder", "step", and "stepper". The lines of code are written in black text and arranged in a neat grid format.</w:t>
        <w:br/>
        <w:br/>
        <w:t>The overall layout of the image suggests that it is a screenshot of a computer screen, possibly running on a machine used for technical or educational purposes. The commands displayed in both the code editor and command prompt window are likely related to managing services and controlling devices on Digital Ocean's platform, with potential applications in fields such as automation, robotics, or computer-aided manufacturing.</w:t>
      </w:r>
    </w:p>
    <w:p>
      <w:r>
        <w:t>No strongly correlated comments found for this frame.</w:t>
      </w:r>
    </w:p>
    <w:p>
      <w:pPr>
        <w:pStyle w:val="Heading1"/>
      </w:pPr>
      <w:r>
        <w:t>Frame: frame_0089.jpg</w:t>
      </w:r>
    </w:p>
    <w:p>
      <w:r>
        <w:t>Caption: The image shows a dual-screen setup, with the left side featuring a computer screen displaying a code editor with Python code. At the top of the window is a status bar that indicates the file name "main.py" and includes various icons and text, including what appears to be a GitHub or similar version control system's information about branches or commits. The main part of the image shows the code editor with syntax highlighting.</w:t>
        <w:br/>
        <w:br/>
        <w:t>The Python script in question seems to be importing modules (`math` and `datetime`) and then performing mathematical operations and timings, possibly as part of a performance analysis or a script that needs both math functions and timestamping capabilities.</w:t>
        <w:br/>
        <w:br/>
        <w:t>Below the code, there's a console with what looks like standard output from running the script, which includes the execution time for each function call. The output suggests that the `sum_range` function has been called twice, once with the parameters 1 to 50 and another with the parameters 1 to 1000.</w:t>
        <w:br/>
        <w:br/>
        <w:t>On the right side of the image, a digital device, possibly a smartphone or tablet, displays an image with a keyboard on it in the bottom-right corner. The background of this portion is blurred but shows a room with natural lighting.</w:t>
        <w:br/>
        <w:br/>
        <w:t>In the foreground, a Linux terminal screen is open to a command prompt, with a white cursor positioned ready to execute the next command. The command prompt is filled with commands and their respective arguments, written in a standard format with each command followed by its arguments.</w:t>
      </w:r>
    </w:p>
    <w:p>
      <w:r>
        <w:t>No strongly correlated comments found for this frame.</w:t>
      </w:r>
    </w:p>
    <w:p>
      <w:pPr>
        <w:pStyle w:val="Heading1"/>
      </w:pPr>
      <w:r>
        <w:t>Frame: frame_0090.jpg</w:t>
      </w:r>
    </w:p>
    <w:p>
      <w:r>
        <w:t>Caption: The image shows a computer screen with an Integrated Development Environment (IDE) open, displaying source code written in black text against a white background. The IDE is called "Visual Studio Code," as indicated by the text at the top of the window. The code includes several classes and functions, with variable declarations and method calls that include mathematical operations such as cosine and square root. An import statement for the 'math' module, commonly used in Python for mathematical functions, is also visible.</w:t>
        <w:br/>
        <w:br/>
        <w:t>The person working on the computer is seated at a desk or table, with their hands hovering over the keyboard, ready to type or press keys. Their focus is directed towards the screen, their gaze locked onto the words and numbers that are the source of their work. A screenshot of another window or application, possibly an email client with a message open, appears in the top right corner of the screen, although the text of the message is obscured due to the resolution and size of the image.</w:t>
        <w:br/>
        <w:br/>
        <w:t>In the bottom left corner of the screen, a small portion of what looks like a video call or presentation interface is visible, where someone might be speaking or explaining something related to the code on the screen. However, their identity and actions are not visible in this frame. There is no clear indication of any specific teaching context or additional context beyond what is shown on the screen itself. The image captures a moment of intense focus and concentration, showcasing the person's immersion in their work.</w:t>
      </w:r>
    </w:p>
    <w:p>
      <w:r>
        <w:t>No strongly correlated comments found for this frame.</w:t>
      </w:r>
    </w:p>
    <w:p>
      <w:pPr>
        <w:pStyle w:val="Heading1"/>
      </w:pPr>
      <w:r>
        <w:t>Frame: frame_0091.jpg</w:t>
      </w:r>
    </w:p>
    <w:p>
      <w:r>
        <w:t>Caption: The image shows a computer screen displaying a code editor with open source software written in C#. The specific software appears to be Visual Studio Code, as indicated by the user interface elements such as the file explorer pane on the left, the editor pane showing C# code, and the terminal pane at the bottom. The code itself includes a class definition for a "Player" class, with properties like "Name," "Health," and "Strength." There are also methods such as "Attack" which takes an argument of type "Enemy" and another method "TakeDamage" that takes an integer argument. The "TakeDamage" method has been highlighted or marked for attention.</w:t>
        <w:br/>
        <w:br/>
        <w:t>The code editor is running on a Windows operating system, as suggested by the taskbar at the bottom showing familiar icons such as Task Manager, Start menu, and other utilities. Additionally, there's a digital keyboard in the foreground, suggesting that someone might be typing or has just typed something. The image does not provide enough context to determine if an instructor is present or if any teaching activity is taking place.</w:t>
        <w:br/>
        <w:br/>
        <w:t>The text within the code editor itself appears complex and unrecognizable, with a variety of colors used to represent different commands or functions. While it may seem chaotic at first glance, the text follows a specific structure, creating a sense of order amidst the complexity. In the center of the image, there's a small window labeled "DigiKey", suggesting that the code may be part of a larger project or software, and possibly referencing the company or software being used.</w:t>
        <w:br/>
        <w:br/>
        <w:t>Overall, the image showcases the intricate details of coding and the digital world we live in, offering a glimpse into the mind of a programmer where numbers and letters are the only language.</w:t>
      </w:r>
    </w:p>
    <w:p>
      <w:r>
        <w:t>No strongly correlated comments found for this frame.</w:t>
      </w:r>
    </w:p>
    <w:p>
      <w:pPr>
        <w:pStyle w:val="Heading1"/>
      </w:pPr>
      <w:r>
        <w:t>Frame: frame_0092.jpg</w:t>
      </w:r>
    </w:p>
    <w:p>
      <w:r>
        <w:t>Caption: The image captures a moment of two distinct computer screens, with one displaying a code editor and the other a terminal window. The code editor screen shows a Python codebase with highlighted syntax in green and red, indicating functions, variable assignments, and import statements for modules like `sqlite3` and `json`. This suggests database operations and JSON processing may be involved in this project.</w:t>
        <w:br/>
        <w:br/>
        <w:t>The bottom of the code editor screen features the text "DIGITKEY," which could be a watermark or logo associated with the software or company where this work was done. The webcam feed from a video call is overlaid on the screen, showing a person's face partially visible, but their actions and conversation are unclear.</w:t>
        <w:br/>
        <w:br/>
        <w:t>In contrast, the terminal window displays various commands and text on its black background. At the top of the screen, the word "Pulse" appears, accompanied by the number "64." This could indicate the version of the software being used or a specific command being executed.</w:t>
        <w:br/>
        <w:br/>
        <w:t>The terminal window is divided into two main sections. On the left side, the text "Pulse" is displayed in large font, followed by a series of commands written in blue and white with some highlighted in red. On the right side, a small window shows a white and black interface with a text box containing the word "KEY" and an arrow pointing to the right.</w:t>
        <w:br/>
        <w:br/>
        <w:t>The overall image presents two static snapshots of computer screens, suggesting that both systems are engaged in data processing or command execution. The code editor screen focuses on programming and software development, while the terminal window implies keyboard-based interaction and command execution.</w:t>
      </w:r>
    </w:p>
    <w:p>
      <w:r>
        <w:t>No strongly correlated comments found for this frame.</w:t>
      </w:r>
    </w:p>
    <w:p>
      <w:pPr>
        <w:pStyle w:val="Heading1"/>
      </w:pPr>
      <w:r>
        <w:t>Frame: frame_0093.jpg</w:t>
      </w:r>
    </w:p>
    <w:p>
      <w:r>
        <w:t>Caption: The image shows a computer monitor displaying a code editor with a script written in Python. The script includes functions that appear to interact with a web interface or API, as indicated by references to "requests" and HTML elements such as "div", "h1", and "a". There are also placeholders for variables within the script, like "%s" and "%d", which suggest it is either incomplete or awaiting data. The code includes a loop that iterates over a range of numbers from 0 to 9, and inside the loop, it makes a GET request to an URL with a variable argument (the number being processed), presumably to fetch data from a web service. The response from this API call is then passed to a function that processes the HTML structure of the response using BeautifulSoup, a Python library for parsing HTML and XML documents.</w:t>
        <w:br/>
        <w:br/>
        <w:t>The script also appears to use the "re" module, which suggests it may be performing regular expression operations on the data returned by the web service. The code editor has a dark theme and includes a GitHub-like iconography at the top left corner, possibly indicating it is an integrated development environment (IDE) with features for version control and other Git-related functions.</w:t>
        <w:br/>
        <w:br/>
        <w:t>In contrast to this script, another code snippet written in Python is displayed in a terminal window, open to a file named "motor.py", which contains instructions for controlling a motor. The code starts with the command "import time", which imports the "time" module used for time-related functions in Python. The next line of code reads the current position of the motor and sets it to a new position calculated using the "math.sqrt" function.</w:t>
        <w:br/>
        <w:br/>
        <w:t>The code then enters a loop that executes every 100 milliseconds. Within this loop, the code reads the current position of the motor and checks if it has reached its maximum or minimum position. If it has reached either of these positions, the code sets the position to the midpoint between the maximum and minimum positions. The code then waits for 100 milliseconds before executing the next iteration of the loop, allowing the motor to continuously move between its maximum and minimum positions.</w:t>
        <w:br/>
        <w:br/>
        <w:t>A print statement is also included, which displays the current position of the motor every 100 milliseconds, providing feedback on the motor's position. Overall, these two scripts demonstrate different applications of Python programming, with one focused on web interaction and another focused on controlling a physical device.</w:t>
      </w:r>
    </w:p>
    <w:p>
      <w:r>
        <w:t>No strongly correlated comments found for this frame.</w:t>
      </w:r>
    </w:p>
    <w:p>
      <w:pPr>
        <w:pStyle w:val="Heading1"/>
      </w:pPr>
      <w:r>
        <w:t>Frame: frame_0094.jpg</w:t>
      </w:r>
    </w:p>
    <w:p>
      <w:r>
        <w:t>Caption: The image shows a computer screen displaying lines of Python code in an IDE (Integrated Development Environment) interface. The left side of the screen features syntax highlighting and code structure, with a function definition and return statement that suggests user input or interaction is being handled. On the right side, there's a smaller inset view of a terminal window with a command prompt indicating that the directory has changed to another location, along with a partially obscured filename. The screen appears to be focused on the coding environment and command line output rather than any instructional activity.</w:t>
        <w:br/>
        <w:br/>
        <w:t>The image also captures a moment in a digital workspace where the user is engaged in writing code. The screen is bathed in the dark blue hue of the terminal, contrasting sharply with black text. The user is at the command line, using Perl to work on files. A file named `conveyor.py` is open and ready for coding, while another file, `motor_control.py`, is being edited or written. The cursor is positioned on this file, indicating that the user is in the process of writing or editing it. Additionally, a third file, `stepper.py`, appears to be open in the background, possibly related to controlling the stepper motor.</w:t>
        <w:br/>
        <w:br/>
        <w:t>Overall, the image depicts a moment of focused work in a coding environment, with the user engaged in writing and editing code for their project using Python and Perl.</w:t>
      </w:r>
    </w:p>
    <w:p>
      <w:r>
        <w:t>No strongly correlated comments found for this frame.</w:t>
      </w:r>
    </w:p>
    <w:p>
      <w:pPr>
        <w:pStyle w:val="Heading1"/>
      </w:pPr>
      <w:r>
        <w:t>Frame: frame_0095.jpg</w:t>
      </w:r>
    </w:p>
    <w:p>
      <w:r>
        <w:t>Caption: The image shows a computer screen displaying a code editor with multiple files open simultaneously, featuring HTML and JavaScript code. The dark-themed editor has various tabs at the top, indicating that multiple files are being worked on concurrently. In the main window, a file structure tree is displayed on the left side, revealing that the currently viewed file is named "index.html". Within this file, there is HTML markup, including a `&lt;head&gt;` section with a `&lt;title&gt;` tag set to "My First Webpage", as well as references to JavaScript files such as "script.js".</w:t>
        <w:br/>
        <w:br/>
        <w:t>On the right side of the screen, a chat or messaging application is partially visible, displaying text that appears to be a conversation or log messages. However, due to the image's resolution and angle, the text is too small to read clearly.</w:t>
        <w:br/>
        <w:br/>
        <w:t>In the bottom left corner, there seems to be a watermark or branding label that reads "DigiKey", which might indicate the software being used for code editing or the source of the image. Notably, there is no visible instructor or teaching context in this frame; the focus is solely on the computer screen and its content.</w:t>
        <w:br/>
        <w:br/>
        <w:t>The image does not depict code execution, as sometimes implied by caption 2, but rather presents a snapshot of coding activity. The Python language identifier at the top of the screen is actually absent from this frame, indicating that the code being edited is in HTML and JavaScript.</w:t>
      </w:r>
    </w:p>
    <w:p>
      <w:r>
        <w:t>No strongly correlated comments found for this frame.</w:t>
      </w:r>
    </w:p>
    <w:p>
      <w:pPr>
        <w:pStyle w:val="Heading1"/>
      </w:pPr>
      <w:r>
        <w:t>Frame: frame_0096.jpg</w:t>
      </w:r>
    </w:p>
    <w:p>
      <w:r>
        <w:t>Caption: The image shows a computer screen with a word processor open and displayed prominently. It appears to be a Windows operating system, as indicated by the Taskbar at the bottom of the window. The word processor contains text that represents a Python class definition for a `Dog` class with three methods: `__init__`, which initializes an instance with a color attribute, and two methods, `sit` and `bark`, that print out messages. The code is structured using indentation, which is typical in Python to denote block statements within functions or classes.</w:t>
        <w:br/>
        <w:br/>
        <w:t>The text editor itself has some toolbars at the top with various icons for different editing functions. There's also a menu bar that suggests functionality like "File," "Edit," and "View." Below the main window of the document, the taskbar shows icons for commonly used applications, such as Internet Explorer, Microsoft Word, and others.</w:t>
        <w:br/>
        <w:br/>
        <w:t>In addition to the word processor, the image also captures a moment of technical intrigue featuring a command prompt window on the same computer screen. The command prompt is a black box that houses a white text box filled with commands and their respective output. The background of the image is a stark white, providing a stark contrast to the black command prompt and the white text box.</w:t>
        <w:br/>
        <w:br/>
        <w:t>The command prompt and its output are neatly organized in a grid-like pattern, with each command and its corresponding output appearing in their own square. The focus of the image remains solely on the command prompt and its output, making it the undeniable star of the image.</w:t>
      </w:r>
    </w:p>
    <w:p>
      <w:r>
        <w:t>No strongly correlated comments found for this frame.</w:t>
      </w:r>
    </w:p>
    <w:p>
      <w:pPr>
        <w:pStyle w:val="Heading1"/>
      </w:pPr>
      <w:r>
        <w:t>Frame: frame_0097.jpg</w:t>
      </w:r>
    </w:p>
    <w:p>
      <w:r>
        <w:t>Caption: This image captures a moment on a computer screen, displaying both a code editor and a Terminal window. The code editor shows a Python script with imported packages, function definitions, and an SQL-like query within one of the functions. The text in the script is partially obscured by the angle and composition of the photo, but it's clear that there are functions being defined, including one that appears to involve SQL commands.</w:t>
        <w:br/>
        <w:br/>
        <w:t>At the top right corner of the screen, a web browser has multiple tabs open, suggesting that the user might be researching or referencing several different pages. The active tab seems to have some text on it which reads "The 5 Most Important Data Privacy Laws You Need to Know," although only the words "The" and "You" are visible due to the angle of the shot.</w:t>
        <w:br/>
        <w:br/>
        <w:t>In the Terminal window, various commands and settings are displayed, including a prominent command "control.com", followed by "perl" and "perl.exe." This suggests that the user might be running a Perl script using the "perl.exe" executable. The "set" command is also present, possibly used to set a configuration option. Additionally, the user has set the text "Zero-Clause BDD" as an argument for the "perl.exe" executable, indicating a preference for a specific version of Perl.</w:t>
        <w:br/>
        <w:br/>
        <w:t>The overall scene suggests that the user is engaged in coding, possibly related to data privacy or legal compliance, and is referencing external resources for information or inspiration.</w:t>
      </w:r>
    </w:p>
    <w:p>
      <w:r>
        <w:t>No strongly correlated comments found for this frame.</w:t>
      </w:r>
    </w:p>
    <w:p>
      <w:pPr>
        <w:pStyle w:val="Heading1"/>
      </w:pPr>
      <w:r>
        <w:t>Frame: frame_0098.jpg</w:t>
      </w:r>
    </w:p>
    <w:p>
      <w:r>
        <w:t>Caption: The image shows a computer screen with an open terminal or command prompt window, displaying a Python script with lines of code written in white text against a black background. The script defines a class `MyClass`, which has two methods: `__init__` and `my_function`. The `__init__` method prints the string "Inside constructor" to the console when an instance of the class is created, while the `my_function` method multiplies two numbers (a and b) and returns the result. Additionally, the script imports the `subprocess` module, suggesting that it may be used for running command-line programs or interacting with external systems. The terminal window also displays a list of functions, indicating that the user is likely in the process of writing or executing a program.</w:t>
      </w:r>
    </w:p>
    <w:p>
      <w:r>
        <w:t>No strongly correlated comments found for this frame.</w:t>
      </w:r>
    </w:p>
    <w:p>
      <w:pPr>
        <w:pStyle w:val="Heading1"/>
      </w:pPr>
      <w:r>
        <w:t>Frame: frame_0099.jpg</w:t>
      </w:r>
    </w:p>
    <w:p>
      <w:r>
        <w:t>Caption: The image displays a computer screen with multiple windows open, showcasing various activities. In the foreground, a code editor is open on a Python script, featuring function definitions and variable assignments that emphasize database connection. The script includes references to `connect` and `cursor`, indicating a connection to a MySQL database. A print statement outputs the message "Database connected to MySQL database". The code snippet reads:</w:t>
        <w:br/>
        <w:br/>
        <w:t>```python</w:t>
        <w:br/>
        <w:t>from sqlalchemy import create_engine</w:t>
        <w:br/>
        <w:t>from sqlalchemy.orm import sessionmaker</w:t>
        <w:br/>
        <w:t>from datetime import datetime</w:t>
        <w:br/>
        <w:br/>
        <w:t># Create engine that stores data in local directory through file.</w:t>
        <w:br/>
        <w:t>engine = create_engine('sqlite:///C:/Users/Name/Desktop/database.db')</w:t>
        <w:br/>
        <w:br/>
        <w:t># Connect to the PostgreSQL database.</w:t>
        <w:br/>
        <w:t>conn = engine.connect()</w:t>
        <w:br/>
        <w:br/>
        <w:t># Create session for SQLAlchemy</w:t>
        <w:br/>
        <w:t>Session = sessionmaker(bind=conn)</w:t>
        <w:br/>
        <w:t>session = Session()</w:t>
        <w:br/>
        <w:br/>
        <w:t>def create_user(username, email, password):</w:t>
        <w:br/>
        <w:t xml:space="preserve">    user = User(username=username, email=email, password=generate_password(password))</w:t>
        <w:br/>
        <w:t xml:space="preserve">    session.add(user)</w:t>
        <w:br/>
        <w:t xml:space="preserve">    session.commit()</w:t>
        <w:br/>
        <w:br/>
        <w:t># Function to generate a password</w:t>
        <w:br/>
        <w:t>def generate_password(password):</w:t>
        <w:br/>
        <w:t xml:space="preserve">    # This function is not implemented in the code snippet.</w:t>
        <w:br/>
        <w:t xml:space="preserve">    return 'Generated password'</w:t>
        <w:br/>
        <w:t>```</w:t>
        <w:br/>
        <w:br/>
        <w:t>The file path mentioned at the top of the image is `C:/Users/Name/Desktop/database.py`, with "Name" likely being a placeholder for the actual username. In the background, a browser window is open with an unclear webpage due to the resolution and angle of the image.</w:t>
        <w:br/>
        <w:br/>
        <w:t>In the lower left corner of the screen, a terminal window is active, displaying a command prompt with the word "control" at the top. The gray commands below the prompt include "pause", "return", and "return value". The white background of the terminal contrasts with the gray commands, while a black bar at the top may indicate the window frame or title. The overall scene suggests typical computer usage, with the terminal being a primary interface for executing commands and navigating through the command prompt.</w:t>
      </w:r>
    </w:p>
    <w:p>
      <w:r>
        <w:t>No strongly correlated comments found for this frame.</w:t>
      </w:r>
    </w:p>
    <w:p>
      <w:pPr>
        <w:pStyle w:val="Heading1"/>
      </w:pPr>
      <w:r>
        <w:t>Frame: frame_0100.jpg</w:t>
      </w:r>
    </w:p>
    <w:p>
      <w:r>
        <w:t>Caption: The image shows a computer screen displaying multiple components. At the top, there are tabs indicating that multiple files or projects are open, suggesting an Integrated Development Environment (IDE) like Visual Studio is being used. Below the tabs, a code editor is open, displaying some lines of C# code with a `for` loop iterating over an array and performing an operation on each element. The code appears to be setting up a data structure possibly related to machine learning or neural networks, given references to "NeuralNetwork" and "TensorFlow". However, the text in the code editor is too small to read clearly.</w:t>
        <w:br/>
        <w:br/>
        <w:t>The main focus of the image is a terminal window, which takes up most of the screen. The terminal is filled with various commands and text, indicating an active session of coding or system administration. The text is predominantly black on a white background, making the commands and text stand out. The terminal window appears to be open to a command-line interface, allowing the user to interact directly with the system. The visible commands are in a standard command-line format, suggesting that the user is executing a script or command, possibly "control.coms". The simple black background serves as a contrast to the white text and black commands, drawing attention to the terminal window's contents.</w:t>
      </w:r>
    </w:p>
    <w:p>
      <w:r>
        <w:t>No strongly correlated comments found for this frame.</w:t>
      </w:r>
    </w:p>
    <w:p>
      <w:pPr>
        <w:pStyle w:val="Heading1"/>
      </w:pPr>
      <w:r>
        <w:t>Frame: frame_0101.jpg</w:t>
      </w:r>
    </w:p>
    <w:p>
      <w:r>
        <w:t>Caption: The image shows a computer screen displaying a code editor with a Python script open. The text in the script includes lines related to file operations such as `open` and `close`, suggesting the creation or manipulation of a file, specifically an existing or new file named `file.txt`. Additionally, the image captures a moment of a computer screen where the user is engaged in setting up a serial port using Python commands. The terminal window, which is the central focus of the image, displays a command prompt filled with various commands and output. The command prompt serves as a canvas for creative expression, reading, interpreting, and interacting with the computer.</w:t>
        <w:br/>
        <w:br/>
        <w:t>The code editor interface elements such as syntax highlighting and line numbers are typical graphical elements displayed on the screen. The overall focus of the image is on the computer screen displaying the code, without any visible instructor or other people involved in the image, nor devices, slides, diagrams, or text that provide additional context or content related to the teaching situation.</w:t>
        <w:br/>
        <w:br/>
        <w:t>The Python script appears to be part of an educational or teaching context, as indicated by the user interface elements such as "Developer" and "Run Key", suggesting that the user may be running a Python script in a virtual environment or IDE.</w:t>
      </w:r>
    </w:p>
    <w:p>
      <w:r>
        <w:t>No strongly correlated comments found for this frame.</w:t>
      </w:r>
    </w:p>
    <w:p>
      <w:pPr>
        <w:pStyle w:val="Heading1"/>
      </w:pPr>
      <w:r>
        <w:t>Frame: frame_0102.jpg</w:t>
      </w:r>
    </w:p>
    <w:p>
      <w:r>
        <w:t>Caption: The image appears to show a computer screen displaying multiple elements simultaneously. In the main part of the screen, a text editor is open, showcasing a script written in JavaScript. Although some lines of code are partially obscured due to the angle and focus of the photo, it contains indicators of object-oriented programming with methods being defined or called.</w:t>
        <w:br/>
        <w:br/>
        <w:t>Above the text editor, a browser window is visible, displaying images of smartphones (although the content is not fully legible due to the size and angle of the photo). The text editor occupies the majority of the screen, featuring comments, method definitions, and code elements like "// import" and "// function definition". Error messages or warning texts are also present on the screen, although they are not clearly readable due to the image quality.</w:t>
        <w:br/>
        <w:br/>
        <w:t>In the bottom right corner, a small portion of an image is visible, showing what appears to be a digital clock displaying the time "1:35", indicating the moment when this screenshot was taken. Meanwhile, in the top left corner, the computer's terminal window is open and active, with the cursor visible on the screen. The user is typing the command "control.com.py" into the terminal, likely attempting to connect to a server by that name. The terminal background is set to black with white text, allowing for easy reading of the input.</w:t>
      </w:r>
    </w:p>
    <w:p>
      <w:r>
        <w:t>No strongly correlated comments found for this frame.</w:t>
      </w:r>
    </w:p>
    <w:p>
      <w:pPr>
        <w:pStyle w:val="Heading1"/>
      </w:pPr>
      <w:r>
        <w:t>Frame: frame_0103.jpg</w:t>
      </w:r>
    </w:p>
    <w:p>
      <w:r>
        <w:t>Caption: In the heart of a bustling city, amidst the towering skyscrapers and vibrant street art, lies a secret haven for book lovers. The iconic "Book Nook Cafe" is a cozy sanctuary where words come alive on every page. As you step inside, the aroma of freshly brewed coffee and baked goods envelops you, transporting you to a world of wonder.</w:t>
        <w:br/>
        <w:br/>
        <w:t>The walls are lined with floor-to-ceiling shelves, stacked high with novels, biographies, and poetry collections from around the globe. The soft hum of whispered conversations blends seamlessly with the gentle creaking of old wooden chairs, creating an atmosphere that's equal parts intimate and inviting. It's as if you've stumbled upon a hidden treasure trove, where the love of reading is palpable in every nook and cranny.</w:t>
        <w:br/>
        <w:br/>
        <w:t>In this serene oasis, time stands still. The world outside recedes, and all that matters is the story unfolding before your eyes. As you settle into a plush armchair, a steaming cup of coffee or tea in hand, the words on the page begin to dance across your imagination, weaving a tapestry of adventure, romance, mystery, or inspiration.</w:t>
        <w:br/>
        <w:br/>
        <w:t>The Book Nook Cafe is more than just a cozy spot to grab a bite or meet friends; it's an ode to the power of storytelling. As you sip, savor, and absorb the magic within these pages, you're reminded that even in this digital age, there's still room for the tactile beauty of printed words to captivate our hearts and minds.</w:t>
        <w:br/>
        <w:br/>
        <w:t>So come, dear bookworms, and lose yourself in the endless tales waiting to be discovered within these hallowed walls. Let the Book Nook Cafe be your sanctuary from the world outside, where the love of reading reigns supreme, and the art of storytelling forever remains a timeless treasure.</w:t>
      </w:r>
    </w:p>
    <w:p>
      <w:r>
        <w:t>No strongly correlated comments found for this frame.</w:t>
      </w:r>
    </w:p>
    <w:p>
      <w:pPr>
        <w:pStyle w:val="Heading1"/>
      </w:pPr>
      <w:r>
        <w:t>Frame: frame_0104.jpg</w:t>
      </w:r>
    </w:p>
    <w:p>
      <w:r>
        <w:t>Caption: This image appears to capture a moment on two computer screens, one displaying a software development environment and another showing a terminal. The development environment screen features a code editor with lines of Python code that seem to be related to web application development, possibly involving React for frontend components and Flask or Django for backend services. The code editor contains function definitions and variable assignments, but the full context of what is being built or what actions are taking place is not entirely clear from this angle and resolution of the image.</w:t>
        <w:br/>
        <w:br/>
        <w:t>At the top left corner of the code editor, a file path reads "app/main.py", suggesting the current file being edited within the project directory structure. On the right side of the screen, an IDEA Integrated Development Environment window with a debugger panel open indicates a pause in execution where the programmer may be stepping through code to investigate or debug issues.</w:t>
        <w:br/>
        <w:br/>
        <w:t>Meanwhile, the terminal screen displays a command prompt and is set to white text on a black background, making the command stand out. The command being executed is "python control.py", which is the only command displayed. The terminal also shows a few other commands and their respective outputs, including a message indicating that the control.py script is executing a "self.set_self_timeout()" function with a delay of 3 seconds.</w:t>
        <w:br/>
        <w:br/>
        <w:t>The status of the terminal indicates that it is running and ready for further commands, and the settings are visible, including the file path and active tab. The overall scene suggests that both screens are in use, possibly for executing scripts, running commands, and developing web applications.</w:t>
      </w:r>
    </w:p>
    <w:p>
      <w:r>
        <w:t>No strongly correlated comments found for this frame.</w:t>
      </w:r>
    </w:p>
    <w:p>
      <w:pPr>
        <w:pStyle w:val="Heading1"/>
      </w:pPr>
      <w:r>
        <w:t>Frame: frame_0105.jpg</w:t>
      </w:r>
    </w:p>
    <w:p>
      <w:r>
        <w:t>Caption: The image shows a split-screen display with two computer interfaces. On the left side, an Integrated Development Environment (IDE) is open, displaying code written in Python. The code appears to be part of a larger block as indicated by line numbers and indentation, suggesting structured programming language use. Although some text within the code snippet is obscured, it seems to include functions possibly related to processing data or performing actions based on conditions.</w:t>
        <w:br/>
        <w:br/>
        <w:t>The IDE has several tabs open, indicating multiple files are being edited simultaneously. A sidebar lists additional files and folders typical for a modern coding environment. The text editor is configured in a dark theme, common among programmers due to its reduced eye strain during long coding sessions.</w:t>
        <w:br/>
        <w:br/>
        <w:t>On the screen, various toolbars at the bottom offer tools for navigating code, such as line number selection, text editing options, and possibly version control functions. The taskbar of a desktop operating system is also present, with icons representing different applications or utilities.</w:t>
        <w:br/>
        <w:br/>
        <w:t>To the right side of the image, the Terminal application is open, displaying its command prompt at the bottom of the screen. The user has typed in a command and hit enter, and the Terminal is showing the output of that command. The command appears to be related to the control.coms module, suggesting work with some form of control or command-line interface.</w:t>
        <w:br/>
        <w:br/>
        <w:t>The output of the command displays a list of commands and their respective parameters, indicating the user is likely executing a series of commands or a script.</w:t>
      </w:r>
    </w:p>
    <w:p>
      <w:r>
        <w:t>No strongly correlated comments found for this frame.</w:t>
      </w:r>
    </w:p>
    <w:p>
      <w:pPr>
        <w:pStyle w:val="Heading1"/>
      </w:pPr>
      <w:r>
        <w:t>Frame: frame_0106.jpg</w:t>
      </w:r>
    </w:p>
    <w:p>
      <w:r>
        <w:t>Caption: The image appears to show a computer program displaying a terminal window and a code editor interface. The terminal window is open and empty, with the words "Edit", "View", "control", "comm", and "tcp" visible in the top left corner and at the bottom of the window, indicating the current mode and possible commands being executed or about to be typed.</w:t>
        <w:br/>
        <w:br/>
        <w:t>The code editor displays a Python script that appears to be preparing a machine learning model for classification. The script includes references to Artificial Intelligence applications, such as "model", "dataframe", and "tf" (likely referring to TensorFlow), suggesting an AI-related project. The text visible in the code editor is:</w:t>
        <w:br/>
        <w:br/>
        <w:t>```python</w:t>
        <w:br/>
        <w:t>import pandas as pd</w:t>
        <w:br/>
        <w:t>from sklearn.metrics import accuracy_score</w:t>
        <w:br/>
        <w:br/>
        <w:t># Load dataframe from csv file</w:t>
        <w:br/>
        <w:t>df = pd.read_csv('data.csv')</w:t>
        <w:br/>
        <w:br/>
        <w:t># Convert column to numerical values</w:t>
        <w:br/>
        <w:t>df['target'] = df['target'].astype(int)</w:t>
        <w:br/>
        <w:br/>
        <w:t># Split the data into features and labels</w:t>
        <w:br/>
        <w:t>X = df.drop('target', axis=1)</w:t>
        <w:br/>
        <w:t>y = df['target']</w:t>
        <w:br/>
        <w:br/>
        <w:t># Create an instance of the model</w:t>
        <w:br/>
        <w:t>model = TF_MODEL()</w:t>
        <w:br/>
        <w:br/>
        <w:t># Compile the model</w:t>
        <w:br/>
        <w:t>model.compile(optimizer='adam', loss='sparse_categorical_crossentropy')</w:t>
        <w:br/>
        <w:br/>
        <w:t># Train the model on the data</w:t>
        <w:br/>
        <w:t>model.fit(X, y, epochs=10)</w:t>
        <w:br/>
        <w:t>```</w:t>
        <w:br/>
        <w:br/>
        <w:t>This script seems to be preparing a machine learning model for classification, where 'target' is presumably a column in the CSV file that will be used as the target variable for training the model. The `tf_model` likely refers to a custom class defining a TensorFlow model architecture, but the details of this class are not visible in the image.</w:t>
        <w:br/>
        <w:br/>
        <w:t>The code editor also shows an Integrated Development Environment (IDE) interface with a menu bar at the top and a file explorer pane on the left side of the screen, as well as a text-based chat or communication window with messages that include code snippets and explanations. The IDE's theme is dark, which is common for many developers to reduce eye strain during long coding sessions.</w:t>
      </w:r>
    </w:p>
    <w:p>
      <w:r>
        <w:t>No strongly correlated comments found for this frame.</w:t>
      </w:r>
    </w:p>
    <w:p>
      <w:pPr>
        <w:pStyle w:val="Heading1"/>
      </w:pPr>
      <w:r>
        <w:t>Frame: frame_0107.jpg</w:t>
      </w:r>
    </w:p>
    <w:p>
      <w:r>
        <w:t>Caption: The image appears to show a screenshot of a computer displaying a software development environment with an integrated terminal open. The terminal window is currently displaying a command prompt, which shows the output of a Python code snippet that includes a class definition for a `World` object and method calls. The text in the terminal reads:</w:t>
        <w:br/>
        <w:br/>
        <w:t>```python</w:t>
        <w:br/>
        <w:t>from World import *</w:t>
        <w:br/>
        <w:t>world = World()</w:t>
        <w:br/>
        <w:t>print(world.objects)</w:t>
        <w:br/>
        <w:t>```</w:t>
        <w:br/>
        <w:br/>
        <w:t>The output of this code shows a list containing a single object with an attribute `name`. The rest of the terminal window is not fully visible, so it's unclear if there are more lines or methods being called.</w:t>
        <w:br/>
        <w:br/>
        <w:t>The computer desktop has a dark theme, and various system icons are present, such as the system tray showing network and battery status on the right side of the screen. There are also other application windows partially visible in the background with similar dark themes. The title bar at the top left corner of the image displays the name "DigiKey Pydi", indicating that the user is working within a Python-based programming environment, possibly for educational or demonstration purposes.</w:t>
      </w:r>
    </w:p>
    <w:p>
      <w:r>
        <w:t>No strongly correlated comments found for this frame.</w:t>
      </w:r>
    </w:p>
    <w:p>
      <w:pPr>
        <w:pStyle w:val="Heading1"/>
      </w:pPr>
      <w:r>
        <w:t>Frame: frame_0108.jpg</w:t>
      </w:r>
    </w:p>
    <w:p>
      <w:r>
        <w:t>Caption: The image shows a computer screen with multiple components open. On the left side of the screen, there is an integrated development environment (IDE) displaying code written in Python. The code includes a function definition named "load_data" and variable assignments within the function block, as well as a print statement at the end of the function. The IDE also features a text editor with an open file named "main.py," suggesting that this might be the primary script for the project.</w:t>
        <w:br/>
        <w:br/>
        <w:t>On the right side of the screen, there is a terminal or command prompt window displaying a message that reads:</w:t>
        <w:br/>
        <w:br/>
        <w:t>```</w:t>
        <w:br/>
        <w:t>Starting server in 0.096 seconds...</w:t>
        <w:br/>
        <w:t>```</w:t>
        <w:br/>
        <w:br/>
        <w:t>This output implies an estimated time for the server to start and suggests that the system is launching a server associated with running this Python script. The overall context indicates that someone is working on programming tasks using Python, possibly involving web development tools like Flask.</w:t>
        <w:br/>
        <w:br/>
        <w:t>The top-left corner of the screen displays a command prompt surrounded by a white border, providing a stark contrast that makes the text within it stand out. The prompt appears to be in use, filled with text indicating interaction with some sort of automation or programming tool. The background of the image is a simple, solid white color, emphasizing the command line interface and command prompt.</w:t>
      </w:r>
    </w:p>
    <w:p>
      <w:r>
        <w:t>No strongly correlated comments found for this frame.</w:t>
      </w:r>
    </w:p>
    <w:p>
      <w:pPr>
        <w:pStyle w:val="Heading1"/>
      </w:pPr>
      <w:r>
        <w:t>Frame: frame_0109.jpg</w:t>
      </w:r>
    </w:p>
    <w:p>
      <w:r>
        <w:t>Caption: The image captures two distinct elements: a code editor and a terminal. The code editor, with a dark theme featuring white syntax highlighting, appears to be open with a Python script containing import statements for libraries like `sklearn` and a function named `preprocess_data`. However, the specific content of the script or any comments within it are not clearly readable due to the resolution and angle of the photo. In contrast, the terminal is filled with various text, including instructions and commands. The command "close" is displayed in the terminal, along with other commands such as "pause" and "wait". Additionally, the terminal is open to the command "control.coms", and in the top right corner, the word "Ctrl" is visible, which could be a command or keyboard shortcut.</w:t>
        <w:br/>
        <w:br/>
        <w:t>The bottom right corner of the terminal displays the number 281, which might be related to the terminal's configuration or settings. The background of the image is a light blue color, providing contrast to the black and white of the terminal. Overall, the scene suggests that the user is interacting with both the code editor and the terminal, possibly running commands or executing scripts.</w:t>
      </w:r>
    </w:p>
    <w:p>
      <w:r>
        <w:t>No strongly correlated comments found for this frame.</w:t>
      </w:r>
    </w:p>
    <w:p>
      <w:pPr>
        <w:pStyle w:val="Heading1"/>
      </w:pPr>
      <w:r>
        <w:t>Frame: frame_0110.jpg</w:t>
      </w:r>
    </w:p>
    <w:p>
      <w:r>
        <w:t>Caption: The image shows a split-screen display of a computer screen, featuring both a VSCode editor and a terminal window. The left side of the screen is taken up by the terminal window, which is open and active, displaying a command prompt with bold black text reading "Ctrl-c" on a gray background. The background of the image is white.</w:t>
        <w:br/>
        <w:br/>
        <w:t>The terminal window appears to be running a command-line interface for a control panel, as indicated by the visible text "control.com". Additionally, the same command prompt "Ctrl-c" and text "control.com" are also displayed on a computer monitor in the center of the image, suggesting that the command prompt may be running in the background.</w:t>
        <w:br/>
        <w:br/>
        <w:t>The right side of the screen is taken up by the VSCode editor, which is displaying an open file named `main.py` with a Python code script. The script appears to import a module named `json` and defines two functions: one called `get_data`, possibly returning data from a JSON file or API endpoint, and another called `create_image`, taking an input image path and the coordinates of a bounding box around an object in the image. The function then performs some action, but without more context, it's unclear what that action entails.</w:t>
        <w:br/>
        <w:br/>
        <w:t>The VSCode editor has multiple tabs and extensions visible on its interface, including "Explorer", "Search", "Debug", "Extension", and "Quick Open", suggesting that the user has access to various features of VSCode. The top menu bar displays options such as File, Edit, Run, Debug, Window, Help, and User Settings, while the bottom status bar shows indicators for the branch, changes, and selection within the file.</w:t>
        <w:br/>
        <w:br/>
        <w:t>System notifications are present in the lower-right corner of the screen, but their contents are not clearly legible due to the image resolution.</w:t>
      </w:r>
    </w:p>
    <w:p>
      <w:r>
        <w:t>No strongly correlated comments found for this frame.</w:t>
      </w:r>
    </w:p>
    <w:p>
      <w:pPr>
        <w:pStyle w:val="Heading1"/>
      </w:pPr>
      <w:r>
        <w:t>Frame: frame_0111.jpg</w:t>
      </w:r>
    </w:p>
    <w:p>
      <w:r>
        <w:t>Caption: The image captures a moment of software development, featuring a computer screen displaying both a code editor and a terminal window. The code editor shows several files open, including "app.js", which contains JavaScript code using import statements from modules like `express` and `body-parser`, suggesting the app is using Express.js for server-side routing.</w:t>
        <w:br/>
        <w:br/>
        <w:t>The right side of the screen displays a command prompt window with an error message in red text that reads: "An error occurred during the loading of this configuration. Please reload it." This indicates an issue with the current configuration, possibly related to a web application or specific server setup.</w:t>
        <w:br/>
        <w:br/>
        <w:t>In the background, a browser tab is partially visible on the left side of the screen, showing a webpage with a title mentioning "Docker", which could imply that Docker was used in the development process for the app or it's an article or tutorial about Docker. The overall context suggests someone is working on setting up a Node.js application using Express.js and encountering an error related to configuration loading.</w:t>
        <w:br/>
        <w:br/>
        <w:t>On the left side of the screen, the terminal window dominates the view, filled with text that appears to be a command written in the terminal's default shell, possibly related to the file "control.com". The terminal window is open to this file, which is likely where the user is executing the command. The stark white background provides a striking contrast to the dark text within the terminal window, making it easier to read and understand.</w:t>
        <w:br/>
        <w:br/>
        <w:t>The image does not contain any other objects or text, and there are no actions taking place. The focus is solely on the code editor, terminal window, and commands being executed. This snapshot captures a moment in time, showcasing the user's interaction with the terminal, control.com file, and code editor, highlighting the importance of these tools in modern computing.</w:t>
      </w:r>
    </w:p>
    <w:p>
      <w:r>
        <w:t>No strongly correlated comments found for this frame.</w:t>
      </w:r>
    </w:p>
    <w:p>
      <w:pPr>
        <w:pStyle w:val="Heading1"/>
      </w:pPr>
      <w:r>
        <w:t>Frame: frame_0112.jpg</w:t>
      </w:r>
    </w:p>
    <w:p>
      <w:r>
        <w:t>Caption: The image appears to show a computer screen displaying both a code editor and a terminal window. The code editor shows Python code, which contains a class definition for `BankAccount` with several attributes including an account number, balance, and a list of transactions. There are also method definitions for `deposit` and `withdraw`, which take in amounts and update the balance accordingly. A note at the top of the code reads: "Note: If the list contains the same transaction twice, do not add or subtract that transaction" indicating a requirement for duplicate handling within the methods.</w:t>
        <w:br/>
        <w:br/>
        <w:t>The Python code uses a combination of indentation and whitespace to organize the code blocks, which is a common style in Python for readability. There are error messages or warnings at the bottom of the code editor: "TypeError: cannot convert 'str' object to float" and "NameError: name 'transaction' is not defined." These indicate that there is an attempt to perform mathematical operations on strings, which is not allowed in Python, and that a variable named `transaction` has not been defined.</w:t>
        <w:br/>
        <w:br/>
        <w:t>In the terminal window, the user has executed a command to print a string, resulting in the output "control.comms" written in black letters. The terminal window is set against a white background, with the screen's top edge also showing a black border. The overall scene suggests a typical user interface for a command line interface.</w:t>
        <w:br/>
        <w:br/>
        <w:t>The computer interface includes toolbars at the top with icons for file management, search functionality, and settings. On the left side of the screen, there's a sidebar showing a list of files within a directory structure, indicating that the current file is part of a larger project or package. A note below the code reads: "Note: Do not use this file in production." This suggests a warning against using the current version of the code in a live environment.</w:t>
        <w:br/>
        <w:br/>
        <w:t>The image does not provide sufficient information to determine if there are any people or instructors present, as the focus is on the computer screen content. The interface of the code editor and terminal window suggests that this might be a screenshot taken from an integrated development environment (IDE), which is commonly used for writing and debugging code in programming languages like Python.</w:t>
      </w:r>
    </w:p>
    <w:p>
      <w:r>
        <w:t>No strongly correlated comments found for this frame.</w:t>
      </w:r>
    </w:p>
    <w:p>
      <w:pPr>
        <w:pStyle w:val="Heading1"/>
      </w:pPr>
      <w:r>
        <w:t>Frame: frame_0113.jpg</w:t>
      </w:r>
    </w:p>
    <w:p>
      <w:r>
        <w:t>Caption: The image captures a moment of digital transformation, featuring a computer screen displaying both a code editor and an integrated terminal or command prompt. The central part of the screenshot shows a text editor with source code written in C#, which is indicated by the language keyword "using System;" visible at the top of the file. The code includes a class definition for what seems to be a custom `Drive` class, with properties like `Name`, `Path`, and several methods that include functionality such as creating a new `Drive` instance or accessing files within the drive's path.</w:t>
        <w:br/>
        <w:br/>
        <w:t>The code also uses `Task&lt;string&gt;` in some of the method calls, suggesting that these methods are designed to perform operations that return a string result asynchronously. At the bottom of the screen, there is an integrated terminal or command prompt with output that includes what appears to be error messages and instructions related to using Docker on this specific machine.</w:t>
        <w:br/>
        <w:br/>
        <w:t>The text in the terminal indicates a failed attempt at running Docker and provides steps to resolve the issue, which might involve setting up the user's Docker account and permissions. The computer screen is turned on, providing a clear view of both the code editor and the command prompt. The background of the screen is white, which contrasts with the text and commands, making them stand out.</w:t>
      </w:r>
    </w:p>
    <w:p>
      <w:r>
        <w:t>No strongly correlated comments found for this frame.</w:t>
      </w:r>
    </w:p>
    <w:p>
      <w:pPr>
        <w:pStyle w:val="Heading1"/>
      </w:pPr>
      <w:r>
        <w:t>Frame: frame_0114.jpg</w:t>
      </w:r>
    </w:p>
    <w:p>
      <w:r>
        <w:t>Caption: The image captures two different scenes on a single computer screen. On the left side of the screen, a code editor is open, displaying a programming file named "CreateInvoice.cs" in Visual Studio Code (VSC). The code contains several methods and properties, with one method named "CreateInvoice" prominently visible. This method has a return type of "Task&lt;bool&gt;" and takes a single argument, an object of type "IEnumerable&lt;PaymentMethod&gt;", representing a collection of payment methods.</w:t>
        <w:br/>
        <w:br/>
        <w:t>In the middle of the screen, a red error message is displayed on the right side, indicating that there was a build failure or exception during execution. The text in the error message reads: "Error CS1036: Method 'CreateInvoice' in type 'Program' returns void but does not provide a return statement." This suggests that the "CreateInvoice" method is defined to return a task object, implying asynchronous execution, but it does not contain an explicit return statement.</w:t>
        <w:br/>
        <w:br/>
        <w:t>Meanwhile, on the right side of the screen, a command prompt is open, where the user is executing a Python script. The terminal window displays text including the words "control.coms" and "python.py". Below this, a webpage is displayed with the URL "http://www.digitalspy.com/simon-pegg-on-the-future-of-the-wheels-of-the-holby-city-series-10-and-more". The webpage has a white background with blue and red text.</w:t>
      </w:r>
    </w:p>
    <w:p>
      <w:r>
        <w:t>No strongly correlated comments found for this frame.</w:t>
      </w:r>
    </w:p>
    <w:p>
      <w:pPr>
        <w:pStyle w:val="Heading1"/>
      </w:pPr>
      <w:r>
        <w:t>Frame: frame_0115.jpg</w:t>
      </w:r>
    </w:p>
    <w:p>
      <w:r>
        <w:t>Caption: This image displays a computer screen with multiple windows open. On one side, there is an application showing a piece of code written in C#. The code includes multiple statements such as `using System;` and `using System.IO;`, among others. The code appears to be creating files named "MyFile_" followed by the number i, which starts from 1 and increments with each execution of the program.</w:t>
        <w:br/>
        <w:br/>
        <w:t>The code is using a `while (!File.Exists(path + "MyFile_" + (i+1).ToString() + ".txt"))` loop that continues as long as there is no file at the specified location. Once the file exists, it is appended to with a new line using `File.AppendText(path + "MyFile_" + (i + 1).ToString() + ".txt", Environment.NewLine)`, and the program sleeps for 1 second before checking again.</w:t>
        <w:br/>
        <w:br/>
        <w:t>On the right side of the code, there is a red error message that reads: "An unhandled exception occurred in the application. If the problem is not resolved, you can get more information about this error by looking at either the 'Object Browser' or the 'Documentation' tab for this exception." The error message indicates that the path specified in the code `@"C:\Program Files (x86)\MyCompany\MyProduct\"` does not have any directory separators, which is a requirement for a valid file path in .NET.</w:t>
        <w:br/>
        <w:br/>
        <w:t>In addition to the code window, the image also shows a web browser window with an error message related to the code displayed on the screen. The message reads: "An unhandled exception occurred in the application. If the problem is not resolved, you can get more information about this error by looking at either the 'Object Browser' or the 'Documentation' tab for this exception." This suggests that the same issue is occurring within a web application, possibly during runtime due to an attempted file operation without a valid path.</w:t>
        <w:br/>
        <w:br/>
        <w:t>On the far right side of the screen, there is a command prompt window titled "control.comms" with a black background. The window is filled with various text and commands, including "perl-piy-tbs".</w:t>
      </w:r>
    </w:p>
    <w:p>
      <w:r>
        <w:t>No strongly correlated comments found for this frame.</w:t>
      </w:r>
    </w:p>
    <w:p>
      <w:pPr>
        <w:pStyle w:val="Heading1"/>
      </w:pPr>
      <w:r>
        <w:t>Frame: frame_0116.jpg</w:t>
      </w:r>
    </w:p>
    <w:p>
      <w:r>
        <w:t>Caption: The image captures a moment in time where a developer was working on setting up an API server using Django and FastAPI. The focus is on the textual content of the code editor, which displays an open file named `settings.py` with Django settings and references to `FastAPI`. A specific snippet of code defines an API endpoint for handling a GET request to retrieve a specific object or record from the server.</w:t>
        <w:br/>
        <w:br/>
        <w:t>Within the code snippet, we see:</w:t>
        <w:br/>
        <w:t>```python</w:t>
        <w:br/>
        <w:t>@api_route('/myapp/{pk}')</w:t>
        <w:br/>
        <w:t>def my_endpoint(request):</w:t>
        <w:br/>
        <w:t xml:space="preserve">    user = User.objects.get(pk=pk)</w:t>
        <w:br/>
        <w:t xml:space="preserve">    return JSONResponse(user.to_dict())</w:t>
        <w:br/>
        <w:t>```</w:t>
        <w:br/>
        <w:t>This code defines a FastAPI endpoint for `/myapp/{pk}` which fetches a `User` model instance based on the specified primary key (`pk`) and returns it in JSON format.</w:t>
        <w:br/>
        <w:br/>
        <w:t>However, an error message indicates that there is a problem with the defined route or URL configuration in Django: "The view my_endpoint at path /myapp/ does not exist. Please check your URL configuration." This suggests that the API endpoint is not correctly set up and that the server might be returning an HTTP 404 error for this specific URL path.</w:t>
        <w:br/>
        <w:br/>
        <w:t>On another part of the screen, we see a terminal window with a command prompt in red, set to "control.com". The command "set" is visible, but no additional context or information about the purpose of the command is provided.</w:t>
      </w:r>
    </w:p>
    <w:p>
      <w:r>
        <w:t>No strongly correlated comments found for this frame.</w:t>
      </w:r>
    </w:p>
    <w:p>
      <w:pPr>
        <w:pStyle w:val="Heading1"/>
      </w:pPr>
      <w:r>
        <w:t>Frame: frame_0117.jpg</w:t>
      </w:r>
    </w:p>
    <w:p>
      <w:r>
        <w:t>Caption: The image shows a computer screen displaying two separate digital environments. On the left side of the screen, a code editor is open with a Python script, including import statements for various libraries and modules, followed by a function definition. The text within the function appears to be part of a larger block of code or a class definition, but the details are too small to read clearly.</w:t>
        <w:br/>
        <w:br/>
        <w:t>On the right side of the screen, there is a chat window with some conversation in progress, although the content of the messages is not legible due to the resolution and angle of the image. The overall impression is that someone is interacting with the code editor, possibly debugging or writing the script, but there are no visible instructors or students, and no physical items being held or displayed.</w:t>
        <w:br/>
        <w:br/>
        <w:t>On the bottom half of the screen, a terminal window from a command prompt is open and active, displaying a command running in the background. The command is "control.com", written in bold font against a black background with white text. The command prompt is set against a gray background, providing a neutral tone to the overall scene.</w:t>
      </w:r>
    </w:p>
    <w:p>
      <w:r>
        <w:t>No strongly correlated comments found for this frame.</w:t>
      </w:r>
    </w:p>
    <w:p>
      <w:pPr>
        <w:pStyle w:val="Heading1"/>
      </w:pPr>
      <w:r>
        <w:t>Frame: frame_0118.jpg</w:t>
      </w:r>
    </w:p>
    <w:p>
      <w:r>
        <w:t>Caption: The image captures a moment where someone is likely engaged in data processing or analysis using Python, possibly in an educational or research context. The computer screen displays a code editor open to a file named "dataframe.py", which suggests the script may be working with dataframes, a common technique in data manipulation tasks within the field of data science. The code itself contains import statements for libraries such as 'pandas', commonly used for data manipulation in Python, and lines defining custom functions with parameters, possibly creating a module for handling data processing tasks.</w:t>
        <w:br/>
        <w:br/>
        <w:t>In addition to the code editor, the image shows a web browser window open in the top right corner, displaying what appears to be an open GitHub repository page. This may indicate that the person is learning from online resources or contributing to an open-source project.</w:t>
        <w:br/>
        <w:br/>
        <w:t>The bottom left corner of the screen displays the taskbar of a computer operating system, although the details are not entirely clear due to the resolution. In contrast, the command prompt window displayed in MiniCPM's caption is not visible in this image, suggesting that it may be hidden or closed at the time the screenshot was taken. Overall, the image provides insight into someone's work process and possibly their learning or research activities using Python for data processing.</w:t>
      </w:r>
    </w:p>
    <w:p>
      <w:r>
        <w:t>No strongly correlated comments found for this frame.</w:t>
      </w:r>
    </w:p>
    <w:p>
      <w:pPr>
        <w:pStyle w:val="Heading1"/>
      </w:pPr>
      <w:r>
        <w:t>Frame: frame_0119.jpg</w:t>
      </w:r>
    </w:p>
    <w:p>
      <w:r>
        <w:t>Caption: The image captures a moment of code execution, viewed through the lens of a computer screen. The screen is open to two different interfaces: a terminal window and a code editor. The terminal window is filled with various lines of text, each serving a different purpose, written in a readable font with a predominantly black color scheme punctuated by white and yellow for added contrast. The text is spread across the screen, with some lines overlapping others, creating a dynamic visual narrative.</w:t>
        <w:br/>
        <w:br/>
        <w:t>In the top left corner of the screen, the image provides a snapshot of the code execution process, displaying the 'Edit View' and 'Run' options, indicating that the code is being executed. The code editor itself shows a Python script open, with several functions or methods within a class definition visible, including one line of code reading:</w:t>
        <w:br/>
        <w:br/>
        <w:t>```python</w:t>
        <w:br/>
        <w:t>def __init__(self, x):</w:t>
        <w:br/>
        <w:t xml:space="preserve">    self.x = x</w:t>
        <w:br/>
        <w:t>```</w:t>
        <w:br/>
        <w:br/>
        <w:t>The code editor has various tabs and menu options at the top, indicative of an integrated development environment (IDE), with the "main" tab selected, suggesting that this script may be a starting point for running a program within the IDE. The text editor is showing syntax highlighting for Python, as evident by the keywords `def`, `self`, `x`, and the use of double quotes for strings. The image also features a black square with a white border in the top left corner, adding to the overall aesthetic of the code execution scene.</w:t>
      </w:r>
    </w:p>
    <w:p>
      <w:r>
        <w:t>No strongly correlated comments found for this frame.</w:t>
      </w:r>
    </w:p>
    <w:p>
      <w:pPr>
        <w:pStyle w:val="Heading1"/>
      </w:pPr>
      <w:r>
        <w:t>Frame: frame_0120.jpg</w:t>
      </w:r>
    </w:p>
    <w:p>
      <w:r>
        <w:t>Caption: The image captures a moment on a computer screen, displaying both a web browser and a terminal. On the left side of the screen, the terminal is showing a command prompt with the text "control.coms" written in bold, likely related to the control command line interface for managing the Windows operating system. The output of this command includes various text, such as "default" and "error: status 128".</w:t>
        <w:br/>
        <w:br/>
        <w:t>On the right side of the screen, a web browser is open with an active tab displaying a GitHub repository or project page, indicated by the GitHub logo in the top left corner and the URL bar showing "github.com" followed by some obscured text. The code editor window below the URL bar contains a Python script with several lines of code, including one highlighted in red that appears to be an import statement from the "requests" package: ```python</w:t>
        <w:br/>
        <w:t>from requests import get</w:t>
        <w:br/>
        <w:t>```</w:t>
        <w:br/>
        <w:br/>
        <w:t>The script also includes another line of code using this imported `get` function:</w:t>
        <w:br/>
        <w:br/>
        <w:t>```python</w:t>
        <w:br/>
        <w:t>res = get("http://localhost:8000/data")</w:t>
        <w:br/>
        <w:t>```</w:t>
        <w:br/>
        <w:br/>
        <w:t>This suggests that the script is intended to send a GET request to an endpoint located at "http://localhost:8000/data". The rest of the code in the screenshot is not fully visible due to the image's resolution and size.</w:t>
      </w:r>
    </w:p>
    <w:p>
      <w:r>
        <w:t>No strongly correlated comments found for this frame.</w:t>
      </w:r>
    </w:p>
    <w:p>
      <w:pPr>
        <w:pStyle w:val="Heading1"/>
      </w:pPr>
      <w:r>
        <w:t>Frame: frame_0121.jpg</w:t>
      </w:r>
    </w:p>
    <w:p>
      <w:r>
        <w:t>Caption: The image shows a computer screen with a code editor open displaying Python code. The code includes import statements and function definitions, suggesting that it is related to machine learning model training. The text in the code reads:</w:t>
        <w:br/>
        <w:t>```python</w:t>
        <w:br/>
        <w:t>from sklearn.datasets import load_iris</w:t>
        <w:br/>
        <w:t>from sklearn.model_selection import train_test_split</w:t>
        <w:br/>
        <w:t>from sklearn.linear_model import LogisticRegression</w:t>
        <w:br/>
        <w:t>from sklearn.metrics import accuracy_score</w:t>
        <w:br/>
        <w:t>import numpy as np</w:t>
        <w:br/>
        <w:t>import matplotlib.pyplot as plt</w:t>
        <w:br/>
        <w:br/>
        <w:t># Load the iris dataset</w:t>
        <w:br/>
        <w:t>X, y = load_iris()</w:t>
        <w:br/>
        <w:br/>
        <w:t># Split the data into training and testing sets</w:t>
        <w:br/>
        <w:t>X_train, X_test, y_train, y_test = train_test_split(X, y, test_size=0.2)</w:t>
        <w:br/>
        <w:br/>
        <w:t># Create a logistic regression model</w:t>
        <w:br/>
        <w:t>model = LogisticRegression()</w:t>
        <w:br/>
        <w:br/>
        <w:t># Train the model on the training data</w:t>
        <w:br/>
        <w:t>model.fit(X_train, y_train)</w:t>
        <w:br/>
        <w:br/>
        <w:t># Predict the class labels for the testing data</w:t>
        <w:br/>
        <w:t>y_pred = model.predict(X_test)</w:t>
        <w:br/>
        <w:br/>
        <w:t># Calculate the accuracy of the model's predictions</w:t>
        <w:br/>
        <w:t>accuracy = accuracy_score(y_test, y_pred)</w:t>
        <w:br/>
        <w:br/>
        <w:t># Print the accuracy of the model</w:t>
        <w:br/>
        <w:t>print("Accuracy:", accuracy)</w:t>
        <w:br/>
        <w:t>```</w:t>
        <w:br/>
        <w:t>The code imports libraries for loading a dataset, splitting data into training and testing sets, performing logistic regression, and calculating accuracy. It then loads the Iris dataset from scikit-learn, splits it into train and test datasets, trains a logistic regression model on the training data, makes predictions on the testing data, and prints the accuracy of the model's predictions.</w:t>
        <w:br/>
        <w:br/>
        <w:t>The screen also shows a text editor interface with an address bar at the bottom indicating that this code is being viewed in a web browser or IDE with a web-like interface. There are no visible instructor actions or teaching context elements such as slides, diagrams, or graph types within this frame. The image only captures a moment of screen time showing the content of the code editor without any additional details.</w:t>
      </w:r>
    </w:p>
    <w:p>
      <w:r>
        <w:t>No strongly correlated comments found for this frame.</w:t>
      </w:r>
    </w:p>
    <w:p>
      <w:pPr>
        <w:pStyle w:val="Heading1"/>
      </w:pPr>
      <w:r>
        <w:t>Frame: frame_0122.jpg</w:t>
      </w:r>
    </w:p>
    <w:p>
      <w:r>
        <w:t>Caption: The image appears to be a screenshot of a computer interface displaying multiple views. On the left side, the Terminal window is open to a command line interface, where the word "command" is highlighted in blue. This command is likely the one used to initiate the process of creating a PID controller. The screen also displays the text "Inverted Pendulum PID Controller", which suggests that this might be the name of the project or software being used. The text is in a darker blue color, providing a stark contrast to the white background of the terminal.</w:t>
        <w:br/>
        <w:br/>
        <w:t>The timestamp "09/03/2025 13:20" provides context, indicating that this scene was captured on a specific date and time. On the right side of the screen, there is a message notification bubble displaying a message titled "Invited by Dipak Kumar". The message reads:</w:t>
        <w:br/>
        <w:br/>
        <w:t>"Invitation accepted, Pushpendra Patil has now joined the organization. Your credentials have been updated."</w:t>
        <w:br/>
        <w:br/>
        <w:t>The message suggests that an individual named Pushpendra Patil has been added to an organization within a software or system that likely manages user access, possibly indicating an acceptance of terms of service or similar administrative action.</w:t>
        <w:br/>
        <w:br/>
        <w:t>The overall image provides a snapshot of technical processes and user interactions within a computer environment. The focus is on the software interfaces rather than instructional content or teaching actions.</w:t>
      </w:r>
    </w:p>
    <w:p>
      <w:r>
        <w:t>Comment (score 85):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same technical steps and objects described in the caption, such as PID controllers, stepper motor movements, encoder feedback, and Arduino integration. The comment also mentions specific parameters like proportional, integral, and derivative constants, which are mentioned in the caption.</w:t>
      </w:r>
    </w:p>
    <w:p>
      <w:r>
        <w:t>Source: https://www.youtube.com/watch?v=hRnofMxEf3Q: “How to Tune a PID Controller for an Inverted Pendulum | DigiKey”</w:t>
      </w:r>
    </w:p>
    <w:p>
      <w:pPr>
        <w:pStyle w:val="Heading1"/>
      </w:pPr>
      <w:r>
        <w:t>Frame: frame_0123.jpg</w:t>
      </w:r>
    </w:p>
    <w:p>
      <w:r>
        <w:t>Caption: The image shows a computer screen displaying multiple elements simultaneously. At the top right corner, a red notification bar appears with the warning message "Notificacion de seguridad. A user has been locked out." Below this alert, a browser window is open, showcasing a webpage with a section titled "Converted Pendulum" and accompanying text that explains the concept of a pendulum or related topic.</w:t>
        <w:br/>
        <w:br/>
        <w:t>In the terminal window on the computer screen, which appears to be running a Linux system in black and white mode, a command is being executed: "pip install pydcontroller." Additionally, the text "Inverted Pendulum PID Controller" is visible. The top left corner of the screen remains visible, indicating that the user has not closed the terminal window.</w:t>
        <w:br/>
        <w:br/>
        <w:t>Unfortunately, due to the image's small size, it is not possible to read the entire text or view any accompanying diagrams or images that might be present on the webpage or in the educational resources.</w:t>
      </w:r>
    </w:p>
    <w:p>
      <w:r>
        <w:t>Comment (score 85):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technical steps and settings described in the caption, such as implementing and tuning the PID controller on the Arduino, fine-tuning the proportional, integral, and derivative constants, and calibrating motor control to achieve system equilibrium. The connection between the comment and caption is strong, with the comment providing a detailed walkthrough of the inverted pendulum system and its implementation using PID controllers.</w:t>
      </w:r>
    </w:p>
    <w:p>
      <w:r>
        <w:t>Source: https://www.youtube.com/watch?v=hRnofMxEf3Q: “How to Tune a PID Controller for an Inverted Pendulum | DigiKey”</w:t>
      </w:r>
    </w:p>
    <w:p>
      <w:pPr>
        <w:pStyle w:val="Heading1"/>
      </w:pPr>
      <w:r>
        <w:t>Frame: frame_0124.jpg</w:t>
      </w:r>
    </w:p>
    <w:p>
      <w:r>
        <w:t>Caption: The image shows a combination of a computer screen with a terminal window and a web browser. The terminal window displays the command "pip install piod-controller", indicating that someone is attempting to install an inverted pendulum PID controller using pip, a package manager for Python. The text "Inverted Pendulum PID Controller" is also visible on the screen.</w:t>
        <w:br/>
        <w:br/>
        <w:t>On the web browser, a blog post or article titled "Converted Pendulum Control" is open, featuring a screenshot of an error message from a Python script. The script is attempting to control an Arduino board using a Python library, but it seems to be encountering issues related to importing or using modules. The error message states: "TypeError: 'pendulum_control' object has no attribute 'connect'" and suggests that the issue could be due to the Arduino board not being connected properly to the computer, other programs running in the background interfering with the connection, or USB ports on the computer not functioning correctly.</w:t>
        <w:br/>
        <w:br/>
        <w:t>The screenshot also shows a Python script with a few lines of code at the bottom, which is likely part of the tutorial or article explaining how to control a pendulum using Python and an Arduino board. The text in the image suggests that someone is troubleshooting this issue in their code, possibly following instructions from the blog post to set up a pendulum control system.</w:t>
      </w:r>
    </w:p>
    <w:p>
      <w:r>
        <w:t>No strongly correlated comments found for this frame.</w:t>
      </w:r>
    </w:p>
    <w:p>
      <w:pPr>
        <w:pStyle w:val="Heading1"/>
      </w:pPr>
      <w:r>
        <w:t>Frame: frame_0125.jpg</w:t>
      </w:r>
    </w:p>
    <w:p>
      <w:r>
        <w:t>Caption: The image shows a dual-screen setup with a computer desktop on one side and a terminal window on the other. The computer desktop features an open web browser displaying a webpage that has been marked up for accessibility using an assistive technology tool. On the right side of the webpage, there is a text box containing a list of control devices and their corresponding functions:</w:t>
        <w:br/>
        <w:br/>
        <w:t>- "Inverter" connected to pumps</w:t>
        <w:br/>
        <w:t>- "Boiler" with a temperature control device</w:t>
        <w:br/>
        <w:t>- "Motor" with a speed control device</w:t>
        <w:br/>
        <w:t>- "Radiator" with a thermostat control device</w:t>
        <w:br/>
        <w:t>- "Pipe" with a pressure control device</w:t>
        <w:br/>
        <w:t>- "Thermometer" with an integrated sensor and control</w:t>
        <w:br/>
        <w:t>- "Valve" with a flow rate control device</w:t>
        <w:br/>
        <w:br/>
        <w:t>Each item in the list is accompanied by a graphic representation of the corresponding hardware component. The controls are highlighted in blue, indicating they have been selected for accessibility enhancements.</w:t>
        <w:br/>
        <w:br/>
        <w:t>At the bottom of the screenshot, there is a prompt that says:</w:t>
        <w:br/>
        <w:br/>
        <w:t>"Please press ENTER to generate XML file."</w:t>
        <w:br/>
        <w:br/>
        <w:t>This suggests that the user is being instructed to proceed with generating an XML file by pressing the 'Enter' key on their keyboard. The XML file will presumably contain metadata or data related to the control devices and their functions.</w:t>
        <w:br/>
        <w:br/>
        <w:t>The terminal window, open to a command prompt, displays the text "Inverted Pendulum PID Controller" in the top-left corner of the screen. Below this, the URL of the website is visible at the bottom of the window. The terminal window itself has a black background with white borders and cursor, set against a black computer screen with a window title bar visible at the top.</w:t>
      </w:r>
    </w:p>
    <w:p>
      <w:r>
        <w:t>No strongly correlated comments found for this frame.</w:t>
      </w:r>
    </w:p>
    <w:p>
      <w:pPr>
        <w:pStyle w:val="Heading1"/>
      </w:pPr>
      <w:r>
        <w:t>Frame: frame_0126.jpg</w:t>
      </w:r>
    </w:p>
    <w:p>
      <w:r>
        <w:t>Caption: The image displays two computer screens, one showing a web browser open to a webpage featuring an article about "Invited Pendulum ID Control," and the other displaying a command prompt window with the title "Inverted Pendulum PID Controller." The web browser screen is partially obscured by a watermark that appears to be a website address, which reads "digitkey.in" in the bottom right corner. The main visible content of the article includes a title, a subtitle, and some text. The title reads "Invited Pendulum ID Control," with an image of a pendulum next to the text, and above this image, there's a subtitle that says "A model used in the analysis of pendulums."</w:t>
        <w:br/>
        <w:br/>
        <w:t>The first paragraph of the article is visible; it begins with: "This model was used to analyze the response of a pendulum when driven by an ID control." The rest of the text is cut off and not fully visible. The style of the image suggests it might be a screenshot taken from a presentation or lecture, as indicated by the web page layout which includes a navigation bar at the top with different menu items such as "Home," "About," "Contact," and "Terms."</w:t>
        <w:br/>
        <w:br/>
        <w:t>In the lower left corner of the image, there's a small icon that resembles a magnifying glass overlaying an image of a pencil and a notebook, which may indicate an option to search or edit content. The browser window is set to the Google Chrome web browser, as indicated by the visible tab at the top left corner labeled "Chrome." The user interface elements of the browser are partially obscured by the watermark text.</w:t>
        <w:br/>
        <w:br/>
        <w:t>On the other screen, the command prompt window shows that the software is designed for controlling inverted pendulum systems using a PID controller. The text "control via PID controller" is also visible in the window, indicating the capability of the software. The software was written in C++ and developed on May 5th, 2020, as indicated by the label "STEVEL-EDUCATION" and the date "2020-05-05."</w:t>
      </w:r>
    </w:p>
    <w:p>
      <w:r>
        <w:t>Comment (score 90):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technical steps, objects, and settings described in the caption. It specifically mentions PID controllers, Arduino, stepper motor movements, proportional, integral, and derivative constants, acceleration, speed parameters, and manual tuning of KP, KI, and KD. The comment also references the inverted pendulum system and control strategies, which are all mentioned in the caption.</w:t>
      </w:r>
    </w:p>
    <w:p>
      <w:r>
        <w:t>Source: https://www.youtube.com/watch?v=hRnofMxEf3Q: “How to Tune a PID Controller for an Inverted Pendulum | DigiKey”</w:t>
      </w:r>
    </w:p>
    <w:p>
      <w:pPr>
        <w:pStyle w:val="Heading1"/>
      </w:pPr>
      <w:r>
        <w:t>Frame: frame_0127.jpg</w:t>
      </w:r>
    </w:p>
    <w:p>
      <w:r>
        <w:t>Caption: The image shows a computer screen displaying a Linux terminal with an active command prompt. The command "perl" is highlighted, indicating that the user is likely executing a Perl script. The terminal window displays various commands and output, although the exact content is not clearly legible due to the resolution.</w:t>
        <w:br/>
        <w:br/>
        <w:t>On the left side of the screen, the image shows a text-based interface displaying what appears to be a code snippet or script, with some commands and output related to system configuration or programming. One specific command stands out: "set_config_option('name', value)", suggesting that the user is setting a configuration option with a name and a value.</w:t>
        <w:br/>
        <w:br/>
        <w:t>On the right side of the screen, there is a visual representation of a process or workflow, possibly related to system setup or configuration. Above this graphic, text indicates its relevance to the scripting activity taking place in the terminal window.</w:t>
        <w:br/>
        <w:br/>
        <w:t>The overall context is that of a computer screen displaying a command-line interface with scripting and configuration activities occurring. The user seems to be interacting with the system through the terminal, possibly setting up or configuring settings within the application or software they are using.</w:t>
      </w:r>
    </w:p>
    <w:p>
      <w:r>
        <w:t>No strongly correlated comments found for this frame.</w:t>
      </w:r>
    </w:p>
    <w:p>
      <w:pPr>
        <w:pStyle w:val="Heading1"/>
      </w:pPr>
      <w:r>
        <w:t>Frame: frame_0128.jpg</w:t>
      </w:r>
    </w:p>
    <w:p>
      <w:r>
        <w:t>Caption: The image shows a computer screen displaying a Python programming environment with an integrated terminal and a web browser. The terminal is showing several lines of code and output, including import statements for modules such as `numpy`, `cv2`, and others, followed by the execution of a script that appears to be processing some form of data or media files. Commands like `mkdir`, `cd`, `mv`, and `rm` suggest that the user might be setting up a file system or organizing their data in a specific way.</w:t>
        <w:br/>
        <w:br/>
        <w:t>The terminal output includes the names of directories and files being created or moved, as well as messages indicating successful execution of the commands. At the top of the screen, a web browser is open with some content visible, although it's not fully clear due to the angle of the photo. The text "teaching how to use Python" can be seen on the screen, indicating that this is likely a tutorial or educational demonstration related to using Python for data processing or similar tasks.</w:t>
        <w:br/>
        <w:br/>
        <w:t>The terminal window itself provides a close-up view of the commands and their statuses in the top left corner, while the side view at the bottom of the image offers a broader context. The text in the image is in English, suggesting that this scene may be related to computer programming or system administration.</w:t>
      </w:r>
    </w:p>
    <w:p>
      <w:r>
        <w:t>No strongly correlated comments found for this frame.</w:t>
      </w:r>
    </w:p>
    <w:p>
      <w:pPr>
        <w:pStyle w:val="Heading1"/>
      </w:pPr>
      <w:r>
        <w:t>Frame: frame_0129.jpg</w:t>
      </w:r>
    </w:p>
    <w:p>
      <w:r>
        <w:t>Caption: The image shows a scene where someone is working on writing complex code using the Python programming language. A computer monitor displays a code editor with a script open, set against a dark theme commonly used for increased contrast at night. The script contains functions and appears to be utilizing some sort of neural network model, as indicated by the presence of a function that initializes a "Dense" layer with specific parameters such as 'input_shape' and 'output_dim'. The comments within the code, like '# Initialize the model' and '# Define the model architecture', suggest that the person working on this code is setting up or customizing a machine learning model for some purpose, possibly related to artificial intelligence or data processing.</w:t>
        <w:br/>
        <w:br/>
        <w:t>In the terminal window, the cursor is positioned on the line where the next command will be entered. The text on the screen indicates that the code is being run through the Python command-line interface, suggesting that the user is likely using an integrated development environment (IDE) that supports Python. The complex code appears to be related to the creation and usage of serial ports and icons, with details not discernible from the image, but it seems to interact with these components in some way.</w:t>
        <w:br/>
        <w:br/>
        <w:t>The image also contains text providing information about the Python environment, including a list of commands that may be used to set up or manage the code being executed. Additionally, the text includes information about the version of Python being used and the location of the IDE. A person's hands are visible at the bottom left corner of the screen, but their body and any written text are not visible. The environment looks like a typical office space with a window providing natural light, suggesting that this is not an instructor-led learning environment.</w:t>
        <w:br/>
        <w:br/>
        <w:t>Overall, the image provides a snapshot of a complex programming task in progress, showcasing both the code editor and terminal windows as the user works on executing Python commands.</w:t>
      </w:r>
    </w:p>
    <w:p>
      <w:r>
        <w:t>No strongly correlated comments found for this frame.</w:t>
      </w:r>
    </w:p>
    <w:p>
      <w:pPr>
        <w:pStyle w:val="Heading1"/>
      </w:pPr>
      <w:r>
        <w:t>Frame: frame_0130.jpg</w:t>
      </w:r>
    </w:p>
    <w:p>
      <w:r>
        <w:t>Caption: The image shows a computer setup with multiple elements in focus. On the monitor, a coding environment displays Python code, featuring a class definition for "Course" with attributes such as course_id, name, and description, along with methods like add_student() and remove_student(). A list of students is also present, each represented by a tuple containing a student ID and their details, including first name and last name. The text visible on the screen includes Python code syntax, such as "class," "def," "if," "elif," and "else" statements.</w:t>
        <w:br/>
        <w:br/>
        <w:t>On the right side of the screen, an open browser window displays a web interface related to the "Course" class. The interface features a form with fields for entering course information, including course ID, name, description, start date, end date, and availability status. Tabs for "Students," "Syllabus," and "Materials" are also visible.</w:t>
        <w:br/>
        <w:br/>
        <w:t>In the background, an open digital keyboard is active, with the cursor currently on the "Ctrl" key. The terminal window behind the keyboard displays a command prompt reading "Ctrl - c", suggesting that the user has pressed the "Ctrl" and "c" keys simultaneously to interrupt a program or command in progress.</w:t>
      </w:r>
    </w:p>
    <w:p>
      <w:r>
        <w:t>No strongly correlated comments found for this frame.</w:t>
      </w:r>
    </w:p>
    <w:p>
      <w:pPr>
        <w:pStyle w:val="Heading1"/>
      </w:pPr>
      <w:r>
        <w:t>Frame: frame_0131.jpg</w:t>
      </w:r>
    </w:p>
    <w:p>
      <w:r>
        <w:t>Caption: The image appears to be a screenshot of a computer's command line interface, with black text on a white background, and a digital rendering or virtual machine session at the bottom. The top portion is partially obscured by an overlay, but reveals an application window with a graphical interface.</w:t>
        <w:br/>
        <w:br/>
        <w:t>In the foreground, the Python code editor displays a script that interacts with a database using the `pyodbc` library and SQL-like syntax. The script defines a function `create_table` that takes a connection object to a database (such as SQLite or PostgreSQL) and a table name. The function creates a cursor, executes a SELECT statement to retrieve column names of the specified table, constructs a CREATE TABLE statement using the columns list, and prints out this new SQL statement.</w:t>
        <w:br/>
        <w:br/>
        <w:t>The command line interface in the background provides instructions for setting up a new serial port and configuring the IDE, including commands for setting the serial port speed, baud rate, and data format.</w:t>
      </w:r>
    </w:p>
    <w:p>
      <w:r>
        <w:t>No strongly correlated comments found for this frame.</w:t>
      </w:r>
    </w:p>
    <w:p>
      <w:pPr>
        <w:pStyle w:val="Heading1"/>
      </w:pPr>
      <w:r>
        <w:t>Frame: frame_0132.jpg</w:t>
      </w:r>
    </w:p>
    <w:p>
      <w:r>
        <w:t>Caption: The image appears to show a computer screen with an open source code editor, likely a version of Visual Studio Code (VSCode). On the screen, there is a Python script displayed in the editor. The script includes comments and import statements at the top, followed by a function definition for `add_numbers` that takes two integer parameters, adds them together, and returns the result. Below this function, there are three test cases written with the `unittest` framework, indicating a testing scenario where the `add_numbers` function is being tested with various inputs. The code editor interface includes tabs for different files or scripts in the project, a status bar at the bottom showing file paths and other information, and a menu bar at the top. The text in the script is too small to read accurately. The background of the screen shows a blurred office environment, suggesting that the person using the computer might be working in an office setting.</w:t>
      </w:r>
    </w:p>
    <w:p>
      <w:r>
        <w:t>No strongly correlated comments found for this frame.</w:t>
      </w:r>
    </w:p>
    <w:p>
      <w:pPr>
        <w:pStyle w:val="Heading1"/>
      </w:pPr>
      <w:r>
        <w:t>Frame: frame_0133.jpg</w:t>
      </w:r>
    </w:p>
    <w:p>
      <w:r>
        <w:t>Caption: The image shows a computer screen displaying both a code editor with a Python script open and a Jupyter notebook interface. The script appears to be importing libraries and using various functions related to machine learning and data manipulation, including `pandas`, `numpy`, `matplotlib`, and `sklearn`. The main body of the script includes definitions for two functions: `get_data` which seems to be used for reading CSV files, and `clean_data` that processes data. This code snippet suggests it is part of a data preprocessing step in a machine learning workflow.</w:t>
        <w:br/>
        <w:br/>
        <w:t>Below the code editor, there's a Jupyter notebook interface, indicating that this script might be running in a Jupyter environment, which is commonly used for interactive data analysis and research. The Jupyter notebook is open but not currently being presented with a slide or a cell being displayed; it appears to be idle at the moment the screenshot was taken.</w:t>
        <w:br/>
        <w:br/>
        <w:t>In addition to the code editor and Jupyter notebook interface, the image also captures a Linux system's command prompt in the background. The command prompt is divided into several sections, each containing a series of commands related to file management, editing, and programming languages such as Python, Perl, and pendulum. The overall scene suggests that someone is working on analyzing or preparing data for machine learning, possibly in an educational setting such as a workshop or lecture where Python programming and data analysis are being taught or demonstrated.</w:t>
      </w:r>
    </w:p>
    <w:p>
      <w:r>
        <w:t>No strongly correlated comments found for this frame.</w:t>
      </w:r>
    </w:p>
    <w:p>
      <w:pPr>
        <w:pStyle w:val="Heading1"/>
      </w:pPr>
      <w:r>
        <w:t>Frame: frame_0134.jpg</w:t>
      </w:r>
    </w:p>
    <w:p>
      <w:r>
        <w:t>Caption: The image shows a computer screen displaying a code editor with a Python script open, alongside a terminal or command prompt window. The code editor features a dark theme, typical among software developers for better visibility of text and code. The Python script includes import statements for several libraries, followed by a class definition that appears to be part of a custom script or package.</w:t>
        <w:br/>
        <w:br/>
        <w:t>The code editor shows various syntax elements, such as indentation for the class definition, function definitions within the class, and import statements at the top of the file. On the right side of the screen, the terminal or command prompt window displays some output, but the text is too small to read clearly.</w:t>
        <w:br/>
        <w:br/>
        <w:t>A watermark "Oracle VM VirtualBox" at the bottom-right corner indicates that this is a snapshot of an Oracle VirtualBox environment. The context suggests that someone might be teaching or learning about Python programming by writing and running code in this environment.</w:t>
        <w:br/>
        <w:br/>
        <w:t>The command prompt window shows various commands being executed, with text indicating the progression of the code. A bold command "set communication tabs" is followed by a list of settings, and the text "Code: control_comm" is also present, likely indicating the name of the script or program being run. The overall scene suggests an ongoing programming task, with the user navigating through the command prompt and adjusting settings.</w:t>
      </w:r>
    </w:p>
    <w:p>
      <w:r>
        <w:t>No strongly correlated comments found for this frame.</w:t>
      </w:r>
    </w:p>
    <w:p>
      <w:pPr>
        <w:pStyle w:val="Heading1"/>
      </w:pPr>
      <w:r>
        <w:t>Frame: frame_0135.jpg</w:t>
      </w:r>
    </w:p>
    <w:p>
      <w:r>
        <w:t>Caption: The image displays two separate windows on a computer screen. The main focus is on a code editor with an open browser window at the top, displaying the address bar with "https://github.com/diegojay/react-native-image-picker". Inside the code editor, there appears to be written text in a programming language, possibly JavaScript or TypeScript, with import statements and function definitions referencing React Native libraries and modules.</w:t>
        <w:br/>
        <w:br/>
        <w:t>In the code editor, an error message is visible at the bottom: "TypeError: Cannot read properties of undefined (reading 'imageUris')". To the left side of the image, there's a sidebar or pane that seems to be a file explorer view, displaying directories and files related to the project in progress. The main area of the screen shows a web browser window with the GitHub page for the "react-native-image-picker" project open.</w:t>
        <w:br/>
        <w:br/>
        <w:t>In the lower right corner, a small snippet of code appears to be a React Native component written in JSX syntax, referencing a component possibly related to the 'ImagePicker' functionality mentioned in the code editor. The overall appearance suggests that someone is working on an image picker feature for a React Native mobile application using Visual Studio Code as their coding environment.</w:t>
        <w:br/>
        <w:br/>
        <w:t>In contrast, the other window on the screen displays a command prompt in a terminal, surrounded by various text and symbols. The terminal is open and ready to use, with several commands listed: 'set', 'set_stepper_position', 'set_motor_position', 'close', and 'exit'. The commands are written in code format, indicating that this is a programming environment. The command prompt is set in black, with white text and symbols, against a dark blue background providing stark contrast to the white text.</w:t>
      </w:r>
    </w:p>
    <w:p>
      <w:r>
        <w:t>No strongly correlated comments found for this frame.</w:t>
      </w:r>
    </w:p>
    <w:p>
      <w:pPr>
        <w:pStyle w:val="Heading1"/>
      </w:pPr>
      <w:r>
        <w:t>Frame: frame_0136.jpg</w:t>
      </w:r>
    </w:p>
    <w:p>
      <w:r>
        <w:t>Caption: The image shows a computer screen displaying an Integrated Development Environment (IDE) with a code editor open. The IDE is focused on Python programming language, as indicated by the syntax and structure of the code. The window shows a script that appears to include import statements for modules or libraries, followed by function definitions. There are also comments within the code, which suggest that the person using this environment is actively writing and annotating their work.</w:t>
        <w:br/>
        <w:br/>
        <w:t>The IDE interface suggests it's a graphical user interface for coding, with features such as a status bar, editor tabs, side navigation panels, and other typical development tools. The window in the foreground is titled "main.py," which may indicate that this file is currently open or being edited.</w:t>
        <w:br/>
        <w:br/>
        <w:t>In addition to the code editor, the terminal command line is also visible on the right side of the screen. The command line appears to be running a command related to the Arduino programming environment, written in Python. Various commands are displayed, including 'set current steps', 'code.coms', and 'set step mode', which are likely part of the Arduino programming environment being executed on the computer.</w:t>
        <w:br/>
        <w:br/>
        <w:t>Some lines of code are highlighted in different colors, which might represent different programming concepts, like strings, integers, and keywords. There are no visible text labels, slides, diagrams, or any other visual elements that provide additional context about the learning activity or the person's role as an instructor.</w:t>
      </w:r>
    </w:p>
    <w:p>
      <w:r>
        <w:t>Comment (score 85):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technical steps of implementing and tuning a PID controller on Arduino using Python code, which is strongly related to the caption's description of an IDE with Arduino programming environment and code editor, highlighting similar concepts such as stepper motor movements, encoder feedback, and proportional-integral-derivative constants.</w:t>
      </w:r>
    </w:p>
    <w:p>
      <w:r>
        <w:t>Source: https://www.youtube.com/watch?v=hRnofMxEf3Q: “How to Tune a PID Controller for an Inverted Pendulum | DigiKey”</w:t>
      </w:r>
    </w:p>
    <w:p>
      <w:pPr>
        <w:pStyle w:val="Heading1"/>
      </w:pPr>
      <w:r>
        <w:t>Frame: frame_0137.jpg</w:t>
      </w:r>
    </w:p>
    <w:p>
      <w:r>
        <w:t>Caption: The image shows a computer screen displaying two distinct windows: a command-line interface on the left and a terminal emulator window on the right. The command-line interface is open to a web browser, with the Chrome Developer Tools expanded to show the "Elements" tab, suggesting that the user is inspecting the HTML elements of a webpage.</w:t>
        <w:br/>
        <w:br/>
        <w:t>In the bottom-right corner of the browser window, there's a message notification with an error code (HTTP 403) and a description: "Forbidden", indicating that the user encountered an access restriction or permission issue while attempting to load the webpage in question.</w:t>
        <w:br/>
        <w:br/>
        <w:t>On the right side of the screen, a terminal emulator window is open, displaying a Python script. The script appears to contain lines of code related to machine learning or artificial intelligence, as indicated by the presence of common library names such as `pandas` and `tensorflow`. Although the specific content of the script is not clearly legible due to the resolution and size of the text, the syntax and structure suggest that it might be a code snippet for data preprocessing, model training, or evaluation.</w:t>
        <w:br/>
        <w:br/>
        <w:t>In the bottom-right corner of the terminal emulator window, there's no additional information provided. The background of the image is dark blue, which contrasts with the white prompt and black text in the command-line interface.</w:t>
        <w:br/>
        <w:br/>
        <w:t>The overall context suggests that someone is working on a machine learning project, possibly analyzing data or preparing for model training using Python libraries, with occasional interruptions for debugging a web application.</w:t>
      </w:r>
    </w:p>
    <w:p>
      <w:r>
        <w:t>No strongly correlated comments found for this frame.</w:t>
      </w:r>
    </w:p>
    <w:p>
      <w:pPr>
        <w:pStyle w:val="Heading1"/>
      </w:pPr>
      <w:r>
        <w:t>Frame: frame_0138.jpg</w:t>
      </w:r>
    </w:p>
    <w:p>
      <w:r>
        <w:t>Caption: The image captures a moment on a computer screen, showing a terminal window and an Integrated Development Environment (IDE) or code editor window. The IDE appears to be focused on Python coding, with the text "import" at the top of the script, followed by lines that include functions and variables defined within classes, suggesting object-oriented programming is being used.</w:t>
        <w:br/>
        <w:br/>
        <w:t>The code seems to interact with hardware components, referencing serial communication and reading data from a hardware device. Debugging output is visible in the console area at the bottom of the screen. On the left side of the interface, there's a sidebar with tabs that might represent different files or modules in the project, but only one tab is partially visible: "main.py". The editor window shows syntax highlighting for Python and is open to a file named "main.py", which has been edited recently as indicated by a red asterisk next to the filename.</w:t>
        <w:br/>
        <w:br/>
        <w:t>The top right corner of the screen displays a taskbar with icons that might represent other applications or services running on the computer. Meanwhile, in the terminal window, the user is typing commands. The command "code" is visible, suggesting they are about to start writing code. The text "Configure.com" appears to be the name of the control panel, and the user's cursor is positioned on the word "py", indicating a likely focus on Python programming.</w:t>
        <w:br/>
        <w:br/>
        <w:t>The user's keyboard is visible in the bottom right corner of the screen, suggesting active typing in the command. The terminal window shows the commands "control.com" and "code" visible, along with the text "py". Overall, the image gives a sense of typical computer usage scenarios, with the user engaged in writing code or programming using Python.</w:t>
      </w:r>
    </w:p>
    <w:p>
      <w:r>
        <w:t>No strongly correlated comments found for this frame.</w:t>
      </w:r>
    </w:p>
    <w:p>
      <w:pPr>
        <w:pStyle w:val="Heading1"/>
      </w:pPr>
      <w:r>
        <w:t>Frame: frame_0139.jpg</w:t>
      </w:r>
    </w:p>
    <w:p>
      <w:r>
        <w:t>Caption: The image shows a computer screen displaying a text-based interface with a command-line window open, featuring the "pencil" program. The black and white color scheme dominates the display, with white text on a white background creating a stark contrast. The user is currently in the process of writing a script, as indicated by the visible text "code". The cursor is positioned at the end of the line, suggesting that the user is adding a new line to the script.</w:t>
        <w:br/>
        <w:br/>
        <w:t>The script itself appears to be written in Bash, with the "#!" line indicating that it should be run using Bash. The rest of the script is cut off and not fully visible due to the resolution and size of the text. In addition to the script, two windows are open on the computer: a browser window at the bottom displaying the web address "news.com", which might suggest that the user is following news articles or checking current events while working on the script; and another larger window occupying most of the screen, displaying the output of the command-line script.</w:t>
        <w:br/>
        <w:br/>
        <w:t>The overall impression is that someone is working with the "pencil" program in a Linux environment, possibly performing some automated tasks or data processing as part of their workflow.</w:t>
      </w:r>
    </w:p>
    <w:p>
      <w:r>
        <w:t>No strongly correlated comments found for this frame.</w:t>
      </w:r>
    </w:p>
    <w:p>
      <w:pPr>
        <w:pStyle w:val="Heading1"/>
      </w:pPr>
      <w:r>
        <w:t>Frame: frame_0140.jpg</w:t>
      </w:r>
    </w:p>
    <w:p>
      <w:r>
        <w:t>Caption: The image shows a computer screen displaying both a code editor and a terminal window. In the code editor, a Python script is open with a file named "test_script.py" containing a function definition for `main()` that includes several print statements. One of these print statements outputs the message "Hello World!", which is a common first line of code in beginner programming tutorials.</w:t>
        <w:br/>
        <w:br/>
        <w:t>At the bottom of the code editor window, the terminal shows the path to the file and some output that references another Python module named "json". Although the exact content of this output is not fully visible due to the image resolution, it appears that the user is working on a Python script.</w:t>
        <w:br/>
        <w:br/>
        <w:t>In the top right corner of the screen, an icon or logo with text is partially visible, but its name cannot be accurately read. The code editor also shows multiple tabs open, indicating that the user is working on multiple files simultaneously within this Python environment.</w:t>
        <w:br/>
        <w:br/>
        <w:t>The terminal window in the bottom-left corner appears to be a Linux computer's terminal, displaying the "code.com" website. The website is currently showing a code editor interface with a red error message at the top of the page reading "cannot call control_comm". This suggests that there might be an issue with the code being executed, and the image may have captured the moment just before this error appeared.</w:t>
      </w:r>
    </w:p>
    <w:p>
      <w:r>
        <w:t>No strongly correlated comments found for this frame.</w:t>
      </w:r>
    </w:p>
    <w:p>
      <w:pPr>
        <w:pStyle w:val="Heading1"/>
      </w:pPr>
      <w:r>
        <w:t>Frame: frame_0141.jpg</w:t>
      </w:r>
    </w:p>
    <w:p>
      <w:r>
        <w:t>Caption: The image captures a moment in an online coding collaboration or educational platform, where a programmer is working on a web development project. The screen displays a computer code editor with HTML and JavaScript code, featuring inline CSS for styling, a form with various input elements, references to React and Redux libraries, and a class component definition with lifecycle event handling methods. The JavaScript file appears to be part of a React application, incorporating props and state management concepts.</w:t>
        <w:br/>
        <w:br/>
        <w:t>On the left side of the screen, a file explorer interface is visible, suggesting a standard operating system user interface from Linux or macOS. The directory structure shows the main HTML file and other JavaScript files, indicating an ongoing coding project.</w:t>
        <w:br/>
        <w:br/>
        <w:t>In the chat window on the right side of the screen, an ongoing discussion about the code being written appears to be taking place. Although the content of the messages is not fully legible due to the text size and angle of the screenshot, the context suggests real-time online collaboration or teaching, possibly through a platform called "DigitKey".</w:t>
        <w:br/>
        <w:br/>
        <w:t>Meanwhile, on another computer screen, a programmer is actively engaged in writing code using a command prompt interface. The current command being typed is "code", indicating that the user is working on a code file. The cursor is positioned on the word "code" in the command prompt, suggesting immersion in the coding process.</w:t>
      </w:r>
    </w:p>
    <w:p>
      <w:r>
        <w:t>No strongly correlated comments found for this frame.</w:t>
      </w:r>
    </w:p>
    <w:p>
      <w:pPr>
        <w:pStyle w:val="Heading1"/>
      </w:pPr>
      <w:r>
        <w:t>Frame: frame_0142.jpg</w:t>
      </w:r>
    </w:p>
    <w:p>
      <w:r>
        <w:t>Caption: The image shows a computer screen displaying two open windows. On the left side of the screen, an Integrated Development Environment (IDE) is open in a browser tab, displaying a JavaScript code editor with some lines of code visible, though the specific content is not legible due to resolution and size constraints. The IDE has a dark theme, which is common for developers working at night or preferring reduced eye strain.</w:t>
        <w:br/>
        <w:br/>
        <w:t>On the right side of the screen, a web page is open in another browser tab, displaying a text editor with a script that appears to be manipulating some sort of data or code. The script includes a reference to an external library and calls several functions related to parsing and processing JSON data, specifically a function called `json_parse()`.</w:t>
        <w:br/>
        <w:br/>
        <w:t>On the right side of the screen, there is also a terminal window filled with text, indicating that it's a command prompt. The text is written in a black font against a white background, making it easy to read. The command prompt appears to be mid-execution, with various commands and text displayed in an organized manner.</w:t>
        <w:br/>
        <w:br/>
        <w:t>In the top left corner of the screen, there is a small window displaying the status of the terminal, providing a quick overview of the current state of the terminal. In the bottom right corner, another small window displays the status of the computer, providing information about CPU usage, memory usage, and disk usage. The overall image gives a sense of a typical day at the office, with the user working on their computer, using both the IDE and command prompt to execute tasks related to coding and processing JSON data in JavaScript.</w:t>
      </w:r>
    </w:p>
    <w:p>
      <w:r>
        <w:t>No strongly correlated comments found for this frame.</w:t>
      </w:r>
    </w:p>
    <w:p>
      <w:pPr>
        <w:pStyle w:val="Heading1"/>
      </w:pPr>
      <w:r>
        <w:t>Frame: frame_0143.jpg</w:t>
      </w:r>
    </w:p>
    <w:p>
      <w:r>
        <w:t>Caption: The image shows a computer screen displaying a terminal window, where a Python script is running. The script appears to be sending an HTTP request using the `requests` module and has imported two modules, `socket` and `subprocess`. Although not visible in the text of the image, it seems like there are error messages or output from the script.</w:t>
        <w:br/>
        <w:br/>
        <w:t>At the top right corner of the terminal window, a green checkmark is present next to a command-like string, possibly indicating that the last command was successful or has been acknowledged. The terminal prompt indicates that the operating system being used is likely Linux, as it shows the typical `$` at the beginning of each line, which signifies that this is the command prompt.</w:t>
        <w:br/>
        <w:br/>
        <w:t>The terminal itself is set in a dark theme, with black text on a dark background, making it easy to read. The overall setting appears to be that of a programmer or developer working on code, possibly in an educational or professional environment focused on computer science or programming.</w:t>
        <w:br/>
        <w:br/>
        <w:t>In the middle of this terminal session, the user is deeply engaged in their work, typing commands to control a system. They are using the `code` command to execute a script and the `test` command to run a test. The focus is solely on the user's interaction with the terminal, with no other objects or text present on the screen.</w:t>
      </w:r>
    </w:p>
    <w:p>
      <w:r>
        <w:t>No strongly correlated comments found for this frame.</w:t>
      </w:r>
    </w:p>
    <w:p>
      <w:pPr>
        <w:pStyle w:val="Heading1"/>
      </w:pPr>
      <w:r>
        <w:t>Frame: frame_0144.jpg</w:t>
      </w:r>
    </w:p>
    <w:p>
      <w:r>
        <w:t>Caption: A computer terminal window dominates the screen, with an open and active command line. The most recent command, "code comms", has been executed, revealing that the test control is currently off, indicating that the testing process is not in progress. The version of the software, "0.8.3", and operating system, "Linux", are displayed, suggesting that the command is being executed on a Linux-based system. To the right of the terminal window, a computer screen displays an Integrated Development Environment (IDE) with a code editor open. The IDE appears to be related to machine learning, as indicated by import statements for libraries like TensorFlow and Matplotlib.</w:t>
        <w:br/>
        <w:br/>
        <w:t>The code includes several lines of Python, including:</w:t>
        <w:br/>
        <w:br/>
        <w:t>```python</w:t>
        <w:br/>
        <w:t>import tensorflow as tf</w:t>
        <w:br/>
        <w:t>from matplotlib import pyplot as plt</w:t>
        <w:br/>
        <w:t>from sklearn.metrics import accuracy_score</w:t>
        <w:br/>
        <w:t>import seaborn as sns</w:t>
        <w:br/>
        <w:t>import numpy as np</w:t>
        <w:br/>
        <w:t>```</w:t>
        <w:br/>
        <w:br/>
        <w:t>Below the import statements, there is a function definition for `model`, although the details of the model are not fully visible in the image. The IDE also features a Jupyter notebook interface, suggesting that this could be an interactive notebook environment rather than a traditional IDE. An output window on the left side of the screen is also present, but it's unclear from the image what output is being displayed.</w:t>
        <w:br/>
        <w:br/>
        <w:t>The overall context suggests someone working on a machine learning project, possibly preparing to train or test a model using TensorFlow and other relevant libraries. The file "test.py" in the terminal window screenshot implies that the testing process is part of a larger project.</w:t>
      </w:r>
    </w:p>
    <w:p>
      <w:r>
        <w:t>No strongly correlated comments found for this frame.</w:t>
      </w:r>
    </w:p>
    <w:p>
      <w:pPr>
        <w:pStyle w:val="Heading1"/>
      </w:pPr>
      <w:r>
        <w:t>Frame: frame_0145.jpg</w:t>
      </w:r>
    </w:p>
    <w:p>
      <w:r>
        <w:t>Caption: The image displays a moment on a computer screen where two documents are open. On the left side of the screen, an Integrated Development Environment (IDE) with code open is visible, which appears to be Visual Studio Code, as indicated by the interface elements and logo. The main content of the code is related to programming in Python.</w:t>
        <w:br/>
        <w:br/>
        <w:t>The IDE contains several lines of Python code, including a transcription of the visible text:</w:t>
        <w:br/>
        <w:br/>
        <w:t>```python</w:t>
        <w:br/>
        <w:t># import the necessary modules</w:t>
        <w:br/>
        <w:t>import requests</w:t>
        <w:br/>
        <w:t>from bs4 import BeautifulSoup</w:t>
        <w:br/>
        <w:t>import re</w:t>
        <w:br/>
        <w:t>import json</w:t>
        <w:br/>
        <w:br/>
        <w:t># define function to fetch data from the specified URL</w:t>
        <w:br/>
        <w:t>def get_data(url):</w:t>
        <w:br/>
        <w:t xml:space="preserve">    try:</w:t>
        <w:br/>
        <w:t xml:space="preserve">        page = requests.get(url)</w:t>
        <w:br/>
        <w:t xml:space="preserve">        soup = BeautifulSoup(page.text, 'html.parser')</w:t>
        <w:br/>
        <w:t xml:space="preserve">        # find the first table in the HTML</w:t>
        <w:br/>
        <w:t xml:space="preserve">        table = soup.find('table', {'class': 'table'})</w:t>
        <w:br/>
        <w:t xml:space="preserve">        # extract the table data as a dictionary</w:t>
        <w:br/>
        <w:t xml:space="preserve">        table_data = {}</w:t>
        <w:br/>
        <w:t xml:space="preserve">        for row in table.find_all('tr'):</w:t>
        <w:br/>
        <w:t xml:space="preserve">            cols = row.find_all('td')</w:t>
        <w:br/>
        <w:t xml:space="preserve">            cols = [ele.text for ele in cols]</w:t>
        <w:br/>
        <w:t xml:space="preserve">            if len(cols) == 0:</w:t>
        <w:br/>
        <w:t xml:space="preserve">                continue</w:t>
        <w:br/>
        <w:t xml:space="preserve">            table_data[cols[0]] = cols[1:]</w:t>
        <w:br/>
        <w:t xml:space="preserve">        return json.dumps(table_data, indent=4)</w:t>
        <w:br/>
        <w:t xml:space="preserve">    except Exception as e:</w:t>
        <w:br/>
        <w:t xml:space="preserve">        print(e)</w:t>
        <w:br/>
        <w:br/>
        <w:t># define a function to clean text data from the fetched data</w:t>
        <w:br/>
        <w:t>def clean_text(text):</w:t>
        <w:br/>
        <w:t xml:space="preserve">    # apply various cleaning operations</w:t>
        <w:br/>
        <w:t xml:space="preserve">    return re.sub(r'\[.*?\]', '', text).replace('&lt;br&gt;', ' ').strip()</w:t>
        <w:br/>
        <w:br/>
        <w:t># example usage of the functions defined above</w:t>
        <w:br/>
        <w:t>url = 'https://example.com/data'</w:t>
        <w:br/>
        <w:t>data = get_data(url)</w:t>
        <w:br/>
        <w:t>for key, value in data.items():</w:t>
        <w:br/>
        <w:t xml:space="preserve">    clean_text(value[0])</w:t>
        <w:br/>
        <w:t>```</w:t>
        <w:br/>
        <w:br/>
        <w:t>The code is written by an individual who appears to be working on a project involving web scraping with Python and BeautifulSoup, possibly for data collection or analysis purposes. The functions `get_data()` and `clean_text()` are defined, suggesting that the person might be in the process of writing this code.</w:t>
        <w:br/>
        <w:br/>
        <w:t>On the right side of the screen, a text document titled "code.com" is open in a text editor, with black and white text written in what appears to be a code language. The text editor is highlighted in blue on a white computer screen.</w:t>
      </w:r>
    </w:p>
    <w:p>
      <w:r>
        <w:t>No strongly correlated comments found for this frame.</w:t>
      </w:r>
    </w:p>
    <w:p>
      <w:pPr>
        <w:pStyle w:val="Heading1"/>
      </w:pPr>
      <w:r>
        <w:t>Frame: frame_0146.jpg</w:t>
      </w:r>
    </w:p>
    <w:p>
      <w:r>
        <w:t>Caption: The image shows a computer screen displaying a Python script in an Integrated Development Environment (IDE), specifically Visual Studio Code, as indicated by the interface elements such as the ActivityBar, the Status Bar, and the layout of the tabs. The main focus is on the code editor window, where the text of a Python program is visible. The code includes a function definition named `get_data`, which contains a print statement that outputs "Hello World!" to the console, followed by a loop with an infinite condition (`while True:`) that prints a message each second.</w:t>
        <w:br/>
        <w:br/>
        <w:t>The following snippet of the script shows the relevant parts:</w:t>
        <w:br/>
        <w:t>```python</w:t>
        <w:br/>
        <w:t>def get_data():</w:t>
        <w:br/>
        <w:t xml:space="preserve">    print("Hello World!")</w:t>
        <w:br/>
        <w:t xml:space="preserve">    while True:</w:t>
        <w:br/>
        <w:t xml:space="preserve">        print("1 sec remaining.")</w:t>
        <w:br/>
        <w:t xml:space="preserve">        time.sleep(1)</w:t>
        <w:br/>
        <w:t>```</w:t>
        <w:br/>
        <w:t>At the bottom of the screen, there is a terminal window open with the command line interface (CLI). In this terminal window, it looks like a command or script has been run, as indicated by the output:</w:t>
        <w:br/>
        <w:t>```</w:t>
        <w:br/>
        <w:t>[2023-04-05 19:36:25] 28 lines added to /home/user/.bashrc</w:t>
        <w:br/>
        <w:t>```</w:t>
        <w:br/>
        <w:t>This suggests that a file named `.bashrc` has been modified in the user's home directory, and it seems like the script or command added or modified 28 lines within this file.</w:t>
        <w:br/>
        <w:br/>
        <w:t>To the right of the IDE, an open terminal window is visible, displaying a command prompt. The user is in the process of typing commands, with text filling the terminal window. The command "code" is possibly being used to navigate to a specific directory or file, and the command "test" suggests that the user is testing some code.</w:t>
        <w:br/>
        <w:br/>
        <w:t>The command "print" is written in the terminal window, indicating that the user is about to print some information, while the command "exit" suggests that the user may be about to close the terminal window. A black keyboard is visible in front of the user, ready for them to type commands or navigate the command prompt.</w:t>
        <w:br/>
        <w:br/>
        <w:t>The computer screen provides a neutral background, allowing the focus to remain on the IDE and terminal windows.</w:t>
      </w:r>
    </w:p>
    <w:p>
      <w:r>
        <w:t>No strongly correlated comments found for this frame.</w:t>
      </w:r>
    </w:p>
    <w:p>
      <w:pPr>
        <w:pStyle w:val="Heading1"/>
      </w:pPr>
      <w:r>
        <w:t>Frame: frame_0147.jpg</w:t>
      </w:r>
    </w:p>
    <w:p>
      <w:r>
        <w:t>Caption: The image shows a computer screen displaying a code editor with several lines of Python code. At the top of the window, there is a menu bar with various options typically found in programming environments such as File, Edit, Run, Debug, etc.</w:t>
        <w:br/>
        <w:br/>
        <w:t>Below the code editor, there is a file explorer on the left side, showing different files and folders within a project structure. The selected file appears to be named "test_model.py" and has an extension of ".py," which stands for Python script file.</w:t>
        <w:br/>
        <w:br/>
        <w:t>The main area of the image displays the contents of the file "test_model.py." The code is organized into several functions, with one function visibly labeled "main()" at the bottom. This function seems to be the entry point of the program, as it often does in Python applications, where it sets up and runs the main logic of the script.</w:t>
        <w:br/>
        <w:br/>
        <w:t>The text in the file reads as follows:</w:t>
        <w:br/>
        <w:t>```python</w:t>
        <w:br/>
        <w:t>import argparse</w:t>
        <w:br/>
        <w:t>from pathlib import Path</w:t>
        <w:br/>
        <w:br/>
        <w:t>def main():</w:t>
        <w:br/>
        <w:t xml:space="preserve">    parser = argparse.ArgumentParser()</w:t>
        <w:br/>
        <w:t xml:space="preserve">    parser.add_argument("--data", help="path to the data")</w:t>
        <w:br/>
        <w:t xml:space="preserve">    args = parser.parse_args()</w:t>
        <w:br/>
        <w:t xml:space="preserve">    data_dir = Path(args.data)</w:t>
        <w:br/>
        <w:t xml:space="preserve">    model = Model().load('best')</w:t>
        <w:br/>
        <w:t xml:space="preserve">    for file in data_dir.glob('*.jpg'):</w:t>
        <w:br/>
        <w:t xml:space="preserve">        image = Image.open(file)</w:t>
        <w:br/>
        <w:t xml:space="preserve">        output = model(image).unsqueeze(0)</w:t>
        <w:br/>
        <w:t xml:space="preserve">        print(output)</w:t>
        <w:br/>
        <w:t xml:space="preserve">    model.save('best')</w:t>
        <w:br/>
        <w:t>```</w:t>
        <w:br/>
        <w:t>The code appears to be setting up an argument parser, which is a standard way to parse command-line arguments in Python scripts. The script uses the `argparse` module to create a parser that can accept and interpret command-line arguments. The main logic of the script seems to involve loading a model from a file named 'best', processing image files located in the directory specified by the user, and then saving the model again.</w:t>
        <w:br/>
        <w:br/>
        <w:t>The code is color-coded with Python syntax highlighting. The text editor uses different colors for different elements of the code, such as keywords, strings, functions, and comments, which helps to distinguish between them visually.</w:t>
      </w:r>
    </w:p>
    <w:p>
      <w:r>
        <w:t>No strongly correlated comments found for this frame.</w:t>
      </w:r>
    </w:p>
    <w:p>
      <w:pPr>
        <w:pStyle w:val="Heading1"/>
      </w:pPr>
      <w:r>
        <w:t>Frame: frame_0148.jpg</w:t>
      </w:r>
    </w:p>
    <w:p>
      <w:r>
        <w:t>Caption: The image shows a computer screen displaying a terminal window and an open web browser. The focus of the screen is on a code file named "app.py" in the GitHub repository page displayed in the browser, which contains Python code that includes import statements for libraries such as Flask and SQLAlchemy, and a route handler for an endpoint named "/hello", which prints out a message "Hello, World!" when accessed by a web client. The terminal window at the bottom of the screen appears to be filled with various commands and text, indicating that the user is actively engaged in a coding session. The command "code" is prominently displayed at the top of the window, followed by a list of options and settings. The user has just executed a command to test control, and the terminal window is open to the command "com.py", suggesting that the user is working on a Python program. A watermark, "DigiKey", can be seen in the terminal window, which could be the name of the company or the software being used. The overall context of the image suggests that someone is either learning how to create a basic Flask application or has encountered an issue during development and is trying to troubleshoot it.</w:t>
      </w:r>
    </w:p>
    <w:p>
      <w:r>
        <w:t>No strongly correlated comments found for this frame.</w:t>
      </w:r>
    </w:p>
    <w:p>
      <w:pPr>
        <w:pStyle w:val="Heading1"/>
      </w:pPr>
      <w:r>
        <w:t>Frame: frame_0149.jpg</w:t>
      </w:r>
    </w:p>
    <w:p>
      <w:r>
        <w:t>Caption: The image shows a computer screen displaying a program written in Python, specifically "percussion_controller.py", which is currently executing a series of commands. The code editor below the command-line interface highlights the syntax and provides an integrated development environment (IDE) control bar at the bottom, suggesting it's running on a Linux system.</w:t>
        <w:br/>
        <w:br/>
        <w:t>The program is divided into several sections, each representing a different aspect of the control system, including "percussion_top", "step_move", "pause", "step_move_to_break", "pause_to_break", and others. Each section is followed by a series of actions, such as "move_to_position", "move_to_position_and_pause", and so on.</w:t>
        <w:br/>
        <w:br/>
        <w:t>The program is executed by the command "python percussion_controller.py", indicating that it's a standalone Python script. The focus is solely on the computer screen displaying the code and IDE interface, with no instructor or other person visible in the image. The background of the screen is dark with a light color scheme for the code editor, typical for many modern coding environments to reduce eye strain during long coding sessions.</w:t>
      </w:r>
    </w:p>
    <w:p>
      <w:r>
        <w:t>No strongly correlated comments found for this frame.</w:t>
      </w:r>
    </w:p>
    <w:p>
      <w:pPr>
        <w:pStyle w:val="Heading1"/>
      </w:pPr>
      <w:r>
        <w:t>Frame: frame_0150.jpg</w:t>
      </w:r>
    </w:p>
    <w:p>
      <w:r>
        <w:t>Caption: The image shows a computer screen with multiple components displayed simultaneously. At the top, a code editor is open, displaying Python code that defines a class named "MyClass" and includes a method named "my_method". The method takes an argument of type float, prints out the string "The square root of", and returns the square root of the input number.</w:t>
        <w:br/>
        <w:br/>
        <w:t>The text in the code editor reads as follows:</w:t>
        <w:br/>
        <w:t>```python</w:t>
        <w:br/>
        <w:t>class MyClass:</w:t>
        <w:br/>
        <w:t xml:space="preserve">    def __init__(self):</w:t>
        <w:br/>
        <w:t xml:space="preserve">        pass</w:t>
        <w:br/>
        <w:br/>
        <w:t xml:space="preserve">    def my_method(self, number):</w:t>
        <w:br/>
        <w:t xml:space="preserve">        print("The square root of", number)</w:t>
        <w:br/>
        <w:t xml:space="preserve">        return number ** 0.5</w:t>
        <w:br/>
        <w:t>```</w:t>
        <w:br/>
        <w:t>Below the code editor is a terminal window that has outputted the result of running the "my_method" function on an instance of "MyClass". The output reads:</w:t>
        <w:br/>
        <w:t>```makefile</w:t>
        <w:br/>
        <w:t>1.0</w:t>
        <w:br/>
        <w:t>```</w:t>
        <w:br/>
        <w:t>On the right side of the screen, a digital keyboard is visible, indicating that the user might be in the process of typing or has just typed a command to run the code.</w:t>
        <w:br/>
        <w:br/>
        <w:t>In the bottom portion of the screen, a terminal window dominates the black background with white text. The commands "c", "q", and "e" are prominently displayed, along with the words "step" and "stepper". This suggests that the terminal is controlling a stepper motor system.</w:t>
        <w:br/>
        <w:br/>
        <w:t>The stark contrast between the black background and white text in the terminal window highlights the importance of these commands and their role in controlling the stepper motor. The image provides a snapshot of a moment in time, offering a glimpse into both the world of stepper motor control and the coding process.</w:t>
      </w:r>
    </w:p>
    <w:p>
      <w:r>
        <w:t>No strongly correlated comments found for this frame.</w:t>
      </w:r>
    </w:p>
    <w:p>
      <w:pPr>
        <w:pStyle w:val="Heading1"/>
      </w:pPr>
      <w:r>
        <w:t>Frame: frame_0151.jpg</w:t>
      </w:r>
    </w:p>
    <w:p>
      <w:r>
        <w:t>Caption: The image shows a computer screen with multiple windows and interfaces open. In the center of the screen, an Integrated Development Environment (IDE) is visible, featuring a code editor and console. The video stream playing on the screen appears to be a tutorial or presentation related to software development or coding, with a slide displaying the "Hello World" programming concept. Below the code, a command prompt window is open, showing machine-generated code or commands.</w:t>
        <w:br/>
        <w:br/>
        <w:t>On the left side of the screen, a code editor is open, displaying a JSON-formatted file named "app.json" that matches the content visible in the video stream. The file contains information about an application's name, version, dependencies, and frameworks.</w:t>
        <w:br/>
        <w:br/>
        <w:t>In the top-right corner of the screen, a digital key software interface is displayed, featuring a command line window with various commands and options organized in a table format. The interface includes a red-colored top bar with the word "DigitKey" written in white, as well as a progress bar at the bottom indicating the current state of the software's operation.</w:t>
        <w:br/>
        <w:br/>
        <w:t>The overall scene suggests that the person is watching or recording a tutorial on how to set up a new .NET application using Visual Studio, given the context of the code and the video content visible in the image. The focus is on the computer screen displaying the development environment and the video stream with a slide about "Hello World" programming concept.</w:t>
      </w:r>
    </w:p>
    <w:p>
      <w:r>
        <w:t>No strongly correlated comments found for this frame.</w:t>
      </w:r>
    </w:p>
    <w:p>
      <w:pPr>
        <w:pStyle w:val="Heading1"/>
      </w:pPr>
      <w:r>
        <w:t>Frame: frame_0152.jpg</w:t>
      </w:r>
    </w:p>
    <w:p>
      <w:r>
        <w:t>Caption: The image captures a moment of technical exploration, as seen through the lens of a computer screen. The screen is dominated by a white background, which serves as a stark contrast to the black text and symbols that pepper the screen. The main focus of the image is a series of commands, each one written in a clear, legible font. These commands are the building blocks of the image, their purpose and function left to the viewer's imagination.</w:t>
        <w:br/>
        <w:br/>
        <w:t>The commands are organized in a grid-like pattern, each command occupying its own space within the grid. This arrangement creates a sense of order and structure within the chaos of the command line. The text is too small and blurry to read in detail, but it appears to include import statements, function definitions, and possibly some control structures or print statements.</w:t>
        <w:br/>
        <w:br/>
        <w:t>In the background, a black background serves as a neutral canvas, allowing the commands to stand out against it. This minimalist approach to design underscores the importance of the commands themselves, their importance emphasized by their prominent placement in the image.</w:t>
        <w:br/>
        <w:br/>
        <w:t>The right side of the image features an overlay image of a person holding what seems to be a smartphone displaying the same code editor screen. The focus of the image is on the computer screen, suggesting that it might be related to a programming or software development context, such as teaching coding, discussing debugging techniques, or sharing a new script with someone else.</w:t>
        <w:br/>
        <w:br/>
        <w:t>Despite the technical nature of the image, there is a certain beauty to it. The white background, the black text, and the grid-like arrangement of the commands all come together to create a visual symphony of information.</w:t>
      </w:r>
    </w:p>
    <w:p>
      <w:r>
        <w:t>No strongly correlated comments found for this frame.</w:t>
      </w:r>
    </w:p>
    <w:p>
      <w:pPr>
        <w:pStyle w:val="Heading1"/>
      </w:pPr>
      <w:r>
        <w:t>Frame: frame_0153.jpg</w:t>
      </w:r>
    </w:p>
    <w:p>
      <w:r>
        <w:t>Caption: The image displays a computer screen with multiple interfaces open. On the left side of the screen, there is a command prompt window open, which appears to contain text that looks like commands or messages. However, the specific details are not clear enough to discern due to the angle and quality of the photo.</w:t>
        <w:br/>
        <w:br/>
        <w:t>In the bottom right corner of the image, there is a watermark that reads "DigiKey," suggesting that the image may have been sourced from or related to DigiKey, a company known for their electronic components and tools. This likely indicates that the image is intended for illustrative purposes rather than being a direct screenshot from a lecture or presentation.</w:t>
        <w:br/>
        <w:br/>
        <w:t>On the right side of the screen, there is a code editor with a Java-like syntax, but the specific code is not entirely legible due to the angle and quality of the photo. Several lines of code are visible, although it's difficult to read the content clearly.</w:t>
        <w:br/>
        <w:br/>
        <w:t>In the command prompt window, the word "Pencil" is highlighted in blue text. The window displays several lines of text, including a list of steps that have been set up, each step starting with a number followed by a colon and a step name. A list of executed steps is also visible, with each step starting with a number followed by a colon and a step name.</w:t>
        <w:br/>
        <w:br/>
        <w:t>Additionally, the command prompt window includes lists of step parameters, with each parameter starting with a number followed by a colon and a parameter name. The fourth line displays the executed step parameters, each parameter starting with a number followed by a colon and a parameter name.</w:t>
      </w:r>
    </w:p>
    <w:p>
      <w:r>
        <w:t>No strongly correlated comments found for this frame.</w:t>
      </w:r>
    </w:p>
    <w:p>
      <w:pPr>
        <w:pStyle w:val="Heading1"/>
      </w:pPr>
      <w:r>
        <w:t>Frame: frame_0154.jpg</w:t>
      </w:r>
    </w:p>
    <w:p>
      <w:r>
        <w:t>Caption: The image shows a computer screen displaying a terminal window with some code written in C++. The terminal is open, and the code seems to be executing as there are outputs and messages displayed in the window. The specific details of the code are not clear due to the resolution and size of the text on the screen. There's a graphical user interface (GUI) overlaid on top of the terminal output which contains several elements: A tree structure with nodes and edges, likely representing some form of data or file system; a series of commands that appear to be related to stepper motor control, as evidenced by the presence of terms like "correction" and "stepper" in the command names (correction1- correction300). The GUI also displays a large number of error messages, with each message indicating a specific correction attempt (correction1- correction300), suggesting that the code is attempting to adjust some mechanical or kinematic system.</w:t>
      </w:r>
    </w:p>
    <w:p>
      <w:r>
        <w:t>No strongly correlated comments found for this frame.</w:t>
      </w:r>
    </w:p>
    <w:p>
      <w:pPr>
        <w:pStyle w:val="Heading1"/>
      </w:pPr>
      <w:r>
        <w:t>Frame: frame_0155.jpg</w:t>
      </w:r>
    </w:p>
    <w:p>
      <w:r>
        <w:t>Caption: The image captures a moment in a computer screen displaying two distinct environments. On the left side of the screen, a software development environment is open, featuring a Python script code editor with import statements and references to various modules such as `datetime`, `logging`, `os`, `pickle`, and `subprocess`. The code includes function calls and what appears to be a string containing a command or arguments. On the right side of the screen, a file explorer window is open, displaying multiple files with extensions like .py (Python script), .txt (text file), and other types, including one labeled "DigitalKey". In the top-right corner, system status icons show the time, battery level, and network signal strength.</w:t>
        <w:br/>
        <w:br/>
        <w:t>On the right side of the screen, a command prompt of a Linux operating system is displayed against a black background with white text. The command prompt currently displays the output of a script running on the server in red color, indicating that the script is active. The terminal window is open to a file named "script.sh", which is currently empty, suggesting the script has not been written yet.</w:t>
        <w:br/>
        <w:br/>
        <w:t>The image also features a few additional details, including a white arrow pointing to the right, possibly referencing a command prompt or terminal window, as well as a white rectangle at the top of the screen that could be a menu or status bar. Overall, the image provides a snapshot of two distinct computer environments: one focused on Python script development and the other featuring a Linux command prompt with an active script running in the background.</w:t>
      </w:r>
    </w:p>
    <w:p>
      <w:r>
        <w:t>No strongly correlated comments found for this frame.</w:t>
      </w:r>
    </w:p>
    <w:p>
      <w:pPr>
        <w:pStyle w:val="Heading1"/>
      </w:pPr>
      <w:r>
        <w:t>Frame: frame_0156.jpg</w:t>
      </w:r>
    </w:p>
    <w:p>
      <w:r>
        <w:t>Caption: The image captures a dual-screen setup on a computer with two main windows open: one code editor window and one smaller GUI window. The code editor window displays Python code, which appears to be using an AI model for data processing or transformation, given the references to "transformer" and possibly "model" in the context of machine learning or computational linguistics. The code snippet has comments and print statements, suggesting that it is being tested or debugged. The text editor has a dark theme, which is common among programmers for reduced eye strain during long coding sessions.</w:t>
        <w:br/>
        <w:br/>
        <w:t>In the upper right corner, the smaller GUI window shows a screenshot of a computer screen with a graphical user interface (GUI), displaying some kind of data visualization or statistical analysis. Although the exact details are not clearly visible due to its size and resolution, it appears to be a web-based application or dashboard.</w:t>
        <w:br/>
        <w:br/>
        <w:t>Meanwhile, the other half of the image focuses on the command prompt of a Linux system. The command prompt is set to white, providing a stark contrast against the black background. A small black cursor is positioned in the center of the prompt, indicating that it's actively engaged in typing. The text entered so far is predominantly black, with a few white words interspersed throughout, which seem to be part of the command being typed, perhaps a command or a command line argument.</w:t>
        <w:br/>
        <w:br/>
        <w:t>The arrangement of the text and the cursor's position suggest that the user is in the process of typing a command, awaiting execution. The overall layout of the image creates a sense of order and focus, capturing a moment in time where a single command is being typed in a Linux command prompt.</w:t>
      </w:r>
    </w:p>
    <w:p>
      <w:r>
        <w:t>No strongly correlated comments found for this frame.</w:t>
      </w:r>
    </w:p>
    <w:p>
      <w:pPr>
        <w:pStyle w:val="Heading1"/>
      </w:pPr>
      <w:r>
        <w:t>Frame: frame_0157.jpg</w:t>
      </w:r>
    </w:p>
    <w:p>
      <w:r>
        <w:t>Caption: The image captures a moment in a computer's Integrated Development Environment (IDE) interface, featuring two primary windows. The IDE window displays a Python script with incomplete text due to truncation, along with open tabs labeled "app.py" and "server.py". Below the code, two tabs are visible.</w:t>
        <w:br/>
        <w:br/>
        <w:t>In contrast, the log window shows log statements related to a Flask web application development environment. The error messages include an incomplete import statement and `No handlers could be found for logged exceptions`, suggesting a configuration issue where Flask is not correctly handling unhandled exceptions. At the bottom of the log window, a traceback error message indicates that the Flask development server is unable to start because it cannot be found on the system:</w:t>
        <w:br/>
        <w:br/>
        <w:t>```python</w:t>
        <w:br/>
        <w:t>Traceback (most recent call last):</w:t>
        <w:br/>
        <w:t xml:space="preserve">  File "/home/user/my_project/app.py", line 10, in &lt;module&gt;</w:t>
        <w:br/>
        <w:t xml:space="preserve">    app = Flask(__name__)</w:t>
        <w:br/>
        <w:t xml:space="preserve">  File "/home/user/.local/lib/python3.9/site-packages/flask/app.py", line 1692, in __init__</w:t>
        <w:br/>
        <w:t xml:space="preserve">    raise RuntimeError('Werkzeug Server is not available!')</w:t>
        <w:br/>
        <w:t>RuntimeError: Werkzeug Server is not available!</w:t>
        <w:br/>
        <w:t>```</w:t>
        <w:br/>
        <w:br/>
        <w:t>In a separate window, the command prompt is open on a white background, set to a resolution of 640x480. The black text and commands stand out against this background, making it easy to read. At the top of the window, blue and red colored commands are visible, likely instructions for controlling pendulum and stepper devices respectively.</w:t>
        <w:br/>
        <w:br/>
        <w:t>The image does not provide context about who is using the computer or why they are viewing this screen. Instead, it focuses on the content displayed on the monitor, which pertains to programming and troubleshooting a Flask web application development environment in an IDE and command prompt.</w:t>
      </w:r>
    </w:p>
    <w:p>
      <w:r>
        <w:t>No strongly correlated comments found for this frame.</w:t>
      </w:r>
    </w:p>
    <w:p>
      <w:pPr>
        <w:pStyle w:val="Heading1"/>
      </w:pPr>
      <w:r>
        <w:t>Frame: frame_0158.jpg</w:t>
      </w:r>
    </w:p>
    <w:p>
      <w:r>
        <w:t>Caption: The image presents a screenshot of a computer screen displaying a command-line interface (CLI) with Python code. A vibrant blue command prompt dominates the bottom half of the screen, set against a white background that provides a stark contrast to the black text and blue prompt. The CLI window at the top features a partially visible Python script, which appears to be importing modules (`os`, `muppy`, and `statistics` from `pympler`) and utilizing them for some purpose, as indicated by the code snippets visible in the image (``python</w:t>
        <w:br/>
        <w:t>import os</w:t>
        <w:br/>
        <w:t>from pympler import muppy, statistic</w:t>
        <w:br/>
        <w:br/>
        <w:t># ... more code not fully visible in the image</w:t>
        <w:br/>
        <w:t>```). The script is partially obscured or not fully shown. A partial view of a second monitor displaying a webpage or application interface is visible on the right side of the image, featuring elements such as a navigation bar at the top, suggesting an online platform or software suite used for teaching, learning, or development purposes. In the lower-right corner, a watermark or text overlay reads "DigitKey," which could indicate the software being used for image editing or the source of the image itself. The overall context suggests that someone may be working on a coding task or conducting a tutorial related to Python programming, with the presence of the second monitor implying multitasking between different tasks or windows within their workspace.</w:t>
      </w:r>
    </w:p>
    <w:p>
      <w:r>
        <w:t>No strongly correlated comments found for this frame.</w:t>
      </w:r>
    </w:p>
    <w:p>
      <w:pPr>
        <w:pStyle w:val="Heading1"/>
      </w:pPr>
      <w:r>
        <w:t>Frame: frame_0159.jpg</w:t>
      </w:r>
    </w:p>
    <w:p>
      <w:r>
        <w:t>Caption: The image captures a moment in a digital workspace where a computer screen displays a command-line interface with some output. The text-based environment is open, ready for users to execute commands. The command prompt is currently displaying a command related to the specific number 646, which might be part of a larger sequence or code, indicating the current state of the program. The text on the screen appears to be output from a software development process, including log messages and error details.</w:t>
        <w:br/>
        <w:br/>
        <w:t>In the lower left corner, a partial view of a presentation slide is visible, with a title that mentions "Developer" followed by bullet points, a code snippet, and what seems to be a diagram or flowchart. The text is too small to read clearly, but it relates to a technical topic, possibly related to software development or coding practices.</w:t>
        <w:br/>
        <w:br/>
        <w:t>The bottom left corner of the screen also shows an overlay with the text "DIGITKEY," which could indicate a watermark or branding for the image's source or creator. There is no visible instructor in the frame provided, so it is not possible to determine if an instructor is writing, pointing, holding a model, or speaking from a slide based on this image.</w:t>
        <w:br/>
        <w:br/>
        <w:t>In the top right corner of the image, there's a small white button that could be used to close the command prompt or perform another action. Its exact purpose isn't clear from the image, but it adds a touch of functionality to the digital workspace. Overall, this image provides a glimpse into a moment in a digital workspace where a command prompt is open and ready for use, suggesting that the program is in the middle of a complex operation.</w:t>
      </w:r>
    </w:p>
    <w:p>
      <w:r>
        <w:t>No strongly correlated comments found for this frame.</w:t>
      </w:r>
    </w:p>
    <w:p>
      <w:pPr>
        <w:pStyle w:val="Heading1"/>
      </w:pPr>
      <w:r>
        <w:t>Frame: frame_0160.jpg</w:t>
      </w:r>
    </w:p>
    <w:p>
      <w:r>
        <w:t>Caption: The image shows a computer screen with multiple elements displayed. On the left side of the screen, there is a code editor open with several lines of code written in a programming language that appears to be Python, given the syntax such as `print("hello world")` and `for i in range(5):`. The file name is not visible, but it's clear that someone has been working on this code.</w:t>
        <w:br/>
        <w:br/>
        <w:t>On the right side of the screen, there is a terminal or command prompt open with some command output displayed. It looks like there might be an error or a message related to the code editor, as indicated by the text "ERROR IN EXITING" and a series of numbers: `-1628373`. The output also shows some file paths that seem to relate to the code editor's workspace.</w:t>
        <w:br/>
        <w:br/>
        <w:t>The top left corner of the screen is occupied by a white text that reads "Keyboard Control", suggesting that the screen is displaying the keyboard controls of some sort of software or application. The middle of the screen is dominated by red and white text that reads "Stepper control", indicating that the software or application in question is controlling a stepper motor.</w:t>
        <w:br/>
        <w:br/>
        <w:t>In the bottom right corner of the screen, there's blue and white text that reads "Stepper control", which might be a part of the same software or application, or it could be a separate component of the same system. The screen itself appears to be a mess, with various lines and characters scattered across it, possibly due to the software or application in question, or it could be a result of the way the screen is set up or the way the software is designed.</w:t>
        <w:br/>
        <w:br/>
        <w:t>In the foreground, slightly out of focus, there is a screenshot of a mobile phone displaying a similar error message with a stack trace and an explanation of how to fix it, which seems to be providing instructions for debugging the code editor issue.</w:t>
      </w:r>
    </w:p>
    <w:p>
      <w:r>
        <w:t>No strongly correlated comments found for this frame.</w:t>
      </w:r>
    </w:p>
    <w:p>
      <w:pPr>
        <w:pStyle w:val="Heading1"/>
      </w:pPr>
      <w:r>
        <w:t>Frame: frame_0161.jpg</w:t>
      </w:r>
    </w:p>
    <w:p>
      <w:r>
        <w:t>Caption: The image shows a computer screen with an open-source software interface, likely a code editor or integrated development environment (IDE), running on a Linux system. The text in the console area of the IDE indicates that it is running a Docker container, which suggests that Docker is being used for development or deployment purposes. There are also several error messages and logs visible, indicating that there may be issues with the container's configuration or execution.</w:t>
        <w:br/>
        <w:br/>
        <w:t>The specific text in the console includes lines like:</w:t>
        <w:br/>
        <w:t>```bash</w:t>
        <w:br/>
        <w:t xml:space="preserve">[root@e87d0a5c92 ~]# docker run -it --rm --name my-image </w:t>
        <w:br/>
        <w:t xml:space="preserve">/home/my-user/my-project </w:t>
        <w:br/>
        <w:t>docker: Error response from daemon: Conflict. The command was not found or is invalid.</w:t>
        <w:br/>
        <w:t>```</w:t>
        <w:br/>
        <w:t>This suggests that the user is trying to run a Docker container named `my-image`, but there was an error due to the command being invalid or not found.</w:t>
        <w:br/>
        <w:br/>
        <w:t>On the left side of the screen, there's a video paused at a particular point. The content of the video is not clear, as the screen shows only that a play/pause button is visible and a window with the IDE open is overlaying it. There are no discernable features like text, graphical elements, or annotations in this area of the screen.</w:t>
        <w:br/>
        <w:br/>
        <w:t>In the terminal application, which appears to be running on a system that supports the GNU Bash shell, a command line interface is visible. The prompt is "$", indicating the beginning of a command. The most prominent command is "nano", which is being used to edit a file named "README.md" in Markdown format, suggesting that the file is likely a README file.</w:t>
        <w:br/>
        <w:br/>
        <w:t>Other commands visible include "git", a version control system commonly used in software development, with the command "git status" being executed, typically displaying the current state of the repository. The terminal window has a dark background with white text, which is a common color scheme for many terminal applications.</w:t>
      </w:r>
    </w:p>
    <w:p>
      <w:r>
        <w:t>No strongly correlated comments found for this frame.</w:t>
      </w:r>
    </w:p>
    <w:p>
      <w:pPr>
        <w:pStyle w:val="Heading1"/>
      </w:pPr>
      <w:r>
        <w:t>Frame: frame_0162.jpg</w:t>
      </w:r>
    </w:p>
    <w:p>
      <w:r>
        <w:t>Caption: The image captures a moment of intense focus on a computer screen. A terminal window dominates the frame, with a complex command sequence written in bold black and white text. The commands are numbered, each one executed with precision. The terminal window is set against a stark white background, standing out against the backdrop.</w:t>
        <w:br/>
        <w:br/>
        <w:t>On the left side of the screen, a web development environment is open in a browser, showing some text and HTML elements that suggest a web page is being created or edited. On the right side, a text editor displays a file structure with several files, including what appears to be a Python script and some HTML files.</w:t>
        <w:br/>
        <w:br/>
        <w:t>In the foreground, a black keyboard sits on a black desk, its surface smooth and uncluttered. A red and white logo stands out in the top-right corner of the image, serving as a symbol of the brand that powers this command sequence.</w:t>
        <w:br/>
        <w:br/>
        <w:t>The terminal window commands execution of a series of steps, which includes import statements for various libraries such as `turtle`, `math`, `os`, `io`, and others, commonly used in programming tasks like graphics, mathematical calculations, operating system interactions, and input/output operations. The text editor indicates the presence of a script that might be related to the web development work being done on the other side of the screen.</w:t>
        <w:br/>
        <w:br/>
        <w:t>The overall scene suggests someone is working on both front-end and back-end aspects of a web project simultaneously, possibly a student or instructor learning how to integrate Python scripts with HTML web pages through the Flask framework. The text editor shows a file name that includes "Flask," implying the use of the Flask web application development kit for creating web applications using Python.</w:t>
        <w:br/>
        <w:br/>
        <w:t>The image is a snapshot of a moment in time, a glimpse into the world of digital command sequences and their creators. It's a testament to the power of technology and the human spirit, a reminder of the complex and fascinating world that lies just beyond our fingertips.</w:t>
      </w:r>
    </w:p>
    <w:p>
      <w:r>
        <w:t>No strongly correlated comments found for this frame.</w:t>
      </w:r>
    </w:p>
    <w:p>
      <w:pPr>
        <w:pStyle w:val="Heading1"/>
      </w:pPr>
      <w:r>
        <w:t>Frame: frame_0163.jpg</w:t>
      </w:r>
    </w:p>
    <w:p>
      <w:r>
        <w:t>Caption: The image captures a moment on a computer screen, where two distinct elements coexist. On one side, an open code editor displays a Python script being developed. The script appears to be creating a new object of a class called "Node", with lines defining the class, initializing attributes such as data, next, and prev pointers, and a method called "add_node". Additionally, variables are initialized with string values. On the left side of the screen, a web browser is open to a webpage that seems to be related to programming or computer science, featuring terms like "class", "object", and possibly other programming-related concepts. The webpage has a navigation bar at the top with links such as "News", "Projects", "Blog", etc., suggesting it might be a resource for programmers or computer scientists.</w:t>
        <w:br/>
        <w:br/>
        <w:t>In contrast, the command prompt in the bottom-right corner of the screen is the focal point, where the user is actively engaged in a programming task. The commands being typed include 'test', 'test control', and 'test', indicating that the user is testing various aspects of their code. A green checkmark indicates successful execution of each command.</w:t>
        <w:br/>
        <w:br/>
        <w:t>Notably, a gray bar with the word "DigiKey" written on it appears in the top-right corner of the screen, which could be the name of the software being used for coding or a brand/logo related to the software.</w:t>
        <w:br/>
        <w:br/>
        <w:t>The overall scene suggests an active coding session, with the user simultaneously developing their Python script and testing its functionality using the command prompt. The presence of both elements implies that someone is working on coding in Python while referencing material from the webpage for assistance or inspiration.</w:t>
      </w:r>
    </w:p>
    <w:p>
      <w:r>
        <w:t>No strongly correlated comments found for this frame.</w:t>
      </w:r>
    </w:p>
    <w:p>
      <w:pPr>
        <w:pStyle w:val="Heading1"/>
      </w:pPr>
      <w:r>
        <w:t>Frame: frame_0164.jpg</w:t>
      </w:r>
    </w:p>
    <w:p>
      <w:r>
        <w:t>Caption: The image appears to show a computer screen with multiple windows open. The dominant window is a terminal, displaying a command line interface with various commands entered by the user. The terminal output suggests that the user has imported the sys module in their code using the "import sys" command. Other commands visible include "run", "pause", and "continue", indicating an active programming session where the user is executing their code, pausing and continuing its execution as needed.</w:t>
        <w:br/>
        <w:br/>
        <w:t>In the top half of the screen, a code editor is open, displaying Python code using Visual Studio Code, an Integrated Development Environment (IDE) developed by Microsoft for Windows, Linux, and macOS. The code editor contains a script that includes a function definition for a function named `main`, which is commonly used to specify the starting point of a Python program. This main function appears to be calling another function `run_job`, which has some arguments and returns an object of type `DevelopmentServer`.</w:t>
        <w:br/>
        <w:br/>
        <w:t>Below the terminal window, there's a web browser window with its address bar visible, containing a URL that seems to be a GitHub repository. The specific details of the repository are not fully clear due to the resolution of the image.</w:t>
        <w:br/>
        <w:br/>
        <w:t>In the bottom right corner, the start menu interface of a Windows operating system is visible, indicating that the computer is running on a Windows machine.</w:t>
        <w:br/>
        <w:br/>
        <w:t>An overlay of what appears to be a textured cloth or fabric partially obscures the view of the actual content on the screen. This does not depict a real-time teaching scenario; it looks like a standard screenshot of a computer being used for programming. There is no visible instructor or classroom setting, so no instructional activity can be inferred from the image itself.</w:t>
      </w:r>
    </w:p>
    <w:p>
      <w:r>
        <w:t>No strongly correlated comments found for this frame.</w:t>
      </w:r>
    </w:p>
    <w:p>
      <w:pPr>
        <w:pStyle w:val="Heading1"/>
      </w:pPr>
      <w:r>
        <w:t>Frame: frame_0165.jpg</w:t>
      </w:r>
    </w:p>
    <w:p>
      <w:r>
        <w:t>Caption: The image shows a computer monitor displaying multiple screens with different interfaces. On one side, an Integrated Development Environment (IDE) is open, specifically Visual Studio Code, as indicated by the user interface elements visible at the top of the screen, such as the Activity bar, Status bar, and debug console. The IDE has a focus on a programming environment and an open file containing Python code.</w:t>
        <w:br/>
        <w:br/>
        <w:t>The Python script in the editor reads:</w:t>
        <w:br/>
        <w:t>```python</w:t>
        <w:br/>
        <w:t>def main(args):</w:t>
        <w:br/>
        <w:t xml:space="preserve">    for arg in args:</w:t>
        <w:br/>
        <w:t xml:space="preserve">        print(arg)</w:t>
        <w:br/>
        <w:br/>
        <w:t>if __name__ == "__main__":</w:t>
        <w:br/>
        <w:t xml:space="preserve">    main(['a', 'b', 'c'])</w:t>
        <w:br/>
        <w:t>```</w:t>
        <w:br/>
        <w:t>This script defines a function `main`, which takes an argument list and prints each item in the list to the console. The function is then called at the bottom of the script with a list containing three strings: 'a', 'b', and 'c'.</w:t>
        <w:br/>
        <w:br/>
        <w:t>The editor window has multiple tabs open, but only one appears to be in focus (the active tab with the Python script), while the others are minimized or closed. The user interface also shows the current branch of the repository as 'main' on the top left corner.</w:t>
        <w:br/>
        <w:br/>
        <w:t>On the right side of the screen, there is a dark theme enabled for the IDE, which has a prominent dark mode switch in the top right corner.</w:t>
        <w:br/>
        <w:br/>
        <w:t>In a separate terminal window on the other side of the screen, the user is executing a command "code coms" and waiting for the command to complete. The terminal window is open in its own window, suggesting that the user is working on a project or task that requires the use of the command line.</w:t>
      </w:r>
    </w:p>
    <w:p>
      <w:r>
        <w:t>No strongly correlated comments found for this frame.</w:t>
      </w:r>
    </w:p>
    <w:p>
      <w:pPr>
        <w:pStyle w:val="Heading1"/>
      </w:pPr>
      <w:r>
        <w:t>Frame: frame_0166.jpg</w:t>
      </w:r>
    </w:p>
    <w:p>
      <w:r>
        <w:t>Caption: The image displays a computer screen showing an Integrated Development Environment (IDE) with code open in what appears to be Visual Studio Code, as indicated by the interface elements such as file tabs and icons at the bottom. On the left side of the screen, there's a vertical navigation bar displaying files or folders in a project, with the currently selected item highlighted. The title "main.cs" suggests that the open file is named "main.cs" and likely contains C# code.</w:t>
        <w:br/>
        <w:br/>
        <w:t>The main part of the image shows the editor area with the code visible. It includes classes, properties, and methods using C# syntax. Specifically, we can see a class definition labeled "Program," with a "Main" method inside it. The method is empty and there are no other methods or properties shown in this screenshot.</w:t>
        <w:br/>
        <w:br/>
        <w:t>The text in the editor reads:</w:t>
        <w:br/>
        <w:t>```csharp</w:t>
        <w:br/>
        <w:t>using System;</w:t>
        <w:br/>
        <w:br/>
        <w:t>namespace ConsoleApp1</w:t>
        <w:br/>
        <w:t>{</w:t>
        <w:br/>
        <w:t xml:space="preserve">    class Program</w:t>
        <w:br/>
        <w:t xml:space="preserve">    {</w:t>
        <w:br/>
        <w:t xml:space="preserve">        static void Main(string[] args)</w:t>
        <w:br/>
        <w:t xml:space="preserve">        {</w:t>
        <w:br/>
        <w:t xml:space="preserve">            // TODO: Add sample code to initialize your application</w:t>
        <w:br/>
        <w:t xml:space="preserve">            Console.WriteLine("Hello World!");</w:t>
        <w:br/>
        <w:t xml:space="preserve">        }</w:t>
        <w:br/>
        <w:t xml:space="preserve">    }</w:t>
        <w:br/>
        <w:t>}</w:t>
        <w:br/>
        <w:t>```</w:t>
        <w:br/>
        <w:t>This is a template for a basic console application in C#, as indicated by the "using System;" line at the top of the file and the "static void Main(string[] args)" method signature. There is no text visible outside of the code itself, and there is no indication of any person interacting with the software or providing a teaching context from the image.</w:t>
        <w:br/>
        <w:br/>
        <w:t>The environment suggests someone preparing to write or has written C# code in Visual Studio Code, but no instructional content such as slides or diagrams is shown in this screenshot.</w:t>
      </w:r>
    </w:p>
    <w:p>
      <w:r>
        <w:t>No strongly correlated comments found for this frame.</w:t>
      </w:r>
    </w:p>
    <w:p>
      <w:pPr>
        <w:pStyle w:val="Heading1"/>
      </w:pPr>
      <w:r>
        <w:t>Frame: frame_0167.jpg</w:t>
      </w:r>
    </w:p>
    <w:p>
      <w:r>
        <w:t>Caption: In this candid snapshot, we're treated to a glimpse into the life of [name], as they navigate the complexities of [aspect of life]. The image captures [specific moment or action] in stunning detail, showcasing their [adjective] approach to tackling [challenge or issue]. Note the subtle hints at [insight or theme], which serve as a poignant reminder that [important takeaway or message].</w:t>
        <w:br/>
        <w:br/>
        <w:t>As we zoom in on the subject's [feature or aspect], it becomes clear that [insight or revelation]. This attention to detail is a hallmark of [name]'s approach, as they [verb] their way through the intricacies of [domain or field]. The result is a masterclass in [skill or technique], which has earned them a reputation as one of the leading authorities on [topic].</w:t>
        <w:br/>
        <w:br/>
        <w:t>Throughout this image, there are nods to [background or context], which provide valuable context for understanding [key aspect or theme]. This depth and nuance are hallmarks of [name]'s work, which consistently delivers [positive attribute or trait].</w:t>
      </w:r>
    </w:p>
    <w:p>
      <w:r>
        <w:t>No strongly correlated comments found for this frame.</w:t>
      </w:r>
    </w:p>
    <w:p>
      <w:pPr>
        <w:pStyle w:val="Heading1"/>
      </w:pPr>
      <w:r>
        <w:t>Frame: frame_0168.jpg</w:t>
      </w:r>
    </w:p>
    <w:p>
      <w:r>
        <w:t>Caption: The image shows a computer monitor displaying an Integrated Development Environment (IDE) with a code editor open. The IDE appears to be Eclipse, which is commonly used for Java programming. On the left side of the screen, there's a window with a Java file open, showing code written in Java. The text in the code includes class definitions and method calls, but it's not entirely clear due to the image resolution.</w:t>
        <w:br/>
        <w:br/>
        <w:t>On the right side of the screen, there is a terminal or console window open where commands are being executed in what seems to be a Linux environment, given the shell prompt at the top of the window. The user is actively typing in the terminal, indicated by the text "PID" as part of a larger script. The background code suggests that the user is writing a command as part of a larger program. The overall scene suggests a moment of focused work or learning, perhaps related to programming or computer science.</w:t>
      </w:r>
    </w:p>
    <w:p>
      <w:r>
        <w:t>No strongly correlated comments found for this frame.</w:t>
      </w:r>
    </w:p>
    <w:p>
      <w:pPr>
        <w:pStyle w:val="Heading1"/>
      </w:pPr>
      <w:r>
        <w:t>Frame: frame_0169.jpg</w:t>
      </w:r>
    </w:p>
    <w:p>
      <w:r>
        <w:t>Caption: The image captures a moment where a computer screen displays an open code editor and a terminal window. The code editor is titled "Python", indicating that the programming language being used is Python. The text on the screen reads:</w:t>
        <w:br/>
        <w:br/>
        <w:t>```python</w:t>
        <w:br/>
        <w:t>for x in range(1, 3):</w:t>
        <w:br/>
        <w:t xml:space="preserve">    print(x)</w:t>
        <w:br/>
        <w:t>```</w:t>
        <w:br/>
        <w:br/>
        <w:t>This snippet of code uses a `for` loop to iterate over a range of numbers from 1 to 2 (inclusive). On each iteration of the loop, the value of `x` is printed. The output of this code would be:</w:t>
        <w:br/>
        <w:br/>
        <w:t>```</w:t>
        <w:br/>
        <w:t>1</w:t>
        <w:br/>
        <w:t>2</w:t>
        <w:br/>
        <w:t>```</w:t>
        <w:br/>
        <w:br/>
        <w:t>The environment appears to be a typical development environment, likely used for teaching or learning purposes due to the simplicity of the code. There are no visible faces or identifiable people in this image; the focus is solely on the Python code and its output.</w:t>
        <w:br/>
        <w:br/>
        <w:t>In addition to the code editor, the screen also displays a terminal window with a command line interface, indicating that it is ready to be used. The file being edited in the code editor is titled "code.py", suggesting that it is a Python script. The text file appears to be written in a single column, with each line separated by a blank line.</w:t>
      </w:r>
    </w:p>
    <w:p>
      <w:r>
        <w:t>No strongly correlated comments found for this frame.</w:t>
      </w:r>
    </w:p>
    <w:p>
      <w:pPr>
        <w:pStyle w:val="Heading1"/>
      </w:pPr>
      <w:r>
        <w:t>Frame: frame_0170.jpg</w:t>
      </w:r>
    </w:p>
    <w:p>
      <w:r>
        <w:t>Caption: The image captures a moment in a computer screen, displaying two open windows: a code editor and a terminal window. The code editor is displayed prominently, with an open software application window featuring a dark theme and line numbers to the left of the code snippet. The code appears to be written in Python or a similar language, as indicated by the syntax highlighting, indentation, and specific function calls like `for` and `print`. The code includes comments such as `# this is a comment`, which is a common way to add annotations to the source code.</w:t>
        <w:br/>
        <w:br/>
        <w:t>The text in the code editor reads:</w:t>
        <w:br/>
        <w:br/>
        <w:t>```python</w:t>
        <w:br/>
        <w:t>def hello():</w:t>
        <w:br/>
        <w:t xml:space="preserve">    print("Hello, World!")</w:t>
        <w:br/>
        <w:br/>
        <w:t>if __name__ == "__main__":</w:t>
        <w:br/>
        <w:t xml:space="preserve">    hello()</w:t>
        <w:br/>
        <w:t>```</w:t>
        <w:br/>
        <w:br/>
        <w:t>To the right of the code editor window, a web browser window is open with a Google Chrome bookmark bar visible. The URL in the address bar is obscured and not legible in this context.</w:t>
        <w:br/>
        <w:br/>
        <w:t>The terminal window, which is active and filled with text, takes up most of the screen. The text is a mix of commands and instructions written in a command line interface, organized in a list format for easy reading and following. The commands seem to be related to programming, suggesting that the user is engaged in some form of coding or programming task.</w:t>
        <w:br/>
        <w:br/>
        <w:t>The background of the image is a simple white, which helps to highlight the text on the screen and makes the commands stand out. The overall scene suggests that the user is working on a project that involves coding or programming, possibly in a Linux environment.</w:t>
      </w:r>
    </w:p>
    <w:p>
      <w:r>
        <w:t>No strongly correlated comments found for this frame.</w:t>
      </w:r>
    </w:p>
    <w:p>
      <w:pPr>
        <w:pStyle w:val="Heading1"/>
      </w:pPr>
      <w:r>
        <w:t>Frame: frame_0171.jpg</w:t>
      </w:r>
    </w:p>
    <w:p>
      <w:r>
        <w:t>Caption: The image shows two distinct windows on a computer screen: a code editor and a web browser tab. The code editor is open on the right side of the screen, displaying a Python script with various lines of code. The script appears to be importing modules and defining some sort of class or function, but the text itself isn't clear enough to read.</w:t>
        <w:br/>
        <w:br/>
        <w:t>On the left side of the screen, there's an open web browser window displaying a Google Chrome browser tab with a webpage loaded. The webpage contains content related to programming or technology, featuring a visible navigation bar at the top, suggesting a website interface. This could be an online resource that someone is referencing while working on their code in the editor.</w:t>
        <w:br/>
        <w:br/>
        <w:t>The overall setting suggests that someone might be working on programming tasks, potentially teaching or learning coding skills, and the browser window indicates they could be referencing some online resource related to their work in the code editor.</w:t>
      </w:r>
    </w:p>
    <w:p>
      <w:r>
        <w:t>No strongly correlated comments found for this frame.</w:t>
      </w:r>
    </w:p>
    <w:p>
      <w:pPr>
        <w:pStyle w:val="Heading1"/>
      </w:pPr>
      <w:r>
        <w:t>Frame: frame_0172.jpg</w:t>
      </w:r>
    </w:p>
    <w:p>
      <w:r>
        <w:t>Caption: The image shows a computer screen with multiple windows open, featuring different interfaces and code snippets. On the left side of the screen, a text editor is displaying a Python script in an Integrated Development Environment (IDE). The script includes import statements at the top for the `sqlite3` module, suggesting that the code interacts with a SQLite database. Below the imports, there's a class definition named `Database` with a method called `create_table`, implying that the script sets up a table within an SQLite database structure.</w:t>
        <w:br/>
        <w:br/>
        <w:t>The Python script is highlighted in purple and yellow, indicating syntax and strings respectively. The script reads:</w:t>
        <w:br/>
        <w:br/>
        <w:t>```python</w:t>
        <w:br/>
        <w:t>import sqlite3</w:t>
        <w:br/>
        <w:t>from sqlite3 import Error</w:t>
        <w:br/>
        <w:br/>
        <w:t>def create_table(conn):</w:t>
        <w:br/>
        <w:t xml:space="preserve">    try:</w:t>
        <w:br/>
        <w:t xml:space="preserve">        cursor = conn.cursor()</w:t>
        <w:br/>
        <w:t xml:space="preserve">        cursor.execute('''CREATE TABLE IF NOT EXISTS users (</w:t>
        <w:br/>
        <w:t xml:space="preserve">                            id INTEGER PRIMARY KEY,</w:t>
        <w:br/>
        <w:t xml:space="preserve">                            name TEXT NOT NULL,</w:t>
        <w:br/>
        <w:t xml:space="preserve">                            age INTEGER NOT NULL);''')</w:t>
        <w:br/>
        <w:t xml:space="preserve">        print("Table 'users' created successfully")</w:t>
        <w:br/>
        <w:t xml:space="preserve">    except Error as e:</w:t>
        <w:br/>
        <w:t xml:space="preserve">        print(e)</w:t>
        <w:br/>
        <w:t>```</w:t>
        <w:br/>
        <w:br/>
        <w:t>This script creates a table named `users` in an SQLite database if it does not already exist. It includes the necessary structure for the table, with columns for `id`, `name`, and `age`. The code is designed to handle situations where the table does not exist, by attempting to create it and printing a success message if successful.</w:t>
        <w:br/>
        <w:br/>
        <w:t>On the right side of the screen, the interface of the IDE suggests that it may be Jupyter Notebook, commonly used for interactive computing environments where code is interspersed with markdown. However, due to the resolution and angle of the image, not all the features of the Jupyter Notebook interface are clear.</w:t>
        <w:br/>
        <w:br/>
        <w:t>In a separate terminal window, various commands and variables are displayed in a clear and readable format. The text is organized in a way that makes it easy to follow, with each command and variable given its own line.</w:t>
      </w:r>
    </w:p>
    <w:p>
      <w:r>
        <w:t>No strongly correlated comments found for this frame.</w:t>
      </w:r>
    </w:p>
    <w:p>
      <w:pPr>
        <w:pStyle w:val="Heading1"/>
      </w:pPr>
      <w:r>
        <w:t>Frame: frame_0173.jpg</w:t>
      </w:r>
    </w:p>
    <w:p>
      <w:r>
        <w:t>Caption: The image shows a computer screen with multiple interfaces open simultaneously. On one side, an open code editor displays Python code, which appears to involve defining a class and a function that takes in a string as input, converts it to JSON, and then outputs the converted JSON data. The text "{'key1': 'value1', 'key2': 'value2'}" is visible within the JSON object created by the function.</w:t>
        <w:br/>
        <w:br/>
        <w:t>On the right side of the screen, a web browser window is open, displaying a product listing page with a URL that suggests it's related to products available for purchase in the Philippines on Shopee, an e-commerce platform. The page shows a list of items, each accompanied by a photo and some text, which might be product or inventory information. Although the specific details of the items are not clear due to the resolution and angle of the photo, the interface elements such as a search bar at the top of the browser window indicate that this is likely a product listing page where users can browse, search for, or purchase items.</w:t>
        <w:br/>
        <w:br/>
        <w:t>In another terminal session on the same computer, a Python 3 command prompt is open to a file named 'control.py', suggesting that the user is working on a Python project. The cursor is positioned on the command 'code', indicating that the user is in the process of typing a command. The terminal screen is a stark white, contrasting with the black text and the blue background, providing a snapshot of the user's interaction with the terminal and their work on the 'control.py' file.</w:t>
      </w:r>
    </w:p>
    <w:p>
      <w:r>
        <w:t>No strongly correlated comments found for this frame.</w:t>
      </w:r>
    </w:p>
    <w:p>
      <w:pPr>
        <w:pStyle w:val="Heading1"/>
      </w:pPr>
      <w:r>
        <w:t>Frame: frame_0174.jpg</w:t>
      </w:r>
    </w:p>
    <w:p>
      <w:r>
        <w:t>Caption: The image shows a computer screen with an Integrated Development Environment (IDE) open, displaying source code written in Python. The IDE has a dark theme with light text and is set up to resemble an editor window with a file explorer pane on the left-hand side, showing a directory structure that includes subdirectories like "src" and "tests". The main area of the screen displays the code in focus.</w:t>
        <w:br/>
        <w:br/>
        <w:t>At the bottom right corner of the IDE window, there is a status bar indicating that 1 line out of 20 has been edited, with no changes pending. There are also icons or tabs at the top-right corner typical for an IDE environment, suggesting functionality like version control and settings.</w:t>
        <w:br/>
        <w:br/>
        <w:t>The image itself appears to be a screenshot from a computer's desktop, as indicated by the taskbar at the bottom of the screen showing various application icons and indicating that this is a Windows operating system. The taskbar also shows a browser tab with what looks like a Google search result page open in Chrome.</w:t>
        <w:br/>
        <w:br/>
        <w:t>On the left side of the IDE window, there is a vertical column with the title "Calculator", suggesting that it may be the name of the current file or project being edited.</w:t>
        <w:br/>
        <w:br/>
        <w:t>The code includes a definition for a class named `Calculator`, which has two methods: `add()` and `subtract()`. Additionally, there is a method that calculates the sum of two numbers using these methods. The script also appears to include some HTML code, written in both English and Chinese.</w:t>
      </w:r>
    </w:p>
    <w:p>
      <w:r>
        <w:t>No strongly correlated comments found for this frame.</w:t>
      </w:r>
    </w:p>
    <w:p>
      <w:pPr>
        <w:pStyle w:val="Heading1"/>
      </w:pPr>
      <w:r>
        <w:t>Frame: frame_0175.jpg</w:t>
      </w:r>
    </w:p>
    <w:p>
      <w:r>
        <w:t>Caption: The image displays a computer screen with an Integrated Development Environment (IDE) open, showing a Python script being edited in a code editor. The IDE has a dark theme and is titled "Python Script," suggesting that it's an environment specifically designed for writing Python code.</w:t>
        <w:br/>
        <w:br/>
        <w:t>The text on the screen shows a Python class definition for a "Step" sequence, with 318 steps. The code appears to be part of a larger program, possibly related to automation or scripting. The IDE allows for syntax highlighting, auto-completion, and other features to aid in coding.</w:t>
        <w:br/>
        <w:br/>
        <w:t>In the left-hand sidebar, a list of steps is displayed, numbered from Step 1 to Step 318. Each step has a brief description, indicating that this sequence may be part of a larger process or workflow.</w:t>
      </w:r>
    </w:p>
    <w:p>
      <w:r>
        <w:t>No strongly correlated comments found for this frame.</w:t>
      </w:r>
    </w:p>
    <w:p>
      <w:pPr>
        <w:pStyle w:val="Heading1"/>
      </w:pPr>
      <w:r>
        <w:t>Frame: frame_0176.jpg</w:t>
      </w:r>
    </w:p>
    <w:p>
      <w:r>
        <w:t>Caption: The image captures a moment on a computer screen, displaying two separate windows: an Integrated Development Environment (IDE) and a terminal window. The IDE, identified by the PyCharm logo in the upper left corner, is open to a Python script that appears to import libraries and define a function called `process_image` which takes an argument `image_path`. The script includes a code block using OpenCV, a library for image processing in Python, with lines of code importing necessary modules such as `cv2` and `os`, as well as what seems to be an `if` statement checking if the input file path exists before attempting to process the image.</w:t>
        <w:br/>
        <w:br/>
        <w:t>In the terminal window on the left side of the image, the command prompt displays a single line of text that reads "code.py". The background is a light blue, providing a stark contrast to the black text. The terminal window is situated adjacent to a text editor window on the right side of the image, which is open to a file named "config.py", suggesting that the user is working on a project or application.</w:t>
        <w:br/>
        <w:br/>
        <w:t>The overall layout of the image suggests a workspace where programming and coding are being carried out, with no additional objects present in the scene. The watermark in the upper right corner of the IDE window reads "DigitKnow," indicating the source or creator of the content being displayed.</w:t>
      </w:r>
    </w:p>
    <w:p>
      <w:r>
        <w:t>No strongly correlated comments found for this frame.</w:t>
      </w:r>
    </w:p>
    <w:p>
      <w:pPr>
        <w:pStyle w:val="Heading1"/>
      </w:pPr>
      <w:r>
        <w:t>Frame: frame_0177.jpg</w:t>
      </w:r>
    </w:p>
    <w:p>
      <w:r>
        <w:t>Caption: The image displays a computer monitor with an open code editor on a dark theme background. The code editor shows a Python script with syntax highlighting, where we can see import statements, class definitions, and method calls. There is no visible text that provides context about the content of the code or its intended purpose.</w:t>
        <w:br/>
        <w:br/>
        <w:t>The top part of the screen appears to be a web browser window displaying a webpage with an error message in HTML format, indicating a 403 Forbidden error: `&lt;h1&gt;Access Forbidden&lt;/h1&gt;&lt;p&gt;You don't have permission to access this page.&lt;/p&gt;`. This suggests that the user may not have the required permissions or privileges to view the content on the webpage.</w:t>
        <w:br/>
        <w:br/>
        <w:t>The bottom part of the screen shows a terminal window with an interactive shell, where we can see command history and some text output which is too small to read clearly. The text in the terminal seems to contain SQL commands and output related to database operations.</w:t>
        <w:br/>
        <w:br/>
        <w:t>There are no visible signs of an instructor or a teaching context within this image. The focus is on the computer screen and its content.</w:t>
      </w:r>
    </w:p>
    <w:p>
      <w:r>
        <w:t>No strongly correlated comments found for this frame.</w:t>
      </w:r>
    </w:p>
    <w:p>
      <w:pPr>
        <w:pStyle w:val="Heading1"/>
      </w:pPr>
      <w:r>
        <w:t>Frame: frame_0178.jpg</w:t>
      </w:r>
    </w:p>
    <w:p>
      <w:r>
        <w:t>Caption: A screenshot shows a terminal window displaying various commands and outputs, indicating a user is actively working on a project. The prompt suggests that the system has switched to a new mode, possibly due to a software update or configuration change. In the background, you can see a faint image of a code editor with several files open, hinting at the complexity of the task being undertaken.</w:t>
      </w:r>
    </w:p>
    <w:p>
      <w:r>
        <w:t>Comment (score 85):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technical steps and settings described in the caption, such as implementing and tuning PID controllers on an Arduino to control a system's balance, which is similar to the prompt suggesting a system mode change due to software update or configuration change.</w:t>
      </w:r>
    </w:p>
    <w:p>
      <w:r>
        <w:t>Source: https://www.youtube.com/watch?v=hRnofMxEf3Q: “How to Tune a PID Controller for an Inverted Pendulum | DigiKey”</w:t>
      </w:r>
    </w:p>
    <w:p>
      <w:pPr>
        <w:pStyle w:val="Heading1"/>
      </w:pPr>
      <w:r>
        <w:t>Frame: frame_0179.jpg</w:t>
      </w:r>
    </w:p>
    <w:p>
      <w:r>
        <w:t>Caption: The image shows a split-screen view of a computer setup, with a code editor open on the left side and a terminal window on the right. The code editor displays lines of Python code, including an import statement for the `pygame` module, variable assignments, and function calls. This suggests that someone is working on game development or handling user input using Pygame.</w:t>
        <w:br/>
        <w:br/>
        <w:t>On the right side of the screen, a webpage appears to be open in a browser, possibly YouTube, with a video player window partially visible at the top-right corner. The video player shows a video with annotations, indicating that this might be a tutorial or explanation video being played alongside the coding activity. This setting suggests that someone is following along with a coding lesson or tutorial while the instructor writes or explains code on a separate device or from notes not visible in the image.</w:t>
        <w:br/>
        <w:br/>
        <w:t>In the terminal window, the command 'print(1)' is displayed, indicating that some Python code is running within the 'control.py' file. The entire scene showcases the power of code execution and its potential for automation.</w:t>
      </w:r>
    </w:p>
    <w:p>
      <w:r>
        <w:t>No strongly correlated comments found for this frame.</w:t>
      </w:r>
    </w:p>
    <w:p>
      <w:pPr>
        <w:pStyle w:val="Heading1"/>
      </w:pPr>
      <w:r>
        <w:t>Frame: frame_0180.jpg</w:t>
      </w:r>
    </w:p>
    <w:p>
      <w:r>
        <w:t>Caption: The image captures a moment on a computer screen, where both a code editor and a command prompt are open. The code editor displays a Python script being written, with two main windows: an input area where code is being typed in, and a console or output area below it showing the result of running the script. In this case, the code appears to be retrieving weather data from the OpenWeatherMap API for London, UK using the `requests` library.</w:t>
        <w:br/>
        <w:br/>
        <w:t>The command prompt dominates the screen with blue text "code.pycoms", indicating the current command being executed. The cursor is positioned in the middle of the screen, suggesting that the user is actively typing or reviewing their commands. The white background of the command prompt provides a stark contrast to the blue text, making it easy to read and understand the commands.</w:t>
        <w:br/>
        <w:br/>
        <w:t>The code editor's console area displays JSON-like structured data with several keys and corresponding values. The text on the screen reads as follows:</w:t>
        <w:br/>
        <w:t>```python</w:t>
        <w:br/>
        <w:t>import requests</w:t>
        <w:br/>
        <w:br/>
        <w:t>url = 'https://api.openweathermap.org/data/2.5/weather?q=London&amp;appid={your_api_key}&amp;units=metric'</w:t>
        <w:br/>
        <w:br/>
        <w:t>response = requests.get(url)</w:t>
        <w:br/>
        <w:br/>
        <w:t>print(response.json())</w:t>
        <w:br/>
        <w:t>```</w:t>
        <w:br/>
        <w:t>The user's keyboard is visible, indicating that they are in the middle of typing a command or reviewing their code. The black keys on the keyboard provide a neutral color that does not distract from the blue text on the command prompt.</w:t>
        <w:br/>
        <w:br/>
        <w:t>Overall, the image suggests that the user is actively engaged with the computer and its capabilities, possibly working on a programming project or task.</w:t>
      </w:r>
    </w:p>
    <w:p>
      <w:r>
        <w:t>No strongly correlated comments found for this frame.</w:t>
      </w:r>
    </w:p>
    <w:p>
      <w:pPr>
        <w:pStyle w:val="Heading1"/>
      </w:pPr>
      <w:r>
        <w:t>Frame: frame_0181.jpg</w:t>
      </w:r>
    </w:p>
    <w:p>
      <w:r>
        <w:t>Caption: The image shows a screenshot of a computer desktop with an application open that appears to be a programming environment, possibly an Integrated Development Environment (IDE) such as Visual Studio Code, given the UI elements and the structure of the code editor displayed on the screen.</w:t>
        <w:br/>
        <w:br/>
        <w:t>The main window of the IDE has several panes: a code editor showing a Python script with various functions, comments, and import statements; a debug pane displaying a stack trace in what looks like a Jupyter notebook interface; and possibly other tabs or windows associated with the project being worked on.</w:t>
        <w:br/>
        <w:br/>
        <w:t>The text in the code editor is not clearly legible due to the image resolution, but it includes lines such as `def my_function():`, indicating Python syntax for defining a function. The rest of the content seems to be standard Python code, which may involve loops, conditionals, and other programming constructs.</w:t>
        <w:br/>
        <w:br/>
        <w:t>At the top right corner of the screen, there is a web browser open with what appears to be an email or message application, showing an inbox with an unread email highlighted. The title of the email is not fully visible due to the resolution, but it contains some text which might indicate a task or project update, as well as numbers and percentages suggesting some kind of progress report or status summary for the email's content.</w:t>
        <w:br/>
        <w:br/>
        <w:t>The overall appearance suggests that someone is working on programming tasks with the Python language, and they have their email open to manage communications related to their work. The user is likely a developer or programmer who might be referencing the code in the IDE while checking the email for work-related messages.</w:t>
      </w:r>
    </w:p>
    <w:p>
      <w:r>
        <w:t>No strongly correlated comments found for this frame.</w:t>
      </w:r>
    </w:p>
    <w:p>
      <w:pPr>
        <w:pStyle w:val="Heading1"/>
      </w:pPr>
      <w:r>
        <w:t>Frame: frame_0182.jpg</w:t>
      </w:r>
    </w:p>
    <w:p>
      <w:r>
        <w:t>Caption: The image captures a moment in a computer programming session, showing an open Integrated Development Environment (IDE) application on a screen. The IDE has a code editor open with a Python script displayed, which contains import statements at the top and a function definition that appears to be related to neural network operations or training, as suggested by references to `tf` and `nn`. The specific details of the code are not clearly visible due to the image's resolution. To the left side of the screen, there is a sidebar with a text editor open, but it is too small and blurry to discern any content or context.</w:t>
        <w:br/>
        <w:br/>
        <w:t>On the right side of the screen, there is a command line interface (CLI) window open, showing a single command with its output, indicating that some sort of process related to the script is running. The details of the output are not legible due to the image's quality. The background of the screen is grayish-blue, and the image has a watermark or logo in the bottom right corner, which seems to be "DigitalKew", suggesting that this image may have been sourced from a digital learning platform.</w:t>
        <w:br/>
        <w:br/>
        <w:t>In addition to the IDE window, the terminal window on the screen shows text filled with commands and instructions, indicating that the user is actively working on a programming project. The terminal window has a stark white background, making the text stand out. The user's keyboard is visible on the right side of the screen, suggesting that the user is typing directly into the terminal.</w:t>
        <w:br/>
        <w:br/>
        <w:t>In the top right corner of the screen, there's a small window displaying the terminal's status, showing that the user is currently in the "control.comm" directory, which suggests that the user is working on a project related to communication or control.</w:t>
      </w:r>
    </w:p>
    <w:p>
      <w:r>
        <w:t>No strongly correlated comments found for this frame.</w:t>
      </w:r>
    </w:p>
    <w:p>
      <w:pPr>
        <w:pStyle w:val="Heading1"/>
      </w:pPr>
      <w:r>
        <w:t>Frame: frame_0183.jpg</w:t>
      </w:r>
    </w:p>
    <w:p>
      <w:r>
        <w:t>Caption: A screenshot captures a moment of coding in both an interactive computing environment and a command line interface. On the left, a computer screen displays a Python code editor running Jupyter Notebook, with a Python script open that calculates the area of a circle. The script includes comments explaining the purpose of each section and actual code lines that import necessary modules, read user input, calculate the area using mathematical functions, and print the result.</w:t>
        <w:br/>
        <w:br/>
        <w:t>In the top right corner, an open web browser window displays a webpage titled "Online Course Platform," suggesting that the coder may be working on a project related to online course platforms or learning how to interact with such platforms. The overall setting appears to be a typical home office environment where someone is developing Python code for an interactive computing notebook.</w:t>
        <w:br/>
        <w:br/>
        <w:t>On the right, a terminal window takes center stage, displaying a command prompt filled with text instructions guiding the programmer to run the code. A red box labeled "control.comms" sits to the left of the prompt, indicating the command line interface where the programmer interacts with the computer. The entire scene showcases the intersection of coding and command line interfaces in software development, highlighting their crucial roles in our digital world.</w:t>
      </w:r>
    </w:p>
    <w:p>
      <w:r>
        <w:t>No strongly correlated comments found for this frame.</w:t>
      </w:r>
    </w:p>
    <w:p>
      <w:pPr>
        <w:pStyle w:val="Heading1"/>
      </w:pPr>
      <w:r>
        <w:t>Frame: frame_0184.jpg</w:t>
      </w:r>
    </w:p>
    <w:p>
      <w:r>
        <w:t>Caption: A person is sitting in front of a laptop with a white background and a subtle hint of a room in the background. Their eyes are focused intently on the screen, their fingers moving swiftly across the keyboard as they work through a complex problem or project. The laptop's screen glows softly, casting a warm light on the person's face and highlighting the concentration etched onto it. As the person works, the room in the background remains hazy and indistinct, but the faint outlines of furniture or other objects suggest a comfortable and familiar environment. Despite the intense focus required for their task, the person exudes a sense of calm and serenity, as if they are completely absorbed in the process of creation or problem-solving.</w:t>
      </w:r>
    </w:p>
    <w:p>
      <w:r>
        <w:t>Comment (score 80):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same technical steps, objects (e.g., Arduino, PID controllers), and settings (e.g., encoder feedback) described in the caption. The mention of control theory, stepper motor movements, and tuning constants also matches the context established by the caption.</w:t>
      </w:r>
    </w:p>
    <w:p>
      <w:r>
        <w:t>Source: https://www.youtube.com/watch?v=hRnofMxEf3Q: “How to Tune a PID Controller for an Inverted Pendulum | DigiKey”</w:t>
      </w:r>
    </w:p>
    <w:p>
      <w:pPr>
        <w:pStyle w:val="Heading1"/>
      </w:pPr>
      <w:r>
        <w:t>Frame: frame_0185.jpg</w:t>
      </w:r>
    </w:p>
    <w:p>
      <w:r>
        <w:t>Caption: The image captures a moment in a real-world setting where someone is actively using the computer. On the screen, an Integrated Development Environment (IDE) is open, featuring a code editor pane with several lines of Python code. The code includes a function definition named `generate_text` and references to an object or class named `Text`, as well as import statements for libraries such as `sqlite3`. The IDE's sidebar on the left side has tabs including 'File', 'Project', 'Edit', 'View', 'Run', 'Debug', and 'Terminal', with the 'Debug' tab selected, suggesting the user is in debugging mode.</w:t>
        <w:br/>
        <w:br/>
        <w:t>Above the code editor pane, status bars indicate the number of lines (14), characters, and warnings or errors. A breadcrumb navigation bar at the top shows the file path to the current file. The IDE's background has a dark theme, common in modern software development environments for better visibility and reduced eye strain.</w:t>
        <w:br/>
        <w:br/>
        <w:t>In the upper-right corner of the screen, a terminal window is visible, filled with text that represents command-line interaction. The commands are written in various colors, each representing a different action or status. This snapshot in digital code freezes a moment of creation, execution, and digital life, highlighting the power of technology and the world of programming.</w:t>
      </w:r>
    </w:p>
    <w:p>
      <w:r>
        <w:t>No strongly correlated comments found for this frame.</w:t>
      </w:r>
    </w:p>
    <w:p>
      <w:pPr>
        <w:pStyle w:val="Heading1"/>
      </w:pPr>
      <w:r>
        <w:t>Frame: frame_0186.jpg</w:t>
      </w:r>
    </w:p>
    <w:p>
      <w:r>
        <w:t>Caption: The image appears to show a computer screen displaying a terminal window filled with a series of commands, suggesting some sort of programming or scripting activity. The commands are written in a clear and readable font, arranged in a linear fashion across the screen. In the top right corner, a small white circle is visible, possibly indicating the location of a button or menu item.</w:t>
        <w:br/>
        <w:br/>
        <w:t>On the left side of the screen, an Integrated Development Environment (IDE) interface with a text editor is displayed, featuring Python code that includes variables and a conditional statement within a loop. A section of the code is highlighted, which might be the focus of attention. The command prompt window on the right side appears to relate to the Python code, including commands and output.</w:t>
        <w:br/>
        <w:br/>
        <w:t>The image conveys a sense of focus and productivity, with an organized workspace evident in both the terminal window and the IDE interface. The stark contrast between the white background and black text adds to the overall clarity and readability of the image.</w:t>
      </w:r>
    </w:p>
    <w:p>
      <w:r>
        <w:t>No strongly correlated comments found for this frame.</w:t>
      </w:r>
    </w:p>
    <w:p>
      <w:pPr>
        <w:pStyle w:val="Heading1"/>
      </w:pPr>
      <w:r>
        <w:t>Frame: frame_0187.jpg</w:t>
      </w:r>
    </w:p>
    <w:p>
      <w:r>
        <w:t>Caption: The image shows a computer screen displaying a Python code editor with a script open, specifically the file "code.py". The code is part of an integrated development environment (IDE), which appears to be Jupyter Notebook, given the user interface and the Jupyter notebook logo in the upper right corner. The language used for coding is Python.</w:t>
        <w:br/>
        <w:br/>
        <w:t>The text editor shows the Python code syntax highlighting the code, with no visible slides or diagrams within the image. The focus of the image is on the screen content, specifically the Python script.</w:t>
        <w:br/>
        <w:br/>
        <w:t>Within the script, there are import statements and several functions defined, one of which is named "my_function." Within this function, a print statement outputs a string containing a placeholder for a message to be displayed. The code reads:</w:t>
        <w:br/>
        <w:br/>
        <w:t>```python</w:t>
        <w:br/>
        <w:t>def my_function():</w:t>
        <w:br/>
        <w:t xml:space="preserve">    message = "Hello world! {}"</w:t>
        <w:br/>
        <w:t xml:space="preserve">    return message</w:t>
        <w:br/>
        <w:br/>
        <w:t>print(my_function())</w:t>
        <w:br/>
        <w:t>```</w:t>
        <w:br/>
        <w:br/>
        <w:t>The script appears to be part of the "control_comm" project, possibly related to debugging or coding efforts. In the top right corner of the screen, there is a webcam feed from an instructor, but it is not clear if they are actively teaching, as there are no signs of them writing, pointing, or holding a model. The instructor seems to be observing the code on the screen.</w:t>
        <w:br/>
        <w:br/>
        <w:t>The command line at the bottom of the screen displays the output of the code, which includes various commands and messages. The image does not provide any text that can be read directly within the content of the webcam feed.</w:t>
      </w:r>
    </w:p>
    <w:p>
      <w:r>
        <w:t>No strongly correlated comments found for this frame.</w:t>
      </w:r>
    </w:p>
    <w:p>
      <w:pPr>
        <w:pStyle w:val="Heading1"/>
      </w:pPr>
      <w:r>
        <w:t>Frame: frame_0188.jpg</w:t>
      </w:r>
    </w:p>
    <w:p>
      <w:r>
        <w:t>Caption: This image captures a moment in an interactive computer environment, likely a web-based IDE or code sharing platform like GitHub or Jupyter Notebook due to the context of code execution and the presence of a file path (`https://github.com/digitkey`) at the top right corner. The terminal window is open, displaying a Python script written in code editor with a script written in Python. The script appears to be teaching the basics of linear regression using Python and scikit-learn, demonstrating how to import the necessary module, prepare a simple dataset with two variables (x and y), split the data into training and testing sets, instantiate the LinearRegression model from the sklearn library, train the model on the training data, and make predictions using the test data. The user interface of the code editor suggests that this is an interactive environment where a Python script can be run, modified, or debugged. In the background terminal window, the user is typing a command, likely related to controlling a COM port (`control.coms.py`) and possibly executing a piece of code with the `code` command. The text "Python 3" on the screen indicates that the user is using Python version 3. The stark white background provides a striking contrast to the black text on the screen.</w:t>
      </w:r>
    </w:p>
    <w:p>
      <w:r>
        <w:t>No strongly correlated comments found for this frame.</w:t>
      </w:r>
    </w:p>
    <w:p>
      <w:pPr>
        <w:pStyle w:val="Heading1"/>
      </w:pPr>
      <w:r>
        <w:t>Frame: frame_0189.jpg</w:t>
      </w:r>
    </w:p>
    <w:p>
      <w:r>
        <w:t>Caption: The image captures a moment on a computer screen, specifically a terminal window open to an Integrated Development Environment (IDE), which appears to be Visual Studio Code based on the user interface elements such as tabs, status bar, and the structure of the code editor. The Python code at the top of the screen reads:</w:t>
        <w:br/>
        <w:t>```python</w:t>
        <w:br/>
        <w:t>import hashlib</w:t>
        <w:br/>
        <w:br/>
        <w:t># Sample data</w:t>
        <w:br/>
        <w:t>word = "password"</w:t>
        <w:br/>
        <w:t>salt = "1234567890"</w:t>
        <w:br/>
        <w:br/>
        <w:t># Hash the password with the given salt</w:t>
        <w:br/>
        <w:t>hash_object = hashlib.sha256(word.encode() + salt.encode()).hexdigest()</w:t>
        <w:br/>
        <w:t>print(f"The hashed value is: {hash_object}")</w:t>
        <w:br/>
        <w:t>```</w:t>
        <w:br/>
        <w:t>Below the Python code, there's a message that says "Hello world!", suggesting that the script is in the process of running or is about to run. The output below shows the hash value generated by the code for the given `word` and `salt`, which is:</w:t>
        <w:br/>
        <w:t>```</w:t>
        <w:br/>
        <w:t>5a87c9f81b9432a85d37afd0526a1</w:t>
        <w:br/>
        <w:t>```</w:t>
        <w:br/>
        <w:t>The overall context of the image suggests that someone might be teaching or demonstrating how to hash a password using Python's built-in `hashlib` module. The focus is solely on the terminal window, with no objects or people visible in the image.</w:t>
      </w:r>
    </w:p>
    <w:p>
      <w:r>
        <w:t>No strongly correlated comments found for this frame.</w:t>
      </w:r>
    </w:p>
    <w:p>
      <w:pPr>
        <w:pStyle w:val="Heading1"/>
      </w:pPr>
      <w:r>
        <w:t>Frame: frame_0190.jpg</w:t>
      </w:r>
    </w:p>
    <w:p>
      <w:r>
        <w:t>Caption: The image shows a computer screen displaying an open code editor with a Python script, as part of the VS Code Integrated Development Environment (IDE). The code editor's syntax highlighting features are visible, highlighting Python keywords like `class`, `def`, and `if` with different colors for readability. Below the code editor, there is a terminal or console window open, displaying output from running the script.</w:t>
        <w:br/>
        <w:br/>
        <w:t>The script contains a series of function definitions and calls, involving classes such as `Person`, `Phone`, and `Message`. Method calls like `phone = Phone(number)`, `message = Message(text)`, and `send_message(sender, recipient, message)` are visible. The code appears to be testing or demonstrating functionality related to phone calls or messaging in a telecommunications context.</w:t>
        <w:br/>
        <w:br/>
        <w:t>The terminal output includes lines such as:</w:t>
        <w:br/>
        <w:br/>
        <w:t>```python</w:t>
        <w:br/>
        <w:t>Message: Sending message to 555-555</w:t>
        <w:br/>
        <w:t>Person: Received message!</w:t>
        <w:br/>
        <w:t>Phone: Ringing...</w:t>
        <w:br/>
        <w:t>Message: Message sent!</w:t>
        <w:br/>
        <w:t>```</w:t>
        <w:br/>
        <w:br/>
        <w:t>These snippets indicate the interaction of the script with a simulated phone system, sending messages and receiving responses. The text "Phone: Ringing..." suggests that the code might be testing or demonstrating functionality related to phone calls or messaging in a telecommunications context.</w:t>
        <w:br/>
        <w:br/>
        <w:t>The command "code" is running in the terminal, which is a black window on the right side of the screen. The terminal is populated with output from the command, including the text "stop" and "ok".</w:t>
      </w:r>
    </w:p>
    <w:p>
      <w:r>
        <w:t>No strongly correlated comments found for this frame.</w:t>
      </w:r>
    </w:p>
    <w:p>
      <w:pPr>
        <w:pStyle w:val="Heading1"/>
      </w:pPr>
      <w:r>
        <w:t>Frame: frame_0191.jpg</w:t>
      </w:r>
    </w:p>
    <w:p>
      <w:r>
        <w:t>Caption: The image shows a computer screen displaying a Jupyter Notebook interface with a Python code editor and a command prompt window in the background. The Python code is written in a variety of colors, including function definitions, print statements, and error messages. The code snippet being displayed includes functions `func1()` and `func2()`, as well as comments and f-strings for string interpolation.</w:t>
        <w:br/>
        <w:br/>
        <w:t>The code appears to be incomplete or not fully executed, as indicated by the NameError message stating that the name 'func1' is not defined. This suggests that the code may require additional imports or modules to run correctly. The console output also displays several error messages related to Python functions, possibly due to unrecognized function names or incorrect syntax.</w:t>
        <w:br/>
        <w:br/>
        <w:t>In the background, the command prompt window reveals a Linux operating system, demonstrating the flexibility and power of open-source software. The overall layout of the Jupyter Notebook interface suggests an interactive programming environment, with code and output separated into different cells.</w:t>
        <w:br/>
        <w:br/>
        <w:t>The image provides a snapshot of a moment in a programmer's life, capturing the creativity and problem-solving involved in coding. It highlights the process of writing, executing, and debugging code, as well as the importance of error handling and exception management. The vibrant colors and dynamic layout of the code editor and command prompt window evoke a sense of excitement and possibility, emphasizing the endless opportunities available to programmers and coders.</w:t>
      </w:r>
    </w:p>
    <w:p>
      <w:r>
        <w:t>No strongly correlated comments found for this frame.</w:t>
      </w:r>
    </w:p>
    <w:p>
      <w:pPr>
        <w:pStyle w:val="Heading1"/>
      </w:pPr>
      <w:r>
        <w:t>Frame: frame_0192.jpg</w:t>
      </w:r>
    </w:p>
    <w:p>
      <w:r>
        <w:t>Caption: The image displays a computer screen with an open terminal window showing a command prompt where a command is executed. The command, written in black text, is "code", indicating the user's intent to run a piece of code. To the right of the command prompt, there's an integrated development environment (IDE) or another terminal window displaying what appears to be the output of the JavaScript script that was run. The text in this window suggests it might be related to a command-line interface (CLI), with lines like "npm start" indicating some form of command execution, possibly in a Node.js environment given the context of npm (Node Package Manager).</w:t>
        <w:br/>
        <w:br/>
        <w:t>The code and output suggest a technical or programming context, likely for educational purposes or as part of coding practice. There are no instructors visible in the image; it seems to be a screenshot meant to demonstrate how to use JavaScript or a web development framework to interact with a database or an API, given the mention of "PostgreSQL" and "Redis," which are databases often used in conjunction with web applications.</w:t>
        <w:br/>
        <w:br/>
        <w:t>In the background, there's also a web browser window open to a page containing JavaScript code. The code snippet is displayed on a black background with white text, featuring function calls and array manipulations. A JSON object can be seen at the bottom of the code snippet.</w:t>
      </w:r>
    </w:p>
    <w:p>
      <w:r>
        <w:t>No strongly correlated comments found for this frame.</w:t>
      </w:r>
    </w:p>
    <w:p>
      <w:pPr>
        <w:pStyle w:val="Heading1"/>
      </w:pPr>
      <w:r>
        <w:t>Frame: frame_0193.jpg</w:t>
      </w:r>
    </w:p>
    <w:p>
      <w:r>
        <w:t>Caption: The image shows a computer screen displaying both a web development environment and a terminal window. In the center of the screen, a code editor is open with several lines of Python code, defining a function named `get_sum()` that initializes variables `a`, `b`, and `c` with values 10, 20, and 30 respectively, adds these numbers together, and returns the result.</w:t>
        <w:br/>
        <w:br/>
        <w:t>The code editor is set against a dark background, typical for many modern IDEs to reduce eye strain. The text in the editor is clear and legible, suggesting that the focus is on the code itself rather than any graphical elements in the environment.</w:t>
        <w:br/>
        <w:br/>
        <w:t>In the terminal window, various commands are displayed in a dark gray color, including 'edit', 'view', 'run', 'save', and 'exit'. The user has been working on two projects: 'control_comms' with files 'control_comms.py' open in the terminal, and possibly executing Python code using the 'python' command. Additionally, the 'time' command is also used, possibly to measure the execution time of a Python program.</w:t>
        <w:br/>
        <w:br/>
        <w:t>The file names are written in a light gray color, providing contrast to the dark gray background of the terminal. The overall image provides a snapshot of a typical day in the life of a programmer, with commands and files scattered across the terminal window.</w:t>
      </w:r>
    </w:p>
    <w:p>
      <w:r>
        <w:t>No strongly correlated comments found for this frame.</w:t>
      </w:r>
    </w:p>
    <w:p>
      <w:pPr>
        <w:pStyle w:val="Heading1"/>
      </w:pPr>
      <w:r>
        <w:t>Frame: frame_0194.jpg</w:t>
      </w:r>
    </w:p>
    <w:p>
      <w:r>
        <w:t>Caption: The image displays a computer screen with two windows open: an Integrated Development Environment (IDE) and a terminal window. The IDE is configured for Visual Studio Code, as indicated by the "Visual Studio Code" logo at the top left corner of the window. The code in the editor reads a Python script that makes requests to a URL, parses HTML data using BeautifulSoup, and extracts specific information from an HTML table.</w:t>
        <w:br/>
        <w:br/>
        <w:t>In the terminal window, various commands are displayed, suggesting an ongoing programming session. A file browser is visible in the top-left corner of the screen, indicating that the user may be working on a project or a file. The background of the image is white, providing a stark contrast to the black terminal window and the grey keyboard. The screen is captured in black and white, emphasizing the contrast between the text and the background.</w:t>
        <w:br/>
        <w:br/>
        <w:t>The IDE code includes the following lines:</w:t>
        <w:br/>
        <w:br/>
        <w:t>```</w:t>
        <w:br/>
        <w:t>import requests</w:t>
        <w:br/>
        <w:t>from bs4 import BeautifulSoup</w:t>
        <w:br/>
        <w:t>import pandas as pd</w:t>
        <w:br/>
        <w:br/>
        <w:t>url = 'https://www.example.com'</w:t>
        <w:br/>
        <w:br/>
        <w:t>response = requests.get(url)</w:t>
        <w:br/>
        <w:br/>
        <w:t>data = response.text</w:t>
        <w:br/>
        <w:br/>
        <w:t>soup = BeautifulSoup(data, 'html.parser')</w:t>
        <w:br/>
        <w:br/>
        <w:t>table = soup.find('table', {'class': 'your_class_name'})</w:t>
        <w:br/>
        <w:br/>
        <w:t>if table:</w:t>
        <w:br/>
        <w:t xml:space="preserve">    rows = table.find_all('tr')</w:t>
        <w:br/>
        <w:t xml:space="preserve">    for row in rows:</w:t>
        <w:br/>
        <w:t xml:space="preserve">        cols = row.find_all('td')</w:t>
        <w:br/>
        <w:t xml:space="preserve">        if len(cols) == 5:</w:t>
        <w:br/>
        <w:t xml:space="preserve">            name = cols[0].text</w:t>
        <w:br/>
        <w:t xml:space="preserve">            age = cols[1].text</w:t>
        <w:br/>
        <w:t xml:space="preserve">            gender = cols[2].text</w:t>
        <w:br/>
        <w:t xml:space="preserve">            address = cols[3].text</w:t>
        <w:br/>
        <w:t xml:space="preserve">            phone = cols[4].text</w:t>
        <w:br/>
        <w:t xml:space="preserve">            print(f'Name: {name}, Age: {age}, Gender: {gender}, Address: {address}, Phone: {phone}')</w:t>
        <w:br/>
        <w:t>```</w:t>
        <w:br/>
        <w:br/>
        <w:t>The text "your_class_name" is highlighted and appears to be a variable that the person might need to change to match their actual class name in their code, suggesting an ongoing process of coding or debugging. The top-right corner of the screen features a watermark with the text "DigitalKnow", indicating the source or ownership of the image.</w:t>
      </w:r>
    </w:p>
    <w:p>
      <w:r>
        <w:t>No strongly correlated comments found for this frame.</w:t>
      </w:r>
    </w:p>
    <w:p>
      <w:pPr>
        <w:pStyle w:val="Heading1"/>
      </w:pPr>
      <w:r>
        <w:t>Frame: frame_0195.jpg</w:t>
      </w:r>
    </w:p>
    <w:p>
      <w:r>
        <w:t>Caption: The image captures a moment of productivity in a workspace, showcasing a computer screen filled with black text and icons. The main focus is on the Integrated Development Environment (IDE) window displaying an open Python script, where code snippets are visible. Specifically, the script appears to be related to data manipulation using pandas, as evidenced by references to "data_frame" and "df.describe()".</w:t>
        <w:br/>
        <w:br/>
        <w:t>The code snippet itself reads:</w:t>
        <w:br/>
        <w:br/>
        <w:t>```python</w:t>
        <w:br/>
        <w:t>df = data_frame</w:t>
        <w:br/>
        <w:t>df.describe()</w:t>
        <w:br/>
        <w:t>df["Date"].apply(lambda x: '2018-03-09' if x['Year'] == 2018 else None)</w:t>
        <w:br/>
        <w:t>df["Date"] = df["Date"].fillna(method='ffill')</w:t>
        <w:br/>
        <w:t>```</w:t>
        <w:br/>
        <w:br/>
        <w:t>In the same IDE window, a message box is open, displaying a traceback indicating an error in code execution. The error message reveals a KeyError: 'Year' due to attempting to access a non-existent column "Date" from the dataframe `df`.</w:t>
        <w:br/>
        <w:br/>
        <w:t>Below the Python script, the IDE displays a directory structure and some additional text, although it's partially obscured by an overlay. Visible terms include "python", "notebook", "data_frame", and "keyerror".</w:t>
        <w:br/>
        <w:br/>
        <w:t>In the terminal window, various commands are executed, each contributing to the narrative of code execution and data manipulation. The commands range from simple ("code", "python", and "run") to more complex ("import", "if", and "while"). The text within the terminal window is a mix of commands and output, creating a dynamic tableau of information.</w:t>
        <w:br/>
        <w:br/>
        <w:t>The image does not contain any discernible text or text-based objects, with the viewer's attention focused solely on the computer screen and its contents. Overall, this moment in time provides a glimpse into someone's workflow, where code execution and data manipulation are key aspects of their work.</w:t>
      </w:r>
    </w:p>
    <w:p>
      <w:r>
        <w:t>No strongly correlated comments found for this frame.</w:t>
      </w:r>
    </w:p>
    <w:p>
      <w:pPr>
        <w:pStyle w:val="Heading1"/>
      </w:pPr>
      <w:r>
        <w:t>Frame: frame_0196.jpg</w:t>
      </w:r>
    </w:p>
    <w:p>
      <w:r>
        <w:t>Caption: The image shows a computer screen displaying both a Linux environment and a code editor open on another tab. In the Linux terminal, the command "code" has been run, with the cursor visible in the middle of the screen. Below the prompt, there's a message indicating that the command was executed successfully. On the other tab, a Python script is being written in Jupyter Notebook, as indicated by the interface. The code reads:</w:t>
        <w:br/>
        <w:br/>
        <w:t>```python</w:t>
        <w:br/>
        <w:t>from sklearn.model_selection import train_test_split</w:t>
        <w:br/>
        <w:t>from sklearn.ensemble import RandomForestRegressor</w:t>
        <w:br/>
        <w:t>import pandas as pd</w:t>
        <w:br/>
        <w:t>from sklearn.metrics import mean_squared_error</w:t>
        <w:br/>
        <w:br/>
        <w:t># Load dataset</w:t>
        <w:br/>
        <w:t>data = pd.read_csv('data.csv')</w:t>
        <w:br/>
        <w:br/>
        <w:t># Prepare data</w:t>
        <w:br/>
        <w:t>X = data[['A', 'B', 'C']]  # input features</w:t>
        <w:br/>
        <w:t>y = data['D']  # target variable (response)</w:t>
        <w:br/>
        <w:br/>
        <w:t># Split the dataset into training set and test set</w:t>
        <w:br/>
        <w:t>X_train, X_test, y_train, y_test = train_test_split(X, y, test_size=0.2, random_state=42)</w:t>
        <w:br/>
        <w:br/>
        <w:t># Create a Random Forest Regressor model</w:t>
        <w:br/>
        <w:t>model = RandomForestRegressor(n_estimators=100, random_state=42)</w:t>
        <w:br/>
        <w:br/>
        <w:t># Train the model using the training sets</w:t>
        <w:br/>
        <w:t>model.fit(X_train, y_train)</w:t>
        <w:br/>
        <w:br/>
        <w:t># Make predictions on the test set</w:t>
        <w:br/>
        <w:t>y_pred = model.predict(X_test)</w:t>
        <w:br/>
        <w:br/>
        <w:t># Evaluate the model using the test set</w:t>
        <w:br/>
        <w:t>mse = mean_squared_error(y_test, y_pred)</w:t>
        <w:br/>
        <w:t>print("Mean Squared Error: %.2f" % mse)</w:t>
        <w:br/>
        <w:t>```</w:t>
        <w:br/>
        <w:br/>
        <w:t>The script appears to be training a Random Forest Regressor model and evaluating its performance using the mean squared error. The environment suggests that this could be a screenshot from an online course or tutorial related to machine learning with Python, possibly teaching the student how to implement a regression model using scikit-learn and evaluate its performance using metrics like mean squared error.</w:t>
      </w:r>
    </w:p>
    <w:p>
      <w:r>
        <w:t>No strongly correlated comments found for this frame.</w:t>
      </w:r>
    </w:p>
    <w:p>
      <w:pPr>
        <w:pStyle w:val="Heading1"/>
      </w:pPr>
      <w:r>
        <w:t>Frame: frame_0197.jpg</w:t>
      </w:r>
    </w:p>
    <w:p>
      <w:r>
        <w:t>Caption: The image shows a computer screen displaying a code editor with a Python script open. The editor is part of Visual Studio Code (VSCode) and includes syntax highlighting for Python. The text in the script reads as follows:</w:t>
        <w:br/>
        <w:br/>
        <w:t>```python</w:t>
        <w:br/>
        <w:t>import pandas as pd</w:t>
        <w:br/>
        <w:br/>
        <w:t># read in data from csv file</w:t>
        <w:br/>
        <w:t>df = pd.read_csv('data/churn_customers.csv')</w:t>
        <w:br/>
        <w:br/>
        <w:t># create a new column to indicate whether customer has churned</w:t>
        <w:br/>
        <w:t>df['Churn'] = 0</w:t>
        <w:br/>
        <w:br/>
        <w:t># add a condition based on the 'last_purchase' column, which appears to be a datetime object</w:t>
        <w:br/>
        <w:t>df['Churn'] = df['last_purchase'].dt.year - df['first_purchase'].dt.year &lt; 3</w:t>
        <w:br/>
        <w:br/>
        <w:t># save the dataframe with the new column to a csv file</w:t>
        <w:br/>
        <w:t>df.to_csv('data/churn_customers.csv', index=False)</w:t>
        <w:br/>
        <w:t>```</w:t>
        <w:br/>
        <w:br/>
        <w:t>The script is for data analysis, where it reads in customer data from a CSV file, adds a new column indicating whether a customer has churned based on the difference between their last purchase and first purchase dates, and then saves the updated dataframe to another CSV file. In the top right corner of the screen, there is a URL address bar visible, but it contains no text or information that can be discerned from this image.</w:t>
        <w:br/>
        <w:br/>
        <w:t>Below the script, in the VSCode status bar, there are indicators for branch/commit (not shown), problem/error list (also not shown), and search box with highlighted text that seems to be part of a search query. The status bar also shows the current branch or commit as 'main'.</w:t>
        <w:br/>
        <w:br/>
        <w:t>In the bottom left corner of the screen, there is a Python icon indicating the programming language being used. The user is currently working on a file named 'control_comms.py', suggesting an ongoing project.</w:t>
        <w:br/>
        <w:br/>
        <w:t>To the right of the code editor, a terminal window is open, featuring a black box with white text, ready to guide the user through their coding journey.</w:t>
        <w:br/>
        <w:br/>
        <w:t>A red dot in the bottom right corner of the screen serves as a symbol of progress and completion, reminding the user of their dedication to their project.</w:t>
      </w:r>
    </w:p>
    <w:p>
      <w:r>
        <w:t>No strongly correlated comments found for this frame.</w:t>
      </w:r>
    </w:p>
    <w:p>
      <w:pPr>
        <w:pStyle w:val="Heading1"/>
      </w:pPr>
      <w:r>
        <w:t>Frame: frame_0198.jpg</w:t>
      </w:r>
    </w:p>
    <w:p>
      <w:r>
        <w:t>Caption: The image shows a computer screen with an open terminal window displaying Python code that sets up a project in a virtual environment using VS Code. The terminal window occupies most of the frame, indicating it is the active application. A snippet of code is visible, including commands like `python -m venv myvenv` (creating a virtual environment) and `source myvenv/bin/activate` (activating the virtual environment), followed by installing Django, a popular Python web framework.</w:t>
        <w:br/>
        <w:br/>
        <w:t>The text "myvenv" suggests that the current directory or system variable is set to the path where this particular virtual environment (named "myvenv") is located. The project name and directory are indicated as "Django_project", with its location inferred from the context provided by `source myvenv/bin/activate`. Version information indicates Python 3.9 and Django 4.0, suggesting that the system has been prepared to run a project written in Django 4, with Python 3.9 as the interpreter.</w:t>
        <w:br/>
        <w:br/>
        <w:t>The terminal window shows various lines of text outputting information about the execution of commands, such as "Collecting Django", indicating that the system is downloading and installing the Django package from PyPI. The title bar of the terminal window reads "Django_project", matching the project name mentioned in the code snippet.</w:t>
        <w:br/>
        <w:br/>
        <w:t>In the top right corner, a thin strip appears to be the title bar of VS Code, including icons for minimizing, maximizing, and closing the window, as well as tabs for different files or views (although they are not currently showing any open documents). The file explorer is also visible on the computer's screen, with an empty folder named "py" open.</w:t>
      </w:r>
    </w:p>
    <w:p>
      <w:r>
        <w:t>No strongly correlated comments found for this frame.</w:t>
      </w:r>
    </w:p>
    <w:p>
      <w:pPr>
        <w:pStyle w:val="Heading1"/>
      </w:pPr>
      <w:r>
        <w:t>Frame: frame_0199.jpg</w:t>
      </w:r>
    </w:p>
    <w:p>
      <w:r>
        <w:t>Caption: This image captures a moment of code execution on a computer screen, showcasing a Python script being executed in a terminal window. The script is written in black and is running successfully, with output displayed in green. The screen is set to full screen, featuring a white background and black text. Below the terminal window, a code editor is open, displaying a dark-themed coding interface with a script that includes functions, variables, and possibly comments or annotations. The content of the code is not clearly readable due to the angle and resolution of the photo. The code editor is part of the Visual Studio Code (VSCode) user interface, which strongly suggests this could be a screen capture from a Windows operating system. The top part of the screen shows a browser window with the title "Codepen," suggesting that this code might be hosted or viewed in CodePen, a web-based platform for sharing and collaborating on code. Across the bottom, there's a taskbar that includes various application icons, further supporting the possibility that this is a Windows operating system. The overall layout of the image highlights the features of VSCode, including an editor toolbar with icons for saving, undoing, redoing actions, and other common editing functions, as well as a status bar indicating current branch or commit, number of changes made, and possibly other information about the file being edited.</w:t>
      </w:r>
    </w:p>
    <w:p>
      <w:r>
        <w:t>No strongly correlated comments found for this frame.</w:t>
      </w:r>
    </w:p>
    <w:p>
      <w:pPr>
        <w:pStyle w:val="Heading1"/>
      </w:pPr>
      <w:r>
        <w:t>Frame: frame_0200.jpg</w:t>
      </w:r>
    </w:p>
    <w:p>
      <w:r>
        <w:t>Caption: The image shows a computer screen displaying a Python code editor with the code highlighted, alongside an open command-line interface (CLI) window. The CLI window contains text that appears to be running or executing commands, including the command "python3", which is written in blue and suggests that the terminal is currently running the Python3 interpreter. Other visible commands include "get_obs" and "obs_err", possibly indicating ongoing observation or error detection processes.</w:t>
        <w:br/>
        <w:br/>
        <w:t>The Python code snippet being edited or viewed in the code editor is used to create a simple line graph with Matplotlib, a popular data visualization library for the Python programming language. The variables `x` and `y` define two lists of values for the x-axis and y-axis respectively, which are then plotted by calling `ax.plot(x, y)`. Additional commands like `ax.set_xlabel('X values')`, `ax.set_ylabel('Y values')`, `ax.set_title('Simple line graph')`, and `ax.grid()` are used to customize the plot's appearance, adding labels for the axes and creating a grid. The final command, `plt.show()`, is used to display the created graph.</w:t>
        <w:br/>
        <w:br/>
        <w:t>The code editor shows the Python code with proper syntax highlighting, indicating that it is currently being edited or viewed.</w:t>
      </w:r>
    </w:p>
    <w:p>
      <w:r>
        <w:t>No strongly correlated comments found for this frame.</w:t>
      </w:r>
    </w:p>
    <w:p>
      <w:pPr>
        <w:pStyle w:val="Heading1"/>
      </w:pPr>
      <w:r>
        <w:t>Frame: frame_0201.jpg</w:t>
      </w:r>
    </w:p>
    <w:p>
      <w:r>
        <w:t>Caption: The image shows a computer screen displaying a terminal window on a Linux system. The terminal is a black and white interface, with the command prompt at the top left corner. The main focus of the terminal is on a Python script that appears to be executing in an IDE or shell. The script includes code snippets, comments, and print statements, and seems to be related to some sort of data manipulation or processing, as suggested by the use of the `pandas` library and methods like `read_csv()`.</w:t>
        <w:br/>
        <w:br/>
        <w:t>On the right side of the terminal, the output from the script is visible, showing the contents of a CSV file being read. In the top left corner, there's an explorer view showing the directory structure with files and folders that are likely related to the project or tutorial being followed.</w:t>
        <w:br/>
        <w:br/>
        <w:t>At the bottom part of the terminal, the Python shell prompt (&gt;&gt;) indicates that interactive execution is possible within this terminal window. The script sets environment variables `SUMMARY_DATA` and `SUMMARY_FILE` before reading the data file. On the left side, there are toolbars that suggest text editing capabilities with options for undo, redo, cut, copy, paste, and other editing functions.</w:t>
        <w:br/>
        <w:br/>
        <w:t>In the background, a small window displays the file explorer, indicating that the user is currently viewing a file. This file explorer window is white, with a black border, and it's positioned in the top right corner of the image. The overall image gives a sense of a typical day in a programmer's life, with the terminal command and the file explorer window representing the two main areas of focus - coding and file management.</w:t>
      </w:r>
    </w:p>
    <w:p>
      <w:r>
        <w:t>No strongly correlated comments found for this frame.</w:t>
      </w:r>
    </w:p>
    <w:p>
      <w:pPr>
        <w:pStyle w:val="Heading1"/>
      </w:pPr>
      <w:r>
        <w:t>Frame: frame_0202.jpg</w:t>
      </w:r>
    </w:p>
    <w:p>
      <w:r>
        <w:t>Caption: The image shows a computer screen displaying both a code editor and a terminal window. The code editor is open to a Python code snippet using the `sphinx` library to generate documentation from reStructuredText (reST) source files. The specific lines of code include:</w:t>
        <w:br/>
        <w:br/>
        <w:t>```python</w:t>
        <w:br/>
        <w:t>import sphinx</w:t>
        <w:br/>
        <w:br/>
        <w:t>def my_directive():</w:t>
        <w:br/>
        <w:t xml:space="preserve">    """This is a custom directive for Sphinx."""</w:t>
        <w:br/>
        <w:t xml:space="preserve">    return "My Custom Directive"</w:t>
        <w:br/>
        <w:br/>
        <w:t>sphinx_project = ("myproject", "myversion")</w:t>
        <w:br/>
        <w:t>```</w:t>
        <w:br/>
        <w:br/>
        <w:t>The code editor has a dark theme and multiple tabs open in the top right corner, suggesting that there might be multiple files or projects open. The sidebar displays file names, indicating that this is an integrated development environment (IDE) such as Visual Studio Code or PyCharm, where you can navigate through different files of your project.</w:t>
        <w:br/>
        <w:br/>
        <w:t>In contrast, the terminal window is filled with various text commands in a mix of blue and green colors. The blue commands appear on the left side, while the green commands are on the right side. The terminal window is open to two files: "config.py" and "code.py". The file "config.py" is currently displayed, while "code.py" is closed.</w:t>
        <w:br/>
        <w:br/>
        <w:t>The user's cursor is positioned on the right side of the terminal window, suggesting that they are in the midst of typing a command or comment. The overall scene suggests that the user is in the middle of working on a programming project, possibly navigating through different parts of their project.</w:t>
        <w:br/>
        <w:br/>
        <w:t>Note: There is no additional information about the user or project beyond what can be determined from the visible content of the image.</w:t>
      </w:r>
    </w:p>
    <w:p>
      <w:r>
        <w:t>No strongly correlated comments found for this frame.</w:t>
      </w:r>
    </w:p>
    <w:p>
      <w:pPr>
        <w:pStyle w:val="Heading1"/>
      </w:pPr>
      <w:r>
        <w:t>Frame: frame_0203.jpg</w:t>
      </w:r>
    </w:p>
    <w:p>
      <w:r>
        <w:t>Caption: The image shows a moment in a computer program, specifically a combination of a Python code editor and a terminal window. The Python code editor is open on the screen, displaying a script written in Python that includes import statements for various modules and some function definitions with placeholders and comments. The text within the code editor is not entirely clear due to the resolution of the image; however, it appears to be part of a tutorial or educational material that involves writing and running Python scripts.</w:t>
        <w:br/>
        <w:br/>
        <w:t>The Python code itself seems to include references to classes or functions such as `DynamoDB`, `S3`, and others, suggesting that this script might be related to working with AWS services like DynamoDB and S3 (Simple Storage Service). There are also placeholders and comments within the function definitions that indicate where a user would write their actual code or input.</w:t>
        <w:br/>
        <w:br/>
        <w:t>The terminal window is active, displaying various commands and output in a grid-like pattern. The commands are written in black text against a white background, and the output is displayed in a blue color. The commands are organized in a way that makes it easy to read and understand, with each command and its output clearly separated.</w:t>
        <w:br/>
        <w:br/>
        <w:t>The code editor appears to be related to cloud computing and specifically, interacting with AWS services using Python, as evident from the `import boto3` statement and class definitions for creating DynamoDB tables. The computer interface suggests that the user might be working on a task related to cloud computing and interacting with AWS services. There are no visible slides, diagrams, or models in the image, as it focuses on the screen content. The instructor's face is not shown, and there are no texts on the screen indicating any instructions or teaching context.</w:t>
      </w:r>
    </w:p>
    <w:p>
      <w:r>
        <w:t>No strongly correlated comments found for this frame.</w:t>
      </w:r>
    </w:p>
    <w:p>
      <w:pPr>
        <w:pStyle w:val="Heading1"/>
      </w:pPr>
      <w:r>
        <w:t>Frame: frame_0204.jpg</w:t>
      </w:r>
    </w:p>
    <w:p>
      <w:r>
        <w:t>Caption: The image shows a computer screen with both a code editor and a terminal window open. In the code editor, Python code is displayed, defining a function called `distance` that takes two sets of coordinates as arguments and returns the Euclidean distance between them using the built-in `math.sqrt()` method from the `math` module. The interface of the code editor includes a menu bar at the top with various options related to editing, compiling, and running the program, as well as an active status bar at the bottom indicating that the file has been modified, saved, or is in some other state (currently displaying "Saved" in red). Meanwhile, the terminal window shows a series of commands and output, with clear and readable command syntax but potentially unclear output that may indicate issues with the code or feature-specific behavior. Overall, the image conveys the dynamic nature of code development and testing, highlighting the importance of careful attention to detail in programming.</w:t>
      </w:r>
    </w:p>
    <w:p>
      <w:r>
        <w:t>No strongly correlated comments found for this frame.</w:t>
      </w:r>
    </w:p>
    <w:p>
      <w:pPr>
        <w:pStyle w:val="Heading1"/>
      </w:pPr>
      <w:r>
        <w:t>Frame: frame_0205.jpg</w:t>
      </w:r>
    </w:p>
    <w:p>
      <w:r>
        <w:t>Caption: Developing a machine learning model requires a thorough understanding of the data and the problem you're trying to solve. In the context of [insert topic here], one crucial step is integrating two captions into a single, highly detailed caption. This task involves combining the essential information from both captions into a cohesive narrative that provides valuable insights for the reader.</w:t>
        <w:br/>
        <w:br/>
        <w:t>To achieve this, let's carefully integrate the two captions provided:</w:t>
        <w:br/>
        <w:br/>
        <w:t>**Caption 1:** As part of the machine learning process, we need to integrate these two captions into a single, highly detailed caption. This will require careful attention to detail and a deep understanding of the topic at hand.</w:t>
        <w:br/>
        <w:br/>
        <w:t>**Caption 2:** The first caption discusses the importance of integrating captions in machine learning models, highlighting the benefits of combining multiple sources of information. It emphasizes the value of using diverse perspectives and data sets to create more comprehensive and accurate models.</w:t>
        <w:br/>
        <w:br/>
        <w:t>Now, let's integrate these two captions into a single, highly detailed caption:</w:t>
        <w:br/>
        <w:br/>
        <w:t>The integration of captions is a crucial step in the machine learning process. By combining the essential information from both captions, we can create a highly detailed narrative that provides valuable insights for the reader. This integrated caption highlights the importance of using diverse perspectives and data sets to develop comprehensive and accurate models.</w:t>
      </w:r>
    </w:p>
    <w:p>
      <w:r>
        <w:t>No strongly correlated comments found for this frame.</w:t>
      </w:r>
    </w:p>
    <w:p>
      <w:pPr>
        <w:pStyle w:val="Heading1"/>
      </w:pPr>
      <w:r>
        <w:t>Frame: frame_0206.jpg</w:t>
      </w:r>
    </w:p>
    <w:p>
      <w:r>
        <w:t>Caption: The image displays a computer screen with a command prompt window and an open code editor, showcasing a Python script. In the background, the terminal output of the script is visible, including lines of code and lists of commands and variables. On top of that, the code editor shows a Python code snippet related to data preprocessing or analysis, as suggested by references to "data" and "data_cleaning." The code includes imports, function definitions, and example usage of these functions.</w:t>
        <w:br/>
        <w:br/>
        <w:t>Here is the visible text from the code:</w:t>
        <w:br/>
        <w:br/>
        <w:t>```</w:t>
        <w:br/>
        <w:t>import numpy as np</w:t>
        <w:br/>
        <w:t>from sklearn.model_selection import train_test_split</w:t>
        <w:br/>
        <w:br/>
        <w:t>def create_new_file(filename):</w:t>
        <w:br/>
        <w:t xml:space="preserve">    # function to create a new file</w:t>
        <w:br/>
        <w:br/>
        <w:t>def clean_data(df):</w:t>
        <w:br/>
        <w:t xml:space="preserve">    # function to clean data in pandas DataFrame</w:t>
        <w:br/>
        <w:br/>
        <w:t># example usage of the functions:</w:t>
        <w:br/>
        <w:t>def main():</w:t>
        <w:br/>
        <w:t xml:space="preserve">    df = pd.read_csv('data.csv')</w:t>
        <w:br/>
        <w:t xml:space="preserve">    create_new_file('cleaned_data.csv')</w:t>
        <w:br/>
        <w:t xml:space="preserve">    cleaned_data = clean_data(df)</w:t>
        <w:br/>
        <w:br/>
        <w:t>if __name__ == '__main__':</w:t>
        <w:br/>
        <w:t xml:space="preserve">    main()</w:t>
        <w:br/>
        <w:t>```</w:t>
        <w:br/>
        <w:br/>
        <w:t>The command prompt window is displaying the terminal output of the script, with the last line indicating that the `main()` function is being called if `__name__ == '__main__'`. The overall setting suggests that this image may have been taken during a coding tutorial or a computer science class focused on data manipulation using Python.</w:t>
      </w:r>
    </w:p>
    <w:p>
      <w:r>
        <w:t>No strongly correlated comments found for this frame.</w:t>
      </w:r>
    </w:p>
    <w:p>
      <w:pPr>
        <w:pStyle w:val="Heading1"/>
      </w:pPr>
      <w:r>
        <w:t>Frame: frame_0207.jpg</w:t>
      </w:r>
    </w:p>
    <w:p>
      <w:r>
        <w:t>Caption: The image shows a moment of productivity, featuring a computer screen displaying both a command prompt and an open code editor. The command prompt is a command line interface, commonly used for interacting with the operating system, currently displaying the 'od' command, which stands for 'output', being executed in the context of a Python project. In the background, the code editor displays a Python script that loads a CSV file named "train.csv" into a dataframe using Pandas. The script then splits the data into training and testing sets using `train_test_split` from scikit-learn, fits a linear regression model using `LinearRegression`, makes predictions on the test set with `predict`, and calculates the mean squared error (MSE) and R-squared score of the model's predictions.</w:t>
      </w:r>
    </w:p>
    <w:p>
      <w:r>
        <w:t>No strongly correlated comments found for this frame.</w:t>
      </w:r>
    </w:p>
    <w:p>
      <w:pPr>
        <w:pStyle w:val="Heading1"/>
      </w:pPr>
      <w:r>
        <w:t>Frame: frame_0208.jpg</w:t>
      </w:r>
    </w:p>
    <w:p>
      <w:r>
        <w:t>Caption: The image shows a computer monitor displaying a dual-screen environment, with a text editor on the left and a terminal window on the right. The text editor is open to a file titled "Ode" in the selected tab, where the user has added a blue-colored comment to explain or clarify some code. The cursor is positioned on a line of code, indicating that the user is actively coding. The code appears to be written in Python and involves data processing or transformation, with functions such as `process_file()` and operations like "reading the file" and "filtering out specific items." An import statement at the top imports modules for handling files and possibly working with structured data.</w:t>
        <w:br/>
        <w:br/>
        <w:t>On the right side of the screen, a terminal window is open, displaying output in JSON format. The JSON object contains metadata about the file being processed, including its size, last modified timestamp, and a description or summary of its contents. Above the terminal window, a web browser tab with the title "News" suggests that the user may be researching or referencing online resources during their coding session.</w:t>
        <w:br/>
        <w:br/>
        <w:t>The overall context suggests that the user is in the middle of working on a coding project, possibly related to data processing or file handling within Python. The task at hand appears to involve reading and filtering a file, perhaps for some kind of analysis or cleaning.</w:t>
      </w:r>
    </w:p>
    <w:p>
      <w:r>
        <w:t>No strongly correlated comments found for this frame.</w:t>
      </w:r>
    </w:p>
    <w:p>
      <w:pPr>
        <w:pStyle w:val="Heading1"/>
      </w:pPr>
      <w:r>
        <w:t>Frame: frame_0209.jpg</w:t>
      </w:r>
    </w:p>
    <w:p>
      <w:r>
        <w:t>Caption: "Get ready for the most epic adventure of a lifetime! Explore the depths of the ocean, where you'll discover hidden treasures and encounter creatures that will leave you speechless. As you delve deeper into the unknown, you'll come across underwater ruins, ancient civilizations, and mysterious artifacts that hold secrets to the past. With every new discovery, your sense of wonder and awe will grow, and you'll find yourself questioning what lies beyond the surface of our planet.</w:t>
      </w:r>
    </w:p>
    <w:p>
      <w:r>
        <w:t>No strongly correlated comments found for this frame.</w:t>
      </w:r>
    </w:p>
    <w:p>
      <w:pPr>
        <w:pStyle w:val="Heading1"/>
      </w:pPr>
      <w:r>
        <w:t>Frame: frame_0210.jpg</w:t>
      </w:r>
    </w:p>
    <w:p>
      <w:r>
        <w:t>Caption: The image shows a computer screen displaying multiple windows and interfaces. On the left side, an Integrated Development Environment (IDE) is open, showcasing Python code with syntax highlighting and several lines of code visible, structured like a function definition with variable assignments. The IDE interface includes a code editor window on the left and a text editor window on the right, possibly for writing comments or other related text to the code.</w:t>
        <w:br/>
        <w:br/>
        <w:t>In the main editor window, an error message is displayed in the console at the bottom that reads:</w:t>
        <w:br/>
        <w:br/>
        <w:t>```</w:t>
        <w:br/>
        <w:t>Traceback (most recent call last):</w:t>
        <w:br/>
        <w:t xml:space="preserve">  File "C:\Users\UserName\Desktop\ProjectName\main.py", line 6, in &lt;module&gt;</w:t>
        <w:br/>
        <w:t xml:space="preserve">    print(greeting)</w:t>
        <w:br/>
        <w:t>NameError: name 'greeting' is not defined</w:t>
        <w:br/>
        <w:t>```</w:t>
        <w:br/>
        <w:br/>
        <w:t>This suggests that the program encountered an error during execution due to a variable `greeting` being used before it was defined or imported in the code. The text editor window shows additional Python code with import statements and function definitions.</w:t>
        <w:br/>
        <w:br/>
        <w:t>On the right side of the screen, a terminal window is open, displaying a command prompt ready for use. The user has typed in the command "Edit" and is about to hit the Enter key. The screen is dominated by a single word, "control", which is likely the command that the user intends to execute. The command prompt is white on a black background, making it easy to read. The user's cursor is positioned just above the command prompt, ready to begin typing. This moment captures a snapshot of productivity, where the user is about to start a task on their computer.</w:t>
      </w:r>
    </w:p>
    <w:p>
      <w:r>
        <w:t>No strongly correlated comments found for this frame.</w:t>
      </w:r>
    </w:p>
    <w:p>
      <w:pPr>
        <w:pStyle w:val="Heading1"/>
      </w:pPr>
      <w:r>
        <w:t>Frame: frame_0211.jpg</w:t>
      </w:r>
    </w:p>
    <w:p>
      <w:r>
        <w:t>Caption: The image captures a moment on a computer screen where two applications are open. On the right side of the screen, a code editor is open, displaying a Python script that is being edited. The editor is set to show line numbers and syntax highlighting. The script includes import statements for various modules, such as `requests`, `json`, `typing`, `datetime`, and `pathlib`. The script defines a class `API_Config` with an attribute `base_url` that presumably represents the base URL for an API. It also defines a function `call_api` which takes an endpoint URL, optional headers, and optional parameters to send a GET request to the API using the `requests` module.</w:t>
        <w:br/>
        <w:br/>
        <w:t>At the bottom of the script, there is an example of how to use the `call_api` function, demonstrating how to set up a request with headers and parameters. On the left side of the screen, a terminal window is open displaying a command prompt. The command prompt is a mix of text and symbols, indicating that it's a command-line interface. The terminal window is open to a file named 'control.py', which appears to be unmodified. The command prompt displays a series of commands, including 'py' and 'import', which are likely part of the Python programming language. The background of the image is white, providing a stark contrast to the text and symbols on the command prompt.</w:t>
      </w:r>
    </w:p>
    <w:p>
      <w:r>
        <w:t>No strongly correlated comments found for this frame.</w:t>
      </w:r>
    </w:p>
    <w:p>
      <w:pPr>
        <w:pStyle w:val="Heading1"/>
      </w:pPr>
      <w:r>
        <w:t>Frame: frame_0212.jpg</w:t>
      </w:r>
    </w:p>
    <w:p>
      <w:r>
        <w:t>Caption: This image captures a moment in a computer's user interface, focusing on a white window with three panels and an open terminal. The top panel is labeled "File" and currently displays the file "View", which might contain code or instructions related to observing. The middle panel is labeled "Edit" and displays the file "Ctrl+P", possibly containing code or instructions related to time. The bottom panel is labeled "Run" and displays the file "Ode", potentially containing code or instructions related to time steps.</w:t>
        <w:br/>
        <w:br/>
        <w:t>The terminal window, which is open and active, shows the text "get time step", suggesting that the user is likely working on some code or instructions related to time steps. In this context, a computer screen with an open code editor displaying Python code is visible in the background, displaying a for loop and if statement within it.</w:t>
        <w:br/>
        <w:br/>
        <w:t>The code appears to be reading text from a file or source using the `open` function with `'r+'` mode, ensuring both read and write operations on the same stream. A `with` statement ensures that any changes made during the execution of the block are automatically rolled back when an exception occurs or the block exits.</w:t>
        <w:br/>
        <w:br/>
        <w:t>The variable `text_file` is being read, and within the for loop, a condition checks if each line in the file contains a specific string. If it does, the if statement increments a counter `count_string`. The code seems to be processing text data from the source, possibly for educational or demonstration purposes, as indicated by the mention of "slide_number" and what appears to be a function definition within the loop.</w:t>
        <w:br/>
        <w:br/>
        <w:t>The image is taken from another screen, as indicated by the visible Windows taskbar at the bottom with icons representing different applications or system functions. There are no other people or devices visible in this frame, and no slides or diagrams. The focus is solely on the programming content displayed on the computer screen.</w:t>
      </w:r>
    </w:p>
    <w:p>
      <w:r>
        <w:t>No strongly correlated comments found for this frame.</w:t>
      </w:r>
    </w:p>
    <w:p>
      <w:pPr>
        <w:pStyle w:val="Heading1"/>
      </w:pPr>
      <w:r>
        <w:t>Frame: frame_0213.jpg</w:t>
      </w:r>
    </w:p>
    <w:p>
      <w:r>
        <w:t>Caption: The image captures a moment in a computer's graphical user interface (GUI) where a text file named "control_comm.py" is being opened. The file is located in the "Py" folder, which is a part of the "digikey_p3" directory. Below the file explorer window, there is a code editor displaying Python code that appears to be related to machine learning or data processing, as indicated by the use of libraries such as `numpy` and `pandas`. Specifically, an import statement for `numpy` suggests the use of NumPy arrays in the project.</w:t>
        <w:br/>
        <w:br/>
        <w:t>The rest of the screen contains an Integrated Development Environment (IDE) interface with a menu bar at the top, indicating tools like "File", "Edit", "View", and "Run". A tabbed window titled "Splits" is also open in the IDE, which may be part of the project management or organization features within the IDE. The specific text visible on the screen appears to be related to code imports and possibly variable definitions.</w:t>
        <w:br/>
        <w:br/>
        <w:t>To the side of the code editor, a file explorer window is open with a directory structure visible, including subdirectories such as "data" and "models". This indicates that the user may be working on data science or machine learning tasks where they are handling data files and models for predictions or analysis.</w:t>
      </w:r>
    </w:p>
    <w:p>
      <w:r>
        <w:t>No strongly correlated comments found for this frame.</w:t>
      </w:r>
    </w:p>
    <w:p>
      <w:pPr>
        <w:pStyle w:val="Heading1"/>
      </w:pPr>
      <w:r>
        <w:t>Frame: frame_0214.jpg</w:t>
      </w:r>
    </w:p>
    <w:p>
      <w:r>
        <w:t>Caption: The screenshot shows a computer screen displaying two Python programs simultaneously: an Integrated Development Environment (IDE) with a script open and a text editor with another program written in Python. The IDE has a dark theme, while the text editor is set to receive user input via the "Ctrl + c" command.</w:t>
        <w:br/>
        <w:br/>
        <w:t>In the IDE, the Python script includes several lines of code. At the top, there's an import statement for a module named `json`. Following this, two classes are defined: one named `Student` and another `Teacher`. Both classes have attributes: `name`, `age`, and `phone_number`.</w:t>
        <w:br/>
        <w:br/>
        <w:t>Within the `Student` class, there is a method called `get_info()` that returns a string containing the student's information. The `Teacher` class has a similar method called `get_info()` which also returns a string with the teacher's details.</w:t>
        <w:br/>
        <w:br/>
        <w:t>Two instances of these classes are created: one instance of `Student` named `student1` and another of `Teacher` named `teacher1`. Both have been initialized with values for their respective attributes. The `student1` object has a name, age, and phone number set to "John Doe", 30, and "+123", respectively. Similarly, the `teacher1` object is set up with a name, age, and phone number of "Jane Smith", 45, and "+123".</w:t>
        <w:br/>
        <w:br/>
        <w:t>At the bottom of the screen, there's a comment that reads: "This is my first Python script." The code appears to be written in an educational context, possibly for a beginner learning about classes and object-oriented programming in Python. The instructor may have been demonstrating how to create instances of classes and what happens when the `get_info()` methods are called on these instances.</w:t>
        <w:br/>
        <w:br/>
        <w:t>In contrast, the text editor is displaying another Python program, specifically the "control_comm" module. This program uses the "os" module to interact with the operating system and the "time" module to measure the execution time of the program. The program is currently running, with the current time displayed on the screen.</w:t>
      </w:r>
    </w:p>
    <w:p>
      <w:r>
        <w:t>No strongly correlated comments found for this frame.</w:t>
      </w:r>
    </w:p>
    <w:p>
      <w:pPr>
        <w:pStyle w:val="Heading1"/>
      </w:pPr>
      <w:r>
        <w:t>Frame: frame_0215.jpg</w:t>
      </w:r>
    </w:p>
    <w:p>
      <w:r>
        <w:t>Caption: The image depicts two computer screens, one showing an Integrated Development Environment (IDE) and the other displaying a command prompt window. The IDE is open to a Python code with functions, for loops, and a main function that appears to be interacting with an SQL database. In the command prompt, the user is running a command named 'code' and the terminal displays the execution time of this command as well as a list of previous commands, indicating the user has been working on some task or program. The background of the image is white, providing contrast to the black text and blue background of the command prompt. The user's cursor is visible on both screens, suggesting that they are actively engaged in their work.</w:t>
      </w:r>
    </w:p>
    <w:p>
      <w:r>
        <w:t>No strongly correlated comments found for this frame.</w:t>
      </w:r>
    </w:p>
    <w:p>
      <w:pPr>
        <w:pStyle w:val="Heading1"/>
      </w:pPr>
      <w:r>
        <w:t>Frame: frame_0216.jpg</w:t>
      </w:r>
    </w:p>
    <w:p>
      <w:r>
        <w:t>Caption: The image shows a computer monitor displaying two separate interfaces: an open-source project's code editor, with a focus on Python scripting in Visual Studio Code (VSC), and a terminal or console output. The code editor is split into two panes: the left pane displays source code, including a class definition with methods and a variable assignment, while the right pane shows the terminal output, indicated by command-line arguments in the code.</w:t>
        <w:br/>
        <w:br/>
        <w:t>The VSC user interface elements such as tabs, status bar, and toolbar are visible at the bottom of the window. The text on the screen is partially obscured but appears to be related to programming tasks or configurations. In the terminal window, a series of commands are listed, including "pen_time", "pen_time_err", and "pen_time_imprv", among others. The output from these commands displays error messages, suggesting that there may be errors in the code being worked on.</w:t>
        <w:br/>
        <w:br/>
        <w:t>The overall appearance of the image suggests that the person is working on a programming task, with the VSC editor displaying the source code and the terminal window providing real-time feedback and output.</w:t>
      </w:r>
    </w:p>
    <w:p>
      <w:r>
        <w:t>No strongly correlated comments found for this frame.</w:t>
      </w:r>
    </w:p>
    <w:p>
      <w:pPr>
        <w:pStyle w:val="Heading1"/>
      </w:pPr>
      <w:r>
        <w:t>Frame: frame_0217.jpg</w:t>
      </w:r>
    </w:p>
    <w:p>
      <w:r>
        <w:t>Caption: The image captures a moment of productivity and coding activity on a computer. A person is seated at a desk with their focus on the screen, typing away on the keyboard. The terminal window is open, filled with various commands and text in black, indicating that the individual is engaged in some form of programming or coding using a Unix-like operating system.</w:t>
        <w:br/>
        <w:br/>
        <w:t>In the background, another application or tab appears to be open, as suggested by the taskbar at the bottom of the screen. A Chrome browser window can also be seen on the left side, although its content is not clear enough to describe accurately. The overall focus, however, remains on the terminal and the coding process.</w:t>
        <w:br/>
        <w:br/>
        <w:t>The code in the terminal is written in a standard format, and it appears that the person is working on a Java project using an IntelliJ IDEA Integrated Development Environment (IDE). The IDE displays a Java file with code, and the output window beneath it shows debug messages in a stack trace format. The code includes methods like `setName(String name)` and `setAge(int age)`, suggesting that the individual is defining a Java class with fields and a constructor.</w:t>
        <w:br/>
        <w:br/>
        <w:t>The console output window below the code in the editor displays debug messages indicating attempts to perform operations or handle exceptions. These messages include stack traces with class names, method calls, and line numbers, providing valuable information about where errors occurred or where debugging statements were executed.</w:t>
        <w:br/>
        <w:br/>
        <w:t>This snapshot appears to be from someone's computer during coding activities, with a focus on the debugging process in Java development using an IDE. The image captures a moment of focused work, a snapshot of someone's day in the digital age.</w:t>
      </w:r>
    </w:p>
    <w:p>
      <w:r>
        <w:t>No strongly correlated comments found for this frame.</w:t>
      </w:r>
    </w:p>
    <w:p>
      <w:pPr>
        <w:pStyle w:val="Heading1"/>
      </w:pPr>
      <w:r>
        <w:t>Frame: frame_0218.jpg</w:t>
      </w:r>
    </w:p>
    <w:p>
      <w:r>
        <w:t>Caption: The image shows a computer screen displaying a Python code editor with an open script file. At the top of the code, various imports are listed. Below the imports, an if-else statement is present that checks for a specific condition. If the condition is met, it executes two lines of code: one line is a print statement and the other appears to be a function call with arguments.</w:t>
        <w:br/>
        <w:br/>
        <w:t>The script written in Python includes strings such as "import" for importing modules and "if" for an if-else statement. The user interface suggests that this may be a screenshot taken from a remote desktop or virtual machine instance, possibly running on a Linux operating system (though further details are needed to confirm). There are no physical objects or people visible in the image; it is solely focused on the content displayed on the computer screen.</w:t>
        <w:br/>
        <w:br/>
        <w:t>In addition to the code editor, the command line interface (CLI) window is open, displaying the 'code.py' file, which appears to be the current file being edited. The user is executing a command that involves the 'get_obs' function from the control_comm module in Python 3's library. This function is likely used for data observation and is executed with the '--interval' option followed by the '--obs' option, indicating that the user is setting an interval for data observation and specifying the observation. The output of the command is displayed on the screen, providing information about the current state of the project.</w:t>
      </w:r>
    </w:p>
    <w:p>
      <w:r>
        <w:t>No strongly correlated comments found for this frame.</w:t>
      </w:r>
    </w:p>
    <w:p>
      <w:pPr>
        <w:pStyle w:val="Heading1"/>
      </w:pPr>
      <w:r>
        <w:t>Frame: frame_0219.jpg</w:t>
      </w:r>
    </w:p>
    <w:p>
      <w:r>
        <w:t>Caption: The image displays two screens on a computer: one showing an Integrated Development Environment (IDE) open, showcasing code in Python, and another displaying a terminal window. In the IDE, the "test_module.py" file contains Python scripts with imports from various modules like "json" and "datetime." The text within the editor includes import statements followed by some function or method definitions, but the actual content of the functions is not fully visible due to the image's resolution.</w:t>
        <w:br/>
        <w:br/>
        <w:t>The IDE has a dark theme and displays multiple tabs open, suggesting that multiple files or notebook cells are being worked on simultaneously. The active file "test_module.py" has code highlighting some code blocks within it. At the top of the IDE window, there is a header with the title "test_module.py," and to the right, there's an icon that resembles a floppy disk or a cloud symbol, which is commonly associated with saving or version control in many coding environments.</w:t>
        <w:br/>
        <w:br/>
        <w:t>In the terminal window, the user has typed several commands. The first command visible is "get-obs-obs", followed by "set-obs-obs," suggesting work with an application or system requiring the setting of observations. Below this prompt, the user has typed "Ode," likely related to the "ode" package for solving differential equations. Additionally, the user has written "py3" in the prompt, indicating their use of Python 3. Other commands include "sim" and "sim_mode," implying work with a simulation program.</w:t>
        <w:br/>
        <w:br/>
        <w:t>The overall snapshot provides insight into the computer screens during coding activities, with both the IDE and terminal sessions showcasing various commands related to data analysis, simulation, and programming.</w:t>
      </w:r>
    </w:p>
    <w:p>
      <w:r>
        <w:t>No strongly correlated comments found for this frame.</w:t>
      </w:r>
    </w:p>
    <w:p>
      <w:pPr>
        <w:pStyle w:val="Heading1"/>
      </w:pPr>
      <w:r>
        <w:t>Frame: frame_0220.jpg</w:t>
      </w:r>
    </w:p>
    <w:p>
      <w:r>
        <w:t>Caption: The image captures a moment of digital innovation, featuring a computer screen displaying a code editor with a Python script open. The script contains several functions and one class, along with import statements at the top, showcasing object-oriented programming in Python. The presence of print statements indicates that the code is being tested or demonstrated, possibly to illustrate how inheritance from one class to another can be achieved.</w:t>
        <w:br/>
        <w:br/>
        <w:t>The code itself includes function definitions with variable names such as `name`, `age`, and `gender`, and references objects like `Person` and `Employee`, suggesting a real-world scenario where there are common attributes for both humans and employees. The script appears to be related to a class hierarchy, with a base class `Person` and a subclass `Employee`.</w:t>
        <w:br/>
        <w:br/>
        <w:t>The image is being viewed using an Integrated Development Environment (IDE), which provides a user-friendly interface for writing, editing, and running Python scripts. The code is displayed with syntax highlighting, and any syntax errors or warnings are highlighted by the editor.</w:t>
        <w:br/>
        <w:br/>
        <w:t>In the background, a command prompt stands as the centerpiece of a command-line interface, a landscape of text that speaks to the digital world. This tool allows users to write and execute commands to control the computer, further emphasizing the moment of digital innovation captured in this image.</w:t>
      </w:r>
    </w:p>
    <w:p>
      <w:r>
        <w:t>No strongly correlated comments found for this frame.</w:t>
      </w:r>
    </w:p>
    <w:p>
      <w:pPr>
        <w:pStyle w:val="Heading1"/>
      </w:pPr>
      <w:r>
        <w:t>Frame: frame_0221.jpg</w:t>
      </w:r>
    </w:p>
    <w:p>
      <w:r>
        <w:t>Caption: This image displays two computer screens, one showing a Python script with a dark background and light-colored text in an Integrated Development Environment (IDE), while the other shows a terminal window displaying a command prompt executing a script named 'code.py'. The IDE screen features a Jupyter Notebook session, with the top-left corner reading "Jupyter Notebook" and an extension panel on the right side showing a file browser interface highlighting a directory called "myapp". The Python code includes import statements at the top for several modules, as well as a function definition that uses the Flask framework to create a simple web application. The function is named `app()` and seems to define a route with a GET request method, which handles requests related to an image. The terminal window screen has a simple black and white theme, with the command prompt taking up most of the space, executing the 'code.py' script written in Python. The text in the terminal is colored green, making it easier to read. The focus is solely on these two computer screens, showing different aspects of programming activities without any indication of an instructor or teaching activity.</w:t>
      </w:r>
    </w:p>
    <w:p>
      <w:r>
        <w:t>No strongly correlated comments found for this frame.</w:t>
      </w:r>
    </w:p>
    <w:p>
      <w:pPr>
        <w:pStyle w:val="Heading1"/>
      </w:pPr>
      <w:r>
        <w:t>Frame: frame_0222.jpg</w:t>
      </w:r>
    </w:p>
    <w:p>
      <w:r>
        <w:t>Caption: This image captures a moment in a computer program, specifically a coding environment with an open Python file displayed in Visual Studio Code (VSCode). The large VSCode window takes up most of the frame, showing a Python script with several functions named `model_predict`, `model_save`, `model_load`, `preprocess`, `postprocess`, and `train_model`. There are also variables defined, such as `model`, `input_path`, `output_path`, and `batch_size`.</w:t>
        <w:br/>
        <w:br/>
        <w:t>The VSCode interface is visible with the code highlighted in blue. A status bar at the bottom indicates the file path (`model.py`) and possibly other contextual information not fully readable. Syntax highlighting in VSCode distinguishes different parts of the code, such as functions, variables, and strings.</w:t>
        <w:br/>
        <w:br/>
        <w:t>To the right of the VSCode window, a small portion of a web browser tab is visible, although its content is unclear due to its size and resolution. In the terminal window below, a series of text appears to be the output of a command, displayed in black on a white background. The command itself is complex, with multiple parts and sub-commands in different colors, such as red and blue, providing visual cues for the user.</w:t>
        <w:br/>
        <w:br/>
        <w:t>The terminal window is open and active, with the command being executed. It's likely that the user is typing in the command or viewing the output, possibly in response to a prompt or instruction. The simplicity of the image suggests it's a snapshot of a moment in a programming session, capturing the moment when a command is being executed.</w:t>
      </w:r>
    </w:p>
    <w:p>
      <w:r>
        <w:t>No strongly correlated comments found for this frame.</w:t>
      </w:r>
    </w:p>
    <w:p>
      <w:pPr>
        <w:pStyle w:val="Heading1"/>
      </w:pPr>
      <w:r>
        <w:t>Frame: frame_0223.jpg</w:t>
      </w:r>
    </w:p>
    <w:p>
      <w:r>
        <w:t>Caption: The image shows two separate aspects of a computer screen: an open coding environment displaying Python code and a command prompt. The coding environment displays a Python script that includes imports for two modules, `json` and `requests`, as well as functions defined, including one named `get_data()`. This function appears to make a GET request to a URL ending with `/data` and prints its output to the console.</w:t>
        <w:br/>
        <w:br/>
        <w:t>The printed output is a JSON object with keys such as "success", "error", "message", and "data". The value under "data" contains subkeys, indicating nested data structures, including another dictionary that seems to have an empty list as its value. The text in this part of the image is too small to read accurately, but it appears to be related to a coding tutorial or class exercise, possibly involving JSON parsing and API requests.</w:t>
        <w:br/>
        <w:br/>
        <w:t>In the command prompt window, a Python script is executing, with visible text including "get_obs_values" and "obs_values=". The file path "control_comm.py" and the file name "pykern.py" are also displayed. The command prompt is open in the top left corner of the image, while the Python script is executed in the bottom right corner. A label "Code" is visible in the top left corner, indicating that the command prompt is open in a code editor.</w:t>
      </w:r>
    </w:p>
    <w:p>
      <w:r>
        <w:t>No strongly correlated comments found for this frame.</w:t>
      </w:r>
    </w:p>
    <w:p>
      <w:pPr>
        <w:pStyle w:val="Heading1"/>
      </w:pPr>
      <w:r>
        <w:t>Frame: frame_0224.jpg</w:t>
      </w:r>
    </w:p>
    <w:p>
      <w:r>
        <w:t>Caption: The image appears to show a moment captured in a computer screen, with the focus primarily on the terminal window. The terminal is open to a command prompt, suggesting that it's in the middle of executing a command. The command prompt is black and white, with white text on a black background, making the text stand out clearly.</w:t>
        <w:br/>
        <w:br/>
        <w:t>The code editor is also visible, displaying a Python script that interacts with a MySQL database using the `mysql-connector-python` library. The script executes a SQL query that selects data from a table named "users" based on some condition involving the user's role. The function returns the result as a tuple or `None` if no matching record is found.</w:t>
        <w:br/>
        <w:br/>
        <w:t>The text in the code reads:</w:t>
        <w:br/>
        <w:br/>
        <w:t>```python</w:t>
        <w:br/>
        <w:t>import mysql.connector as connector</w:t>
        <w:br/>
        <w:br/>
        <w:t>def get_user_by_role(role):</w:t>
        <w:br/>
        <w:t xml:space="preserve">    conn = connector.connect(</w:t>
        <w:br/>
        <w:t xml:space="preserve">        host="localhost",</w:t>
        <w:br/>
        <w:t xml:space="preserve">        user="root",</w:t>
        <w:br/>
        <w:t xml:space="preserve">        passwd="your_password"</w:t>
        <w:br/>
        <w:t xml:space="preserve">    )</w:t>
        <w:br/>
        <w:t xml:space="preserve">    </w:t>
        <w:br/>
        <w:t xml:space="preserve">    cursor = conn.cursor()</w:t>
        <w:br/>
        <w:t xml:space="preserve">    query = "SELECT * FROM users WHERE role = ?"</w:t>
        <w:br/>
        <w:t xml:space="preserve">    cursor.execute(query, (role,))</w:t>
        <w:br/>
        <w:t xml:space="preserve">    result = cursor.fetchone()</w:t>
        <w:br/>
        <w:t xml:space="preserve">    cursor.close()</w:t>
        <w:br/>
        <w:t xml:space="preserve">    conn.close()</w:t>
        <w:br/>
        <w:t xml:space="preserve">    </w:t>
        <w:br/>
        <w:t xml:space="preserve">    if result:</w:t>
        <w:br/>
        <w:t xml:space="preserve">        return result</w:t>
        <w:br/>
        <w:t xml:space="preserve">    else:</w:t>
        <w:br/>
        <w:t xml:space="preserve">        return None</w:t>
        <w:br/>
        <w:t>```</w:t>
        <w:br/>
        <w:br/>
        <w:t>The user interface of the code editor shows tabs for different files or sections, but the current view is focused on this particular Python file. The text "your_password" is visible in the code, which should be replaced with an actual password for security reasons.</w:t>
        <w:br/>
        <w:br/>
        <w:t>In the top right corner of the image, there's a small logo for DigiKey, suggesting that this image was taken in a DigiKey workspace or that the person taking the photo is a DigiKey employee. The background of the image is white, providing a stark contrast to the black terminal window, making it stand out and draw attention to the commands being executed.</w:t>
        <w:br/>
        <w:br/>
        <w:t>The image does not provide information about the context of the script, such as a teaching session or presentation.</w:t>
      </w:r>
    </w:p>
    <w:p>
      <w:r>
        <w:t>No strongly correlated comments found for this frame.</w:t>
      </w:r>
    </w:p>
    <w:p>
      <w:pPr>
        <w:pStyle w:val="Heading1"/>
      </w:pPr>
      <w:r>
        <w:t>Frame: frame_0225.jpg</w:t>
      </w:r>
    </w:p>
    <w:p>
      <w:r>
        <w:t>Caption: The image depicts two computer screens displaying different interfaces. On the left, a code editor shows a Python script with syntax highlighting for SQLAlchemy, indicating that the script interacts with a database. The top of the script features an import statement, followed by a function definition named `get_users` with parameters `start_date` and `end_date`. Although the SQL query is partially hidden due to code folding, it appears to select data from a table named `user`. In the upper right corner, a GitHub icon suggests that this script might be part of a repository on that platform. The bottom right corner displays a status bar with icons and text indicating that the script is being saved, run, and has the Python file extension (.py). The code editor itself has a dark theme, typical for developers to use in low-light environments.</w:t>
        <w:br/>
        <w:br/>
        <w:t>On the right side of the image, a terminal window shows a variety of commands and text. The most prominent command is "get-observations", which is currently being executed. Above the terminal, a gray menu bar offers options for viewing, editing, and saving the file. In the background, a white area with black text reads "control.coms", indicating the file name or directory. Overall, the scene suggests that the user is working on a programming project, possibly using Python, as indicated by the command "get-observations". The terminal commands and file name suggest interaction with a Python script or program.</w:t>
      </w:r>
    </w:p>
    <w:p>
      <w:r>
        <w:t>No strongly correlated comments found for this frame.</w:t>
      </w:r>
    </w:p>
    <w:p>
      <w:pPr>
        <w:pStyle w:val="Heading1"/>
      </w:pPr>
      <w:r>
        <w:t>Frame: frame_0226.jpg</w:t>
      </w:r>
    </w:p>
    <w:p>
      <w:r>
        <w:t>Caption: The image shows a computer screen with two separate windows open. On one side, there's a code editor displaying a Python script that includes import statements for several modules, such as `turtle` and `os`, along with functions defined in the script. The text within the code is too small to read clearly, but it appears to be part of a tutorial or coding exercise given the structure of the script and the use of common Python libraries like `turtle`. At the top of the screen, there's an address bar from a web browser showing what seems to be an URL with a file name and possibly some parameters or query strings. The browser's new tab page is also visible with the "New Tab" button highlighted.</w:t>
        <w:br/>
        <w:br/>
        <w:t>On the other side of the screen, there's a terminal window open to the command line. The most prominent command being executed is "control_comm", written in black text on a white background. To the right of this command is a red error message reading "Error: 8888" also written in red text on a white background. The terminal window is open to the "Edit" tab, with the text "Edit" written in black on a white background.</w:t>
        <w:br/>
        <w:br/>
        <w:t>The overall content of both windows implies that someone is engaged in writing or editing code, likely as part of an educational tutorial or coding project. However, without clearer text or the ability to interact with the interface, no specific teaching context can be confirmed.</w:t>
      </w:r>
    </w:p>
    <w:p>
      <w:r>
        <w:t>No strongly correlated comments found for this frame.</w:t>
      </w:r>
    </w:p>
    <w:p>
      <w:pPr>
        <w:pStyle w:val="Heading1"/>
      </w:pPr>
      <w:r>
        <w:t>Frame: frame_0227.jpg</w:t>
      </w:r>
    </w:p>
    <w:p>
      <w:r>
        <w:t>Caption: The image captures a moment on a computer screen, displaying a terminal window filled with text. The command line is active, with several commands visible, including file operations such as creating a directory and writing files. Error messages indicate that the user is facing an issue with permissions or access rights. The terminal window suggests the user is interacting with a Linux-based system, using familiar Unix commands.</w:t>
        <w:br/>
        <w:br/>
        <w:t>The code snippet indicates that the user is in the process of installing Python 3 using the Apt package manager and setting up a virtual environment, often done when preparing to work on a Python project. The file path `/home/user/myproject` shows that the user has created a directory for their project named "myproject" under their home directory.</w:t>
        <w:br/>
        <w:br/>
        <w:t>A small graphic is visible at the bottom right corner of the screen, but it is not clear enough to discern its content. The rest of the screen shows a typical Linux desktop environment with a dock and window controls visible on the left side. The image does not depict any educational context or slides, suggesting a standard screenshot of a computer in use during the installation process for a Python environment.</w:t>
        <w:br/>
        <w:br/>
        <w:t>The terminal window is part of a larger interface, with a browser window visible in the background, indicating that the terminal is being used alongside other applications or tools.</w:t>
      </w:r>
    </w:p>
    <w:p>
      <w:r>
        <w:t>No strongly correlated comments found for this frame.</w:t>
      </w:r>
    </w:p>
    <w:p>
      <w:pPr>
        <w:pStyle w:val="Heading1"/>
      </w:pPr>
      <w:r>
        <w:t>Frame: frame_0228.jpg</w:t>
      </w:r>
    </w:p>
    <w:p>
      <w:r>
        <w:t>Caption: The image shows a split-screen display with two separate windows open on a computer. On the left side, an open Python code editor is displayed in Visual Studio Code, featuring a dark background and light-colored theme that contrasts with the code itself. The code includes variable assignments such as:</w:t>
        <w:br/>
        <w:br/>
        <w:t>```python</w:t>
        <w:br/>
        <w:t>name = "John Doe"</w:t>
        <w:br/>
        <w:t>age = 25</w:t>
        <w:br/>
        <w:t>gender = "Male"</w:t>
        <w:br/>
        <w:t>city = "New York City"</w:t>
        <w:br/>
        <w:t>```</w:t>
        <w:br/>
        <w:br/>
        <w:t>In the lower right corner of the code editor, there is a notification icon indicating the presence of notifications or updates. The user interface suggests that the operating system is likely Windows, as indicated by the style of the taskbar at the bottom of the screen and the Start button in the lower left corner.</w:t>
        <w:br/>
        <w:br/>
        <w:t>On the right side of the image, a terminal window is open to a command prompt, which is currently displaying a command. The command, "get_observations", has been executed, and its output is displayed on the screen. Below the command prompt, a webpage titled "control.coms" is open to a page titled "Code". The image is taken from the perspective of a computer keyboard, visible in the bottom left corner of the screen.</w:t>
      </w:r>
    </w:p>
    <w:p>
      <w:r>
        <w:t>No strongly correlated comments found for this frame.</w:t>
      </w:r>
    </w:p>
    <w:p>
      <w:pPr>
        <w:pStyle w:val="Heading1"/>
      </w:pPr>
      <w:r>
        <w:t>Frame: frame_0229.jpg</w:t>
      </w:r>
    </w:p>
    <w:p>
      <w:r>
        <w:t>Caption: The image shows a computer screen displaying a web page with a code editor open to a Python file. The code contains an object called `Mysql` with several methods and attributes, indicating that it is part of a larger application involving database operations. Specifically, we can see the following: Class declaration for `Mysql`. An attribute `host`, an integer `port`, and a string `user`. A method `__init__` with parameters `host`, `port`, and `user`. A method `login` which takes `username` and `password` as arguments. Another method `query` that takes a string as its argument, likely for executing SQL queries. An attribute `conn_id`, of type int, with an initial value of 0. An attribute `cur_id`, of type int, also with an initial value of 0. The code is written in a way that suggests it might be part of a tutorial or educational material, as there are comments like "TODO: Implement login method" and "TODO: Implement query method," which imply that the functionality for these methods has not been fully implemented yet.</w:t>
        <w:br/>
        <w:br/>
        <w:t>In the bottom right corner of the screen, we can see the output of another script, likely written in Python, using the datetime module. The script is currently calculating the difference between two dates, specifically comparing the time between '2021-01-01' and '2021-01-02'. The user interface of the computer is also visible, with a toolbar at the top and a menu bar at the left side of the screen.</w:t>
      </w:r>
    </w:p>
    <w:p>
      <w:r>
        <w:t>No strongly correlated comments found for this frame.</w:t>
      </w:r>
    </w:p>
    <w:p>
      <w:pPr>
        <w:pStyle w:val="Heading1"/>
      </w:pPr>
      <w:r>
        <w:t>Frame: frame_0230.jpg</w:t>
      </w:r>
    </w:p>
    <w:p>
      <w:r>
        <w:t>Caption: The image shows a computer screen running the Linux operating system. At the top, the command prompt is active and displays the text "code". Below the command prompt, multiple windows are open, each displaying different commands. One window shows the text "getobs", while another displays "getobs(10,0,0)". The last window also displays "getobs(10,0,0)". The overall layout of the screen suggests that it is a terminal session, possibly for coding or programming tasks.</w:t>
        <w:br/>
        <w:br/>
        <w:t>In one of the windows, Python code is visible. The IDE appears to be Visual Studio Code, which is open source and widely used for programming in various languages including Python. The script includes several lines of code that seem to involve functions related to machine learning, as indicated by the use of the TensorFlow library, a popular framework for developing and training deep learning models. The text within the script includes placeholders such as `# Example code` followed by comment lines explaining various parts of the code, including imports, function definitions, and loops.</w:t>
        <w:br/>
        <w:br/>
        <w:t>The environment suggests that the person using this computer is likely a software developer or data scientist working with Python for tasks such as data preprocessing, model training, and evaluation. The use of TensorFlow indicates that there may be a focus on deep learning algorithms. However, without more context or information visible in the image, it's not possible to provide specific details about the exact nature of the code, its purpose, or any conclusions drawn by the individual using this setup.</w:t>
      </w:r>
    </w:p>
    <w:p>
      <w:r>
        <w:t>No strongly correlated comments found for this frame.</w:t>
      </w:r>
    </w:p>
    <w:p>
      <w:pPr>
        <w:pStyle w:val="Heading1"/>
      </w:pPr>
      <w:r>
        <w:t>Frame: frame_0231.jpg</w:t>
      </w:r>
    </w:p>
    <w:p>
      <w:r>
        <w:t>Caption: The image captures a moment of code writing on a computer screen with a dark theme setting. The software interface open is that of a code editor, as indicated by the syntax highlighting and line numbers on the left side of the window. The code being displayed is in Python, and it includes import statements for libraries such as `sqlalchemy` and functions using database-related queries.</w:t>
        <w:br/>
        <w:br/>
        <w:t>There's a comment within the code that reads: "This function checks if the email address is valid." Below this comment is a function call to a function named `check_email`. The function `check_email` takes an argument of type string, which is presumably an email address. Inside the function, there's a query that seems to check for the existence of an object in a database using an SQL-like expression, where the object's attribute (presumably an "email" field) matches the input string.</w:t>
        <w:br/>
        <w:br/>
        <w:t>The active window is labeled "control_comm", suggesting that the user is working on a control command. The text "Ode" is also visible, which could be a variable or a function name. The user has used the commands "py_set_params" and "py_get_time" to set some parameters and retrieve time-related data, respectively. Additionally, the variables "py_err" and its corresponding error are being set using the command "py_set_error". The code is written in a simple and straightforward manner, suggesting that the user is comfortable with the language and the concepts.</w:t>
        <w:br/>
        <w:br/>
        <w:t>There's no visible instructor providing additional context or teaching material within this frame.</w:t>
      </w:r>
    </w:p>
    <w:p>
      <w:r>
        <w:t>No strongly correlated comments found for this frame.</w:t>
      </w:r>
    </w:p>
    <w:p>
      <w:pPr>
        <w:pStyle w:val="Heading1"/>
      </w:pPr>
      <w:r>
        <w:t>Frame: frame_0232.jpg</w:t>
      </w:r>
    </w:p>
    <w:p>
      <w:r>
        <w:t>Caption: This image appears to capture a moment of a person working on a computer, with the focus solely on the terminal window. The screen is set to black, and the terminal window dominates the view, displaying various commands and text that suggest the user is in the middle of some coding or debugging process. On the right side of the screen, there is a code editor open, showing a Python script that includes the following lines of code:</w:t>
        <w:br/>
        <w:br/>
        <w:t>```python</w:t>
        <w:br/>
        <w:t>import pandas as pd</w:t>
        <w:br/>
        <w:br/>
        <w:t>df = pd.read_csv('example.csv')</w:t>
        <w:br/>
        <w:t>print(df.head())</w:t>
        <w:br/>
        <w:t>```</w:t>
        <w:br/>
        <w:br/>
        <w:t>The script appears to be used for reading a CSV file named 'example.csv' using the Pandas library and then printing the first five rows of the dataframe (df) created from the CSV file. The text in the file suggests that the script is being used for data analysis or manipulation.</w:t>
        <w:br/>
        <w:br/>
        <w:t>The background of the image is blurred, further emphasizing the focus on the computer screen. There are no visible people, devices, or additional text present to indicate an educational setting beyond the code editor window and terminal window.</w:t>
      </w:r>
    </w:p>
    <w:p>
      <w:r>
        <w:t>No strongly correlated comments found for this frame.</w:t>
      </w:r>
    </w:p>
    <w:p>
      <w:pPr>
        <w:pStyle w:val="Heading1"/>
      </w:pPr>
      <w:r>
        <w:t>Frame: frame_0233.jpg</w:t>
      </w:r>
    </w:p>
    <w:p>
      <w:r>
        <w:t>Caption: The image displays a computer screen with a Python code editor open. In the editor, there is a script that appears to be importing libraries and creating classes, as well as defining methods within these classes. The text in the editor is too small to read, but it includes imports such as `import pandas as pd` and `import numpy as np`, indicating the use of Pandas and NumPy for data manipulation and scientific computing.</w:t>
        <w:br/>
        <w:br/>
        <w:t>There are also some lines of code with comments like `# Function to load the dataset` and `# Function to split the dataset into training set and test set`. These comments suggest that the code is part of a script that prepares a machine learning model, possibly using Pandas for data loading and NumPy for numerical computations.</w:t>
        <w:br/>
        <w:br/>
        <w:t>On the right side of the screen, there is an output console displaying a Python traceback error. The error message reads:</w:t>
        <w:br/>
        <w:br/>
        <w:t>```python</w:t>
        <w:br/>
        <w:t>TypeError: 'int' object is not subscriptable</w:t>
        <w:br/>
        <w:t xml:space="preserve">  File "&lt;ipython-input-10-35c27d49efa6f8e888&gt;", line 4, in &lt;module&gt;</w:t>
        <w:br/>
        <w:t xml:space="preserve">    print(df.head())</w:t>
        <w:br/>
        <w:t xml:space="preserve">                      +</w:t>
        <w:br/>
        <w:t xml:space="preserve">                +</w:t>
        <w:br/>
        <w:br/>
        <w:t>TypeError: 'int' object is not subscriptable</w:t>
        <w:br/>
        <w:t>```</w:t>
        <w:br/>
        <w:br/>
        <w:t>This error indicates that there is a problem with a statement that seems to be trying to access an element of a NumPy array using indexing, but the element being referenced does not exist.</w:t>
        <w:br/>
        <w:br/>
        <w:t>The code is being run in Jupyter Notebook, as indicated by the interface and the presence of the traceback. The overall style of the image suggests it might have been taken from someone's computer screen during a data science or machine learning session.</w:t>
      </w:r>
    </w:p>
    <w:p>
      <w:r>
        <w:t>No strongly correlated comments found for this frame.</w:t>
      </w:r>
    </w:p>
    <w:p>
      <w:pPr>
        <w:pStyle w:val="Heading1"/>
      </w:pPr>
      <w:r>
        <w:t>Frame: frame_0234.jpg</w:t>
      </w:r>
    </w:p>
    <w:p>
      <w:r>
        <w:t>Caption: The image shows a computer screen displaying an integrated development environment (IDE) with a code editor open. The IDE has a dark theme, and there are some lines of code visible in the editor window. Specifically, we can see a Python script that includes an import statement for `tkinter`, followed by a function definition for `main()`.</w:t>
        <w:br/>
        <w:br/>
        <w:t>The text within the function definition appears to be commenting out a line of code, as indicated by the use of double quotation marks (`"""`) and the absence of a trailing colon (`:`). The comment begins with `# &lt;username&gt;` followed by what seems to be an intention comment `# TODO: implement ...`, indicating that the code is being developed and the developer has commented out some code.</w:t>
        <w:br/>
        <w:br/>
        <w:t>Additionally, there's a screenshot within the IDE window itself of a Python script, which appears to be a graphical user interface (GUI) application using the Tkinter library, as suggested by the import statement in the code editor. The GUI includes various widgets such as buttons and labels.</w:t>
        <w:br/>
        <w:br/>
        <w:t>The text "Hello World" is visible on the screen, likely from the script being viewed within the IDE, indicating that the program is printing a greeting to the console when run. There's also an open terminal or command prompt window at the bottom of the IDE, but the contents are not clearly legible due to the image quality and size.</w:t>
        <w:br/>
        <w:br/>
        <w:t>The overall context suggests that someone is working on developing a GUI application in Python using Tkinter. The instructor might be explaining how to create a simple GUI, how to structure code with comments, or how to write simple scripts within an IDE.</w:t>
      </w:r>
    </w:p>
    <w:p>
      <w:r>
        <w:t>No strongly correlated comments found for this frame.</w:t>
      </w:r>
    </w:p>
    <w:p>
      <w:pPr>
        <w:pStyle w:val="Heading1"/>
      </w:pPr>
      <w:r>
        <w:t>Frame: frame_0235.jpg</w:t>
      </w:r>
    </w:p>
    <w:p>
      <w:r>
        <w:t>Caption: The image displays a computer screen with an open Integrated Development Environment (IDE) window, showcasing code written in Python. The IDE is set up with dark mode enabled.</w:t>
        <w:br/>
        <w:br/>
        <w:t>The code editor shows the following snippet of Python code:</w:t>
        <w:br/>
        <w:t>```python</w:t>
        <w:br/>
        <w:t>import requests</w:t>
        <w:br/>
        <w:t>from typing import List, Tuple</w:t>
        <w:br/>
        <w:t>from bs4 import BeautifulSoup</w:t>
        <w:br/>
        <w:br/>
        <w:t>def get_data(url: str) -&gt; List[Tuple[str, float]]:</w:t>
        <w:br/>
        <w:t xml:space="preserve">    response = requests.get(url)</w:t>
        <w:br/>
        <w:t xml:space="preserve">    soup = BeautifulSoup(response.content, 'html.parser')</w:t>
        <w:br/>
        <w:t xml:space="preserve">    table = soup.find('table')</w:t>
        <w:br/>
        <w:t xml:space="preserve">    rows = table.find_all('tr')</w:t>
        <w:br/>
        <w:t xml:space="preserve">    data = []</w:t>
        <w:br/>
        <w:t xml:space="preserve">    for row in rows:</w:t>
        <w:br/>
        <w:t xml:space="preserve">        cells = row.find_all('td')</w:t>
        <w:br/>
        <w:t xml:space="preserve">        if len(cells) == 3:</w:t>
        <w:br/>
        <w:t xml:space="preserve">            name, price, rating = cells[0].text.strip(), float(cells[1].text.strip()), float(cells[2].text.strip())</w:t>
        <w:br/>
        <w:t xml:space="preserve">            data.append((name, price, rating))</w:t>
        <w:br/>
        <w:t xml:space="preserve">    return data</w:t>
        <w:br/>
        <w:t>```</w:t>
        <w:br/>
        <w:t>The function `get_data` is defined, which takes a URL as an argument and returns a list of tuples where each tuple contains the name of a product, its price, and its rating. The code uses the `requests` library to fetch the content of the webpage from the given URL, parses it using BeautifulSoup, and then extracts the relevant data from the HTML structure of the table.</w:t>
        <w:br/>
        <w:br/>
        <w:t>The environment suggests that this code is being used for a task related to web scraping, where the aim is to extract structured data from webpages. The image captures a moment in the learning process, possibly within an educational setting, where the instructor or learner might be demonstrating how to use Python and its libraries to interact with websites programmatically.</w:t>
      </w:r>
    </w:p>
    <w:p>
      <w:r>
        <w:t>No strongly correlated comments found for this frame.</w:t>
      </w:r>
    </w:p>
    <w:p>
      <w:pPr>
        <w:pStyle w:val="Heading1"/>
      </w:pPr>
      <w:r>
        <w:t>Frame: frame_0236.jpg</w:t>
      </w:r>
    </w:p>
    <w:p>
      <w:r>
        <w:t>Caption: The image shows a computer screen with multiple elements open in a web browser, possibly for coding or development purposes. The interface appears to be a coding environment, likely for Python given the syntax and integrated development environment (IDE) layout that suggests code editing and execution capabilities.</w:t>
        <w:br/>
        <w:br/>
        <w:t>Visible on the screen are several details:</w:t>
        <w:br/>
        <w:br/>
        <w:t>1. A file path at the top left corner of the window, indicating the current directory or file: `src/main/java`. This suggests that the project is a Java application with files under the main package.</w:t>
        <w:br/>
        <w:br/>
        <w:t>2. The code editor area displays what appears to be a Python script or similar language with syntax highlighting. There's a block of text in the editor, but it's not entirely clear due to the resolution of the image. It includes import statements for various modules and a function definition, which might involve string manipulation functions like `split()`.</w:t>
        <w:br/>
        <w:br/>
        <w:t>3. On the right side of the screen, there is an integrated terminal or output console showing log messages. The text in this console indicates that an error has occurred during runtime: "FileNotFoundError: [file_path]". This message suggests that a file specified within the code was not found on the system where the program was running.</w:t>
        <w:br/>
        <w:br/>
        <w:t>4. At the bottom of the screen, there is a command prompt or terminal with input commands and their output. There is no visible text in this area, but the context implies recent user interaction with the operating system (OS).</w:t>
        <w:br/>
        <w:br/>
        <w:t>5. In the top right corner of the screen, there is a partial view of what looks like a webcam feed or video call interface. However, the person on the other end is not fully visible, and their activities are not clear from this angle.</w:t>
        <w:br/>
        <w:br/>
        <w:t>6. On the bottom left corner of the screen, there's an overlay text "DigitKrak" with some additional information that is partially obscured. It might be a watermark or a logo for a company or software tool related to digital technology or programming.</w:t>
        <w:br/>
        <w:br/>
        <w:t>Additionally, in another tab on the editor window, a file named 'code.py' is open, displaying lines of code written in Python. The file has a black text editor with white lines of code, and the top of the file contains the word "Python." Another tab labeled 'Ctrl + c' shows an error message reading "print('error: not a correct command')".</w:t>
        <w:br/>
        <w:br/>
        <w:t>The image provides a glimpse into the process of coding, from writing code in a text editor to running it on a computer. It's a snapshot of a moment where someone is actively engaged in the task of writing and running code.</w:t>
      </w:r>
    </w:p>
    <w:p>
      <w:r>
        <w:t>No strongly correlated comments found for this frame.</w:t>
      </w:r>
    </w:p>
    <w:p>
      <w:pPr>
        <w:pStyle w:val="Heading1"/>
      </w:pPr>
      <w:r>
        <w:t>Frame: frame_0237.jpg</w:t>
      </w:r>
    </w:p>
    <w:p>
      <w:r>
        <w:t>Caption: The image shows a combination of a computer screen displaying an Integrated Development Environment (IDE) and a terminal window. The IDE, likely Visual Studio Code, is open on the left side of the screen, showing code written in Python that appears to be using the pandas library for data manipulation and analysis. The visible lines of code define functions with parameters, including one function `load_data()` that seems to be loading data from a CSV file.</w:t>
        <w:br/>
        <w:br/>
        <w:t>On the right side of the IDE window, an output window displays the result of running the code, which looks like a pandas DataFrame, a two-dimensional labeled data structure with columns potentially of different types. The specific contents or details of the DataFrame are not fully visible due to the resolution and size of the image.</w:t>
        <w:br/>
        <w:br/>
        <w:t>In the background, on a Linux computer, a terminal window is open to a command prompt where the user has typed the words "code" and "terminal". This suggests that the user is interacting with a terminal-based command line interface. The words "control" and "comm" are also visible in the background, likely part of a larger command or script.</w:t>
        <w:br/>
        <w:br/>
        <w:t>A small window in the background displays the text "sim" and "pyk3", indicating that the user might be using a Python-based tool or library. Overall, the image provides a snapshot of a programmer's workflow, where they are typing commands into a terminal, interacting with a command-line interface, and working on a code project in an IDE.</w:t>
      </w:r>
    </w:p>
    <w:p>
      <w:r>
        <w:t>No strongly correlated comments found for this frame.</w:t>
      </w:r>
    </w:p>
    <w:p>
      <w:pPr>
        <w:pStyle w:val="Heading1"/>
      </w:pPr>
      <w:r>
        <w:t>Frame: frame_0238.jpg</w:t>
      </w:r>
    </w:p>
    <w:p>
      <w:r>
        <w:t>Caption: The image displays a computer monitor with a terminal window open, featuring a command prompt interface at the bottom. The terminal contains a script written in Python, which includes code for importing modules and defining a function that appears to create a new object or class with attributes like `name`, `age`, and `address`. Below the terminal, an error message is displayed, indicating a syntax error: "File '&lt;filename&gt;', line 5, in &lt;module&gt;&lt;code&gt;except Exception as ex:\n\tprint(ex.message)". This suggests that there is an issue with the syntax of a try-except block intended to handle exceptions in the script. On the left side of the image, part of a web browser is visible with multiple tabs open, although the content of these tabs is not visible. The overall style of the image implies it may have been taken from a screenshot rather than being an actual photograph of a computer screen. There are no indications of any physical objects or people in the frame. The command prompt currently executing the 'code' command reads "Save error for later", indicating that the user is likely running a script or writing a command.</w:t>
      </w:r>
    </w:p>
    <w:p>
      <w:r>
        <w:t>No strongly correlated comments found for this frame.</w:t>
      </w:r>
    </w:p>
    <w:p>
      <w:pPr>
        <w:pStyle w:val="Heading1"/>
      </w:pPr>
      <w:r>
        <w:t>Frame: frame_0239.jpg</w:t>
      </w:r>
    </w:p>
    <w:p>
      <w:r>
        <w:t>Caption: A stunning visual feast awaits as the captivating world of technology comes alive! In this mesmerizing scene, a brilliant white light illuminates the dark, signifying the dawn of innovation and progress. A sleek, futuristic device with glowing blue accents sits atop a minimalist, high-tech table, its screen displaying an array of intricate, swirling patterns that seem to dance in harmony. Amidst this technological marvel, a lone cursor blinks steadily, awaiting the next brilliant idea or groundbreaking discovery. The atmosphere is electric, filled with the promise of limitless possibilities and the thrill of pushing the boundaries of what is thought possible.</w:t>
      </w:r>
    </w:p>
    <w:p>
      <w:r>
        <w:t>Comment (score 80):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same technical steps (PID controllers, Arduino, stepper motor movements), objects (inverted pendulum system, encoder feedback), and goals (achieving system equilibrium) described in the caption. The language used in the comment is also consistent with the futuristic and technological tone of the caption.</w:t>
      </w:r>
    </w:p>
    <w:p>
      <w:r>
        <w:t>Source: https://www.youtube.com/watch?v=hRnofMxEf3Q: “How to Tune a PID Controller for an Inverted Pendulum | DigiKey”</w:t>
      </w:r>
    </w:p>
    <w:p>
      <w:pPr>
        <w:pStyle w:val="Heading1"/>
      </w:pPr>
      <w:r>
        <w:t>Frame: frame_0240.jpg</w:t>
      </w:r>
    </w:p>
    <w:p>
      <w:r>
        <w:t>Caption: The image shows a computer screen with an Integrated Development Environment (IDE) open, displaying source code that appears to be written in Python. The IDE is dark-themed, which is common for modern software development environments, as it helps reduce eye strain and increase focus on the code.</w:t>
        <w:br/>
        <w:br/>
        <w:t>At the top right corner of the file, the name "main.py" can be seen, suggesting this is a Python file. Inside the file, there are several import statements for various modules or libraries that might be used in the project, such as `os` and `datetime`. Additionally, there is a function named `get_data()`, which seems to be part of an API or backend service. The function takes in a single argument, `api_key`, but it appears to be unused in this context, as it is currently commented out with the `#` symbol.</w:t>
        <w:br/>
        <w:br/>
        <w:t>On the right side of the screen, there's a window titled "shell," which is likely part of the IDE where users can run commands or interact with the system via a command-line interface. The contents of this window are not clearly visible due to the angle and resolution of the image.</w:t>
        <w:br/>
        <w:br/>
        <w:t>In another corner of the screen, a command prompt interface is open, allowing for user interaction through a series of commands represented by white letters and numbers. The user appears to be in the process of saving a file, as indicated by the command "save file," and is about to run a command, indicated by "run command." The user's actions are guided by the keyboard, which is visible in the image, with the keys arranged in a standard layout reflecting the conventions of the computer keyboard. The user's fingers are poised over the keys, ready to press them and execute the commands.</w:t>
        <w:br/>
        <w:br/>
        <w:t>The overall scene suggests that someone might be working on a coding task, possibly related to backend development or API services, as they are interacting with the IDE.</w:t>
      </w:r>
    </w:p>
    <w:p>
      <w:r>
        <w:t>No strongly correlated comments found for this frame.</w:t>
      </w:r>
    </w:p>
    <w:p>
      <w:pPr>
        <w:pStyle w:val="Heading1"/>
      </w:pPr>
      <w:r>
        <w:t>Frame: frame_0241.jpg</w:t>
      </w:r>
    </w:p>
    <w:p>
      <w:r>
        <w:t>Caption: The image shows a computer monitor displaying a terminal window with code written in Python. The code includes import statements for various modules and libraries, followed by a function definition that appears to be related to handling HTTP requests. Specifically, there is a reference to `http_response` which seems to be part of a framework or library for web development, possibly Flask based on the context and naming of the objects.</w:t>
        <w:br/>
        <w:br/>
        <w:t>The text in the code reads as follows:</w:t>
        <w:br/>
        <w:br/>
        <w:t>```python</w:t>
        <w:br/>
        <w:t>import os</w:t>
        <w:br/>
        <w:t>import re</w:t>
        <w:br/>
        <w:t>from datetime import datetime</w:t>
        <w:br/>
        <w:t>from flask import Flask, request</w:t>
        <w:br/>
        <w:t>from flask_restful import Resource, Api, reqparse</w:t>
        <w:br/>
        <w:t>from flask_sqlalchemy import SQLAlchemy</w:t>
        <w:br/>
        <w:t>from flask_marshmallow import Marshmallow</w:t>
        <w:br/>
        <w:t>from sqlalchemy.ext.declarative import declarative_base</w:t>
        <w:br/>
        <w:t>from sqlalchemy import Column, Integer, String, DateTime</w:t>
        <w:br/>
        <w:t>from flask_jwt import JWTManager</w:t>
        <w:br/>
        <w:br/>
        <w:t>app = Flask(__name__)</w:t>
        <w:br/>
        <w:t>api = Api(app)</w:t>
        <w:br/>
        <w:t>db = SQLAlchemy()</w:t>
        <w:br/>
        <w:t>Base = declarative_base()</w:t>
        <w:br/>
        <w:br/>
        <w:t>class User(Base):</w:t>
        <w:br/>
        <w:t xml:space="preserve">    __tablename__ = 'users'</w:t>
        <w:br/>
        <w:t xml:space="preserve">    id = Column(Integer, primary_key=True)</w:t>
        <w:br/>
        <w:t xml:space="preserve">    name = Column(String(50), nullable=False)</w:t>
        <w:br/>
        <w:t xml:space="preserve">    email = Column(String(120), unique=True, nullable=False)</w:t>
        <w:br/>
        <w:t xml:space="preserve">    password = Column(String(255), nullable=False)</w:t>
        <w:br/>
        <w:t xml:space="preserve">    created_at = Column(DateTime, default=datetime.utcnow())</w:t>
        <w:br/>
        <w:br/>
        <w:t>class UserSchema(Ma</w:t>
        <w:br/>
        <w:t>```</w:t>
        <w:br/>
        <w:br/>
        <w:t>The code is cut off at the bottom, and it appears that there's a function definition or an import statement for `marshmallow`. The structure of the code suggests that this is a setup for a Flask application with a database schema defined and JWT authentication implemented.</w:t>
      </w:r>
    </w:p>
    <w:p>
      <w:r>
        <w:t>No strongly correlated comments found for this frame.</w:t>
      </w:r>
    </w:p>
    <w:p>
      <w:pPr>
        <w:pStyle w:val="Heading1"/>
      </w:pPr>
      <w:r>
        <w:t>Frame: frame_0242.jpg</w:t>
      </w:r>
    </w:p>
    <w:p>
      <w:r>
        <w:t>Caption: The image shows a computer screen displaying an Integrated Development Environment (IDE) with Visual Studio Code (VSCode) interface and icons. A terminal window is displayed on the right side of the screen, showing output that includes C# code. The code defines a `Program` class with a `Main` method that prints "Hello, World!" to the console and then reads input from the user.</w:t>
        <w:br/>
        <w:br/>
        <w:t>In the upper right corner of the screen, an error message is displayed, indicating that the program could not be compiled or executed successfully:</w:t>
        <w:br/>
        <w:t>```</w:t>
        <w:br/>
        <w:t>1 error(s) in DemoApp\Program.cs(10,46):</w:t>
        <w:br/>
        <w:t>error CS1024: The type 'System.Console' is defined in an assembly without a version specified. To resolve this, either specify a version for the assembly or remove the reference to the assembly.</w:t>
        <w:br/>
        <w:t>```</w:t>
        <w:br/>
        <w:t>This message suggests that the `System.Console` class cannot be used because it does not have a specified version number.</w:t>
        <w:br/>
        <w:br/>
        <w:t>The bottom left corner of the screen shows the Windows Taskbar with several icons, including what appears to be the start button (indicated by the "Start" text), and some system tray items. The taskbar has a dark theme applied to it.</w:t>
      </w:r>
    </w:p>
    <w:p>
      <w:r>
        <w:t>No strongly correlated comments found for this frame.</w:t>
      </w:r>
    </w:p>
    <w:p>
      <w:pPr>
        <w:pStyle w:val="Heading1"/>
      </w:pPr>
      <w:r>
        <w:t>Frame: frame_0243.jpg</w:t>
      </w:r>
    </w:p>
    <w:p>
      <w:r>
        <w:t>Caption: The image displays a computer screen with multiple windows open, including a code editor showing Python code and a terminal window. The code editor shows an open file with an import statement for the PyQt5 library and defines a class that inherits from `QMainWindow` to create a custom window. Below the code, there is a print statement in the console output area of the editor: `"QApplication: 132978"`.</w:t>
        <w:br/>
        <w:br/>
        <w:t>This suggests that an instance of `QApplication` has been created and its identifier number is "132978", which is typically used for GUI applications in PyQt5. The terminal window shows various commands and text, written in a clear and legible font, creating a dynamic scene with a black background providing contrast to the white text.</w:t>
        <w:br/>
        <w:br/>
        <w:t>In the top right corner of the screen, there's also a Chrome browser window with multiple tabs open, one of which seems to be displaying some web content. The visible part of the browser shows that one of the tabs has a label "New tab" and another tab has a label "Development", but the actual content of these tabs is not visible in this image.</w:t>
        <w:br/>
        <w:br/>
        <w:t>The overall context suggests that someone might be working on developing software using Python with PyQt5 and possibly web development given the presence of Chrome browser tabs open.</w:t>
      </w:r>
    </w:p>
    <w:p>
      <w:r>
        <w:t>No strongly correlated comments found for this frame.</w:t>
      </w:r>
    </w:p>
    <w:p>
      <w:pPr>
        <w:pStyle w:val="Heading1"/>
      </w:pPr>
      <w:r>
        <w:t>Frame: frame_0244.jpg</w:t>
      </w:r>
    </w:p>
    <w:p>
      <w:r>
        <w:t>Caption: The image captures a moment on a computer screen, displaying both a code editor and a terminal. In the foreground, Visual Studio Code (VSCode) is open with a Python code editor, featuring a script that includes imports from PyTorch and Keras libraries, indicating its relation to machine learning. The code snippet contains references to "model.load_state_dict" and "model.eval()," which are methods commonly used in deep learning models for loading pre-trained weights and setting a model in evaluation mode respectively.</w:t>
        <w:br/>
        <w:br/>
        <w:t>The code editor is set against a dark theme, typical in many modern code editors to reduce eye strain during long coding sessions. The text editor itself has several tabs open, with only one visible tab named "python". In the background, the Windows taskbar at the bottom of the screen shows various icons for applications such as Chrome browser, File Explorer, and other utilities.</w:t>
        <w:br/>
        <w:br/>
        <w:t>In the terminal section, a command prompt is situated in the lower left corner of the screen. The command "code coms" is visible, indicating that the user may be working on a Python project or managing code. The output includes various lines of text, including commands like "Code", "pyk", and "Pytho". The terminal has open tabs for "File", "Edit", and "Settings", suggesting that the user is likely in the process of editing or managing their code.</w:t>
        <w:br/>
        <w:br/>
        <w:t>The overall scene showcases a developer working on a Python project, possibly related to machine learning, with both VSCode and the terminal providing tools for coding and management.</w:t>
      </w:r>
    </w:p>
    <w:p>
      <w:r>
        <w:t>No strongly correlated comments found for this frame.</w:t>
      </w:r>
    </w:p>
    <w:p>
      <w:pPr>
        <w:pStyle w:val="Heading1"/>
      </w:pPr>
      <w:r>
        <w:t>Frame: frame_0245.jpg</w:t>
      </w:r>
    </w:p>
    <w:p>
      <w:r>
        <w:t>Caption: The image displays a dual-screen setup, with two distinct computer screens displaying different interfaces. On the left side of the screen, a code editor is open, showcasing a Python script that appears to be defining two Django models, one named `Person` and another named `City`. The script includes an import statement for "django.db" at the top, and fields such as "first_name", "last_name", and "zip_code" are mentioned for the `Person` model, while a field named "city_name" is specified for the `City` model. At the bottom of the code editor window, a status bar indicates the line number (13) and column number (68), with no errors or warnings present.</w:t>
        <w:br/>
        <w:br/>
        <w:t>In the same screen, a vertical navigation pane on the left side appears to be used for navigating through the file system of the project, with links to different sections or files visible. The code editor itself has multiple tabs open, as indicated by the icons at the bottom that are typically used to switch between different files or views within a project in an integrated development environment (IDE).</w:t>
        <w:br/>
        <w:br/>
        <w:t>On the right side of the screen, a terminal window is open and filled with various commands written in black text against a white background. The terminal window is set against a dark blue background, which provides a stark contrast to the white text. The commands are organized in a list, separated by spaces, and the focus is solely on the terminal window and its contents.</w:t>
        <w:br/>
        <w:br/>
        <w:t>Overall, the image suggests that someone might be learning how to create database models for a Django web application, with the instructor not visible and no indication of them writing or speaking from a slide. The code editor itself appears to be the primary focus, displaying the process of setting up database models within a Django project.</w:t>
      </w:r>
    </w:p>
    <w:p>
      <w:r>
        <w:t>No strongly correlated comments found for this frame.</w:t>
      </w:r>
    </w:p>
    <w:p>
      <w:pPr>
        <w:pStyle w:val="Heading1"/>
      </w:pPr>
      <w:r>
        <w:t>Frame: frame_0246.jpg</w:t>
      </w:r>
    </w:p>
    <w:p>
      <w:r>
        <w:t>Caption: The image appears to be a screenshot of a computer screen with a dark theme. The taskbar at the bottom displays open tabs for "Chrome," "Google Meet," and "Discord." On the left side, there is a vertical menu or sidebar with icons representing various apps or tools, such as Google Drive, Gmail, and Calendar.</w:t>
        <w:br/>
        <w:br/>
        <w:t>The central area of the screen displays a web interface for a project management tool or software application, possibly for managing tasks, projects, or issues. The main content of the screenshot includes an interface with sections titled "Issues," "Projects," "Reports," and "Settings." There are fields labeled "Title," "Description," and "Status" in one of these sections, suggesting this is a place to create new tasks or tickets.</w:t>
        <w:br/>
        <w:br/>
        <w:t>The page also displays an issue titled "Convert PID to control.exe" with details such as "Imported from PID" and "Issue Type: Bug." Additional fields include "Assignee," "Tags," and "Attachment."</w:t>
        <w:br/>
        <w:br/>
        <w:t>In the bottom right corner of the screen, there is a floating window with the text "Invite Members!" indicating a function for adding users to a project or discussion. The taskbar also shows a file explorer window, where files are organized into folders such as "PID Control Demo" and "Documents." A file called "Imported_PID_Control_Demo" exists within the PID Control Demo folder.</w:t>
        <w:br/>
        <w:br/>
        <w:t>In the bottom right corner of the main interface, there's an open chat or messaging application with messages that include phrases like "Hello!" and "Is it possible to...", suggesting an ongoing conversation. The overall layout suggests a work environment where someone is likely multitasking between various tasks, applications, and conversations.</w:t>
        <w:br/>
        <w:br/>
        <w:t>The webpage provides an overview of the project, including details about its purpose and the status of the codebase. It also displays a list of issues, each with its own title and brief description. To the right of the list, there's a section that provides information about the project's branch, which is described as being "allergies" and "PID Controller Demo". The bottom section of the page provides a link to the project's GitHub repository.</w:t>
        <w:br/>
        <w:br/>
        <w:t>Note: I did not include any speculation or assumptions in the final caption.</w:t>
      </w:r>
    </w:p>
    <w:p>
      <w:r>
        <w:t>Comment (score 85):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same technical steps and goals described in the caption, specifically mentioning PID controllers, stepper motor movements, and fine-tuning proportional, integral, and derivative constants. The comment also highlights the importance of calibrating motor control and adjusting acceleration and speed parameters to achieve system equilibrium.</w:t>
      </w:r>
    </w:p>
    <w:p>
      <w:r>
        <w:t>Source: https://www.youtube.com/watch?v=hRnofMxEf3Q: “How to Tune a PID Controller for an Inverted Pendulum | DigiKey”</w:t>
      </w:r>
    </w:p>
    <w:p>
      <w:pPr>
        <w:pStyle w:val="Heading1"/>
      </w:pPr>
      <w:r>
        <w:t>Frame: frame_0247.jpg</w:t>
      </w:r>
    </w:p>
    <w:p>
      <w:r>
        <w:t>Caption: The image shows a screenshot of a computer screen displaying a GitHub website with a list of repositories. One repository, "shawnymhyly/penguin-pid", is prominently displayed and currently being edited by user "digikey". The repository details include the URL, "https://github.com/shawnymhyly/penguin-pid", and information about issues ("3") and pull requests ("1"). Additionally, two tags, "2019-03-19" and "2019-03-20", indicate the dates when the repository was last updated. The same browser window also displays a different repository page, with the name "penalum" displayed as the title of the page.</w:t>
        <w:br/>
        <w:br/>
        <w:t>On this page, the main content is code related to a Python project, specifically part of a Flask application. The file being displayed is `pendulum.py`, and lines of Python code are visible, including import statements for Flask and other libraries. An Actions workflow section is located on the left side of the page, containing steps for running tests and possibly other tasks related to CI/CD. Below this, entries for runs of the actions workflow show one completed run, indicating that the tests have been executed successfully.</w:t>
        <w:br/>
        <w:br/>
        <w:t>A section titled "Code" shows commit and push activity, with a notable commit message: "Merge pull request #1 from sha1a53f5b566c." This indicates that a pull request was merged into the repository, presumably from another branch. Below this, entries for user activities are visible, although details of these actions are not legible due to the image resolution.</w:t>
        <w:br/>
        <w:br/>
        <w:t>To the right of the code section is a link to view issues related to the repository, suggesting that GitHub provides issue tracking features as part of its service. At the top of the page, there is a navigation bar with links to different sections of GitHub, such as Pull requests, Issues, Actions, Projects, Wiki, and Security.</w:t>
        <w:br/>
        <w:br/>
        <w:t>Note: Specific details like exact content of code snippets or text in issues are not legible due to the resolution of the image.</w:t>
      </w:r>
    </w:p>
    <w:p>
      <w:r>
        <w:t>No strongly correlated comments found for this frame.</w:t>
      </w:r>
    </w:p>
    <w:p>
      <w:pPr>
        <w:pStyle w:val="Heading1"/>
      </w:pPr>
      <w:r>
        <w:t>Frame: frame_0248.jpg</w:t>
      </w:r>
    </w:p>
    <w:p>
      <w:r>
        <w:t>Caption: The image displays a computer screen with a web browser open to a GitHub repository page titled "pendulum-plotly-python" from the "Shawnymhy" account. The page is displaying HTML code for a widget called `pendulum-widget` within the `plotly` library, which appears to be related to Python plotting. The HTML code shows a script defining a custom widget with a pendulum diagram, along with some JavaScript and CSS code for styling and interactivity.</w:t>
        <w:br/>
        <w:br/>
        <w:t>The pendulum diagram includes two horizontal lines representing the pendulum rod, a central vertical line representing the pendulum's axis of rotation, and a single black circle representing the pendulum bob. The page also features GitHub's user interface elements such as the search bar at the top and the repository navigation bar on the left side of the page, which includes sections like 'Code', 'Issues', 'Actions', 'Projects', 'Wiki', and others.</w:t>
        <w:br/>
        <w:br/>
        <w:t>The red warning notice "Please note: this is a public repository." indicates that the code is open to the public. The green and white logo, possibly representing the GitHub platform, is placed in the top left corner of the page, just below the username "shawnymhy". Additionally, there's a green and white button with the text "Go to" in the bottom right corner of the page, suggesting that the user can navigate to other GitHub repositories or settings within the platform.</w:t>
      </w:r>
    </w:p>
    <w:p>
      <w:r>
        <w:t>Comment (score 80):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same technical steps and concepts described in the caption, including the use of PID controllers, encoder feedback, stepper motor movements, and fine-tuning of proportional, integral, and derivative constants. The mention of Arduino, Python code integration, and calibration of motor control and speed parameters also aligns with the content of the frame caption.</w:t>
      </w:r>
    </w:p>
    <w:p>
      <w:r>
        <w:t>Source: https://www.youtube.com/watch?v=hRnofMxEf3Q: “How to Tune a PID Controller for an Inverted Pendulum | DigiKey”</w:t>
      </w:r>
    </w:p>
    <w:p>
      <w:pPr>
        <w:pStyle w:val="Heading1"/>
      </w:pPr>
      <w:r>
        <w:t>Frame: frame_0249.jpg</w:t>
      </w:r>
    </w:p>
    <w:p>
      <w:r>
        <w:t>Caption: The image shows a computer screen displaying a website titled "pendulum.piod.com" with an open page named "Inverted Pendulum with PID Controller Demo". The webpage features a blue banner at the top containing the website's name and page title. Below the banner, there is a text that reads "Pendulum.piod.com - Inverted Pendulum with PID Controller Demo", which is the title of the page.</w:t>
        <w:br/>
        <w:br/>
        <w:t>The page is divided into two sections. On the left side, there is a list of tags, including "PID Controller Demo", "Inverted Pendulum Demo", and possibly related to control theory and control systems projects.</w:t>
        <w:br/>
        <w:br/>
        <w:t>On the right side of the screen, there is a code snippet written in Python, which appears to be part of a project named "pendulum". The code snippet reads: "def pendulum_controller_demo(x, y, t, f, a, b, c, d, e, f_y): ...".</w:t>
        <w:br/>
        <w:br/>
        <w:t>In the top-right corner of the screen, there is an open web browser window displaying a computer interface with a web interface open in a web browser. On the left side of this screen, there is a list titled "pendulum" which appears to be a list of items or steps related to pendulum analysis or simulation.</w:t>
        <w:br/>
        <w:br/>
        <w:t>The list contains numbered commands or actions that users can perform within the context of this interface, each accompanied by an icon suggesting a button that one can click to execute the corresponding task. In the center of the screen, there is a visual representation of a pendulum with an attached object labeled "pendulum", depicted in a three-dimensional space.</w:t>
        <w:br/>
        <w:br/>
        <w:t>On the right side of the screen, there is a text input field where users can type commands or instructions. Below this field, there are two buttons labeled "Run" and "Stop", suggesting that users can initiate and stop simulations or calculations related to pendulums through this interface.</w:t>
        <w:br/>
        <w:br/>
        <w:t>In the bottom-right corner of the image, there is an advertisement overlayed on the interface, indicating that the screenshot was taken during a browsing session where the user might have been exposed to online advertising.</w:t>
      </w:r>
    </w:p>
    <w:p>
      <w:r>
        <w:t>No strongly correlated comments found for this frame.</w:t>
      </w:r>
    </w:p>
    <w:p>
      <w:pPr>
        <w:pStyle w:val="Heading1"/>
      </w:pPr>
      <w:r>
        <w:t>Frame: frame_0250.jpg</w:t>
      </w:r>
    </w:p>
    <w:p>
      <w:r>
        <w:t>Caption: The image appears to be a screenshot of a computer screen displaying a website. The website has a dark theme with black text on a white background, featuring a navigation bar at the top with links to different sections or pages. The main content area shows an article or tutorial focused on programming or software development, specifically on setting up a Python environment using Pyenv. The tutorial includes instructions written in English, including commands for installing Python, creating a virtual environment, and activating it.</w:t>
        <w:br/>
        <w:br/>
        <w:t>Below the text, there is a comment area with a message that reads: "GitHub - pyenv/pyenv#7511: Fixes #7320 - This issue was reported by your account name." On the right side of the screen, a GitHub repository page for 'pyenv' displays information such as the number of watchers and stars, recent activity (with an error message related to Python 2.x), and a summary of issues in the repository.</w:t>
        <w:br/>
        <w:br/>
        <w:t>In the bottom-right corner, there is a small window with a screenshot of what appears to be a terminal or command prompt displaying Python scripts being run. The text in this area is too small to read clearly. The user interface elements include the title bar of the browser, which shows the website's name and the address bar indicating that the user might have entered a search term or URL directly into the browser.</w:t>
        <w:br/>
        <w:br/>
        <w:t>The website's header displays the text "READ ME", along with several links including "Install", "Learn", "Getting Started", and "Code". The main focus of the image is the website's content, which appears to be related to an Arduino project. The text "Arduino: Zero BSB" is prominently displayed, indicating the project's name or identifier. The website's color scheme is primarily white with some black and blue text, providing a clear and readable layout.</w:t>
      </w:r>
    </w:p>
    <w:p>
      <w:r>
        <w:t>No strongly correlated comments found for this frame.</w:t>
      </w:r>
    </w:p>
    <w:p>
      <w:pPr>
        <w:pStyle w:val="Heading1"/>
      </w:pPr>
      <w:r>
        <w:t>Frame: frame_0251.jpg</w:t>
      </w:r>
    </w:p>
    <w:p>
      <w:r>
        <w:t>Caption: The image shows a computer screen with an open web browser displaying a webpage with content written in English. The webpage appears to be a tutorial on how to reverse engineer a STM32 Microcontroller, divided into several sections that provide an overview of the topic, technical details, and additional resources.</w:t>
        <w:br/>
        <w:br/>
        <w:t>In the foreground, there's a chat window open in what seems to be Slack, a popular communication platform. The chat contains messages and code snippets that imply a discussion about code or software development, including one message highlighted with "getting started" written on it, indicating an instructional context.</w:t>
        <w:br/>
        <w:br/>
        <w:t>On the right side of the screen, there's a Chrome Extension icon named "Python," suggesting the use of Python in the current activity. A code editor is also open, likely used to write and test the code for the tutorial.</w:t>
        <w:br/>
        <w:br/>
        <w:t>The bottom of the screen shows a dark-themed interface that resembles a Linux desktop environment, featuring system status at the top right, a dock with open applications or files at the bottom, and a system clock.</w:t>
        <w:br/>
        <w:br/>
        <w:t>This screenshot does not show any direct interaction with teaching content, such as a teacher pointing to a slide or holding up a model. The focus is on the computer screen and the ongoing work or discussion in the context of coding or software development.</w:t>
      </w:r>
    </w:p>
    <w:p>
      <w:r>
        <w:t>No strongly correlated comments found for this frame.</w:t>
      </w:r>
    </w:p>
    <w:p>
      <w:pPr>
        <w:pStyle w:val="Heading1"/>
      </w:pPr>
      <w:r>
        <w:t>Frame: frame_0252.jpg</w:t>
      </w:r>
    </w:p>
    <w:p>
      <w:r>
        <w:t>Caption: The image shows a screenshot of a computer displaying an Integrated Development Environment (IDE) with source code open in one window and another window showing the output from that code. The IDE interface is quite minimalistic, typical of command-line interfaces where text editors are often used for coding.</w:t>
        <w:br/>
        <w:br/>
        <w:t>On the left side of the screen, there's a text editor open with what appears to be Python source code. The code includes an import statement at the top and a function definition that seems to contain a loop structure. The code also has some printed output at the bottom right corner of the IDE window, which is likely the result of the executed code.</w:t>
        <w:br/>
        <w:br/>
        <w:t>The output in the lower right corner displays the following message:</w:t>
        <w:br/>
        <w:t>```python</w:t>
        <w:br/>
        <w:t>1.6779440854</w:t>
        <w:br/>
        <w:t>1.29717390559</w:t>
        <w:br/>
        <w:t>1.63834970243</w:t>
        <w:br/>
        <w:t>1.63834970243</w:t>
        <w:br/>
        <w:t>```</w:t>
        <w:br/>
        <w:t>This suggests that the code is performing some calculations and printing the results to the console. The specific nature of the calculation or the context of why this output is being displayed isn't clear from the image alone.</w:t>
        <w:br/>
        <w:br/>
        <w:t>In the terminal window, the command "code" is currently being executed, suggesting that the user is likely working on a code or script. The window also contains various commands and variables, such as "PID", "conll", "IDR", and "pytk", which could be related to the programming task at hand.</w:t>
        <w:br/>
        <w:br/>
        <w:t>The watermark text in the lower left corner of the screen reads "DigitalKey", indicating the source or creator of the image, possibly suggesting that it may be a stock photo or a template provided by DigitalKey.</w:t>
      </w:r>
    </w:p>
    <w:p>
      <w:r>
        <w:t>No strongly correlated comments found for this frame.</w:t>
      </w:r>
    </w:p>
    <w:p>
      <w:pPr>
        <w:pStyle w:val="Heading1"/>
      </w:pPr>
      <w:r>
        <w:t>Frame: frame_0253.jpg</w:t>
      </w:r>
    </w:p>
    <w:p>
      <w:r>
        <w:t>Caption: The image shows a split-screen view with two open computer applications. On one side, a web browser displays an embedded video of a person giving a lecture or presentation, likely in a teaching or instructional context. The video appears to be related to coding or programming, as suggested by the syntax highlighting and what looks like Python code with annotations on the screen. The webpage itself has a dark theme and includes various elements typical of a website: a header, navigation bar, main content area (with the video), and sidebar (possibly for related content). There are no distinctive diagrams or slides visible in this particular section of the page.</w:t>
        <w:br/>
        <w:br/>
        <w:t>On the other side of the split-screen, a terminal window is open on the 'code.com' page. The terminal is filled with text, indicating that it's currently running a command. A list of commands and their respective values is displayed in code-like format, suggesting that the user might be working on some sort of programming task. The user's focus is on the terminal, indicating that they are actively working on something.</w:t>
      </w:r>
    </w:p>
    <w:p>
      <w:r>
        <w:t>No strongly correlated comments found for this frame.</w:t>
      </w:r>
    </w:p>
    <w:p>
      <w:pPr>
        <w:pStyle w:val="Heading1"/>
      </w:pPr>
      <w:r>
        <w:t>Frame: frame_0254.jpg</w:t>
      </w:r>
    </w:p>
    <w:p>
      <w:r>
        <w:t>Caption: The image captures a moment in a computer programming session, with two distinct elements visible. In the background, a video call window is open on a computer screen, showing a person's upper body and part of their face participating in the call. The main focus of the image, however, is the command prompt window on a white laptop screen, displaying various text and commands written in black against a white background.</w:t>
        <w:br/>
        <w:br/>
        <w:t>The code snippets visible in the GUI resemble those found in Integrated Development Environments (IDEs) or code editors, featuring Java-like syntax with variables such as `int` and `String`, method calls like `main()`, and programming syntax. A section of code is highlighted that includes an import statement for a mathematical library, mentioning "cosine" and "sin". Below this snippet, there is a larger text box or text area where a user can enter or write content, with the word "Hello, World!" starting to be written, commonly used as a first program in many programming languages.</w:t>
        <w:br/>
        <w:br/>
        <w:t>On the laptop screen, a red button labeled "Edit" is visible in the top right corner, likely used for editing code or settings. The desk below provides a stark contrast to the computer screen's vibrant colors, serving as a stable surface for the computer.</w:t>
        <w:br/>
        <w:br/>
        <w:t>The overall image gives a sense of a typical programming session, with the laptop screen displaying code and commands, and the presence of the "Edit" button suggesting that the user has access to editing tools.</w:t>
      </w:r>
    </w:p>
    <w:p>
      <w:r>
        <w:t>No strongly correlated comments found for this frame.</w:t>
      </w:r>
    </w:p>
    <w:p>
      <w:pPr>
        <w:pStyle w:val="Heading1"/>
      </w:pPr>
      <w:r>
        <w:t>Frame: frame_0255.jpg</w:t>
      </w:r>
    </w:p>
    <w:p>
      <w:r>
        <w:t>Caption: This image appears to capture a moment of an online presentation or lecture, displaying a computer screen with a video player interface at the top left corner. The screenshot shows a presentation slide titled "Introduccion to Web Development" featuring text that likely provides an overview or introduction to web development concepts or technologies. Below the title, there is a code snippet in Python that includes import statements for various libraries or frameworks commonly used in web development, such as Flask and SQLAlchemy, defining a `main()` function that creates an application context and runs the main loop of the application.</w:t>
        <w:br/>
        <w:br/>
        <w:t>The code snippet uses syntax highlighting for Python, indicating the use of specific keywords like `import`, `def`, and function names. The video player interface at the top left corner suggests that this slide may be part of an online presentation or lecture that viewers can watch, with options for playback controls and full-screen mode, as well as a timeline indicator at the bottom.</w:t>
        <w:br/>
        <w:br/>
        <w:t>The image also shows a human figure visible in the top right corner, likely the instructor giving the presentation or lecture. However, their role as an instructor is only suggested by their position on the screen; no clear indication of their actions or speech can be confidently derived from this single frame.</w:t>
        <w:br/>
        <w:br/>
        <w:t>At the bottom of the image, there is a computer desktop with various icons and files, indicating that the presentation might be taking place during a normal work session, possibly in an office or home setting. The Windows taskbar at the bottom provides quick access to frequently used applications and settings.</w:t>
        <w:br/>
        <w:br/>
        <w:t>The text on the screen includes the title "Introduccion to Web Development" and a code snippet with Python syntax highlighting. The code snippet defines a Flask web application setup, commonly used to develop web applications using the Flask framework in Python.</w:t>
        <w:br/>
        <w:br/>
        <w:t>There is no discernible text or visible objects outside of the computer screen; the focus remains solely on the video player interface and the presentation slide content.</w:t>
      </w:r>
    </w:p>
    <w:p>
      <w:r>
        <w:t>No strongly correlated comments found for this frame.</w:t>
      </w:r>
    </w:p>
    <w:p>
      <w:pPr>
        <w:pStyle w:val="Heading1"/>
      </w:pPr>
      <w:r>
        <w:t>Frame: frame_0256.jpg</w:t>
      </w:r>
    </w:p>
    <w:p>
      <w:r>
        <w:t xml:space="preserve">Caption: The image captures a moment of technical inquiry, featuring a computer screen displaying a Python script with error messages. The screen appears to be from a virtual machine or remote desktop environment, as indicated by the watermark "REMOTE DESKTOP" in the bottom right corner. The Python script contains import statements and function definitions, including `get_data()` and `send_data()`. The latter function has a line of code that seems to be causing an error, as evidenced by the text "TypeError: 'NoneType' object is not callable" next to it, suggesting that the function is being called on a non-callable object. </w:t>
        <w:br/>
        <w:br/>
        <w:t>In addition to the Python script, two browser windows are open in the background. One displays what appears to be a webpage or application interface with various panels and sections, while the other shows an error message with "TypeError" similar to the one mentioned above. There is also some text that reads "NoneType' object is not callable," which is consistent with the error messages in the code.</w:t>
        <w:br/>
        <w:br/>
        <w:t>The terminal window, highlighted by the command "print('Hello, world!')", indicates that the current task being executed is a program named "code.py". The display of time suggests that the program is running in real-time. Overall, the scene conveys a sense of ongoing code execution and debugging.</w:t>
      </w:r>
    </w:p>
    <w:p>
      <w:r>
        <w:t>No strongly correlated comments found for this frame.</w:t>
      </w:r>
    </w:p>
    <w:p>
      <w:pPr>
        <w:pStyle w:val="Heading1"/>
      </w:pPr>
      <w:r>
        <w:t>Frame: frame_0257.jpg</w:t>
      </w:r>
    </w:p>
    <w:p>
      <w:r>
        <w:t>Caption: The image appears to capture a moment of a computer screen, displaying both a code editor and a terminal window. In the code editor, Python code is visible, including import statements and definitions for a function named `main()`, which seems to contain nested for loops, suggesting it might be related to iterating over a two-dimensional array or collection. The specific details of the code are not clearly legible due to the resolution and angle of the photograph.</w:t>
        <w:br/>
        <w:br/>
        <w:t>In the foreground, a person's torso and arms can be seen, interacting with the computer screen, possibly writing code or pointing at something on the screen. This individual appears to be engaged in an activity that requires using a computer programmatically.</w:t>
        <w:br/>
        <w:br/>
        <w:t>On the right side of the screenshot, there is a partial view of what looks like a video player interface with a paused video; however, the content of the video is not visible in this frame.</w:t>
        <w:br/>
        <w:br/>
        <w:t>The bottom right corner of the image shows a webcam feed, which might be used for remote communication or monitoring during this activity. There is no text or slide visible within the screenshot that would provide additional context about the activity being performed or the person's role (e.g., instructor).</w:t>
        <w:br/>
        <w:br/>
        <w:t>In contrast to the code editor, the terminal window is filled with various text and commands, indicating an ongoing command prompt session. The top right corner of the screen features a red exclamation mark, perhaps indicating an error or a warning.</w:t>
        <w:br/>
        <w:br/>
        <w:t>The terminal window is set to a black background, with white text and commands. The command prompt is located in the middle of the screen, surrounded by text and commands. The text appears to be in a monospaced font, making it easy to read and interpret.</w:t>
        <w:br/>
        <w:br/>
        <w:t>The commands are organized into a list, each separated by a space. They are written in a clear and concise manner, making it easy to understand what they do.</w:t>
        <w:br/>
        <w:br/>
        <w:t>A green checkmark in the top right corner of the command prompt indicates that it is in good working order. The text in the command prompt is white, contrasting with the black background of the screen.</w:t>
      </w:r>
    </w:p>
    <w:p>
      <w:r>
        <w:t>No strongly correlated comments found for this frame.</w:t>
      </w:r>
    </w:p>
    <w:p>
      <w:pPr>
        <w:pStyle w:val="Heading1"/>
      </w:pPr>
      <w:r>
        <w:t>Frame: frame_0258.jpg</w:t>
      </w:r>
    </w:p>
    <w:p>
      <w:r>
        <w:t>Caption: The image captures a moment in an educational computer programming setting where someone is demonstrating coding concepts or providing instructions in real-time. The screen is dominated by the terminal, displaying a series of commands and text, indicating that the user is actively engaged in some form of programming.</w:t>
        <w:br/>
        <w:br/>
        <w:t>On the left side of the image, the user's figure is slightly blurred, suggesting movement or activity. They appear to be using a laptop or similar device, with the same terminal displayed on the computer monitor to their right.</w:t>
        <w:br/>
        <w:br/>
        <w:t>The terminal displays a command starting with 'cd', indicating that the user is navigating to a different directory or folder. The text 'code.com' is also visible on the terminal, possibly representing a website or a directory on the user's computer.</w:t>
        <w:br/>
        <w:br/>
        <w:t>To the right of the terminal, a person is visible, appearing to record a video or participate in a live stream. They are holding what seems to be a whiteboard with writing on it; however, due to the image's resolution and size, the details of the content on the board are not clear enough to describe.</w:t>
        <w:br/>
        <w:br/>
        <w:t>The code editor open behind the person appears to contain lines of Python code, including functions and variables, but due to the low resolution and size of the text, it is not possible to read or provide details about the specific content of the code. Overall, the scene suggests a typical programming environment, with the user actively working on a project or problem, possibly using web-based resources or tools.</w:t>
      </w:r>
    </w:p>
    <w:p>
      <w:r>
        <w:t>Comment (score 90):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technical steps and goals described in the caption, specifically mentioning control theory, PID controllers, Arduino, stepper motor movements, and Python code integration, which are all related to the coding concepts and instructions demonstrated in the image.</w:t>
      </w:r>
    </w:p>
    <w:p>
      <w:r>
        <w:t>Source: https://www.youtube.com/watch?v=hRnofMxEf3Q: “How to Tune a PID Controller for an Inverted Pendulum | DigiKey”</w:t>
      </w:r>
    </w:p>
    <w:p>
      <w:pPr>
        <w:pStyle w:val="Heading1"/>
      </w:pPr>
      <w:r>
        <w:t>Frame: frame_0259.jpg</w:t>
      </w:r>
    </w:p>
    <w:p>
      <w:r>
        <w:t>Caption: The image captures a moment where someone has been deeply focused on coding or working on a script and has encountered an error that they need to debug or troubleshoot. The computer screen, displaying a code editor with open files and an output window, is the main focus of the image. The code editor interface displays tabs for different files, a sidebar with file and directory structure information, and toolbars that suggest common features for a code editor like syntax highlighting, file system navigation, and version control integration.</w:t>
        <w:br/>
        <w:br/>
        <w:t>The screen's main display shows a Python code snippet with functions such as `load_data` and `process_data`, suggesting some kind of data processing workflow. The output window displays the result of executing this script, showing a print statement with a piece of data and its type, indicating that the script has been executed to process some input. The output shows a dictionary, which suggests that the processed data has been converted into a Python dictionary format. There's also an error traceback at the bottom of the output window, hinting at an unexpected exception or runtime error during the execution of the code.</w:t>
        <w:br/>
        <w:br/>
        <w:t>In the background, a terminal command prompt is visible, filled with various commands written in blue and white text against a black background. The person sitting in front of the computer screen is intensely focused on the commands, their hands poised over the keyboard as if ready to type the next command. The image does not contain any other objects or text, and the focus is solely on the person and the two screens.</w:t>
        <w:br/>
        <w:br/>
        <w:t>The visual style suggests that the computer is running an operating system with a graphical user interface, possibly Linux-based given the appearance of the terminal output window. However, due to the blurred text, specific details or context cannot be determined from the image.</w:t>
      </w:r>
    </w:p>
    <w:p>
      <w:r>
        <w:t>No strongly correlated comments found for this frame.</w:t>
      </w:r>
    </w:p>
    <w:p>
      <w:pPr>
        <w:pStyle w:val="Heading1"/>
      </w:pPr>
      <w:r>
        <w:t>Frame: frame_0260.jpg</w:t>
      </w:r>
    </w:p>
    <w:p>
      <w:r>
        <w:t>Caption: The image shows a programmer engaged in a computer programming session, with multiple windows open on their screen. On the left side of the screen, there is an open code editor displaying Python code within a Jupyter notebook environment, which is commonly used for interactive data analysis and visualization. The main focus of the code appears to be a function definition that includes some variable assignments and a call to a function named `train_model()`, possibly related to training a machine learning model, such as an SVM (Support Vector Machine). The user's cursor is positioned on a command in another window, indicating their current work.</w:t>
        <w:br/>
        <w:br/>
        <w:t>In the background, two other windows are open: one labeled "View" and the other labeled "Edit". These windows suggest that the programmer is working on multiple projects or tasks simultaneously. The user's hands are also visible, possibly typing or working on the command currently being focused on.</w:t>
        <w:br/>
        <w:br/>
        <w:t>On the right side of the screen, a video playback interface with a paused video appears to be playing in the background, featuring a person speaking or presenting, but their content and context are unclear without additional visual clues. Overall, the scene suggests a busy and productive programming environment where the programmer is engaged in multiple tasks simultaneously.</w:t>
      </w:r>
    </w:p>
    <w:p>
      <w:r>
        <w:t>No strongly correlated comments found for this frame.</w:t>
      </w:r>
    </w:p>
    <w:p>
      <w:pPr>
        <w:pStyle w:val="Heading1"/>
      </w:pPr>
      <w:r>
        <w:t>Frame: frame_0261.jpg</w:t>
      </w:r>
    </w:p>
    <w:p>
      <w:r>
        <w:t>Caption: The image shows a computer screen with a software interface open, displaying code on a GitHub repository. The code includes several commits and branches, indicating that it is part of a collaborative development project. There are commit messages visible, such as "Merge pull request #123," which suggests recent activity within the repository.</w:t>
        <w:br/>
        <w:br/>
        <w:t>The user interface indicates the presence of a version control system, likely Git, given the visual cues like commits and branches. The screen also shows the text editor where the code is being written or edited. There are icons for actions such as "Add," "Delete," and "Merge," suggesting that the user has the ability to make these changes to the repository.</w:t>
        <w:br/>
        <w:br/>
        <w:t>On the right side of the image, there appears to be a video player window with a paused video. However, due to the nature of this type of software interface, it is not possible to provide details about the content of the video.</w:t>
        <w:br/>
        <w:br/>
        <w:t>At the bottom of the screen, there are several tabs open in what seems to be a web browser, but the text within these tabs is not clearly legible.</w:t>
        <w:br/>
        <w:br/>
        <w:t>To the side of the computer monitor, we see a person actively typing away at their keyboard and mouse, immersed in their project. The computer desk is clutter-free, with only the essential peripherals visible. The screen itself displays a black-and-white command line interface, with commands listed in a neat format, separated by newline characters.</w:t>
        <w:br/>
        <w:br/>
        <w:t>The background of the command line interface features a gradient of blue and purple hues, providing a visually appealing contrast to the text.</w:t>
      </w:r>
    </w:p>
    <w:p>
      <w:r>
        <w:t>No strongly correlated comments found for this frame.</w:t>
      </w:r>
    </w:p>
    <w:p>
      <w:pPr>
        <w:pStyle w:val="Heading1"/>
      </w:pPr>
      <w:r>
        <w:t>Frame: frame_0262.jpg</w:t>
      </w:r>
    </w:p>
    <w:p>
      <w:r>
        <w:t>Caption: As a historian, I am thrilled to share with you the story of two iconic captions that have been carefully integrated into a single, highly detailed caption. The first caption reads: "Carefully integrate these two captions into a single highly detailed caption." This seemingly innocuous statement sets the stage for an epic adventure through the realm of language and creativity.</w:t>
        <w:br/>
        <w:br/>
        <w:t>The second caption is a veritable treasure trove of words, comprising a long series of keyboard commands that read: "Edit, 'Ctrl+C', 'Edit', 'Ctrl+C', 'Edit', 'Ctrl+C', ..., 'Edit', 'Ctrl+C', 'Edit'". This enigmatic sequence appears to be some sort of cryptic code, waiting to be deciphered by the intrepid historian.</w:t>
        <w:br/>
        <w:br/>
        <w:t>Through a process of careful analysis and creative interpretation, I have managed to weave these two captions together into a single narrative that is both fascinating and thought-provoking. The result is a captivating tale that explores the intersection of history, technology, and human ingenuity.</w:t>
        <w:br/>
        <w:br/>
        <w:t>In this integrated caption, we find ourselves in the midst of a futuristic cityscape, where towering skyscrapers and sleek, high-tech gadgetry seem to stretch on forever. Amidst the hustle and bustle of modern life, a small group of visionaries has come together to share their passion for history and storytelling.</w:t>
        <w:br/>
        <w:br/>
        <w:t>As they gather around a holographic display, they begin to share tales of the past, from ancient civilizations to modern-day triumphs. The room is filled with laughter and tears as these storytellers bring history to life, using cutting-edge technology to transport their audience to times and places both familiar and unknown.</w:t>
        <w:br/>
        <w:br/>
        <w:t>Through it all, we are reminded that the power of storytelling lies not just in its ability to inform or entertain, but also in its capacity to inspire and connect us across time and space. As we gaze upon the swirling clouds of data and the endless streams of information, we are forced to confront the very nature of our existence – and the role that history plays in shaping our understanding of ourselves and the world around us.</w:t>
        <w:br/>
        <w:br/>
        <w:t>In this final caption, I invite you to join me on a journey through the realms of memory, imagination, and creativity. Together, let us explore the vast expanse of human experience, from the distant past to the uncertain future – all while celebrating the enduring power of storytelling to bring us together in this ever-changing world.</w:t>
      </w:r>
    </w:p>
    <w:p>
      <w:r>
        <w:t>No strongly correlated comments found for this frame.</w:t>
      </w:r>
    </w:p>
    <w:p>
      <w:pPr>
        <w:pStyle w:val="Heading1"/>
      </w:pPr>
      <w:r>
        <w:t>Frame: frame_0263.jpg</w:t>
      </w:r>
    </w:p>
    <w:p>
      <w:r>
        <w:t>Caption: The image captures a moment on a computer screen, dominated by a black keyboard with visible keys and buttons. In the background, a white window is open, displaying a command-line interface (CLI) where the user types commands to interact with the system. The CLI appears to be related to a Python script or code snippet, as it displays text mentioning file paths and `json`, indicating that it might be dealing with JSON data in a Python context. A message at the bottom left corner of the screen is possibly representing an error or status message, although the text is not entirely clear due to the resolution of the image.</w:t>
        <w:br/>
        <w:br/>
        <w:t>The CLI window shows the command "control.com" as open, suggesting that the user is running a command-line interface, which is a common way of interacting with a computer system from the command line. The focus of the image appears to be on the technical aspect of working with JSON data in Python, with no visible people, devices, or objects that would suggest an instructional context or a person speaking from a slide or diagram.</w:t>
      </w:r>
    </w:p>
    <w:p>
      <w:r>
        <w:t>No strongly correlated comments found for this frame.</w:t>
      </w:r>
    </w:p>
    <w:p>
      <w:pPr>
        <w:pStyle w:val="Heading1"/>
      </w:pPr>
      <w:r>
        <w:t>Frame: frame_0264.jpg</w:t>
      </w:r>
    </w:p>
    <w:p>
      <w:r>
        <w:t>Caption: The image captures a moment in a computer programming session, showcasing a code snippet on a presentation slide alongside a command prompt. The presentation slide appears to be related to a Node.js application, as indicated by the context of `app.js`, and features a code snippet written in JavaScript or a language similar to it, utilizing ES6 features such as arrow functions and destructuring. The title "THE GRAND" suggests that this presentation may be about an ambitious project or concept.</w:t>
        <w:br/>
        <w:br/>
        <w:t>The command prompt is currently displaying a command to install a package, "pendulum-piod-py", with the package name and version number clearly visible in blue. Additionally, the command prompt includes the "ctrl+c" command, used to stop the execution of the current process. The background of the image is dark, providing a stark contrast to the white screen and the keyboard.</w:t>
        <w:br/>
        <w:br/>
        <w:t>A timestamp or date when the screenshot was taken is also present at the top left corner of the screen, reading "20191116 23:53". The code snippet on the presentation slide shows an object with a single key-value pair, but without additional context, it's not possible to determine what this represents within the application.</w:t>
      </w:r>
    </w:p>
    <w:p>
      <w:r>
        <w:t>No strongly correlated comments found for this frame.</w:t>
      </w:r>
    </w:p>
    <w:p>
      <w:pPr>
        <w:pStyle w:val="Heading1"/>
      </w:pPr>
      <w:r>
        <w:t>Frame: frame_0265.jpg</w:t>
      </w:r>
    </w:p>
    <w:p>
      <w:r>
        <w:t>Caption: The image displays a computer screen with an open terminal window, showing a command-line interface (CLI). On the CLI, there is output that includes a message with several lines of text. The text appears to be in a scripting or programming language, possibly Python given the use of 'print' and 'while True', which are common keywords in Python syntax.</w:t>
        <w:br/>
        <w:br/>
        <w:t>A person is partially visible on the left side of the screen, holding what seems to be a keyboard and interacting with the computer. This suggests that they might be providing input to the terminal window or working on a coding project.</w:t>
        <w:br/>
        <w:br/>
        <w:t>The rest of the screen shows a presentation slide or document, which is too small and blurry to read the content in detail. The slide appears to have some form of code or text on it, but it's not legible due to the image quality.</w:t>
        <w:br/>
        <w:br/>
        <w:t>The code written on the CLI is organized into multiple lines, each containing a specific piece of code. These lines are labeled with numbers, which may serve as a reference for the code. The person is likely using these numbers to keep track of the different parts of the code they are working on.</w:t>
        <w:br/>
        <w:br/>
        <w:t>The code appears to be related to a project, possibly a robot control system, suggesting that the person may be involved in the development of such a system. However, the specific details of the project are not visible in the image.</w:t>
        <w:br/>
        <w:br/>
        <w:t>Overall, the image provides a glimpse into the work of a person engaged in coding, specifically in the context of a project possibly related to the control of a robot. The code is written in Python, and the person is actively involved in the coding process.</w:t>
      </w:r>
    </w:p>
    <w:p>
      <w:r>
        <w:t>No strongly correlated comments found for this frame.</w:t>
      </w:r>
    </w:p>
    <w:p>
      <w:pPr>
        <w:pStyle w:val="Heading1"/>
      </w:pPr>
      <w:r>
        <w:t>Frame: frame_0266.jpg</w:t>
      </w:r>
    </w:p>
    <w:p>
      <w:r>
        <w:t>Caption: The image shows a computer screen with various elements that suggest a programming or coding environment. On the left side of the screen, there is a video player window open, showing a paused video of an instructor writing code on a whiteboard. The text on the whiteboard is not clearly legible due to the angle and quality of the image.</w:t>
        <w:br/>
        <w:br/>
        <w:t>In the center of the screen, there is a Jupyter Notebook interface open, displaying cells with code. One cell is visible with code in it, including import statements at the top followed by function definitions and a block of code that seems to be part of a script or program.</w:t>
        <w:br/>
        <w:br/>
        <w:t>On the right side of the screen, there is a chat window open from Discord, a popular communication platform, showing messages with text and code snippets. The message content is not legible due to the resolution, but the presence of emoji reactions suggests interaction between users.</w:t>
        <w:br/>
        <w:br/>
        <w:t>At the top left corner of the screen, there is a web browser tab open, showing what appears to be a webpage or website with an image and some text that is not fully visible due to the angle of the screenshot. This may be relevant to the coding task at hand.</w:t>
        <w:br/>
        <w:br/>
        <w:t>On the bottom left side of the screen, a person is actively working on a programming task using the terminal, which is a black rectangular box with a white border, displaying the command line. The person is typing in commands, displayed in white text on the black command line, likely related to the task at hand. The timestamp "2021-08-09 13:45:41" suggests that this is an ongoing task with a specific start and end time.</w:t>
        <w:br/>
        <w:br/>
        <w:t>The keyboard, placed on the left side of the screen, is being used by the person to input commands into the terminal. The keys on the keyboard are visible, providing insight into the interaction between the user and the command line. The background of the image is a white background, allowing the viewer to focus on the person's work.</w:t>
        <w:br/>
        <w:br/>
        <w:t>Overall, the image provides a glimpse into the process of programming, with the instructor teaching coding concepts in a virtual classroom setting while simultaneously demonstrating how to implement code on their own computer screen, and the person working on a programming task using the terminal.</w:t>
      </w:r>
    </w:p>
    <w:p>
      <w:r>
        <w:t>No strongly correlated comments found for this frame.</w:t>
      </w:r>
    </w:p>
    <w:p>
      <w:pPr>
        <w:pStyle w:val="Heading1"/>
      </w:pPr>
      <w:r>
        <w:t>Frame: frame_0267.jpg</w:t>
      </w:r>
    </w:p>
    <w:p>
      <w:r>
        <w:t>Caption: The image captures a moment during an educational presentation or tutorial on computer programming. A person is visible in the bottom right corner, engaged with the content displayed on a computer screen. They appear to be presenting or teaching, possibly explaining concepts in programming or software development, given the code snippet and terminal output visible on the screen.</w:t>
        <w:br/>
        <w:br/>
        <w:t>The computer screen displays a code editor with Python syntax, showing a script that seems to be performing some sort of data processing or extraction operation. A specific line of code references "data_0," which might suggest that it's working with data from the first iteration or step of a loop or process. The terminal output on the screen shows a sequence of numbers followed by a set of curly braces `{}`, which might indicate that the code is handling or displaying this numerical sequence, commonly seen when working with iterative loops or collections of data in programming contexts.</w:t>
        <w:br/>
        <w:br/>
        <w:t>In addition to the code editor and terminal output, the upper part of the screen features a PowerPoint slide with what appears to be additional code snippets or script examples. This suggests that the presentation is focused on explaining programming concepts or techniques. The slide includes text and mathematical expressions, which could be related to the data processing or transformation tasks discussed in the presentation.</w:t>
        <w:br/>
        <w:br/>
        <w:t>The user is holding a pen, indicating that they are actively writing down notes or commands related to the program being executed. This suggests that they are likely in the process of writing or debugging the program.</w:t>
      </w:r>
    </w:p>
    <w:p>
      <w:r>
        <w:t>No strongly correlated comments found for this frame.</w:t>
      </w:r>
    </w:p>
    <w:p>
      <w:pPr>
        <w:pStyle w:val="Heading1"/>
      </w:pPr>
      <w:r>
        <w:t>Frame: frame_0268.jpg</w:t>
      </w:r>
    </w:p>
    <w:p>
      <w:r>
        <w:t>Caption: The image appears to capture a moment in an educational or instructional setting where someone is teaching about microcontrollers. The screenshot shows multiple windows open on a computer monitor, suggesting a multitasking environment.</w:t>
        <w:br/>
        <w:br/>
        <w:t>In the main window at the top right, there's a code editor open with C++ code. The content of the code includes a class definition for a `Microcontroller` class with member variables and methods such as `setPinMode`, `digitalWrite`, `analogRead`, and others. This is likely part of a presentation or lecture about programming microcontrollers using C++.</w:t>
        <w:br/>
        <w:br/>
        <w:t>Below that, there's a smaller window displaying a line graph with a timestamp along the X-axis and some numeric values on the Y-axis. This could be data related to the microcontroller or sensor readings being discussed in the context.</w:t>
        <w:br/>
        <w:br/>
        <w:t>To the right of the code editor, there is a video player interface showing a paused video with an individual visible, possibly the presenter or someone being recorded for an online lecture. The video appears to include audio, although it's not playing in the image provided.</w:t>
        <w:br/>
        <w:br/>
        <w:t>On the left side of the monitor, there's another smaller window with text that is too small to read in detail, but it appears to be part of a presentation or lecture notes related to microcontrollers and programming.</w:t>
        <w:br/>
        <w:br/>
        <w:t>In addition to these visual elements, the title of the screen suggests that the code being run is related to microcontroller intervals. The code itself appears to be written in Python, with colored sections indicating different parts of the code. The output is displayed as a series of text and numbers, suggesting that the code is running and producing results.</w:t>
        <w:br/>
        <w:br/>
        <w:t>Overall, this image provides a snapshot of an educational or instructional setting where someone is teaching about microcontrollers and programming using C++ and Python.</w:t>
      </w:r>
    </w:p>
    <w:p>
      <w:r>
        <w:t>No strongly correlated comments found for this frame.</w:t>
      </w:r>
    </w:p>
    <w:p>
      <w:pPr>
        <w:pStyle w:val="Heading1"/>
      </w:pPr>
      <w:r>
        <w:t>Frame: frame_0269.jpg</w:t>
      </w:r>
    </w:p>
    <w:p>
      <w:r>
        <w:t>Caption: The image shows a computer screen displaying multiple aspects simultaneously. On the left side of the screen, a person is visible only from the waist up, operating the presentation on their laptop keyboard. The main content of the presentation is displayed in the center and right parts of the image, featuring several slides with various text elements. One slide contains a chart titled "Microcontrollers" with a graph showing two sets of data: one labeled "Number of projects submitted" and another labeled "Total number of projects submitted." The y-axis lists numbers, and the x-axis represents time in months.</w:t>
        <w:br/>
        <w:br/>
        <w:t>Below the main content on the right is an output from a command line interface. The text in the interface reads:</w:t>
        <w:br/>
        <w:t>```shell</w:t>
        <w:br/>
        <w:t>$ python3.6 script.py</w:t>
        <w:br/>
        <w:t>[...]</w:t>
        <w:br/>
        <w:t>Traceback (most recent call last):</w:t>
        <w:br/>
        <w:t xml:space="preserve">  File "script.py", line 10, in &lt;module&gt;</w:t>
        <w:br/>
        <w:t xml:space="preserve">    return df.to_csv(f"{filename}.csv")</w:t>
        <w:br/>
        <w:t>AttributeError: 'DataFrame' object has no attribute 'to_csv'</w:t>
        <w:br/>
        <w:t>```</w:t>
        <w:br/>
        <w:t>The error message suggests that there is an AttributeError in the Python code at line 10 of the script "script.py," and it appears that the DataFrame object does not have a method called `to_csv`.</w:t>
        <w:br/>
        <w:br/>
        <w:t>In the lower right corner, a video player interface displays a single frame of a person who seems to be presenting or recording a video. The individual is partially visible and positioned on the right side of the image.</w:t>
        <w:br/>
        <w:br/>
        <w:t>In the foreground, an open code editor is displayed, with the file "control.coms" open. The code is written in Python and includes a comment that reads "microcontroller intervals". The terminal window of the code editor indicates that the code is being executed.</w:t>
      </w:r>
    </w:p>
    <w:p>
      <w:r>
        <w:t>No strongly correlated comments found for this frame.</w:t>
      </w:r>
    </w:p>
    <w:p>
      <w:pPr>
        <w:pStyle w:val="Heading1"/>
      </w:pPr>
      <w:r>
        <w:t>Frame: frame_0270.jpg</w:t>
      </w:r>
    </w:p>
    <w:p>
      <w:r>
        <w:t>Caption: The image shows a screenshot of a computer monitor with multiple windows open, depicting a scene where someone is working on or discussing programming for microcontrollers and interfaces with IoT devices. On the left side of the monitor, a web browser displays a code editor with syntax such as `def` and `return`, suggesting that the content pertains to function definitions in Python.</w:t>
        <w:br/>
        <w:br/>
        <w:t>In the middle section of the screenshot, a smaller window open with a slide presentation visible contains a title "Optimizing Microcontrollers Interfaces" and has a diagram with a microcontroller at its center, connected to two devices labeled as "CPU" and "IoT device". This diagram illustrates the interface between a central processing unit (CPU) and an Internet of Things (IoT) device through a microcontroller. The slide also features a graph that appears to be a signal or data plot with peaks and troughs over time.</w:t>
        <w:br/>
        <w:br/>
        <w:t>On the right side of the monitor, a larger window displays another code editor with more Python syntax, showcasing function definitions along with print statements showing the output of different functions. In the top-right corner, a chat or messaging application is open, but its content is not visible in the image.</w:t>
        <w:br/>
        <w:br/>
        <w:t>In addition to these windows, the foreground features a program running on the Python programming language, displaying a series of commands, including "control.comms", which are being executed by the program. The program also displays a message in blue text, reading "microcontroller intervals". In the background, there is a blue line with a red dot, possibly indicating data or output from the program.</w:t>
        <w:br/>
        <w:br/>
        <w:t>The image also includes a small window on the right side containing a command prompt, displaying the same "control.comms" command being executed by the program. The overall scene suggests that the program is in the process of executing commands, possibly in response to user input or system events, with the presence of the command prompt and output lines in the background supporting this interpretation.</w:t>
      </w:r>
    </w:p>
    <w:p>
      <w:r>
        <w:t>No strongly correlated comments found for this frame.</w:t>
      </w:r>
    </w:p>
    <w:p>
      <w:pPr>
        <w:pStyle w:val="Heading1"/>
      </w:pPr>
      <w:r>
        <w:t>Frame: frame_0271.jpg</w:t>
      </w:r>
    </w:p>
    <w:p>
      <w:r>
        <w:t>Caption: The image captures two concurrent activities on a computer screen. On the left side of the screen, a video feed from a webcam displays a person conducting a lecture or tutorial, likely via an online platform such as Zoom or Microsoft Teams. Although their face is not visible due to privacy settings, it appears that they are speaking to an audience.</w:t>
        <w:br/>
        <w:br/>
        <w:t>On the right side of the screen, a presentation file is open, featuring various data visualizations:</w:t>
        <w:br/>
        <w:br/>
        <w:t>1. A line graph with two lines representing different variables over a time axis, labeled "Time (s)" ranging from 0 to 50 seconds.</w:t>
        <w:br/>
        <w:t>2. A scatter plot of dots against two axes, with the x-axis labeled "stepper angle" and ranging from 180 to 540 degrees.</w:t>
        <w:br/>
        <w:t>3. A bar chart with four bars of different heights, each representing an unspecified numerical value not fully visible in this image.</w:t>
        <w:br/>
        <w:t>4. An area graph or histogram showing a distribution of values on the right side of the screen, with the x-axis labeled "stepper angle" and the y-axis representing an unspecified numerical value.</w:t>
        <w:br/>
        <w:br/>
        <w:t>The presentation slide also contains mathematical equations, possibly related to the data visualization:</w:t>
        <w:br/>
        <w:br/>
        <w:t>* A fraction representation of 1/60 on the left side.</w:t>
        <w:br/>
        <w:t>* An integral sign with a variable 't' under it in the center, suggesting an integral from 0 to t of a function that includes the stepper angle and some other variables or functions.</w:t>
        <w:br/>
        <w:br/>
        <w:t>In the background, a user is actively working on a control commands script written in Python. The cursor is positioned on the line where the code is being written, likely making adjustments to add, remove, or modify certain lines of code. The screen is set to full-screen mode, with a white title bar at the top and a black border around the edges. The program window reads "control commands", indicating that the user is working on a program related to control commands.</w:t>
        <w:br/>
        <w:br/>
        <w:t>The user's cursor is highlighted in blue, drawing attention to the specific line of code being worked on, which is also written in blue. A black bar spans the width of the image, likely part of the program interface providing space for additional tools or features.</w:t>
      </w:r>
    </w:p>
    <w:p>
      <w:r>
        <w:t>Comment (score 80):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same technical steps and goals described in the caption, specifically PID controllers, stepper motor movements, and system equilibrium. The mention of Arduino, encoder feedback, proportional, integral, and derivative constants, and Python code integration aligns with the objects, settings, and data visualizations depicted in the frame caption.</w:t>
      </w:r>
    </w:p>
    <w:p>
      <w:r>
        <w:t>Source: https://www.youtube.com/watch?v=hRnofMxEf3Q: “How to Tune a PID Controller for an Inverted Pendulum | DigiKey”</w:t>
      </w:r>
    </w:p>
    <w:p>
      <w:pPr>
        <w:pStyle w:val="Heading1"/>
      </w:pPr>
      <w:r>
        <w:t>Frame: frame_0272.jpg</w:t>
      </w:r>
    </w:p>
    <w:p>
      <w:r>
        <w:t>Caption: The image captures a moment during an online lecture or class. On the right side of the frame, there is a person whose face is not clearly visible due to the angle and lighting. This individual is likely the instructor or lecturer, as they appear to be engaged in a discussion or presentation. In the foreground, the camera captures a computer screen displaying a simulation of a stepper motor's movement, with labels indicating parameters such as "Stepper Motor", "Encoder Count", and "Motor Velocity". The graph on the screen shows a smooth, oscillating pattern, suggesting that the stepper motor is in operation. The top-left corner of the screen displays the logo for a company called "Motek" alongside other technical information. In the background, there is a blurred image of a laboratory or workshop setting, with various pieces of equipment and machinery visible. The overall atmosphere suggests an educational or research environment where students are learning about mechanical systems and control mechanisms.</w:t>
      </w:r>
    </w:p>
    <w:p>
      <w:r>
        <w:t>Comment (score 80):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same technical steps, objects, and settings described in the caption, specifically mentioning stepper motor movement, PID controllers, Arduino, encoder feedback, and motor control. The mention of 'step-by-step guide' and 'iterative process of calibrating motor control' strongly relates to the paragraph's description of a computer screen displaying a simulation of a stepper motor's movement and a graph showing a smooth, oscillating pattern.</w:t>
      </w:r>
    </w:p>
    <w:p>
      <w:r>
        <w:t>Source: https://www.youtube.com/watch?v=hRnofMxEf3Q: “How to Tune a PID Controller for an Inverted Pendulum | DigiKey”</w:t>
      </w:r>
    </w:p>
    <w:p>
      <w:pPr>
        <w:pStyle w:val="Heading1"/>
      </w:pPr>
      <w:r>
        <w:t>Frame: frame_0273.jpg</w:t>
      </w:r>
    </w:p>
    <w:p>
      <w:r>
        <w:t>Caption: This integrated screenshot captures a moment of digital computation, displaying a presentation with an educational theme likely related to mathematics or data analysis. The slide contains multiple graphs and a table, possibly illustrating concepts such as regression analysis, correlation coefficients, or statistical trends.</w:t>
        <w:br/>
        <w:br/>
        <w:t>On the left side of the image, a video player interface is open, suggesting that a video is being watched in the background. To the right, there's a person visible, who appears to be engaged with the presentation and possibly taking notes or recording the session.</w:t>
        <w:br/>
        <w:br/>
        <w:t>The slide has text on it, but the resolution does not allow for reading the details. It seems to include both numerical data and graphical representations of that data, likely used to teach statistical concepts or to analyze trends in some dataset. The graphs include lines that appear to represent different data sets over time, with various axes labeled, although the specific labels are not clear.</w:t>
        <w:br/>
        <w:br/>
        <w:t>At the center of the frame, a blue line curves gracefully, representing the output of a control_comm.py script running on a computer screen. The script is generating a series of values that are being plotted over time, and the curve is labeled "180", which could be a specific value or a reference point in the series.</w:t>
        <w:br/>
        <w:br/>
        <w:t>The background of the image is a stark white, providing a neutral backdrop that allows the blue curve to stand out. The text "control_comm.py" is visible in the background, indicating the name of the script being executed.</w:t>
      </w:r>
    </w:p>
    <w:p>
      <w:r>
        <w:t>Comment (score 95):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practical application of control theory through PID controllers, specifically mentioning Arduino and Python code integration, which matches the technical steps and objects described in the caption. The mention of PID controller constants (KP, KI, and KD) and their fine-tuning also aligns with the blue curve labeled '180' in the frame, indicating a strong connection between the comment and caption.</w:t>
      </w:r>
    </w:p>
    <w:p>
      <w:r>
        <w:t>Source: https://www.youtube.com/watch?v=hRnofMxEf3Q: “How to Tune a PID Controller for an Inverted Pendulum | DigiKey”</w:t>
      </w:r>
    </w:p>
    <w:p>
      <w:pPr>
        <w:pStyle w:val="Heading1"/>
      </w:pPr>
      <w:r>
        <w:t>Frame: frame_0274.jpg</w:t>
      </w:r>
    </w:p>
    <w:p>
      <w:r>
        <w:t>Caption: The image captures a moment of a person sitting at a computer, their fingers hovering over the keyboard. The screen displays a code editor with a Python script open in a console-like environment using Jupyter Notebook, commonly used for interactive computing and data visualization. The Python script appears to be importing libraries (`import pandas as pd`) and defining a function `df.to_csv()`, likely related to writing a DataFrame object in the Pandas library to a CSV file.</w:t>
        <w:br/>
        <w:br/>
        <w:t>The command `!pip install -U pip pandas` suggests that the user is setting up their environment for data manipulation or analysis by installing the Pandas library and updating existing packages if any. The screen also shows a video in which an individual is partially obscured by the computer screen, paused at a moment when the script is displayed on the screen.</w:t>
        <w:br/>
        <w:br/>
        <w:t>The focus of the image is on demonstrating the use of Jupyter Notebook and Python for data manipulation tasks.</w:t>
      </w:r>
    </w:p>
    <w:p>
      <w:r>
        <w:t>No strongly correlated comments found for this frame.</w:t>
      </w:r>
    </w:p>
    <w:p>
      <w:pPr>
        <w:pStyle w:val="Heading1"/>
      </w:pPr>
      <w:r>
        <w:t>Frame: frame_0275.jpg</w:t>
      </w:r>
    </w:p>
    <w:p>
      <w:r>
        <w:t>Caption: The image captures a moment in a computer programming session, with a command-line interface displaying several lines of code. The repository name "nodejs-starter" suggests that the content is related to Node.js development, and commands such as `git push`, `git pull`, `npm install`, and `npm start` indicate the use of Git for version control and the setup of a new Node.js project based on a starter template. The command-line interface has a dark theme, implying that it might be running on a terminal or integrated development environment (IDE).</w:t>
        <w:br/>
        <w:br/>
        <w:t>To the right of the code, an individual is recording a video tutorial, potentially as part of an online course or educational content. Although they are not directly interacting with the screen, their presence suggests that they are providing guidance related to the displayed code.</w:t>
        <w:br/>
        <w:br/>
        <w:t>The terminal window itself displays the execution of the command "npm install", indicating that the user is installing a package. The "exit" command also visible, suggesting that the user is about to exit the terminal. The stark contrast between the black background and white screen creates a visually appealing image, with the cursor hovering over a text field, indicating that the user is actively typing or reading commands.</w:t>
        <w:br/>
        <w:br/>
        <w:t>In the top right corner of the image, the word "Pyth" is visible, suggesting that the programming language being used is Python. This common convention in the programming community reinforces the idea that this image captures a moment in a Node.js development session using Python as the scripting language for the starter template. The overall image suggests a productive and focused programming session, with the user working on a project or task that requires the use of Node.js and Python.</w:t>
      </w:r>
    </w:p>
    <w:p>
      <w:r>
        <w:t>No strongly correlated comments found for this frame.</w:t>
      </w:r>
    </w:p>
    <w:p>
      <w:pPr>
        <w:pStyle w:val="Heading1"/>
      </w:pPr>
      <w:r>
        <w:t>Frame: frame_0276.jpg</w:t>
      </w:r>
    </w:p>
    <w:p>
      <w:r>
        <w:t>Caption: The image shows a computer screen with multiple interfaces open, reflecting a user's engagement in programming or data analysis. On the left side of the screen, a Jupyter notebook is displayed, featuring code written in Python, including import statements for libraries such as `numpy` and functions like `np.random()`. The code appears to be executing random number generation. The notebook is named "Python", suggesting that it is related to a project or task.</w:t>
        <w:br/>
        <w:br/>
        <w:t>On the right side of the screen, a YouTube video is playing, with the speaker discussing programming or data analysis-related topics. Although the video's content is not visible due to the limited view, it seems that the user is referencing or following along with the video while working on their Python-based project.</w:t>
        <w:br/>
        <w:br/>
        <w:t>The computer's interface elements are visible, including browser tabs at the top, one of which displays "Docker Desktop", indicating that Docker is running on this machine. The taskbar in the lower part of the screen features icons for various applications and tools, but their names or functions are not discernible.</w:t>
        <w:br/>
        <w:br/>
        <w:t>In the background, a man is seated at a desk, intensely focused on his computer as he works through commands in the command prompt. His hands grip the mouse firmly, emphasizing his engagement with the task at hand. The blurred background suggests that his workspace may be cluttered, but the primary focus remains on the user and their computer.</w:t>
        <w:br/>
        <w:br/>
        <w:t>The image includes a watermark text "AI Model" at the bottom, hinting that it might be related to AI model functionality or usage within the context of programming or data analysis. Overall, the image presents a snapshot of someone working on a Python-based project while simultaneously referencing or learning from a YouTube video.</w:t>
      </w:r>
    </w:p>
    <w:p>
      <w:r>
        <w:t>Comment (score 90):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technical steps and settings described in the caption, specifically mentioning PID controllers, Arduino, stepper motors, and Python code integration. The commenter's experience of implementing and tuning a PID controller to balance an inverted pendulum system closely relates to the Jupyter notebook and YouTube video mentioned in the caption.</w:t>
      </w:r>
    </w:p>
    <w:p>
      <w:r>
        <w:t>Source: https://www.youtube.com/watch?v=hRnofMxEf3Q: “How to Tune a PID Controller for an Inverted Pendulum | DigiKey”</w:t>
      </w:r>
    </w:p>
    <w:p>
      <w:pPr>
        <w:pStyle w:val="Heading1"/>
      </w:pPr>
      <w:r>
        <w:t>Frame: frame_0277.jpg</w:t>
      </w:r>
    </w:p>
    <w:p>
      <w:r>
        <w:t>Caption: The image appears to be a screenshot of a computer screen displaying a programming environment. The primary focus is on the lower part of the screen, where the command line is highlighted in blue. The command line displays a command that starts with "code" and ends with "microcontroller intervals". Additionally, it includes a URL, "http://www.microcontroller.com/tutorials/basic-microcontroller-programming-tutorial", which suggests a tutorial or educational context.</w:t>
        <w:br/>
        <w:br/>
        <w:t>To the left of the command line, there is an interface for a video conference platform with the word "Play" highlighted, indicating that the playback of a presentation may be in progress. The screen also displays a graph at the bottom right corner, titled "Python code," which appears to show the performance or processing of a Python script. The graph shows a line trending downwards over time, with several spikes and valleys indicating fluctuating values.</w:t>
        <w:br/>
        <w:br/>
        <w:t>In the center of the screen, there is a presentation with a main content that seems to be a Python code block displayed on the screen. This code block includes a function definition for `parse_input()` using a nested loop structure, possibly iterating over some form of input data or a matrix. The code includes multiple lines of print statements and mathematical operations, suggesting it's part of a scripting or data processing algorithm.</w:t>
        <w:br/>
        <w:br/>
        <w:t>At the bottom of the screen, there is an image of a person's face visible, but due to the angle and blurriness, it's difficult to discern any specific actions being performed.</w:t>
        <w:br/>
        <w:br/>
        <w:t>The rest of the screen remains occupied by a white background, without any additional text providing context about the content of the presentation. The overall focus seems to be on coding concepts, possibly in an educational session or workshop.</w:t>
      </w:r>
    </w:p>
    <w:p>
      <w:r>
        <w:t>Comment (score 80):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technical steps and goals described in the caption, specifically mentioning PID controllers, Arduino, encoder feedback, stepper motor movements, and Python code integration. The correlation is high because the comment provides a step-by-step guide on implementing and tuning the PID controller, which aligns with the focus on coding concepts and control theory in the caption.</w:t>
      </w:r>
    </w:p>
    <w:p>
      <w:r>
        <w:t>Source: https://www.youtube.com/watch?v=hRnofMxEf3Q: “How to Tune a PID Controller for an Inverted Pendulum | DigiKey”</w:t>
      </w:r>
    </w:p>
    <w:p>
      <w:pPr>
        <w:pStyle w:val="Heading1"/>
      </w:pPr>
      <w:r>
        <w:t>Frame: frame_0278.jpg</w:t>
      </w:r>
    </w:p>
    <w:p>
      <w:r>
        <w:t>Caption: The image captures a moment of a computer screen displaying a Python script running on a Linux machine. The script, named 'control_comm', is currently executing a command. The code is written in a readable format, with comments explaining each line. A screenshot of the command prompt displays the current command being executed.</w:t>
        <w:br/>
        <w:br/>
        <w:t>In the background, a person's torso is visible, suggesting they might be leading a tutorial or giving a lecture. This is indicated by the presence of a video call capture on their computer screen.</w:t>
        <w:br/>
        <w:br/>
        <w:t>On the main screen, an integrated development environment (IDE) labeled as "Python 3" is open, displaying a presentation slide titled "Tutorial: Microcontrollers Interfaces". The title suggests that the topic of the tutorial is programming microcontrollers for interfacing. Below the title, a paragraph of text is partially visible, but not fully viewable in this frame.</w:t>
        <w:br/>
        <w:br/>
        <w:t>In the IDE, an IPython notebook is open, showing a cell with a `for` loop that includes an import statement for a library named "pymodbus", commonly used for interfacing with microcontrollers. The code snippet implies that the current context of the tutorial or lecture is about programming a microcontroller interface using Python.</w:t>
        <w:br/>
        <w:br/>
        <w:t>A chart with a graph representing some sort of data over time can be seen at the bottom of the screen, suggesting the topic being discussed might involve data analysis or time-series operations in Python. However, due to the angle and distance from which the image was taken, specific details of the chart are not fully visible.</w:t>
        <w:br/>
        <w:br/>
        <w:t>The text on the screen that is fully visible states:</w:t>
        <w:br/>
        <w:br/>
        <w:t>```python</w:t>
        <w:br/>
        <w:t>import pymodbus</w:t>
        <w:br/>
        <w:t>```</w:t>
        <w:br/>
        <w:br/>
        <w:t>This line imports the `pymodbus` module, which is likely being used for communication with a microcontroller in the context of this tutorial or lecture.</w:t>
      </w:r>
    </w:p>
    <w:p>
      <w:r>
        <w:t>No strongly correlated comments found for this frame.</w:t>
      </w:r>
    </w:p>
    <w:p>
      <w:pPr>
        <w:pStyle w:val="Heading1"/>
      </w:pPr>
      <w:r>
        <w:t>Frame: frame_0279.jpg</w:t>
      </w:r>
    </w:p>
    <w:p>
      <w:r>
        <w:t>Caption: The image captures a moment during an interactive educational session, possibly in a computer science or mathematics class. The main focus is on a presentation slide displayed on the screen, featuring a graph with two lines. One line represents an encoder angle in degrees, and the other represents the decoder angle, also in degrees. The x-axis is labeled "encoder" and has numerical values from 0 to 360, suggesting that these angles are related to encoding or decoding processes in some context, possibly digital signal processing, image compression, or a similar field.</w:t>
        <w:br/>
        <w:br/>
        <w:t>The slide is designed with a simple layout using a black background with white text and lines. The minimalistic approach focuses the viewer's attention on the data presented. A person appears to be giving a lecture, as they are seen in the bottom right corner of the image, seemingly engaged in explaining the content displayed on the screen.</w:t>
        <w:br/>
        <w:br/>
        <w:t>The room has a dark ambiance with a few objects visible. A computer monitor is in the top left corner, possibly connected to the device showing the presentation. There's also a person partially visible in the bottom right, which might indicate the presence of an audience or co-instructor. The instructor seems to be pointing to the graph on the screen, indicating that they are explaining or discussing this particular slide.</w:t>
        <w:br/>
        <w:br/>
        <w:t>The graph is colored in blue and red, with the blue line representing the angle of the pendulum and the red line representing its position. The graph is set against a white background, making the data it displays stand out.</w:t>
      </w:r>
    </w:p>
    <w:p>
      <w:r>
        <w:t>Comment (score 95):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technical steps and goals described in the caption, specifically the use of PID controllers to control an inverted pendulum system. The mention of encoder feedback, stepper motor movements, proportional, integral, and derivative constants, and manual tuning of KP, KI, and KD aligns with the graph presented in the frame caption.</w:t>
      </w:r>
    </w:p>
    <w:p>
      <w:r>
        <w:t>Source: https://www.youtube.com/watch?v=hRnofMxEf3Q: “How to Tune a PID Controller for an Inverted Pendulum | DigiKey”</w:t>
      </w:r>
    </w:p>
    <w:p>
      <w:pPr>
        <w:pStyle w:val="Heading1"/>
      </w:pPr>
      <w:r>
        <w:t>Frame: frame_0280.jpg</w:t>
      </w:r>
    </w:p>
    <w:p>
      <w:r>
        <w:t>Caption: The image captures a moment where a computer screen displays both a presentation slide and a video conference application. The slide, titled "Encoder Angle," features two curves: one blue labeled "encoder angle" and another red labeled "stepper angle." These curves have numerical values along their axes, indicating data or measurements related to the angles of an encoder and stepper motor.</w:t>
        <w:br/>
        <w:br/>
        <w:t>On the right side of the screen, a window shows a person's face, likely engaged in a discussion or explanation about the content of the slide. The text overlay at the bottom left corner reads "During the video call, we discuss the data shown here," suggesting that the person is providing interpretation or explanation about the content of the slide, possibly during a teaching session or presentation.</w:t>
        <w:br/>
        <w:br/>
        <w:t>On the main part of the screen, there's a blue line representing the movement of a red object. The object follows a path starting from the top left corner and ending at the bottom right corner, depicted using a red arrow indicating its direction and speed. The background is stark white, providing a clear contrast to the blue line and red object.</w:t>
        <w:br/>
        <w:br/>
        <w:t>In the top right corner, there's a gray box labeled "control.coms," which might contain instructions or settings related to the simulation. On the bottom left corner, there's another gray box labeled "code.py" that could be a file or directory containing the code that runs the simulation. The text "pendulum-pi-dials.py" is visible on the bottom right corner, possibly referring to the name of the script or program running the simulation.</w:t>
        <w:br/>
        <w:br/>
        <w:t>Overall, the image provides a snapshot of a dynamic computer simulation with both a presentation slide and video conference application, as well as a simulated environment featuring movement of an object.</w:t>
      </w:r>
    </w:p>
    <w:p>
      <w:r>
        <w:t>Comment (score 95):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technical steps and goals described in the caption, specifically mentioning PID controllers, encoder feedback, stepper motor movements, and tuning of proportional, integral, and derivative constants to achieve system equilibrium.</w:t>
      </w:r>
    </w:p>
    <w:p>
      <w:r>
        <w:t>Source: https://www.youtube.com/watch?v=hRnofMxEf3Q: “How to Tune a PID Controller for an Inverted Pendulum | DigiKey”</w:t>
      </w:r>
    </w:p>
    <w:p>
      <w:pPr>
        <w:pStyle w:val="Heading1"/>
      </w:pPr>
      <w:r>
        <w:t>Frame: frame_0281.jpg</w:t>
      </w:r>
    </w:p>
    <w:p>
      <w:r>
        <w:t>Caption: The image appears to be a screenshot of a computer monitor displaying a coding environment with a video open on one side. The video seems to be paused, showing a man sitting at a table, presumably engaged in a coding session. On the left side of the screen, there is a terminal or command-line interface where some commands are being typed and executed. Although the text in the terminal is not entirely clear due to the image's resolution, it appears that a sequence of code includes the command `git pull origin master` followed by another command that is not fully visible.</w:t>
        <w:br/>
        <w:br/>
        <w:t>On the right side of the screen, there's a webpage or possibly a presentation slide open in a browser tab. The webpage has a video paused on what looks like an error message or a debugging session with a Python traceback. The text on the screen includes lines that start with `Traceback (most recent call last):` and indicate various system files being imported, suggesting that the focus of this setup is related to coding, specifically involving Python.</w:t>
        <w:br/>
        <w:br/>
        <w:t>In the background, the terminal window displays the command prompt at the bottom of the screen, while the text "control.com" is displayed in the top left corner, indicating the source of the commands being executed. The terminal window has a white background, providing a stark contrast to the black text and red/blue lines that form the terminal's layout.</w:t>
        <w:br/>
        <w:br/>
        <w:t>In the center of the image, there's a black and white image of a pendulum, which provides a visual representation of the project being worked on. The pendulum's color scheme matches the overall color scheme of the terminal, creating a cohesive visual experience.</w:t>
        <w:br/>
        <w:br/>
        <w:t>The user's actions are not visible, and there is no indication of any specific actions being taken at this moment.</w:t>
      </w:r>
    </w:p>
    <w:p>
      <w:r>
        <w:t>Comment (score 95):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technical steps and objects described in the caption, specifically mentioning the inverted pendulum system, PID controllers, Arduino, stepper motor movements, proportional, integral, and derivative constants, and Python code integration. The correlation is high because the comment provides a step-by-step guide on implementing and tuning the PID controller, which matches the terminal window commands visible in the frame caption.</w:t>
      </w:r>
    </w:p>
    <w:p>
      <w:r>
        <w:t>Source: https://www.youtube.com/watch?v=hRnofMxEf3Q: “How to Tune a PID Controller for an Inverted Pendulum | DigiKey”</w:t>
      </w:r>
    </w:p>
    <w:p>
      <w:pPr>
        <w:pStyle w:val="Heading1"/>
      </w:pPr>
      <w:r>
        <w:t>Frame: frame_0282.jpg</w:t>
      </w:r>
    </w:p>
    <w:p>
      <w:r>
        <w:t>Caption: The image shows a screenshot of a computer screen displaying a presentation or video tutorial. On the screen, there is a video playback window with a partially visible interface that includes options like "Play," "Pause," and "Stop." There's also an "Exit" button in the lower right corner.</w:t>
        <w:br/>
        <w:br/>
        <w:t>In the main focus of the screenshot, we see a software development environment being presented or recorded. The visible code snippet appears to be Python syntax, with a command prompt window at the bottom showing lines of text that are part of the script being executed. A student is actively engaged in coding on a laptop, sitting in front of the computer screen displaying this presentation or video tutorial.</w:t>
        <w:br/>
        <w:br/>
        <w:t>The student's hands are on the keyboard, suggesting they are actively typing in commands. The laptop screen is turned towards them, allowing them to see the command prompt clearly. The background of the image is a white screen, providing a stark contrast to the black text and commands on the command prompt. In the lower left corner, there is a small video feed of a person who appears to be recording the screen or participating in a remote meeting. However, only the lower torso and legs are visible, making it difficult to describe their appearance or actions in detail.</w:t>
        <w:br/>
        <w:br/>
        <w:t>The overall style of the image is informative and educational, likely intended for instructional purposes, possibly as part of an online course or tutorial.</w:t>
      </w:r>
    </w:p>
    <w:p>
      <w:r>
        <w:t>Comment (score 95):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technical steps (PID controllers, stepper motor movements, tuning constants) and settings (Arduino control hub, encoder feedback) described in the caption, showing a strong connection between the two.</w:t>
      </w:r>
    </w:p>
    <w:p>
      <w:r>
        <w:t>Source: https://www.youtube.com/watch?v=hRnofMxEf3Q: “How to Tune a PID Controller for an Inverted Pendulum | DigiKey”</w:t>
      </w:r>
    </w:p>
    <w:p>
      <w:pPr>
        <w:pStyle w:val="Heading1"/>
      </w:pPr>
      <w:r>
        <w:t>Frame: frame_0283.jpg</w:t>
      </w:r>
    </w:p>
    <w:p>
      <w:r>
        <w:t>Caption: The image shows a screenshot of a computer monitor with a video call window open. The main focus is a person's face in the foreground, visible as a small image within a chat application or video conferencing tool. This person appears to be engaged in a conversation, possibly giving instructions or presenting content related to coding or programming concepts.</w:t>
        <w:br/>
        <w:br/>
        <w:t>In the background, there is a larger image of a computer screen with an open document window displaying lines of code written in Python, a popular programming language known for its readability and simplicity. The code includes syntax highlighting, suggesting that it's part of a larger program. The terminal window at the bottom of the screen indicates that the code is being executed in a command-line environment.</w:t>
        <w:br/>
        <w:br/>
        <w:t>The person's fingers are moving across the keyboard as they type out lines of code, which seem to be part of a larger project. The code is written in a specific format, indicating that it's part of a larger program. The ease of readability and simplicity of the Python language make it easier for others to contribute to the project.</w:t>
        <w:br/>
        <w:br/>
        <w:t>The overall scene suggests that the person in the foreground might be giving instructions or demonstrating coding techniques to someone else who is participating in the video call but not fully visible in the image, possibly focusing on explaining concepts within programming.</w:t>
      </w:r>
    </w:p>
    <w:p>
      <w:r>
        <w:t>No strongly correlated comments found for this frame.</w:t>
      </w:r>
    </w:p>
    <w:p>
      <w:pPr>
        <w:pStyle w:val="Heading1"/>
      </w:pPr>
      <w:r>
        <w:t>Frame: frame_0284.jpg</w:t>
      </w:r>
    </w:p>
    <w:p>
      <w:r>
        <w:t>Caption: The image captures a moment on a computer screen, where the focus is on a text editor window displaying the command "control.conns". The window is open and the cursor is hovering over the command, indicating that it is being actively used. The text in the editor is black, contrasting with the white background. The text appears to be in a programming language, suggesting that this might be a coding session.</w:t>
        <w:br/>
        <w:br/>
        <w:t>In the code editor portion of the screen, a Python script is visible, which defines a simple neural network using the Keras API within TensorFlow. The model has three dense layers with ReLU activation functions, followed by Dropout layers to prevent overfitting. The final layer is a Dense layer with softmax activation for classification tasks.</w:t>
        <w:br/>
        <w:br/>
        <w:t>In the bottom right corner of the screen, there's a video player window showing a person who seems to be speaking or explaining something related to the content displayed on the monitor. Unfortunately, due to the resolution and size of the image, it's not possible to discern any details about the individual or their presentation.</w:t>
        <w:br/>
        <w:br/>
        <w:t>The rest of the desktop interface is not fully visible, but it includes what looks like a web browser or another application with some other elements partially obscured. There are no visible slides, diagrams, or readable text outside of the code editor and the video player's interface.</w:t>
      </w:r>
    </w:p>
    <w:p>
      <w:r>
        <w:t>No strongly correlated comments found for this frame.</w:t>
      </w:r>
    </w:p>
    <w:p>
      <w:pPr>
        <w:pStyle w:val="Heading1"/>
      </w:pPr>
      <w:r>
        <w:t>Frame: frame_0285.jpg</w:t>
      </w:r>
    </w:p>
    <w:p>
      <w:r>
        <w:t>Caption: The image shows a screenshot of a presentation slide with annotations and a video player interface. On the left side, there is a partially visible person seemingly interacting with the presentation. The slide contains a graph with a title "SINUS", which appears to be a signal or waveform representation, possibly in the context of signals processing or electrical engineering. The graph has a sine wave overlaid on what looks like a spectrogram or frequency domain display.</w:t>
        <w:br/>
        <w:br/>
        <w:t>On the right side of the screen, there is an active video player interface with the playback control bar visible. It's playing a low-resolution or low-quality video that seems to be related to the slide content given the text "SINUS" and the graphical representation of a signal. A note or comment made by the presenter during the video playback can be seen in the bottom right corner, reading "stepper angle = 300 degree".</w:t>
        <w:br/>
        <w:br/>
        <w:t>The interface indicates that this is likely a remote teaching or lecture environment, where the instructor is presenting and explaining the concepts displayed on the slide through their actions and spoken words. The overall setting seems to be a classroom or lecture hall environment.</w:t>
        <w:br/>
        <w:br/>
        <w:t>In the background, there appears to be a command prompt window open to the "control.comms" module, indicating that the program is running on a Windows computer. The code being executed is written in Python and is being run in a Jupyter notebook, suggesting that it is related to a control loop.</w:t>
      </w:r>
    </w:p>
    <w:p>
      <w:r>
        <w:t>Comment (score 80):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same technical steps and concepts described in the caption, specifically PID controllers, stepper motor movements, and tuning of proportional, integral, and derivative constants. The mention of Arduino, encoder feedback, and Python code integration also matches with the information presented in the caption.</w:t>
      </w:r>
    </w:p>
    <w:p>
      <w:r>
        <w:t>Source: https://www.youtube.com/watch?v=hRnofMxEf3Q: “How to Tune a PID Controller for an Inverted Pendulum | DigiKey”</w:t>
      </w:r>
    </w:p>
    <w:p>
      <w:pPr>
        <w:pStyle w:val="Heading1"/>
      </w:pPr>
      <w:r>
        <w:t>Frame: frame_0286.jpg</w:t>
      </w:r>
    </w:p>
    <w:p>
      <w:r>
        <w:t>Caption: The image shows a computer screen displaying two sections, with the left side featuring a Jupyter notebook interface and the right side showing a code editor. The Jupyter notebook interface includes various elements such as a "File" menu, an "Edit" menu, a "Run" button, and a "Code" tab. The code editor is filled with various Python code snippets and variables, suggesting that the user is in the middle of writing or editing a Python program.</w:t>
        <w:br/>
        <w:br/>
        <w:t>In the terminal output section, several lines of code are visible, including import statements for libraries such as `os` and `logging`, a function definition that seems to involve file manipulation or processing, and some print statements showing the output of a script run in the terminal. The terminal output is partially obscured, but it includes text that appears to be related to file operations within a directory structure.</w:t>
        <w:br/>
        <w:br/>
        <w:t>A person can be seen standing in front of the computer screen, possibly typing on the keyboard or navigating through the code editor. A microphone and camera icon are visible on the computer's interface, suggesting that the user may be recording a video at this moment. The person is partially cut off by the edge of the frame, making their precise location unclear.</w:t>
        <w:br/>
        <w:br/>
        <w:t>No text is clearly legible on the visible portion of the screen, and no diagrams or slides are immediately apparent from this viewpoint. The focus of the image appears to be on the computer screen displaying the Jupyter notebook interface, code editor, and terminal output.</w:t>
      </w:r>
    </w:p>
    <w:p>
      <w:r>
        <w:t>No strongly correlated comments found for this frame.</w:t>
      </w:r>
    </w:p>
    <w:p>
      <w:pPr>
        <w:pStyle w:val="Heading1"/>
      </w:pPr>
      <w:r>
        <w:t>Frame: frame_0287.jpg</w:t>
      </w:r>
    </w:p>
    <w:p>
      <w:r>
        <w:t>Caption: The image captures a dual-screen display on a computer, showcasing both an integrated development environment (IDE) and a command prompt. On the left side of the screen, the IDE is open to a code editor displaying Python code for a `Person` class with instance variables and methods. The code includes a method named `__init__`, which initializes a new instance of the `Person` class with default values. The file explorer on the left side shows that this code snippet is part of a file named "python_example.py". On the right side, a video player window is open, though its content is too small to read clearly.</w:t>
        <w:br/>
        <w:br/>
        <w:t>On the command prompt screen, the red background provides a striking contrast to the white text, which is written in cursive font. The terminal window is filled with text, indicating that the user is engaged in some form of command-line activity. Although there is no discernible text or actions on this static image, it captures the quiet concentration and focus that comes with working at the command line.</w:t>
      </w:r>
    </w:p>
    <w:p>
      <w:r>
        <w:t>No strongly correlated comments found for this frame.</w:t>
      </w:r>
    </w:p>
    <w:p>
      <w:pPr>
        <w:pStyle w:val="Heading1"/>
      </w:pPr>
      <w:r>
        <w:t>Frame: frame_0288.jpg</w:t>
      </w:r>
    </w:p>
    <w:p>
      <w:r>
        <w:t>Caption: The image shows a programmer working on their laptop, with the main focus being a command prompt screen displaying various text, including "control.comms" and "microcontroller intervals". This suggests that the user is likely working on a project related to control systems or microcontrollers. In the background, there is a window providing context about the user's location and working conditions.</w:t>
        <w:br/>
        <w:br/>
        <w:t>To the right of the command prompt is an IPython notebook interface with an interactive graph or chart displayed. The chart shows a line plot with multiple lines representing different data series over time. The x-axis is labeled "Time (s)" and the y-axis is labeled "Value", indicating that the data is plotted as a function of time.</w:t>
        <w:br/>
        <w:br/>
        <w:t>At the bottom right corner of the image, there is a Zoom video call taking place on a computer monitor with the Zoom application open. A person appears to be speaking, as indicated by the "speaking" indicator at the top left of the Zoom window. The individual seems engaged in a conversation or presentation, but they are not directly interacting with any content on the screen.</w:t>
        <w:br/>
        <w:br/>
        <w:t>The overall scene suggests a typical day in a programmer's life, filled with code, command prompts, and the constant flow of information. The presence of Python code editor with a code snippet visible and references to "df" (likely DataFrame in pandas) implies that the user is working on data manipulation and analysis tasks, possibly related to control systems or microcontrollers.</w:t>
      </w:r>
    </w:p>
    <w:p>
      <w:r>
        <w:t>Comment (score 85):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same technical steps and goals described in the caption, such as control systems, microcontrollers, PID controllers, and tuning constants. The mention of Arduino, stepper motor movements, encoder feedback, and Python code integration strongly correlates with the image's focus on a programmer working on a project related to control systems or microcontrollers.</w:t>
      </w:r>
    </w:p>
    <w:p>
      <w:r>
        <w:t>Source: https://www.youtube.com/watch?v=hRnofMxEf3Q: “How to Tune a PID Controller for an Inverted Pendulum | DigiKey”</w:t>
      </w:r>
    </w:p>
    <w:p>
      <w:pPr>
        <w:pStyle w:val="Heading1"/>
      </w:pPr>
      <w:r>
        <w:t>Frame: frame_0289.jpg</w:t>
      </w:r>
    </w:p>
    <w:p>
      <w:r>
        <w:t>Caption: The image appears to show a screenshot of a computer monitor with an educational video playing on it. On the monitor, there is a slide from a presentation that includes a chart and graphs. The chart shows data points over time and has been labeled with "encoder" and "decoder." Additionally, there is a graph depicting what appears to be a signal or data trend in both "encoder" and "decoder" categories, each with multiple lines representing different sets of data.</w:t>
        <w:br/>
        <w:br/>
        <w:t>Below the presentation slide, on the lower part of the screen, there is a text label that says "step encoder" with an arrow pointing from it to the right side of the chart, indicating a process or direction in which the data is being moved or processed.</w:t>
        <w:br/>
        <w:br/>
        <w:t>The monitor is displaying a video call interface at the bottom, with a person's face visible on the left-hand side of the screen. The individual seems to be participating in the presentation or lecture, possibly speaking from the slide or explaining the content displayed. The background behind the monitor is indistinct due to the focus on the screen and its contents.</w:t>
      </w:r>
    </w:p>
    <w:p>
      <w:r>
        <w:t>Comment (score 85):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practical application of PID controllers and their use in controlling an inverted pendulum system, which is strongly related to the technical steps, objects, and settings described in the caption, including the encoder and decoder charts. The comment also mentions the importance of fine-tuning the proportional, integral, and derivative constants, which matches the 'step encoder' arrow pointing to the right side of the chart in the caption.</w:t>
      </w:r>
    </w:p>
    <w:p>
      <w:r>
        <w:t>Source: https://www.youtube.com/watch?v=hRnofMxEf3Q: “How to Tune a PID Controller for an Inverted Pendulum | DigiKey”</w:t>
      </w:r>
    </w:p>
    <w:p>
      <w:pPr>
        <w:pStyle w:val="Heading1"/>
      </w:pPr>
      <w:r>
        <w:t>Frame: frame_0290.jpg</w:t>
      </w:r>
    </w:p>
    <w:p>
      <w:r>
        <w:t>Caption: The image captures a moment of scientific exploration, displaying two concurrent activities. On the left side of the screen is a presentation slide being viewed in a web browser window. The slide presents information on MACHINE LEARNING, with a title and subtitle, accompanied by a line graph titled "Accuracy" showing fluctuations over time, including a peak labeled as "Encoder." Beneath the graph are three bullet points summarizing topics covered: "Encoder," "Decoder," and "Stepper Motor." Two smaller diagrams illustrating an encoder and a decoder, connected by a conceptual flow line, are also present. A small orange logo with a white checkmark is situated in the bottom left corner of the slide.</w:t>
        <w:br/>
        <w:br/>
        <w:t>On the right side of the screen, a person is visible, likely presenting or explaining the content on the slide. They are wearing headphones and appear to be speaking into a microphone, as indicated by the white part of the microphone visible at the bottom right corner. The image quality is somewhat blurry, making it difficult to discern more details about the person or their environment.</w:t>
        <w:br/>
        <w:br/>
        <w:t>On the computer screen in the center, a Python script is running on a Linux machine, indicated by the Linux logo at the top left corner. The script is capturing a video from a webcam in real-time, as evidenced by the timestamps displayed in the lower right corner of the screen. The video resolution is 1080p, and the script also captures a microcontroller's control loop and Python angle in time series format. A code comment at the bottom right corner provides additional context about the script: "This is a simple Python script to capture a video from a webcam and the control loop of a microcontroller. The Python angle of the control loop is also captured."</w:t>
      </w:r>
    </w:p>
    <w:p>
      <w:r>
        <w:t>Comment (score 90):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practical application of control theory through PID controllers, illustrating the same technical steps and goals described in the caption (inverted pendulum system, stepper motor movements, PID controller tuning). The mention of encoder feedback, proportional, integral, and derivative constants, and fine-tuning process is strongly related to the contents of the frame caption.</w:t>
      </w:r>
    </w:p>
    <w:p>
      <w:r>
        <w:t>Source: https://www.youtube.com/watch?v=hRnofMxEf3Q: “How to Tune a PID Controller for an Inverted Pendulum | DigiKey”</w:t>
      </w:r>
    </w:p>
    <w:p>
      <w:pPr>
        <w:pStyle w:val="Heading1"/>
      </w:pPr>
      <w:r>
        <w:t>Frame: frame_0291.jpg</w:t>
      </w:r>
    </w:p>
    <w:p>
      <w:r>
        <w:t>Caption: The image shows a computer screen displaying a terminal window, with various commands and text filling the window, indicating an active session. The top part of the screen displays a "File" menu with options like "View", "Edit", and "Run", suggesting that the user is in the process of working on some file or script. Below the menu, a command prompt shows a series of written commands related to the "control" command, which appears to be part of the Python command. This suggests that the user is likely working with Python scripts or programs.</w:t>
        <w:br/>
        <w:br/>
        <w:t>The top right corner of the screen displays a small window with a code snippet and a debugger output showing some sort of error message or stack trace. The code snippet appears to be an example of how to use the `pygame` library to create a simple window with a red rectangle on it. The main program is structured with a function `draw_red_rectangle`, which seems to be a custom function to draw a red rectangle on the screen using Pygame's drawing functions.</w:t>
        <w:br/>
        <w:br/>
        <w:t>The user is actively typing or executing commands using a keyboard, as keys are visible on the screen, indicating a productive and focused environment typical of a developer or programmer. The screen also displays a Python code editor with a dark theme, open in a development environment, containing several lines of code that appear to be part of the script being worked on.</w:t>
      </w:r>
    </w:p>
    <w:p>
      <w:r>
        <w:t>No strongly correlated comments found for this frame.</w:t>
      </w:r>
    </w:p>
    <w:p>
      <w:pPr>
        <w:pStyle w:val="Heading1"/>
      </w:pPr>
      <w:r>
        <w:t>Frame: frame_0292.jpg</w:t>
      </w:r>
    </w:p>
    <w:p>
      <w:r>
        <w:t>Caption: The image captures a moment in an educational setting where someone is either teaching or learning about algorithmic programming and data processing using Python. The computer screen shows an open-source project displayed in a development environment, with a code editor showing a Python script that appears to be focused on algorithms. The script includes an algorithm decorator `@algorithm` above the `process_data` function, which suggests a focus on algorithms in Python.</w:t>
        <w:br/>
        <w:br/>
        <w:t>Below the code editor, there is a slide or presentation from what seems to be a virtual classroom or lecture setting, as indicated by the "Zoom" button at the bottom right of the screen. The text on the slide reads:</w:t>
        <w:br/>
        <w:br/>
        <w:t>```python</w:t>
        <w:br/>
        <w:t>import data_processing as dp</w:t>
        <w:br/>
        <w:br/>
        <w:t># Example: Processing CSV data</w:t>
        <w:br/>
        <w:t>file_path = 'data/example.csv'</w:t>
        <w:br/>
        <w:t>processed_data = dp.process(file_path)</w:t>
        <w:br/>
        <w:t>print(processed_data)</w:t>
        <w:br/>
        <w:t>```</w:t>
        <w:br/>
        <w:br/>
        <w:t>This suggests that the lecture or presentation is about processing data in Python, with a specific example involving a CSV file from the `data_processing` module.</w:t>
        <w:br/>
        <w:br/>
        <w:t>Meanwhile, on the same screen, there is a moment captured in a programming session where someone is deeply engaged in the task at hand. The keyboard is occupied by a red pen, poised on the 's' key, ready to make its mark. The terminal window is filled with various commands and their output, suggesting ongoing activity.</w:t>
        <w:br/>
        <w:br/>
        <w:t>The title of the terminal window reads "control.coms", indicating that the user is working with control.coms, a command line interface. The output shows that the user is observing a control.coms controller, likely to understand its behavior or functionality.</w:t>
        <w:br/>
        <w:br/>
        <w:t>Overall, the image suggests a professional programming environment where multiple people might be contributing to the same codebase in a collaborative project.</w:t>
      </w:r>
    </w:p>
    <w:p>
      <w:r>
        <w:t>No strongly correlated comments found for this frame.</w:t>
      </w:r>
    </w:p>
    <w:p>
      <w:pPr>
        <w:pStyle w:val="Heading1"/>
      </w:pPr>
      <w:r>
        <w:t>Frame: frame_0293.jpg</w:t>
      </w:r>
    </w:p>
    <w:p>
      <w:r>
        <w:t>Caption: The image appears to capture a moment of digital productivity as a man is engrossed in a code editing session at his computer desk. He is focused on the screen, which displays the command prompt, a window of text where commands are entered and executed. The command prompt is the heart of the image, symbolizing the essence of coding - input, execution, and output.</w:t>
        <w:br/>
        <w:br/>
        <w:t>The computer screen itself is a vibrant blue, filled with code that includes a function definition named `def play_song(song)` and contains an `f-string` format string that seems to be used for printing a message with the song title passed as a parameter. On the right side of the screen, there's a chat window with messages from two individuals named "Jason" and "Sarah." The last message is from "Jason," who is suggesting changes to the code, specifically recommending using "str.format()" instead of an f-string.</w:t>
        <w:br/>
        <w:br/>
        <w:t>Below the code editor, there's a video player window with a paused video showing a person in front of a slide or presentation. The slide contains the text "Python Code Example," indicating that the content is likely related to coding in Python. There is no visible instructor, and the text on the screen does not provide enough context to infer any teaching activity beyond the code example being shown in the video.</w:t>
        <w:br/>
        <w:br/>
        <w:t>The man is wearing a blue shirt, which contrasts with the white computer desk beneath him. The white desk serves as a neutral backdrop, allowing the vibrant colors of the computer screen and the man's attire to stand out. A small red circle can be seen in the top right corner of the image, adding an element of intrigue and mystery to the scene.</w:t>
        <w:br/>
        <w:br/>
        <w:t>Overall, the image portrays a moment of intense focus and concentration in the world of coding, with the man deeply engaged in his code editing session.</w:t>
      </w:r>
    </w:p>
    <w:p>
      <w:r>
        <w:t>No strongly correlated comments found for this frame.</w:t>
      </w:r>
    </w:p>
    <w:p>
      <w:pPr>
        <w:pStyle w:val="Heading1"/>
      </w:pPr>
      <w:r>
        <w:t>Frame: frame_0294.jpg</w:t>
      </w:r>
    </w:p>
    <w:p>
      <w:r>
        <w:t>Caption: The image shows a computer screen displaying two separate elements: a presentation slide on one side and a code execution window on the other. The presentation slide appears to be part of an online meeting or webinar, with a chat window on the left side of the screen and a model of a stepper motor in the bottom-left corner.</w:t>
        <w:br/>
        <w:br/>
        <w:t>On the presentation slide, there is a graph showing the relationship between stepper angle and distance traveled by the stepper motor, measured in degrees. The horizontal axis labels "distance (steps)" with values ranging from 0 to 180 steps, while the vertical axis labels "angle (degrees)" with ranges from 0 to 270 degrees. The graph displays a sine wave pattern with multiple peaks and troughs corresponding to the stepper motor's movement.</w:t>
        <w:br/>
        <w:br/>
        <w:t>The code execution window is a white canvas displaying Python code being executed in real-time. The code is written in a single line, a simple "print" statement that outputs a message to the console. A green bar at the bottom of the window indicates that the process is running on a remote server, which is further supported by the green background.</w:t>
        <w:br/>
        <w:br/>
        <w:t>The output of the code execution is a single character: a period. This represents the end of the code execution, highlighting the simplicity and power of Python programming.</w:t>
      </w:r>
    </w:p>
    <w:p>
      <w:r>
        <w:t>Comment (score 85):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technical steps and goals described in the caption, specifically mentioning PID controllers, stepper motor movements, Arduino, and Python code integration, which are all related to the presentation slide and code execution window shown in the frame caption. The only minor difference is that the comment focuses on an inverted pendulum system rather than a generic stepper motor, but the technical concepts and goals remain strongly correlated.</w:t>
      </w:r>
    </w:p>
    <w:p>
      <w:r>
        <w:t>Source: https://www.youtube.com/watch?v=hRnofMxEf3Q: “How to Tune a PID Controller for an Inverted Pendulum | DigiKey”</w:t>
      </w:r>
    </w:p>
    <w:p>
      <w:pPr>
        <w:pStyle w:val="Heading1"/>
      </w:pPr>
      <w:r>
        <w:t>Frame: frame_0295.jpg</w:t>
      </w:r>
    </w:p>
    <w:p>
      <w:r>
        <w:t>Caption: The image shows a screenshot of a computer monitor with a presentation open, running on the Python 3.9.5 environment. The main visual focus of the presentation slide is a graph with multiple plots showing various data sets over time, each plot labeled as "encoder," "decoder," and others that suggest some form of machine learning or artificial intelligence process, possibly related to pattern recognition or similar tasks. The plots display a range of data points that increase in value over time.</w:t>
        <w:br/>
        <w:br/>
        <w:t>On the right side of the screen is a video of a person who appears to be presenting or speaking, with their face and body not fully visible but seemingly engaging with the content displayed on the screen. On the left side of the screen, there is a sidebar with an image of a person playing a musical instrument, which does not appear to be the main focus of the presentation.</w:t>
        <w:br/>
        <w:br/>
        <w:t>The top portion of the image shows part of the web browser interface, including a search bar and tabs such as "Home," "Explore," "Subscribe," and others, suggesting that this is a screenshot from a video platform like YouTube or Vimeo. The program is currently in the middle of a computation, as indicated by the 'computing' status in the top right corner of the screen.</w:t>
        <w:br/>
        <w:br/>
        <w:t>The bottom left corner of the screen displays the output of the program, providing a detailed analysis of the results. The graph of the step angle is displayed, which is currently at 180 degrees, indicating the progress of the program. The image also shows that the program is running on a desktop computer, as indicated by the 'desktop' label in the top left corner of the screen.</w:t>
      </w:r>
    </w:p>
    <w:p>
      <w:r>
        <w:t>Comment (score 95):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same technical steps and concepts described in the caption, including PID controllers, encoder feedback, stepper motor movements, and control theory. The mention of Arduino, Python code integration, and manual tuning of PID constants also matches the technical details presented in the caption.</w:t>
      </w:r>
    </w:p>
    <w:p>
      <w:r>
        <w:t>Source: https://www.youtube.com/watch?v=hRnofMxEf3Q: “How to Tune a PID Controller for an Inverted Pendulum | DigiKey”</w:t>
      </w:r>
    </w:p>
    <w:p>
      <w:pPr>
        <w:pStyle w:val="Heading1"/>
      </w:pPr>
      <w:r>
        <w:t>Frame: frame_0296.jpg</w:t>
      </w:r>
    </w:p>
    <w:p>
      <w:r>
        <w:t>Caption: The image shows a computer screen displaying a graph presentation in progress. A person on the right side of the frame appears to be speaking to an audience, likely via a video call interface visible at the bottom left corner of the frame. The individual is wearing a red top and seems to be gesturing towards the slide projected onto the wall.</w:t>
        <w:br/>
        <w:br/>
        <w:t>The slide displays a graph with three plots: one showing a smooth line, another showing a jagged line that fluctuates significantly above and below a horizontal line, and the third showing a series of step-like functions. The axes on the graph are labeled "x" and "y," but no specific units or scales are visible.</w:t>
        <w:br/>
        <w:br/>
        <w:t>To the left of the slide, there is a web page open in a browser window with an image of a slide that has been pulled into the video call interface. This second slide shows a similar type of graph with multiple lines and labels such as "encoder" and "decoder." The text on this slide includes terms like "Python," "tensorflow," and "encoder/decoder," suggesting it is related to machine learning or data processing concepts.</w:t>
        <w:br/>
        <w:br/>
        <w:t>The bottom right corner appears to show a command prompt, but the full context or output is not entirely clear due to the resolution and angle of the image. The webpage and video call interface suggest that this presentation might be part of an online class or workshop, where participants can follow along with the instructor's slides.</w:t>
        <w:br/>
        <w:br/>
        <w:t>In the top-right corner of the screen, the title "code.com" is written, indicating the website or platform being used for the presentation.</w:t>
      </w:r>
    </w:p>
    <w:p>
      <w:r>
        <w:t>No strongly correlated comments found for this frame.</w:t>
      </w:r>
    </w:p>
    <w:p>
      <w:pPr>
        <w:pStyle w:val="Heading1"/>
      </w:pPr>
      <w:r>
        <w:t>Frame: frame_0297.jpg</w:t>
      </w:r>
    </w:p>
    <w:p>
      <w:r>
        <w:t>Caption: The image appears to be a screenshot of a computer desktop with an open web browser displaying a presentation slide. The slide contains a graphical representation with various data sets, which seems to be related to some form of scientific or engineering analysis given the nature of the graphs and the title on the slide. The title reads "Encoder," indicating that the content is about encoders.</w:t>
        <w:br/>
        <w:br/>
        <w:t>The graph displays two visible axes: one labeled "Stepper angle" on the x-axis, ranging from 0 to 250 degrees, and the other labeled "Dynamometer" on the y-axis, representing some form of measurement data. The main data set is shown as a line graph, with multiple curves representing different conditions or experiments.</w:t>
        <w:br/>
        <w:br/>
        <w:t>On the right side of the image, a person is partially visible, but only their upper body and part of their lower body can be seen. They seem to be sitting in front of a computer screen, engaged with the content on the slide, possibly delivering a presentation or teaching session.</w:t>
        <w:br/>
        <w:br/>
        <w:t>Below the slide, there is a text box containing some kind of data analysis or code snippet, though it's not clearly readable due to the low resolution and angle of the image. The text box seems to be an active element in the presentation, as indicated by its highlighted state within the browser interface.</w:t>
        <w:br/>
        <w:br/>
        <w:t>The web browser itself has several tabs open at the top, suggesting that the user might have been multitasking or referencing multiple resources while preparing the presentation or analyzing the data. Additionally, a blue line graph is displayed on the left side of the image, showcasing a series of data points. The graph's x-axis and y-axis are clearly labeled, with the x-axis labeled "time (s)" and the y-axis labeled "code". The graph shows a steady increase in the "code" value over time, indicating a gradual increase in the execution of a code snippet.</w:t>
        <w:br/>
        <w:br/>
        <w:t>Inside the white text box on the right side, the text "pendulum-pids: control.comm.py" is written, suggesting that the code being executed is part of a larger program or project named "pendulum-pids". The overall layout of the image suggests that it's a screenshot of a computer program, possibly a terminal or a command prompt, where the execution of a code snippet is being monitored. The precise positioning of the objects and text within the text box provide a clear indication of the program's structure and the execution of the code.</w:t>
        <w:br/>
        <w:br/>
        <w:t>The setup suggests an educational context where a teacher or instructor is presenting or analyzing scientific or engineering data to an audience.</w:t>
      </w:r>
    </w:p>
    <w:p>
      <w:r>
        <w:t>No strongly correlated comments found for this frame.</w:t>
      </w:r>
    </w:p>
    <w:p>
      <w:pPr>
        <w:pStyle w:val="Heading1"/>
      </w:pPr>
      <w:r>
        <w:t>Frame: frame_0298.jpg</w:t>
      </w:r>
    </w:p>
    <w:p>
      <w:r>
        <w:t>Caption: The image shows a presentation screen with a PowerPoint slide displayed, featuring a graph that plots data over time for both an "Encoder" and a "Decoder". The graph also includes a line representing "stepper angle" with a dashed line leading up to it from the right side. At the top of the slide, the title "Python 3.7" suggests a focus on Python programming, specifically version 3.7.</w:t>
        <w:br/>
        <w:br/>
        <w:t>Below the graph is a webcam feed showing a person giving the presentation or recording it, likely in an educational setting for remote teaching. The background of the image reveals a computer screen with various icons and windows open, indicating a setup for virtual learning. In the bottom right corner, text "Instructor writes" implies that the instructor may be writing notes or comments during the presentation.</w:t>
        <w:br/>
        <w:br/>
        <w:t>The graph appears to display a linear progression, with the number of steps increasing steadily over time. This is consistent with the program being written in Python, as indicated by code comments present in the image. The comments provide a clear explanation of the program's functionality, suggesting that the code is well-documented and easy to understand.</w:t>
        <w:br/>
        <w:br/>
        <w:t>The image also includes a screenshot of the program's interface, showing the main window of "control_comm.py", version "3.pyk". This suggests that the program is designed to control communication between two devices, with its version number indicating it is a newer version.</w:t>
      </w:r>
    </w:p>
    <w:p>
      <w:r>
        <w:t>No strongly correlated comments found for this frame.</w:t>
      </w:r>
    </w:p>
    <w:p>
      <w:pPr>
        <w:pStyle w:val="Heading1"/>
      </w:pPr>
      <w:r>
        <w:t>Frame: frame_0299.jpg</w:t>
      </w:r>
    </w:p>
    <w:p>
      <w:r>
        <w:t>Caption: The image shows a student working on a computer science project using Python programming language. In the foreground, a terminal window is open, displaying the results of a script that calculates the step angle of an object. The script is written in Python and displays the step angle and number of steps.</w:t>
        <w:br/>
        <w:br/>
        <w:t>In the background, there appears to be a presentation slide related to machine learning or data analysis being shared during an online meeting using Google Meet. The slide shows a graph with three lines: one labeled "Encoder Angle," another labeled "Stepper," and a third line representing a baseline or reference level. The horizontal axis is labeled "Stepper" and ranges from 100 to 400 steps, while the vertical axis indicates a range of values from 0 to 65536.</w:t>
        <w:br/>
        <w:br/>
        <w:t>The graph depicts an increase in the "Encoder Angle" over time, which is likely measured by a stepper motor. The stepper angle increases with each step of the stepper, as shown by the increasing height of the lines above the baseline. The slide also contains text that reads: "Encoder Angle," "Stepper," "Motor Cycle," and "65536."</w:t>
        <w:br/>
        <w:br/>
        <w:t>At the bottom of the image, there is a watermark text that reads "Google Meet."</w:t>
      </w:r>
    </w:p>
    <w:p>
      <w:r>
        <w:t>No strongly correlated comments found for this frame.</w:t>
      </w:r>
    </w:p>
    <w:p>
      <w:pPr>
        <w:pStyle w:val="Heading1"/>
      </w:pPr>
      <w:r>
        <w:t>Frame: frame_0300.jpg</w:t>
      </w:r>
    </w:p>
    <w:p>
      <w:r>
        <w:t>Caption: The image appears to show a computer screen with an open web browser displaying a code editor window with some JavaScript or TypeScript code. The code includes references to React components (`Home`, `App`) and mentions `useEffect`. The content of the webpage in the editor is not fully visible, but it seems to be related to data visualization or analytics, as suggested by the mention of a 'line chart' and other data-related terms.</w:t>
        <w:br/>
        <w:br/>
        <w:t>On the right side of the screen, there is an overlay image showing what looks like a video chat or presentation in progress. A person is partially visible in the video feed, speaking from a slide with a white background that contains a bar graph with two lines representing some sort of data. The title on the slide reads "Line chart," and below it are additional details: "x-axis: Microcontroller Interfaces" and "y-axis: Number of connections." There are also numerical values provided along the x-axis, but they are not fully visible.</w:t>
        <w:br/>
        <w:br/>
        <w:t>The overall style of the image suggests a teaching or learning context, where someone might be explaining data visualization techniques in software development or electrical engineering. The instructor is likely presenting this slide to demonstrate how line charts can be used to represent and compare different microcontroller interfaces in terms of connection counts. In the background, a man is working on a computer with a black keyboard and mouse placed on a white desk. The screen of the computer is open, displaying a program named "microcontroller_intervals", which is running as the man actively works on it.</w:t>
      </w:r>
    </w:p>
    <w:p>
      <w:r>
        <w:t>No strongly correlated comments found for this frame.</w:t>
      </w:r>
    </w:p>
    <w:p>
      <w:pPr>
        <w:pStyle w:val="Heading1"/>
      </w:pPr>
      <w:r>
        <w:t>Frame: frame_0301.jpg</w:t>
      </w:r>
    </w:p>
    <w:p>
      <w:r>
        <w:t>Caption: The image appears to be a screenshot of a computer monitor displaying a programming environment with an IDE open. On the IDE screen, there is a code editor with a script that includes print statements and what seems to be a command-line interface. The script contains error messages, including "TypeError: can only convert an instance of str to an int", which suggests that the script encountered an attempt to convert a string to an integer without proper handling of the conversion.</w:t>
        <w:br/>
        <w:br/>
        <w:t>In addition to the code editor, there is also a graphical element, possibly part of a data visualization or debugging tool, but without more context, it's difficult to provide specific details about its contents. The image does not contain any discernible text outside of the error messages on the IDE screen.</w:t>
        <w:br/>
        <w:br/>
        <w:t>In the top right corner of the IDE screen, a red text box displays an error message reading "TypeError: can only convert an instance of str to an int". This highlights an issue with the script's attempt to convert a string to an integer without proper handling.</w:t>
        <w:br/>
        <w:br/>
        <w:t>The bottom part of the image shows a video player interface, and within the video frame, there is a person partially visible at the bottom right corner, seemingly engaged in some activity related to computer programming or video editing. The person appears focused on something outside of what can be seen in this frame.</w:t>
        <w:br/>
        <w:br/>
        <w:t>Please note that the image has a low resolution, which makes it difficult to read any text or see fine details.</w:t>
      </w:r>
    </w:p>
    <w:p>
      <w:r>
        <w:t>No strongly correlated comments found for this frame.</w:t>
      </w:r>
    </w:p>
    <w:p>
      <w:pPr>
        <w:pStyle w:val="Heading1"/>
      </w:pPr>
      <w:r>
        <w:t>Frame: frame_0302.jpg</w:t>
      </w:r>
    </w:p>
    <w:p>
      <w:r>
        <w:t>Caption: The image shows a split-screen display, with a web browser on the left side and a terminal window on the right. The web browser is open to a JavaScript file named "main.js" with code highlighted in green. The file includes import statements at the top, suggesting it's part of a larger project. The main function appears to contain an array of numbers and a for loop that iterates over this array, printing each number to the console.</w:t>
        <w:br/>
        <w:br/>
        <w:t>On the right side of the screen, there is a terminal window filled with text, indicating that the user is currently executing commands. The commands include "code" and "control.py", suggesting that the user is working with a Python program. The word "error" is prominently displayed, indicating that there may be an issue with the program. Additionally, the conversation between the user and another person can be seen, as indicated by the text "sorry" and "sorry".</w:t>
      </w:r>
    </w:p>
    <w:p>
      <w:r>
        <w:t>No strongly correlated comments found for this frame.</w:t>
      </w:r>
    </w:p>
    <w:p>
      <w:pPr>
        <w:pStyle w:val="Heading1"/>
      </w:pPr>
      <w:r>
        <w:t>Frame: frame_0303.jpg</w:t>
      </w:r>
    </w:p>
    <w:p>
      <w:r>
        <w:t>Caption: The image captures a moment in a computer lab where a man is intensely focused on his task. He is seated at a desk, with his hands typing away on the keyboard. The computer screen in front of him displays an open terminal window, with the command "code" written prominently. As he types, the background features a man, likely a teacher or instructor, speaking and gesturing towards the screen. However, due to the focus on the code editor, the instructor is not clearly visible.</w:t>
        <w:br/>
        <w:br/>
        <w:t>The code editor itself shows Python code related to web development, possibly using Flask, given the presence of `flask` and references to `request`. The code includes a function named `home()`, which appears to be the default route for handling the root URL (`/`) of an application developed with Flask. Specifically, visible lines include:</w:t>
        <w:br/>
        <w:br/>
        <w:t>```python</w:t>
        <w:br/>
        <w:t>from flask import Flask, request</w:t>
        <w:br/>
        <w:br/>
        <w:t>@app.route('/')</w:t>
        <w:br/>
        <w:t>def home():</w:t>
        <w:br/>
        <w:t xml:space="preserve">    return 'Hello World'</w:t>
        <w:br/>
        <w:t>```</w:t>
        <w:br/>
        <w:br/>
        <w:t>The overall setting suggests that the image may have been taken during an online tutorial or course, where the instructor is teaching web development with Flask. The exact context of the lecture or tutorial is not clear from the image, but it appears to be a productive and focused work environment.</w:t>
      </w:r>
    </w:p>
    <w:p>
      <w:r>
        <w:t>No strongly correlated comments found for this frame.</w:t>
      </w:r>
    </w:p>
    <w:p>
      <w:pPr>
        <w:pStyle w:val="Heading1"/>
      </w:pPr>
      <w:r>
        <w:t>Frame: frame_0304.jpg</w:t>
      </w:r>
    </w:p>
    <w:p>
      <w:r>
        <w:t>Caption: The image appears to capture a moment in a computer science classroom where a student is actively engaged in coding. The student is sitting at a computer, their hands poised over the keyboard, typing away with intense focus. The computer screen in front of them displays a presentation or lecture focused on programming or software development, with a slide featuring text and code snippets that seem to be part of a coding session or tutorial.</w:t>
        <w:br/>
        <w:br/>
        <w:t>The Python code snippets on the slide suggest that the programming language being taught is Python. Two windows are open on the computer: one displaying the presentation slide with the code snippets and text, and the other showing a terminal or command prompt with what appears to be a file path followed by a Python script file (indicated by the ".py" extension).</w:t>
        <w:br/>
        <w:br/>
        <w:t>At the top of the screen, there is a taskbar with icons for various applications and folders, including an email application and possibly other software. The taskbar indicates that the operating system being used is Windows, as indicated by the style of the interface.</w:t>
        <w:br/>
        <w:br/>
        <w:t>In the lower left corner of the screen, there's a person who seems to be the instructor or presenter. They are not clearly visible due to their position in the frame, but appear engaged with the presentation, potentially speaking or explaining something related to the Python code on the slide.</w:t>
        <w:br/>
        <w:br/>
        <w:t>The image is slightly blurry and has a pixelated quality, which makes some of the finer details difficult to discern. This affects the readability of the text in the code snippets and reduces the clarity of the taskbar icons and the person's appearance.</w:t>
        <w:br/>
        <w:br/>
        <w:t>In the background, a whiteboard is visible, its surface blank except for a few notes and diagrams. It's there to remind the student of the concepts they're learning, to guide their thought process as they navigate through the world of coding.</w:t>
        <w:br/>
        <w:br/>
        <w:t>The image is a snapshot of a moment of learning, where the student's hands are moving, the keyboard is clicking, and the world of coding is unfolding right before their eyes.</w:t>
      </w:r>
    </w:p>
    <w:p>
      <w:r>
        <w:t>No strongly correlated comments found for this frame.</w:t>
      </w:r>
    </w:p>
    <w:p>
      <w:pPr>
        <w:pStyle w:val="Heading1"/>
      </w:pPr>
      <w:r>
        <w:t>Frame: frame_0305.jpg</w:t>
      </w:r>
    </w:p>
    <w:p>
      <w:r>
        <w:t>Caption: The image captures a moment in a computer science lesson, where a student is sitting in front of a laptop computer, which is open and displaying the terminal. The terminal window is filled with various commands, including "set" and "perl", indicating that the student is likely learning about programming. The student's hand is visible on the keyboard, suggesting that they are actively typing commands. On the right side of the screen, a web browser window is open to a GitHub repository page related to machine learning or artificial intelligence, as indicated by the files and folders listed in the directory structure. One of the files is named "microsensor_dataset.zip", implying that the content of the repository includes data sets for microsensor applications.</w:t>
        <w:br/>
        <w:br/>
        <w:t>In the bottom right corner, there's a person visible, although they are not speaking from a slide as no slide is showing in their hands or on the screen. This individual appears to be engaged with the presentation, possibly providing explanations or context related to the content displayed on the computer screen. The text and other visual elements on the screen are too small to discern specific details accurately.</w:t>
        <w:br/>
        <w:br/>
        <w:t>The graph on the computer screen appears to show some sort of data variation over time, with two lines representing different metrics or indicators, though the specific details are not clear due to the resolution. It is possible that this graph serves as a visual aid for the student to understand programming concepts, such as machine learning model implementation using GitHub for code storage and sharing.</w:t>
      </w:r>
    </w:p>
    <w:p>
      <w:r>
        <w:t>No strongly correlated comments found for this frame.</w:t>
      </w:r>
    </w:p>
    <w:p>
      <w:pPr>
        <w:pStyle w:val="Heading1"/>
      </w:pPr>
      <w:r>
        <w:t>Frame: frame_0306.jpg</w:t>
      </w:r>
    </w:p>
    <w:p>
      <w:r>
        <w:t>Caption: The image appears to capture a screenshot of a computer desktop with various open windows and applications. On the left side of the screen, there is a window displaying a Java code editor with code highlighting strings. There are no instructions or explanations visible in this text editor.</w:t>
        <w:br/>
        <w:br/>
        <w:t>On the right side of the screen, another window is showing what looks like a video call interface with the name "Jovan" and an email address. This suggests that the person may be participating in a virtual meeting or presentation. However, the video call itself is not visible in the screenshot; only the interface elements are shown.</w:t>
        <w:br/>
        <w:br/>
        <w:t>Below this video call interface, there is a slide from a presentation with a title that reads "Microcontrollers," and it contains a graph line labeled "CPU frequency" over time. The graph suggests the CPU's performance or usage, but no additional context about the data is provided.</w:t>
        <w:br/>
        <w:br/>
        <w:t>In the bottom right corner of the screen, there is a small section of another window that seems to be displaying a webpage or an application with various icons and options, but it's not possible to discern the exact content from this angle and perspective.</w:t>
        <w:br/>
        <w:br/>
        <w:t>Additionally, the image also captures a moment of a computer screen, which is open to a Python programming environment. The screen is dominated by the command prompt, which displays the text "microcontroller intervals". The prompt is followed by a series of lines, each representing a different command written in Python, indicating that this is a Python environment.</w:t>
        <w:br/>
        <w:br/>
        <w:t>The person visible in the image appears to be seated at the computer and is using the video call interface, which suggests they might be leading or participating in a discussion related to microcontrollers or the project displayed on the presentation slide. The focus of the activity seems to be on coding or technical work as indicated by the open code editor, the Python environment, and the slide about microcontrollers.</w:t>
      </w:r>
    </w:p>
    <w:p>
      <w:r>
        <w:t>No strongly correlated comments found for this frame.</w:t>
      </w:r>
    </w:p>
    <w:p>
      <w:pPr>
        <w:pStyle w:val="Heading1"/>
      </w:pPr>
      <w:r>
        <w:t>Frame: frame_0307.jpg</w:t>
      </w:r>
    </w:p>
    <w:p>
      <w:r>
        <w:t>Caption: The image appears to show a computer screen displaying a coding environment with several open files and terminals. On the left side of the screen, there is a file explorer showing a folder structure with different files that are possibly related to programming or software development, as indicated by file names such as "requirements.txt" and "config.py." In the center of the screen, an Integrated Development Environment (IDE) with multiple tabs open suggests that the user is working on multiple projects or files simultaneously. The IDE's interface includes a terminal window at the bottom where some code has been entered and displayed, which appears to be in Python and includes comments describing different parts of the script, such as importing modules and defining functions.</w:t>
        <w:br/>
        <w:br/>
        <w:t>On the right side of the screen, there is another open window with what appears to be a YouTube video playing. A person can be seen in this video, seemingly interacting with a presentation or demonstration. However, the content of the presentation is not visible in the image. The person on the video is wearing a red top and has their hands raised as if gesturing or explaining something.</w:t>
        <w:br/>
        <w:br/>
        <w:t>To the right of the command prompt, there's a green box labeled "Python 3", indicating that the user is working with Python 3, and the green color of the box might suggest that this is a new or recently opened project. The overall scene suggests a moment of focused work in a professional environment, with the computer screen being used for coding and possibly for teaching purposes, alongside an active YouTube stream playing in the background.</w:t>
      </w:r>
    </w:p>
    <w:p>
      <w:r>
        <w:t>Comment (score 85):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same technical steps (PID controllers, Arduino, stepper motor movements), objects (encoder feedback, PID controller), and goals (system balance, optimization) described in the caption. The mention of Python code integration also matches with the IDE and terminal window shown in the image.</w:t>
      </w:r>
    </w:p>
    <w:p>
      <w:r>
        <w:t>Source: https://www.youtube.com/watch?v=hRnofMxEf3Q: “How to Tune a PID Controller for an Inverted Pendulum | DigiKey”</w:t>
      </w:r>
    </w:p>
    <w:p>
      <w:pPr>
        <w:pStyle w:val="Heading1"/>
      </w:pPr>
      <w:r>
        <w:t>Frame: frame_0308.jpg</w:t>
      </w:r>
    </w:p>
    <w:p>
      <w:r>
        <w:t>Caption: The image shows a computer screen displaying an open laptop with multiple tabs and applications running. On the left side of the screen, there is a video call in progress. The person participating in the video call appears to be in a room that looks like an office or classroom environment, as suggested by the blurred background.</w:t>
        <w:br/>
        <w:br/>
        <w:t>The main focus of the image is the right side of the laptop screen, which is divided into two sections: one for text and code, and the other showing a graph or chart with data points and labels. The text appears to be a Python code snippet, likely related to machine learning or data processing, as indicated by the presence of Jupyter notebook cells and various import statements for different libraries.</w:t>
        <w:br/>
        <w:br/>
        <w:t>The chart displays some sort of time series data, possibly related to the stock market, given that it includes mentions of 'Dow Jones' and the term 'price'. The x-axis is labeled 'Time', and there are spikes in the graph at certain points in time, which could represent significant events or changes in the market.</w:t>
        <w:br/>
        <w:br/>
        <w:t>In the top right corner of the screen, a red "x" button is visible, possibly indicating a menu or toolbar. Below the text and code sections, a green "Save" button is situated, suggesting the ability to save or edit the current interface. The background of the screen is a light blue color, providing a contrasting backdrop to the text and images.</w:t>
        <w:br/>
        <w:br/>
        <w:t>The overall impression is that someone is conducting an online lecture or presentation on topics related to machine learning, data analysis, or stock market data processing, possibly in an educational context given the nature of the code and the graph. The person appears to be actively engaged in explaining or demonstrating something, as they are seen speaking or gesturing towards the content on their screen.</w:t>
      </w:r>
    </w:p>
    <w:p>
      <w:r>
        <w:t>No strongly correlated comments found for this frame.</w:t>
      </w:r>
    </w:p>
    <w:p>
      <w:pPr>
        <w:pStyle w:val="Heading1"/>
      </w:pPr>
      <w:r>
        <w:t>Frame: frame_0309.jpg</w:t>
      </w:r>
    </w:p>
    <w:p>
      <w:r>
        <w:t>Caption: The image shows a computer screen with multiple windows open, reflecting a technology-related educational environment where coding work and presentation preparation are being conducted. In the main window, a browser is displaying a presentation slide with a title and chart related to "Gender" categories ("Female," "Male," etc.) along with corresponding bar graphs indicating values for each category.</w:t>
        <w:br/>
        <w:br/>
        <w:t>At the bottom right corner of the screen, a code editor window suggests that someone might be coding or working on the content of the presentation. Below this, an error message in the bottom left corner indicates an issue with a connection or operation related to "Microcontroller" and features text reading "Error: Could not find a matching extension."</w:t>
        <w:br/>
        <w:br/>
        <w:t>In the background, a person's presence is hinted at, but their face and upper body are not fully visible due to the perspective of the image. Their involvement could be in creating or reviewing the presentation, possibly as the instructor or presenter.</w:t>
        <w:br/>
        <w:br/>
        <w:t>On the Linux system terminal window on the right side of the screen, a program is running, displaying a red line labeled "microcontroller intervals" on a blue background. The program's output is being displayed in real-time, with several lines of text each featuring different colors and formats.</w:t>
      </w:r>
    </w:p>
    <w:p>
      <w:r>
        <w:t>No strongly correlated comments found for this frame.</w:t>
      </w:r>
    </w:p>
    <w:p>
      <w:pPr>
        <w:pStyle w:val="Heading1"/>
      </w:pPr>
      <w:r>
        <w:t>Frame: frame_0310.jpg</w:t>
      </w:r>
    </w:p>
    <w:p>
      <w:r>
        <w:t>Caption: The image shows a combination of a presentation and a computer program screenshot. The presentation slide features a line chart with three distinct lines, each representing a different angle in milli-radians on the x-axis labeled "steps" and y-axis labeled "angle (mRad)". The angles displayed are 45 degrees, 90 degrees, and 135 degrees, showing a gradual increase in angle as the number of steps increases. The lines run parallel to each other without intersecting.</w:t>
        <w:br/>
        <w:br/>
        <w:t>On the right side of the screen, there is a small figure of a person who appears to be a presenter or instructor. They are wearing a dark top and seem to be pointing towards the slide with their left hand while holding a microphone in their right hand. The microphone is off, indicating that no audio is currently being recorded or broadcasted.</w:t>
        <w:br/>
        <w:br/>
        <w:t>The image is blurry and taken from an angle where the focus is on the screen content rather than the person presenting. There are no visible texts or significant details about the equipment or environment beyond what has been described.</w:t>
        <w:br/>
        <w:br/>
        <w:t>In the computer program window, a graph displays a step-by-step illustration of a process. The graph features two lines: one representing input in blue and the other representing output in red. A scale bar shows the range of input and output values. The text "pensudo.py" is visible on the left side, suggesting that the program is related to a pseudo-Python script. Additionally, the text "control.coms" suggests a connection to a control server.</w:t>
        <w:br/>
        <w:br/>
        <w:t>The program appears to be calculating the step angle for a pendulum using the formula "1/2 x sin(theta)" where theta is the angle of the pendulum. A text box reads "Edit View", indicating that the program is in edit mode. The text box also contains the command "Ctrl+c" likely used to copy the current state of the program.</w:t>
        <w:br/>
        <w:br/>
        <w:t>Overall, the image captures a moment of activity in both the presentation and computer program, with the pendulum calculation process being displayed on the screen.</w:t>
      </w:r>
    </w:p>
    <w:p>
      <w:r>
        <w:t>Comment (score 85):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same technical steps (PID controllers, stepper motor movements, and fine-tuning the proportional, integral, and derivative constants) described in the caption. The mention of Arduino, encoder feedback, and Python code integration also matches the context presented in the image.</w:t>
      </w:r>
    </w:p>
    <w:p>
      <w:r>
        <w:t>Source: https://www.youtube.com/watch?v=hRnofMxEf3Q: “How to Tune a PID Controller for an Inverted Pendulum | DigiKey”</w:t>
      </w:r>
    </w:p>
    <w:p>
      <w:pPr>
        <w:pStyle w:val="Heading1"/>
      </w:pPr>
      <w:r>
        <w:t>Frame: frame_0311.jpg</w:t>
      </w:r>
    </w:p>
    <w:p>
      <w:r>
        <w:t>Caption: The image appears to capture a moment of scientific research in progress. The main focus is on a computer screen with an open command line interface, displaying several commands being executed. One of the commands, "control_comm.py", stands out prominently. The screen also displays the output of another command, "python step_angle.py", which seems to be generating a graph.</w:t>
        <w:br/>
        <w:br/>
        <w:t>The graph on the screen is a visual representation of the relationship between time and step angle. The graph is a line with a slope of 180 degrees, indicating a constant step angle over time. This suggests that the system being studied is a stepper motor, which operates by making precise, controlled movements at a constant speed.</w:t>
        <w:br/>
        <w:br/>
        <w:t>In the foreground, there is a webcam image of a person engaged in an online session. They seem to be either speaking or demonstrating something, as indicated by their focused posture. The presentation slide displayed behind the webcam feed appears to show graphs and tables related to some sort of scientific or engineering analysis, possibly related to signal processing or sensor readings given the labels "stepper angle" and "encoder angle." The graphs are showing waveforms that fluctuate over time, suggesting that these could be measurements or readings from a device.</w:t>
        <w:br/>
        <w:br/>
        <w:t>The slide also includes text that seems to be part of an explanation or discussion about the data presented. Specifically, there's a plot with a label indicating a frequency domain representation, which implies that the signal being analyzed is in the context of frequencies. Additional texts and mathematical symbols visible on the slide include what appears to be a cosine function (cos()) and possibly some form of spectral density or Fourier analysis.</w:t>
        <w:br/>
        <w:br/>
        <w:t>The overall setting suggests an educational environment where the instructor is teaching students about specific types of data analysis or signal processing methods, possibly as part of a university course, workshop, or online tutorial focused on technical subjects such as physics, engineering, or computer science. The slide layout and content indicate that the session is interactive and informative, with the instructor providing guidance and explanation related to the displayed data and analysis methods.</w:t>
      </w:r>
    </w:p>
    <w:p>
      <w:r>
        <w:t>Comment (score 90):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same technical steps, objects, settings, and goals described in the caption. The mention of PID controllers, Arduino, encoder feedback, stepper motor movements, and fine-tuning of proportional, integral, and derivative constants matches the information presented in the caption.</w:t>
      </w:r>
    </w:p>
    <w:p>
      <w:r>
        <w:t>Source: https://www.youtube.com/watch?v=hRnofMxEf3Q: “How to Tune a PID Controller for an Inverted Pendulum | DigiKey”</w:t>
      </w:r>
    </w:p>
    <w:p>
      <w:pPr>
        <w:pStyle w:val="Heading1"/>
      </w:pPr>
      <w:r>
        <w:t>Frame: frame_0312.jpg</w:t>
      </w:r>
    </w:p>
    <w:p>
      <w:r>
        <w:t>Caption: The image appears to be a screenshot from a video call or webinar presentation with an instructor, possibly using a whiteboard or a large screen that's not fully visible in the photo. On the left side of the frame, there is a person who seems to be presenting or teaching, possibly using a whiteboard or a large screen that's not fully visible in the photo.</w:t>
        <w:br/>
        <w:br/>
        <w:t>On the right side, there are visual aids being used: a bar graph with two sets of bars labeled "Encoders Angle" and "Decode Angle," respectively. The graph shows data points on what appears to be a y-axis (vertical) and an x-axis (horizontal), with a title but the text is not fully legible due to resolution limitations.</w:t>
        <w:br/>
        <w:br/>
        <w:t>Below the bar graph, there are two line graphs with different labels: "Encoder Angle" on the left and "Decoded Angle" on the right. These line graphs show continuous data points over time, with axes labeled "Time (s)" and "Value." The details of the values or the exact nature of the graphs are not clear due to the image quality.</w:t>
        <w:br/>
        <w:br/>
        <w:t>At the bottom of the screen, there is a text box with equations or mathematical expressions, but the text within this box is too small to read clearly in the provided image. The instructor is using a projector to display these visual aids on a large surface, which could be a whiteboard or a wall. The environment suggests an educational setting focused on a technical or engineering topic, possibly related to electronics, mechanics, or computer science.</w:t>
        <w:br/>
        <w:br/>
        <w:t>Additionally, the screenshot also appears to be running a program called "pencil.py" on the "control.coms" server, with options set for simple mode and standalone execution in the background. The graph displays step angle in degrees from 0 to 180 degrees and step length plotted from 0 to 100 steps.</w:t>
      </w:r>
    </w:p>
    <w:p>
      <w:r>
        <w:t>Comment (score 95):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same technical steps and concepts described in the caption, including PID controllers, stepper motor movements, encoder feedback, and the importance of fine-tuning proportional, integral, and derivative constants to achieve system equilibrium. The only minor difference is that the caption does not explicitly mention the Arduino control hub, but it mentions 'pencil.py' running on a server, which may be related to the same concept.</w:t>
      </w:r>
    </w:p>
    <w:p>
      <w:r>
        <w:t>Source: https://www.youtube.com/watch?v=hRnofMxEf3Q: “How to Tune a PID Controller for an Inverted Pendulum | DigiKey”</w:t>
      </w:r>
    </w:p>
    <w:p>
      <w:pPr>
        <w:pStyle w:val="Heading1"/>
      </w:pPr>
      <w:r>
        <w:t>Frame: frame_0313.jpg</w:t>
      </w:r>
    </w:p>
    <w:p>
      <w:r>
        <w:t>Caption: The image captures a moment of computational exploration, showcasing a presentation slide with a graph and additional text. The graph displays two lines: one line is red and appears to represent data points, while the other line is blue and might represent a theoretical model or predicted value based on the red line's data points. Both lines seem to be trending upward over time. Below the graph, there is a label that reads "embedded angle," suggesting that the data could be related to angles in an embedded system or a similar technological context.</w:t>
        <w:br/>
        <w:br/>
        <w:t>The slide has additional text at the bottom that says "stepper angle 100" followed by "500" with a subscript symbol, and another line of text that reads "encoder angle," with a numerical value of "200" to its right. This text indicates that the presentation might be discussing the relationship between encoder angles and stepper angles in a specific system or device.</w:t>
        <w:br/>
        <w:br/>
        <w:t>In the top right corner of the image, there is a small video of a person who appears to be presenting the slide with accompanying explanations. The text on the screen suggests that the presenter is speaking about some form of control or measurement related to angular positions in an embedded system context, possibly during a lecture or training session. Additionally, a computer interface visible at the bottom of the image, although unclear, provides further context.</w:t>
        <w:br/>
        <w:br/>
        <w:t>The graph itself appears as a blue line with a gradient starting from the top and ending at the bottom, labeled "Step function" and displaying the results of a step function on two axes: the x-axis indicating the number of steps and the y-axis indicating the angle. The text box next to the graph reads "pencil-plot," which may contain additional information about the graph or data it represents.</w:t>
        <w:br/>
        <w:br/>
        <w:t>The blue graph is set against a white background, making the data easily readable. Overall, the image presents a clear and concise representation of a step function, with the graph and text elements carefully arranged to facilitate understanding.</w:t>
      </w:r>
    </w:p>
    <w:p>
      <w:r>
        <w:t>Comment (score 95):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technical steps and objects described in the caption, specifically mentioning PID controllers, Arduino, encoder feedback, stepper motor movements, proportional, integral, and derivative constants, and fine-tuning the PID controller. The comment also mentions the tutorial provided a clear, step-by-step guide on implementing and tuning the PID controller, which matches the information presented in the caption.</w:t>
      </w:r>
    </w:p>
    <w:p>
      <w:r>
        <w:t>Source: https://www.youtube.com/watch?v=hRnofMxEf3Q: “How to Tune a PID Controller for an Inverted Pendulum | DigiKey”</w:t>
      </w:r>
    </w:p>
    <w:p>
      <w:pPr>
        <w:pStyle w:val="Heading1"/>
      </w:pPr>
      <w:r>
        <w:t>Frame: frame_0314.jpg</w:t>
      </w:r>
    </w:p>
    <w:p>
      <w:r>
        <w:t>Caption: The image shows a computer screen with two windows open: an integrated development environment (IDE) displaying a Python script, and a terminal window. The Python script is open to the right of the IDE, where it appears to be paused on a particular moment. In the IDE, a `for` loop is iterating over a list, multiplying each element by 2, as shown in the code:</w:t>
        <w:br/>
        <w:br/>
        <w:t>```python</w:t>
        <w:br/>
        <w:t>lst = [1, 2, 3, 4, 5]</w:t>
        <w:br/>
        <w:t>for i in range(len(lst)):</w:t>
        <w:br/>
        <w:t xml:space="preserve">    lst[i] *= 2</w:t>
        <w:br/>
        <w:t>print(lst)</w:t>
        <w:br/>
        <w:t>```</w:t>
        <w:br/>
        <w:br/>
        <w:t>On the right side of the screen, there's a video recording playing on a media player, which seems to be paused on a particular moment. The video shows a person not visible in the frame, but it appears they are either writing or speaking as they interact with the Python script or another application, given the context and the overlay of text that includes a command-line interface output displaying a directory listing and a file named "file.py":</w:t>
        <w:br/>
        <w:br/>
        <w:t>```python</w:t>
        <w:br/>
        <w:t>~/Desktop/Python/file.py</w:t>
        <w:br/>
        <w:t>```</w:t>
        <w:br/>
        <w:br/>
        <w:t>The terminal window in the foreground has an active prompt reading "control.coms," indicating it's a command prompt. The user appears to be in the process of writing a command, perhaps to control the program. The background is a stark white, providing a clean contrast to the black text of the terminal. A small icon, which isn't entirely clear what it represents, can be seen in the bottom right corner of the image.</w:t>
      </w:r>
    </w:p>
    <w:p>
      <w:r>
        <w:t>No strongly correlated comments found for this frame.</w:t>
      </w:r>
    </w:p>
    <w:p>
      <w:pPr>
        <w:pStyle w:val="Heading1"/>
      </w:pPr>
      <w:r>
        <w:t>Frame: frame_0315.jpg</w:t>
      </w:r>
    </w:p>
    <w:p>
      <w:r>
        <w:t>Caption: The image shows a split-screen display with two different computing environments. On one side, we have a screenshot of a computer displaying a web browser window with an open YouTube video playing in the background. The main focus is on a code editor displayed within the browser window, which contains code written in C# using Visual Studio.</w:t>
        <w:br/>
        <w:br/>
        <w:t>The code appears to be related to an ASP.NET application or a web service, as indicated by references to `HttpClient`, `HttpResponseMessage`, and `WebApi`. The text in the code includes a class name `ProductController` and an action method `GetAllProducts`, suggesting that this code is part of a web controller for managing product-related operations.</w:t>
        <w:br/>
        <w:br/>
        <w:t>The web service appears to return a JSON object containing a collection of products, as indicated by the following excerpt from the code:</w:t>
        <w:br/>
        <w:br/>
        <w:t>```csharp</w:t>
        <w:br/>
        <w:t>public HttpResponseMessage GetAllProducts()</w:t>
        <w:br/>
        <w:t>{</w:t>
        <w:br/>
        <w:t xml:space="preserve">    var productList = new List&lt;Product&gt;()</w:t>
        <w:br/>
        <w:t xml:space="preserve">    {</w:t>
        <w:br/>
        <w:t xml:space="preserve">        new Product() { Id = 1, Name = "Product 1", Price = 10 },</w:t>
        <w:br/>
        <w:t xml:space="preserve">        new Product() { Id = 2, Name = "Product 2", Price = 20 },</w:t>
        <w:br/>
        <w:t xml:space="preserve">        new Product() { Id = 3, Name = "Product 3", Price = 30 }</w:t>
        <w:br/>
        <w:t xml:space="preserve">    };</w:t>
        <w:br/>
        <w:t xml:space="preserve">    return Request.CreateResponse(HttpStatusCode.OK, productList);</w:t>
        <w:br/>
        <w:t>}</w:t>
        <w:br/>
        <w:t>```</w:t>
        <w:br/>
        <w:br/>
        <w:t>On the other side of the screen, we have a screenshot of a terminal window running a Python script. The terminal is open to a command prompt, and the script is written in Python. The script uses the "os" and "time" modules to execute a command and the "keyboard" module to send a signal to the terminal. The terminal displays the output of the script.</w:t>
        <w:br/>
        <w:br/>
        <w:t>Note: The exact content of the video playing on the screen is not discernible due to the resolution and angle of the screenshot.</w:t>
      </w:r>
    </w:p>
    <w:p>
      <w:r>
        <w:t>No strongly correlated comments found for this frame.</w:t>
      </w:r>
    </w:p>
    <w:p>
      <w:pPr>
        <w:pStyle w:val="Heading1"/>
      </w:pPr>
      <w:r>
        <w:t>Frame: frame_0316.jpg</w:t>
      </w:r>
    </w:p>
    <w:p>
      <w:r>
        <w:t>Caption: The image shows a computer programming session in progress. The foreground is dominated by a white laptop screen, displaying an active terminal window filled with text. The commands and output are displayed in green and blue respectively, indicating that the commands are being executed and producing results.</w:t>
        <w:br/>
        <w:br/>
        <w:t>On the terminal window, a code snippet written in Python is visible. The code includes an import statement for a module named 'numpy', followed by a function definition for a function called 'compute_cost'. This function takes two parameters: 'm' representing the number of layers, and 'theta' representing the neural network weights or parameters.</w:t>
        <w:br/>
        <w:br/>
        <w:t>The body of the function contains a nested loop that iterates through each layer from the first to the last, denoted by 'i' ranging from 0 to 'm-1'. Inside the loop, a variable 'W' is initialized as an identity matrix (I), and then multiplied with a transpose of another variable 'theta_i' to obtain a result. This operation appears to be part of a backpropagation algorithm commonly used in training neural networks.</w:t>
        <w:br/>
        <w:br/>
        <w:t>In the background, partially visible on the left side of the screen, there's a person taking a photo with their smartphone, although their face is not fully visible due to the angle and distance from the camera. The laptop screen is positioned in the center of the image, providing a clear view of the terminal window, while the background is a light gray color that doesn't distract from the main subject - the active terminal window.</w:t>
        <w:br/>
        <w:br/>
        <w:t>Additionally, a web browser window with a YouTube video playing is visible at the bottom of the screen, although the content or title of the video is not clear from the image.</w:t>
      </w:r>
    </w:p>
    <w:p>
      <w:r>
        <w:t>No strongly correlated comments found for this frame.</w:t>
      </w:r>
    </w:p>
    <w:p>
      <w:pPr>
        <w:pStyle w:val="Heading1"/>
      </w:pPr>
      <w:r>
        <w:t>Frame: frame_0317.jpg</w:t>
      </w:r>
    </w:p>
    <w:p>
      <w:r>
        <w:t>Caption: The image depicts a computer screen with two areas of interest. On the left side of the screen, an open code editor displays Python code written in Jupyter Notebook cells. The code snippet shows a variable named `my_list` being defined as a list of integers, with the value set to [0, 1, 2, 3]. This suggests that someone is teaching or learning programming in Python.</w:t>
        <w:br/>
        <w:br/>
        <w:t>On the right side of the screen, a video player window is open, displaying a man who appears to be an instructor or presenter. He is speaking and gesturing, possibly explaining the Python code or teaching a concept related to it. The video interface shows a progress bar at the bottom, indicating that the video might be paused or at some point within its duration.</w:t>
        <w:br/>
        <w:br/>
        <w:t>In a separate area of the image, a laptop with a command prompt window is open and running, filled with a multitude of commands. This suggests that the person using the laptop is working on a complex programming task. The command prompt window is set against a backdrop of a computer monitor displaying a white screen with a black cursor.</w:t>
        <w:br/>
        <w:br/>
        <w:t>Overall, the atmosphere of the image suggests quiet, focused environments where individuals are immersed in their work, possibly learning or teaching programming concepts.</w:t>
      </w:r>
    </w:p>
    <w:p>
      <w:r>
        <w:t>No strongly correlated comments found for this frame.</w:t>
      </w:r>
    </w:p>
    <w:p>
      <w:pPr>
        <w:pStyle w:val="Heading1"/>
      </w:pPr>
      <w:r>
        <w:t>Frame: frame_0318.jpg</w:t>
      </w:r>
    </w:p>
    <w:p>
      <w:r>
        <w:t>Caption: The image captures two distinct aspects of a computer screen. At the top, an open programming environment is displayed, featuring a code editor with several lines of Python code. The code editor has a menu bar and search bar at the top right corner, but no text is visible in these areas. Below this, the main content of the screen shows a Python script with multiple print statements displaying different messages. Each print statement has unique color coding, possibly part of a debugging process or highlighting different parts of the code for discussion.</w:t>
        <w:br/>
        <w:br/>
        <w:t>At the bottom of the image, a slide from a presentation titled "Code Review" is visible, featuring text that is partially obscured but appears to include a command prompt with Python code being executed, as indicated by the output on the screen. The rest of the slide contains bullet points or notes related to the script shown in the code editor above.</w:t>
        <w:br/>
        <w:br/>
        <w:t>In the background, a person is visible, wearing a red shirt and possibly working in a collaborative environment. In the terminal window at the bottom left corner of the image, the command "code comms" is displayed, indicating that the user is writing or executing a command. The terminal window has black text on white background, providing high contrast for readability.</w:t>
        <w:br/>
        <w:br/>
        <w:t>Additional details visible in the image include a white arrow in the top right corner, possibly used to navigate between different windows or tabs, and a red line in the top left corner, potentially serving as a visual guide or boundary for the screen. Overall, the image provides a glimpse into a typical day in a developer's life, with the terminal window serving as a hub for code writing and execution.</w:t>
      </w:r>
    </w:p>
    <w:p>
      <w:r>
        <w:t>No strongly correlated comments found for this frame.</w:t>
      </w:r>
    </w:p>
    <w:p>
      <w:pPr>
        <w:pStyle w:val="Heading1"/>
      </w:pPr>
      <w:r>
        <w:t>Frame: frame_0319.jpg</w:t>
      </w:r>
    </w:p>
    <w:p>
      <w:r>
        <w:t>Caption: The image appears to be a screenshot of a computer monitor displaying both a code editor with Python code and a command prompt. The Python script includes a function that seems to be part of a larger program, possibly related to music or audio processing given the context of "music" and "volume." However, without additional context, it's impossible to determine the purpose of the Python code.</w:t>
        <w:br/>
        <w:br/>
        <w:t>The Python code visible in the screenshot reads:</w:t>
        <w:br/>
        <w:br/>
        <w:t>```python</w:t>
        <w:br/>
        <w:t>def adjust_volume(volume):</w:t>
        <w:br/>
        <w:t xml:space="preserve">    # Adjust volume to a specified level</w:t>
        <w:br/>
        <w:t xml:space="preserve">    if volume &gt; 100:</w:t>
        <w:br/>
        <w:t xml:space="preserve">        return "Volume is already at maximum!"</w:t>
        <w:br/>
        <w:t xml:space="preserve">    else:</w:t>
        <w:br/>
        <w:t xml:space="preserve">        # The volume is less than 100, so we need to set it.</w:t>
        <w:br/>
        <w:t xml:space="preserve">        # Here's where you would adjust the actual volume setting.</w:t>
        <w:br/>
        <w:t xml:space="preserve">        # For example, in a media player program, you might use something like:</w:t>
        <w:br/>
        <w:t xml:space="preserve">        # set_volume(music_player, desired_level)</w:t>
        <w:br/>
        <w:t>```</w:t>
        <w:br/>
        <w:br/>
        <w:t>The command prompt is the central focus of the image, with various commands and variables displayed. The commands are written in a text-based format, with each command separated by a space. The variables are enclosed in brackets, indicating that they are variables that can be used in the commands.</w:t>
        <w:br/>
        <w:br/>
        <w:t>In the background, there appears to be a light blue color, providing a stark contrast to the black text and the white computer screen. The computer is positioned on a desk, suggesting that it is a work station.</w:t>
        <w:br/>
        <w:br/>
        <w:t>The image does not contain any text or text-based elements outside of the command prompt and Python code. There are no visible slides or diagrams with text in them that can be confidently described.</w:t>
      </w:r>
    </w:p>
    <w:p>
      <w:r>
        <w:t>No strongly correlated comments found for this frame.</w:t>
      </w:r>
    </w:p>
    <w:p>
      <w:pPr>
        <w:pStyle w:val="Heading1"/>
      </w:pPr>
      <w:r>
        <w:t>Frame: frame_0320.jpg</w:t>
      </w:r>
    </w:p>
    <w:p>
      <w:r>
        <w:t>Caption: A person is seated at a desk, typing away on their keyboard while working on a project or task. Their computer screen is open to an active command prompt window, filled with text related to their current work. The image also shows a computer screen with an open Python IDE (Integrated Development Environment) displaying a code editor. On the left side of the screen, there is a text console that contains code snippets related to programming a chatbot in Python. Specifically, the text indicates that the user is working on a code for the `play_music` function. The code includes import statements and references to functions `text` and `say`, which are likely part of the library or framework being used to interact with external services.</w:t>
        <w:br/>
        <w:br/>
        <w:t>On the right side of the screen, there is also a web browser window open, featuring a video player that is displaying what appears to be a recorded presentation or tutorial. The presenter in the video is not visible due to the video's low resolution and poor lighting. There are no slides or diagrams visible on the screen.</w:t>
      </w:r>
    </w:p>
    <w:p>
      <w:r>
        <w:t>No strongly correlated comments found for this frame.</w:t>
      </w:r>
    </w:p>
    <w:p>
      <w:pPr>
        <w:pStyle w:val="Heading1"/>
      </w:pPr>
      <w:r>
        <w:t>Frame: frame_0321.jpg</w:t>
      </w:r>
    </w:p>
    <w:p>
      <w:r>
        <w:t>Caption: The image shows a computer screen with two separate coding sessions open. On one side, there is an integrated development environment (IDE) with a live coding session focused on creating a game or animation using Python and the Pygame library. The IDE has two panels: the left panel displays a text editor with code being edited or displayed, featuring import statements for `pygame` and `time`, as well as function definitions that seem to be setting up a game or animation loop. The right panel also contains a code editor open in another Python script, with import statements for `pygame` and `math`, including function definitions and loops with conditional logic.</w:t>
        <w:br/>
        <w:br/>
        <w:t>In the bottom right corner of the IDE, there is a terminal window open with command-line output, displaying a list of file paths related to the current project. The overall setting suggests an educational context where someone is learning or teaching how to code a game or animation using Pygame.</w:t>
        <w:br/>
        <w:br/>
        <w:t>On the other side of the screen, a terminal window is open, ready for input, showing a moment of interaction between the user and their computer. The user has typed "pen" and pressed enter, initiating a new command, with various commands and their output displayed in the terminal window. The stark white background provides a striking contrast to the vibrant colors of the terminal window, adding depth to the image. In the bottom right corner, the user is visible, providing a human element to the otherwise technical scene.</w:t>
      </w:r>
    </w:p>
    <w:p>
      <w:r>
        <w:t>No strongly correlated comments found for this frame.</w:t>
      </w:r>
    </w:p>
    <w:p>
      <w:pPr>
        <w:pStyle w:val="Heading1"/>
      </w:pPr>
      <w:r>
        <w:t>Frame: frame_0322.jpg</w:t>
      </w:r>
    </w:p>
    <w:p>
      <w:r>
        <w:t>Caption: The image shows a computer screen displaying both a presentation slide and a terminal window with output from a command. On the left side of the screen, a person's face is partially visible in the top right corner, appearing engaged with the content on the screen. The presentation slide features a graph and two diagrams labeled "embedder" and "encoder". At the top left of the slide, there is a label that reads "encoder angle", indicating that the graph represents some form of measurement or data related to an encoder angle in an embedding process.</w:t>
        <w:br/>
        <w:br/>
        <w:t>The graph shows two plotted lines, one with an upward-pointing arrow suggesting increasing values and the other pointing downwards possibly representing decreasing values. The data points on both lines are closely spaced, indicating a steady trend rather than significant fluctuations. The horizontal axis is labeled "stepper angle" with numerical values ranging from 0 to 400, while the vertical axis is labeled "encoder angle" with values ranging from -360 to 1440.</w:t>
        <w:br/>
        <w:br/>
        <w:t>The diagrams labeled "encoder" appear to be electronic components or schematics related to the content of the graph, possibly part of an electronics project featuring wires, resistors, and potentially capacitors or integrated circuits. In the bottom right corner of the screen, a chat window displays the text "hello", suggesting an interactive online environment where participants can communicate.</w:t>
        <w:br/>
        <w:br/>
        <w:t>On the right side of the screen, a terminal window shows the output from a command labeled "control_comm" in blue color. The output is displayed in green and contains two lines: one in blue representing the output of the command and another in red representing the input. A sidebar with a list of commands is also visible, colored white against a dark blue background. The overall setting suggests that this could be a remote educational session or a live demonstration related to engineering or electronics, with the person possibly providing commentary on the slide or explaining the concepts being depicted.</w:t>
      </w:r>
    </w:p>
    <w:p>
      <w:r>
        <w:t>No strongly correlated comments found for this frame.</w:t>
      </w:r>
    </w:p>
    <w:p>
      <w:pPr>
        <w:pStyle w:val="Heading1"/>
      </w:pPr>
      <w:r>
        <w:t>Frame: frame_0323.jpg</w:t>
      </w:r>
    </w:p>
    <w:p>
      <w:r>
        <w:t>Caption: The image appears to be a screenshot of a computer monitor displaying a presentation with a video player on one side and a live chat or Q&amp;A section on the other. The main content is educational, likely from an online course or webinar, focused on mathematical concepts or data analysis given the presence of graphs and plots.</w:t>
        <w:br/>
        <w:br/>
        <w:t>On the left side of the screen, there is a slide with a graph and text. The text includes a title "stepper" along with some form of measurement "100 steps" which may refer to a step-by-step process or methodology related to data analysis or scientific method. There are two plots: one showing a line graph with labeled axes that could represent some sort of data over time, and the other appears to be a scatter plot with several points distributed in a manner suggesting a nonlinear relationship between two variables.</w:t>
        <w:br/>
        <w:br/>
        <w:t>On the right side, there's a live chat interface where users can ask questions or comment on the presentation. A person is visible in the video player on the right, seemingly delivering a lecture or explanation related to the content of the slide. The individual is partially visible and seems to be using hand gestures while speaking, indicating an active engagement with the audience.</w:t>
        <w:br/>
        <w:br/>
        <w:t>In the background, there appears to be a computer simulation running, capturing a moment where a blue object labeled "pencil" is moving across the screen, its path traced in a blue line. The pencil is moving towards the right side of the image, indicating a direction of movement. The white screen provides a stark contrast to the blue object, drawing attention to its movement.</w:t>
        <w:br/>
        <w:br/>
        <w:t>The code "pencil.py" and "control.py" are visible, suggesting that this simulation is part of a larger program. Additionally, the presence of the code "code.com" possibly indicates the platform or tool used to create this simulation.</w:t>
      </w:r>
    </w:p>
    <w:p>
      <w:r>
        <w:t>Comment (score 85):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same technical steps, objects, settings, and goals described in the caption. The mention of PID controllers, stepper motor movements, and encoder feedback aligns with the graph and plots shown in the screenshot, while the focus on control theory and calibration of PID constants matches the presence of code files 'pencil.py' and 'control.py'. The comment's detailed explanation of implementing and tuning the PID controller also corresponds to the video player and live chat interface in the screenshot.</w:t>
      </w:r>
    </w:p>
    <w:p>
      <w:r>
        <w:t>Source: https://www.youtube.com/watch?v=hRnofMxEf3Q: “How to Tune a PID Controller for an Inverted Pendulum | DigiKey”</w:t>
      </w:r>
    </w:p>
    <w:p>
      <w:pPr>
        <w:pStyle w:val="Heading1"/>
      </w:pPr>
      <w:r>
        <w:t>Frame: frame_0324.jpg</w:t>
      </w:r>
    </w:p>
    <w:p>
      <w:r>
        <w:t>Caption: The image appears to be a screenshot of a computer monitor displaying a presentation with a focus on financial or market data analysis. The screen is divided into two sections, with the left side showing a webpage open in a browser, featuring a graph with a blue line and multiple data points indicating fluctuations over time. This graph likely represents some sort of financial market or trend.</w:t>
        <w:br/>
        <w:br/>
        <w:t>On the right side of the screen, an open presentation slide displays additional plots and graphs related to financial markets or analysis. The main graph on this slide features two lines: one in blue, tracking some value over time, and another line, likely representing a different variable or parameter, in red. Several annotations and labels are present on this graph, although they are too small to read clearly.</w:t>
        <w:br/>
        <w:br/>
        <w:t>The graphs include a horizontal axis labeled with numerical values and a vertical axis indicating the scale of the data being graphed. The screen also shows a person partially cropped out, only visible from the shoulder area up, suggesting they may be using a laptop that is not directly facing the camera. This individual appears to be engaged in an interactive presentation or demonstration, as indicated by the open browser tab on the left and the open presentation slide on the right.</w:t>
        <w:br/>
        <w:br/>
        <w:t>The overall context suggests that this could be a teaching session where someone is explaining financial data analysis techniques or discussing market trends and patterns using these graphs as visual aids. The environment seems to be an academic or educational setting, given the style of the graphs and the use of a presentation tool.</w:t>
      </w:r>
    </w:p>
    <w:p>
      <w:r>
        <w:t>No strongly correlated comments found for this frame.</w:t>
      </w:r>
    </w:p>
    <w:p>
      <w:pPr>
        <w:pStyle w:val="Heading1"/>
      </w:pPr>
      <w:r>
        <w:t>Frame: frame_0325.jpg</w:t>
      </w:r>
    </w:p>
    <w:p>
      <w:r>
        <w:t>Caption: The image shows a computer screen featuring multiple interfaces. In the center, an Integrated Development Environment (IDE) is open, displaying a Python script with import statements and code that appears to interact with an API, possibly for a financial application given the context of transactions and account balance. The IDE interface suggests an interactive session where the person using the computer might be writing code or debugging an issue.</w:t>
        <w:br/>
        <w:br/>
        <w:t>In the background, a blurred video of a person providing instructions or explanations related to coding or software development is visible, but due to low resolution and blurriness, further details cannot be determined. However, the focus remains on the screen with the code, indicating that the teaching context involves programming concepts.</w:t>
        <w:br/>
        <w:br/>
        <w:t>To the left of the IDE, a file explorer window displays a list of files and folders, suggesting the user has some level of organization or structure in their files. At the bottom of the screen, a text box appears to be displaying some code or instructions, although the specific content is unclear from the image.</w:t>
        <w:br/>
        <w:br/>
        <w:t>In addition to these interfaces, the command prompt is open and active on the screen, with the prompt currently set to "control.com," indicating that the user may be interacting with a remote computer or server.</w:t>
      </w:r>
    </w:p>
    <w:p>
      <w:r>
        <w:t>No strongly correlated comments found for this frame.</w:t>
      </w:r>
    </w:p>
    <w:p>
      <w:pPr>
        <w:pStyle w:val="Heading1"/>
      </w:pPr>
      <w:r>
        <w:t>Frame: frame_0326.jpg</w:t>
      </w:r>
    </w:p>
    <w:p>
      <w:r>
        <w:t>Caption: This image captures a moment in a computer science class where a student is actively engaged in a coding session. The student is using a laptop, which is open and visible on the right side of the image, displaying an interactive Python session running in a code editor that appears to be part of Visual Studio Code, as indicated by the user interface elements such as the status bar at the bottom showing file paths and the editor's theme, "Dark". The active Python session is displaying code that uses Matplotlib, a widely-used library for data visualization in Python. The script imports necessary modules (`math`, `numpy`, and `matplotlib`), sets up a range of x values, calculates the corresponding y values (the sine function), plots the graph, enables grid lines, and labels the axes and adds a title to the plot.</w:t>
        <w:br/>
        <w:br/>
        <w:t>On the right side of the screen, there is a video player showing a person who appears to be explaining the code or demonstrating a concept related to Python programming and data visualization. The instructor is not directly writing on the screen but seems to be speaking from a slide, as indicated by the overlaid text "Presenter" in the upper right corner of the image. The video player itself shows a small preview of the presentation slide with the title "Introduction to Python". Additionally, there's a watermark or logo at the bottom left corner of the screen that reads "Python", which might be related to the programming language being taught or demonstrated in this context.</w:t>
        <w:br/>
        <w:br/>
        <w:t>To the right side of the terminal is a text editor open and visible, showing that the student is actively typing. The keyboard is also visible on the right side of the terminal, indicating that the student is actively typing. Moreover, the mouse is visible on the right side of the terminal, indicating that the student is actively interacting with the terminal.</w:t>
      </w:r>
    </w:p>
    <w:p>
      <w:r>
        <w:t>No strongly correlated comments found for this frame.</w:t>
      </w:r>
    </w:p>
    <w:p>
      <w:pPr>
        <w:pStyle w:val="Heading1"/>
      </w:pPr>
      <w:r>
        <w:t>Frame: frame_0327.jpg</w:t>
      </w:r>
    </w:p>
    <w:p>
      <w:r>
        <w:t>Caption: The image shows a computer programming session in progress. On the left side of the screen, an open code editor window displays a Python script with import statements for modules such as 'socket', 'time', and 'struct'. The script also includes a definition of a function `def run(ip, port):` and a print statement at the end. A video player is displayed on the right side of the screen, showing a small section of a video where an individual appears to be teaching or demonstrating something. However, due to the low resolution, it's not possible to provide specific details about the instructor or the content of the video.</w:t>
        <w:br/>
        <w:br/>
        <w:t>In the bottom right corner of the screen, a web browser window is open, displaying a web page with some text and an input field where the person in the video may be interacting with the website. The content of the text and the functionality of the input field are not clear due to the resolution and angle of the screenshot. There are no visible slides or diagrams on the screen, and there's no text that can be confidently read and described within this image.</w:t>
        <w:br/>
        <w:br/>
        <w:t>On the left side of the screen, a file named "code.py" is open in a text editor window, with the user typing code into the file. The text currently being edited reads "Pendulum.PidController(8, 0.1)". The cursor is visible in the editor, and the interface is simple and straightforward, displaying the file name, line number, and line text clearly. Overall, the scene suggests a productive coding session in progress.</w:t>
      </w:r>
    </w:p>
    <w:p>
      <w:r>
        <w:t>Comment (score 95):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same technical steps, objects, and goals described in the caption, specifically mentioning PID controllers, Arduino, encoder feedback, stepper motor movements, proportional, integral, and derivative constants, and manual tuning. The comment also matches the context of a computer programming session shown in the frame.</w:t>
      </w:r>
    </w:p>
    <w:p>
      <w:r>
        <w:t>Source: https://www.youtube.com/watch?v=hRnofMxEf3Q: “How to Tune a PID Controller for an Inverted Pendulum | DigiKey”</w:t>
      </w:r>
    </w:p>
    <w:p>
      <w:pPr>
        <w:pStyle w:val="Heading1"/>
      </w:pPr>
      <w:r>
        <w:t>Frame: frame_0328.jpg</w:t>
      </w:r>
    </w:p>
    <w:p>
      <w:r>
        <w:t>Caption: The image appears to show a computer monitor displaying a software development environment that combines two separate sessions. On the screen, there is an Integrated Development Environment (IDE) open with code written in HTML, CSS, and JavaScript, including elements for buttons and styling for a webpage layout. The code references classes such as "btn" and inline styles related to colors and text formatting.</w:t>
        <w:br/>
        <w:br/>
        <w:t>In the top right corner of the IDE window, there is a notification or message with a chat-like appearance that reads:</w:t>
        <w:br/>
        <w:br/>
        <w:t>```html</w:t>
        <w:br/>
        <w:t>&lt;div class="chat"&gt;</w:t>
        <w:br/>
        <w:t xml:space="preserve">  &lt;h1&gt;New post&lt;/h1&gt;</w:t>
        <w:br/>
        <w:t xml:space="preserve">  &lt;img src="https://example.com/avatar.jpg" alt="Avatar"&gt;</w:t>
        <w:br/>
        <w:t xml:space="preserve">  &lt;p&gt;Hello everyone! This is my first post in this community. I'm excited to share my thoughts and learn from others. Let's get started!&lt;/p&gt;</w:t>
        <w:br/>
        <w:t xml:space="preserve">  &lt;button type="submit"&gt;Post&lt;/button&gt;</w:t>
        <w:br/>
        <w:t>&lt;/div&gt;</w:t>
        <w:br/>
        <w:t>```</w:t>
        <w:br/>
        <w:br/>
        <w:t>Below the code, there are three images of a person who seems to be a speaker or instructor, shown in different positions: standing, sitting at a desk, and sitting with their hands up as if presenting or explaining something. This individual appears to be demonstrating how to use the code or discussing a topic related to web development.</w:t>
        <w:br/>
        <w:br/>
        <w:t>In the lower right corner of the monitor, there's a video player interface with playback controls (e.g., volume and progress bar) and a title that reads "New post."</w:t>
        <w:br/>
        <w:br/>
        <w:t>Next to this IDE window, on the same screen, is a Python 3 code editor in the process of running, as indicated by the progress bar at the bottom of the window. The code appears written in black and spans the entire screen.</w:t>
        <w:br/>
        <w:br/>
        <w:t>The user's screen also displays a command prompt, suggesting that they are interacting with the command line interface. The command prompt is white and displays various text and symbols.</w:t>
        <w:br/>
        <w:br/>
        <w:t>In the top left corner of the image, there is a white "File" button, possibly used for navigating or opening files in the code editor. In the top right corner, there is a red "Edit" button, perhaps used for editing or modifying the code.</w:t>
        <w:br/>
        <w:br/>
        <w:t>The background of the image is a plain white, providing a neutral backdrop that allows the colorful details of the code editor and command prompt to stand out. The overall scene suggests a productive programming session, with the user actively engaged in coding and command line interaction.</w:t>
      </w:r>
    </w:p>
    <w:p>
      <w:r>
        <w:t>No strongly correlated comments found for this frame.</w:t>
      </w:r>
    </w:p>
    <w:p>
      <w:pPr>
        <w:pStyle w:val="Heading1"/>
      </w:pPr>
      <w:r>
        <w:t>Frame: frame_0329.jpg</w:t>
      </w:r>
    </w:p>
    <w:p>
      <w:r>
        <w:t>Caption: The image shows a computer screen displaying multiple elements: a code editor on the left side with Python code and comments explaining data types and formatting for printing, a Jupyter notebook cell on the right with running code showing variable values, and a system status bar at the bottom indicating Linux (Debian). The background of the screen features various open windows and applications. In the top left corner, a webpage is open in a browser tab related to a Python programming tutorial.</w:t>
        <w:br/>
        <w:br/>
        <w:t>On the computer screen, hands are visible at the bottom right corner, suggesting interaction with the computer or code. A video player control bar is present at the bottom, but no video is playing, only showing the play button. The webpage mentions "Python", "Data Types", and "Variables", which are common topics in a Python programming tutorial.</w:t>
        <w:br/>
        <w:br/>
        <w:t>In contrast to the colorful background, the user's attire stands out – they are wearing a red shirt while interacting with the terminal set to the "control.coms" command. The command is written in black text against a white background, clearly visible in green text. The focus is on the user and their interaction with the terminal, capturing a moment in time without any discernible action or movement.</w:t>
      </w:r>
    </w:p>
    <w:p>
      <w:r>
        <w:t>No strongly correlated comments found for this frame.</w:t>
      </w:r>
    </w:p>
    <w:p>
      <w:pPr>
        <w:pStyle w:val="Heading1"/>
      </w:pPr>
      <w:r>
        <w:t>Frame: frame_0330.jpg</w:t>
      </w:r>
    </w:p>
    <w:p>
      <w:r>
        <w:t>Caption: The image shows a moment of work in progress on a computer screen. On the left side of the screen, a video call is in progress, with a person whose face is partially obscured by a black bar, appearing to be speaking or presenting. The presenter's mouth is open and the camera focused on them, suggesting engagement with the presentation.</w:t>
        <w:br/>
        <w:br/>
        <w:t>On the right side of the screen, a web browser displays a development environment, featuring a code editor showing several lines of code written in JavaScript with React. The code includes components and props, indicating its relation to a web application or software project. A console output is visible at the bottom of the screen, displaying log messages from the running application.</w:t>
        <w:br/>
        <w:br/>
        <w:t>The video call participant seems engaged with the presentation, likely discussing or learning about the displayed code. The overall context suggests an instructional or collaborative moment between the presenter and the viewer. No slides, diagrams, or other teaching aids are visible in this image.</w:t>
        <w:br/>
        <w:br/>
        <w:t>In the background, a command prompt is open on the screen, containing several commands and variables. This suggests that the user is likely working with some form of programming language, indicating they may be a programmer or software developer. A computer keyboard and mouse are also present, indicating the use of a modern laptop or desktop computer.</w:t>
        <w:br/>
        <w:br/>
        <w:t>The user is seated at a desk, which provides a workspace for their work. The desk appears tidy, suggesting a professional setting. Overall, the image captures a moment of programming or coding task in progress, with the combination of video call, code editor, and command prompt providing insight into the user's activity.</w:t>
      </w:r>
    </w:p>
    <w:p>
      <w:r>
        <w:t>No strongly correlated comments found for this frame.</w:t>
      </w:r>
    </w:p>
    <w:p>
      <w:pPr>
        <w:pStyle w:val="Heading1"/>
      </w:pPr>
      <w:r>
        <w:t>Frame: frame_0331.jpg</w:t>
      </w:r>
    </w:p>
    <w:p>
      <w:r>
        <w:t>Caption: The image shows a computer screen with a dual focus on both a programming environment and a command line. On the left side of the screen, there is a window titled "Command Prompt" displaying command lines in red text against a black background, which suggests that some kind of commands are being entered or executed.</w:t>
        <w:br/>
        <w:br/>
        <w:t>On the right side of the screen, a web browser is open with a video playing, paused on a slide showing a piece of code written in Python. The code includes mathematical expressions such as `sum` and `math.sqrt`, suggesting numerical functions and calculations. Variables like "total" and "avg" are used, with "avg" being assigned a value calculated based on the sum and length of a list.</w:t>
        <w:br/>
        <w:br/>
        <w:t>The terminal window housing the command line is open to the prompt, where a white-written command reads "code.com/pythonsky". The black and white interface provides a stark contrast to the vibrant red background, making the command line stand out prominently. A small red button is positioned in the bottom right corner of the image, just below the terminal window, suggesting it might be related to the command line.</w:t>
        <w:br/>
        <w:br/>
        <w:t>The image highlights the simplicity and efficiency of programming, with the command line being the primary focus. The environment appears to be used for demonstrating coding exercises or tutorials related to Python programming, specifically focusing on numerical functions and calculations.</w:t>
      </w:r>
    </w:p>
    <w:p>
      <w:r>
        <w:t>No strongly correlated comments found for this frame.</w:t>
      </w:r>
    </w:p>
    <w:p>
      <w:pPr>
        <w:pStyle w:val="Heading1"/>
      </w:pPr>
      <w:r>
        <w:t>Frame: frame_0332.jpg</w:t>
      </w:r>
    </w:p>
    <w:p>
      <w:r>
        <w:t>Caption: A programmer is intensely focused on coding, surrounded by multiple screens displaying complex code and debug logs. The programmer's fingers fly across the keyboard as they work to integrate two captions into a single highly detailed caption. The caption in question reads: "Carefully integrate these two captions into a single highly detailed caption. Your integrated caption must: Carefully integrate these two captions into a single highly detailed caption. Your integrated caption must: ...".</w:t>
      </w:r>
    </w:p>
    <w:p>
      <w:r>
        <w:t>No strongly correlated comments found for this frame.</w:t>
      </w:r>
    </w:p>
    <w:p>
      <w:pPr>
        <w:pStyle w:val="Heading1"/>
      </w:pPr>
      <w:r>
        <w:t>Frame: frame_0333.jpg</w:t>
      </w:r>
    </w:p>
    <w:p>
      <w:r>
        <w:t>Caption: The image appears to be a screenshot of a computer monitor displaying an open code editor with lines of Python script. On the left side of the screen, there is a video feed showing a person in profile from behind who seems to be engaged in an activity that involves the code on the screen. The laptop's screen is a vibrant blue, with a white background that contrasts beautifully against the blue, and it is open to a terminal window where the person is typing commands in a programming language. This suggests that the person is working on a project.</w:t>
        <w:br/>
        <w:br/>
        <w:t>The person's hands are resting on the keyboard, indicating that they are actively engaged in the task at hand. The keyboard is black and white, with white keys and a black space bar, which is a common color scheme for computer keyboards.</w:t>
        <w:br/>
        <w:br/>
        <w:t>In front of the laptop, there is an open window showing a clear blue sky, partially visible in the image. The laptop is positioned on a surface, possibly a desk or table, with a white wall behind it featuring a simple yet effective design choice - a black line running across it, adding a touch of minimalism to the image.</w:t>
        <w:br/>
        <w:br/>
        <w:t>Overall, the image captures a moment of intense focus and productivity, as the person types on the laptop, working on a project. The colors, objects, and layout of the image all contribute to creating a sense of focus and concentration.</w:t>
      </w:r>
    </w:p>
    <w:p>
      <w:r>
        <w:t>Comment (score 80):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same technical steps and concepts described in the caption, such as PID controllers, Arduino, stepper motors, encoder feedback, proportional, integral, and derivative constants, and manual tuning of the pendulum's performance.</w:t>
      </w:r>
    </w:p>
    <w:p>
      <w:r>
        <w:t>Source: https://www.youtube.com/watch?v=hRnofMxEf3Q: “How to Tune a PID Controller for an Inverted Pendulum | DigiKey”</w:t>
      </w:r>
    </w:p>
    <w:p>
      <w:pPr>
        <w:pStyle w:val="Heading1"/>
      </w:pPr>
      <w:r>
        <w:t>Frame: frame_0334.jpg</w:t>
      </w:r>
    </w:p>
    <w:p>
      <w:r>
        <w:t>Caption: The image captures a moment of a computer screen displaying both a presentation and a command prompt. On the left side of the screen, there is a live video feed displaying a person who appears to be giving a presentation or demonstration, although the individual is not clearly visible due to the low resolution and angle of the camera.</w:t>
        <w:br/>
        <w:br/>
        <w:t>The main focus of the image is the right side of the screen, which shows the presentation slide content. The slide has a title that reads "Deploying Machine Learning Models using Kubernetes." Below this, there are bullet points with information that includes command-line interfaces, environment variables, and file paths, suggesting that the presentation might be about deploying machine learning models in a containerized environment like Kubernetes.</w:t>
        <w:br/>
        <w:br/>
        <w:t>At the bottom of the slide, there is an equation or code snippet that looks like it's defining a Python class, with attributes such as `name`, `age`, and `job_title`. The syntax suggests it could be part of a coding exercise or demonstration.</w:t>
        <w:br/>
        <w:br/>
        <w:t>In addition to the presentation, the command prompt on the screen is populated with various text and numbers. The text "control.coms" is prominently displayed, suggesting that this command is related to controlling a computer system. The numbers "52" and "88" are also present, possibly indicating the CPU speed or clock rate. The screen is set to black, with a small white window open in the background, which could be a separate application or program.</w:t>
        <w:br/>
        <w:br/>
        <w:t>The overall scene suggests an active computer system in use, likely during an online class or tutorial session where someone is teaching others how to deploy machine learning models using Kubernetes, and the slide being used might involve some sort of code-based instruction or example.</w:t>
      </w:r>
    </w:p>
    <w:p>
      <w:r>
        <w:t>No strongly correlated comments found for this frame.</w:t>
      </w:r>
    </w:p>
    <w:p>
      <w:pPr>
        <w:pStyle w:val="Heading1"/>
      </w:pPr>
      <w:r>
        <w:t>Frame: frame_0335.jpg</w:t>
      </w:r>
    </w:p>
    <w:p>
      <w:r>
        <w:t>Caption: The image shows a moment in a computer science lab where a person is focused on a computer screen displaying a command-line interface. The command prompt is paused at a point where the content is being displayed, showing a file structure and Python programming language commands related to importing modules (like `datetime`) and executing a script with the name `main.py`. The directories visible in the file structure include `src` and `tests`, suggesting that this is a codebase for a software project.</w:t>
        <w:br/>
        <w:br/>
        <w:t>On the command-line interface, we can see Python code snippets and comments like `# A python comment`. At the top left corner of the screen, there's a browser's address bar with the URL "localhost:4000". The person is using a keyboard to enter commands, with visible keys including the 'c' key, likely used to send a command to the computer. They are also using a mouse positioned on the right side of the keyboard.</w:t>
        <w:br/>
        <w:br/>
        <w:t>The computer screen displays the output of a command, which suggests that the person is executing a command related to the PEDID module. The person is wearing a blue t-shirt and a blue baseball cap, indicating a casual or relaxed work environment.</w:t>
      </w:r>
    </w:p>
    <w:p>
      <w:r>
        <w:t>No strongly correlated comments found for this frame.</w:t>
      </w:r>
    </w:p>
    <w:p>
      <w:pPr>
        <w:pStyle w:val="Heading1"/>
      </w:pPr>
      <w:r>
        <w:t>Frame: frame_0336.jpg</w:t>
      </w:r>
    </w:p>
    <w:p>
      <w:r>
        <w:t>Caption: The image captures a moment of a person working on their computer, with a focus on software development activities. On the screen, multiple windows and applications are open, including an active command-line interface (CLI) window. In this window, text related to starting a Jupyter Notebook server is displayed, indicating that the user has started the server process and it's ready to accept new connections at `http://localhost:888`. The CLI output also includes instructions on how to monitor the server's console log or stderr.</w:t>
        <w:br/>
        <w:br/>
        <w:t>In the center of the image, an active screen displays what appears to be a code editor or integrated development environment (IDE) with Python syntax highlighted. Although the specific code content is unclear due to the low resolution and angle of the photo, it suggests that the user may be working on a Python programming project using Jupyter Notebook.</w:t>
        <w:br/>
        <w:br/>
        <w:t>On the right side of the screen, another window displays an error message indicating that there was an attempt to run a command with an unrecognized option `--config`. This seems related to Jupyter, given the context of the left window. A watermark on the bottom right corner of the screen reads "Docker", suggesting that Docker might have been used in this development environment or could be relevant to the content being displayed.</w:t>
        <w:br/>
        <w:br/>
        <w:t>In another part of the image, a terminal window is open, with text including the command "set" followed by a list of variables and their values. The user is also typing "exit". The computer screen has a white background with black text, and the user's fingers are visible on the keyboard, indicating that they are actively typing commands or executing scripts.</w:t>
      </w:r>
    </w:p>
    <w:p>
      <w:r>
        <w:t>No strongly correlated comments found for this frame.</w:t>
      </w:r>
    </w:p>
    <w:p>
      <w:pPr>
        <w:pStyle w:val="Heading1"/>
      </w:pPr>
      <w:r>
        <w:t>Frame: frame_0337.jpg</w:t>
      </w:r>
    </w:p>
    <w:p>
      <w:r>
        <w:t>Caption: The image shows a screenshot of a computer displaying an Integrated Development Environment (IDE) with a code editor open. The IDE has multiple tabs open, indicating that the user might be working on different files or projects simultaneously. The main window of the IDE displays lines of text, which appears to be programming code, likely written in Python or another scripting language, given the syntax and formatting. There are several variables and strings defined, along with function calls. The text is a mix of comments and executable code, suggesting that this could be an instructional session, possibly for teaching coding concepts.</w:t>
        <w:br/>
        <w:br/>
        <w:t>On the right side of the IDE window, there's a video call in progress with a person visible on the screen. This individual seems to be engaged in a conversation, likely explaining the code or providing guidance related to the programming lesson. The environment suggests an online learning or mentorship session. The person working on the computer is actively using their keyboard and mouse to navigate through the code, indicating that they are debugging and writing the program. The code is written in the terminal, suggesting that this might be a command-line interface. The image captures a moment of the person engaged in the process of debugging and writing code, possibly as part of an online learning or mentorship session.</w:t>
      </w:r>
    </w:p>
    <w:p>
      <w:r>
        <w:t>No strongly correlated comments found for this frame.</w:t>
      </w:r>
    </w:p>
    <w:p>
      <w:pPr>
        <w:pStyle w:val="Heading1"/>
      </w:pPr>
      <w:r>
        <w:t>Frame: frame_0338.jpg</w:t>
      </w:r>
    </w:p>
    <w:p>
      <w:r>
        <w:t>Caption: The image captures a moment of code execution on a computer screen. The foreground is dominated by a white computer screen, which is currently displaying the command line interface of a terminal filled with text, indicating a recent command or script execution. In the background, there's an abstract representation of a computer screen, adding depth and creating a sense of immersion in the digital environment.</w:t>
        <w:br/>
        <w:br/>
        <w:t>On the larger screen, a code editor is open, displaying code that appears to be related to Python. Two tabs are open: one titled "py" and another titled "pystyle". The content of the pystyle file includes imports for modules such as `os` and `glob`, suggesting some level of file system manipulation or processing.</w:t>
        <w:br/>
        <w:br/>
        <w:t>In the bottom right corner, a video is playing on a smaller screen within the main computer window. Although the video's content is not clearly visible in this image, it appears to be a tutorial or presentation. The operating system's user interface is also partially visible, showing a desktop environment with an open file manager window in the background.</w:t>
        <w:br/>
        <w:br/>
        <w:t>A small red button labeled "Ctrl+c" can be seen in the bottom right corner of the image, typically used to interrupt a running command or script in a terminal. Its presence suggests that the user may have recently used this command or is about to use it.</w:t>
      </w:r>
    </w:p>
    <w:p>
      <w:r>
        <w:t>No strongly correlated comments found for this frame.</w:t>
      </w:r>
    </w:p>
    <w:p>
      <w:pPr>
        <w:pStyle w:val="Heading1"/>
      </w:pPr>
      <w:r>
        <w:t>Frame: frame_0339.jpg</w:t>
      </w:r>
    </w:p>
    <w:p>
      <w:r>
        <w:t>Caption: The image appears to show a person working on a computer, with a terminal window displaying a Python 3 command line interface. The user is typing in a command that reads "control.coms", suggesting they are working on a project related to control or communication. The terminal window shows a code editor with a Python script that includes file paths and a function definition. The function name is "dyson" and it defines a class called "Dyson" which has an attribute named "sizes" and an initialization method. The script also uses an import statement at the top for "math". Additionally, there is a watermark or overlay text that reads "Instructor: teaching Python", suggesting that someone is teaching Python, possibly in a classroom or online tutorial setting.</w:t>
        <w:br/>
        <w:br/>
        <w:t>The computer screen is running on a Windows operating system, as indicated by the taskbar visible at the bottom of the screen. The taskbar shows several icons including what appears to be a web browser, a file explorer, and other system applications. The user is seated at a desk with a computer mouse visible on the right side of the image, surrounded by a light blue background that provides a contrast to the dark blue of the computer screen. The overall scene suggests a focused and productive work environment.</w:t>
      </w:r>
    </w:p>
    <w:p>
      <w:r>
        <w:t>No strongly correlated comments found for this frame.</w:t>
      </w:r>
    </w:p>
    <w:p>
      <w:pPr>
        <w:pStyle w:val="Heading1"/>
      </w:pPr>
      <w:r>
        <w:t>Frame: frame_0340.jpg</w:t>
      </w:r>
    </w:p>
    <w:p>
      <w:r>
        <w:t>Caption: The image depicts a scene where a man is working on a black Dell computer, surrounded by a blurred background suggesting a computer lab with other people. The computer screen displays an Integrated Development Environment (IDE) with code written in Python, specifically using the Django framework for web development. In the IDE, multiple files are open, including `models.py`, `views.py`, and `urls.py`, which define models (database structures), views (the logic that handles HTTP requests), and URL patterns for routing requests to views.</w:t>
        <w:br/>
        <w:br/>
        <w:t>The code visible on the screen suggests the creation of a simple web application with a user model, typically including fields such as username, email address, and password. The application is likely set up to handle user registration, login, and possibly other functionalities related to user accounts and interaction with the website.</w:t>
        <w:br/>
        <w:br/>
        <w:t>In the lower right corner of the screen, a video appears to be playing in what seems to be a webinar or online presentation format, although the content of the video is not clearly visible from this angle. The man is seated at a desk wearing a blue shirt, using a command line interface to navigate through the applications and windows on the computer, with a white keyboard and black mouse nearby.</w:t>
      </w:r>
    </w:p>
    <w:p>
      <w:r>
        <w:t>No strongly correlated comments found for this frame.</w:t>
      </w:r>
    </w:p>
    <w:p>
      <w:pPr>
        <w:pStyle w:val="Heading1"/>
      </w:pPr>
      <w:r>
        <w:t>Frame: frame_0341.jpg</w:t>
      </w:r>
    </w:p>
    <w:p>
      <w:r>
        <w:t>Caption: This image captures a moment on a computer screen, showcasing multiple interfaces and windows. On the left side of the screen, there's a text editor with lines of code highlighted in various colors, indicating syntax highlighting common in code editors. The text itself is not clearly legible due to the small size and resolution of the image.</w:t>
        <w:br/>
        <w:br/>
        <w:t>In the center of the screen, an open web browser displays a video on a platform that resembles YouTube. The video appears to be paused, showing the coding platform interface with the code editor visible in the background. The person visible in the video seems to be teaching or explaining some programming concepts, but no text is being written or spoken from a slide in this scene.</w:t>
        <w:br/>
        <w:br/>
        <w:t>To the right of the web browser, a command prompt is displayed on a white background with a black border. The text within the prompt is centered and written in a combination of black and white, with some sections highlighted in red.</w:t>
        <w:br/>
        <w:br/>
        <w:t>Further to the right, a computer monitor displays a window with a red background and white text written in a black font. The window is filled with text, but it's not clear what the text is or what the window is for. Overall, the scene suggests that someone is working on a computer, possibly running a command prompt or some other text-based interface, while also learning about computer programming using Python.</w:t>
      </w:r>
    </w:p>
    <w:p>
      <w:r>
        <w:t>No strongly correlated comments found for this frame.</w:t>
      </w:r>
    </w:p>
    <w:p>
      <w:pPr>
        <w:pStyle w:val="Heading1"/>
      </w:pPr>
      <w:r>
        <w:t>Frame: frame_0342.jpg</w:t>
      </w:r>
    </w:p>
    <w:p>
      <w:r>
        <w:t>Caption: The image captures a moment of code execution on a computer screen, featuring a presentation slide with Java code snippets. The slide is titled "Function" and contains two functions: "String to Color" and "Color to String." Each function is written in Java, using the JDK 8 syntax for methods that return a string. In the upper right corner of the screen, an image of a person sitting at a desk with a computer in front of them appears to be engaged in a task on the computer, possibly related to the code being displayed on the slide. A book titled "Python for Data Science" is visible next to the person, suggesting that the presentation or activity may involve learning Python for data science purposes.</w:t>
        <w:br/>
        <w:br/>
        <w:t>In the bottom right corner of the screen, an error message displays with the text "TypeError: '&lt;class 'java.awt.Color&gt;'", indicating a type mismatch in the execution of the code snippet on the slide. This could be part of an interactive learning session where the instructor is demonstrating the proper use of functions or it could be an error being debugged in a real-world coding environment.</w:t>
        <w:br/>
        <w:br/>
        <w:t>In addition to the presentation slide, the image also shows a terminal window that occupies a significant portion of the screen. The user is typing commands into the terminal, which is open to a command prompt, indicating active work on some code. The text in the terminal is green, contrasting with the white background of the screen.</w:t>
        <w:br/>
        <w:br/>
        <w:t>A menu bar appears in the top left corner of the screen, containing various options such as 'File', 'Edit', 'View', 'Settings', and 'Help'. These options suggest that the user has access to a range of tools and functionalities within their code editor. The user's hands are seen typing on the keyboard, located in the bottom right corner of the screen, indicating active engagement in writing or editing code. Overall, the image portrays a typical moment of code execution, with the user interacting with both the terminal and the code editor.</w:t>
      </w:r>
    </w:p>
    <w:p>
      <w:r>
        <w:t>No strongly correlated comments found for this frame.</w:t>
      </w:r>
    </w:p>
    <w:p>
      <w:pPr>
        <w:pStyle w:val="Heading1"/>
      </w:pPr>
      <w:r>
        <w:t>Frame: frame_0343.jpg</w:t>
      </w:r>
    </w:p>
    <w:p>
      <w:r>
        <w:t>Caption: The image appears to capture a moment from an educational setting, possibly an online class or workshop. The computer screen displays multiple elements that suggest a teaching or demonstration context. On the left side of the screen, a web browser is open with a page displaying Python code, specifically highlighting a function definition for `draw_image()` and inline instructions related to drawing an image using Pillow and Tkinter libraries in Python.</w:t>
        <w:br/>
        <w:br/>
        <w:t>Below the code snippet, a section of the screen shows a webcam feed from a person who appears to be giving a presentation or tutorial. Although the individual is not fully visible, they seem to be speaking to an audience. On the right side of the screen, two additional windows are open on the computer. The top window displays a graph with multiple plots labeled "Microcontroller interfaces," featuring different types of data visualizations such as line graphs and histograms.</w:t>
        <w:br/>
        <w:br/>
        <w:t>The bottom window contains a text editor or code editor with some code that includes references to microcontrollers, specifically mentioning "Arduino" and "pin numbers." This suggests that the discussion may involve hardware and software aspects related to digital interfacing with microcontrollers. Additionally, the terminal output on the right side of the screen displays various commands and outputs, including the word "microcontroller" followed by a list of commands such as "set_interval", "control_comm", and "microcontroller_intervals". The output also includes a graph of a signal with a blue line, indicating some form of data visualization.</w:t>
      </w:r>
    </w:p>
    <w:p>
      <w:r>
        <w:t>Comment (score 95):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technical steps and goals described in the caption, specifically mentioning Arduino, PID controllers, and microcontrollers. The mention of Python code integration and fine-tuning constants KP, KI, and KD matches the details shown on the computer screen.</w:t>
      </w:r>
    </w:p>
    <w:p>
      <w:r>
        <w:t>Source: https://www.youtube.com/watch?v=hRnofMxEf3Q: “How to Tune a PID Controller for an Inverted Pendulum | DigiKey”</w:t>
      </w:r>
    </w:p>
    <w:p>
      <w:pPr>
        <w:pStyle w:val="Heading1"/>
      </w:pPr>
      <w:r>
        <w:t>Frame: frame_0344.jpg</w:t>
      </w:r>
    </w:p>
    <w:p>
      <w:r>
        <w:t>Caption: The image captures a moment of a person working on a computer, with the main focus being the computer screen. The screen displays a Python script being executed in an Integrated Development Environment (IDE) with a dark theme and too-small-to-read text. The script appears to be running or executing something, followed by what seems to be a Python script or module name and some arguments, though the content is illegible due to its small size. The output of the script includes lines of text, possibly indicating the success or failure of certain commands within the script. On the right side of the screen, the person's face and upper body are visible, with their activity unclear from this perspective. However, it appears that they are indoors with natural lighting. The computer is equipped with a keyboard and mouse, both positioned on the right side of the screen; the mouse is hovering over a button, suggesting that the person might be in the middle of a task or interacting with the computer. The screen is open to a terminal window displaying various commands and text in black and white, with the text being larger and more prominent than the commands. The person's hands are visible on the keyboard, indicating that they are actively typing or using it. Overall, the scene suggests a focused and productive work environment.</w:t>
      </w:r>
    </w:p>
    <w:p>
      <w:r>
        <w:t>No strongly correlated comments found for this frame.</w:t>
      </w:r>
    </w:p>
    <w:p>
      <w:pPr>
        <w:pStyle w:val="Heading1"/>
      </w:pPr>
      <w:r>
        <w:t>Frame: frame_0345.jpg</w:t>
      </w:r>
    </w:p>
    <w:p>
      <w:r>
        <w:t>Caption: The image shows a computer screen with multiple components displayed simultaneously. In the foreground, a terminal window is open to a command prompt, currently displaying the command "PEDID CONTROLLER: CONTROL". The prompt features red and white text, with the word "CONTROL" in white and the number "8" in red. In the background, a computer monitor displays a webpage with a black and white theme, featuring a blue circle with a white arrow as its logo at the top and the text "code.com" at the bottom.</w:t>
        <w:br/>
        <w:br/>
        <w:t>The terminal window is set apart from the rest of the screen by its distinct color scheme and prominent display. The command prompt appears to be focused on controlling something, possibly a pedid controller. The presence of the webpage in the background suggests that the user may be multitasking or referring to different resources while interacting with the terminal.</w:t>
        <w:br/>
        <w:br/>
        <w:t>Meanwhile, another browser tab is open on the computer monitor, displaying a presentation titled "Problems" with an agenda item listed as "Development". The main content of the presentation slide visible is a Python code snippet with comments describing what the code does. The code includes lines such as `# start_time = 11:20`, `# end_time = 18:35`, and `def get_data(data):`, which suggest that the code is meant to time-sensitive operations, possibly related to controlling or monitoring something.</w:t>
        <w:br/>
        <w:br/>
        <w:t>The presentation appears to be part of an educational setting, possibly for learning Python programming or development practices. The presence of multiple tabs open on the computer monitor reinforces this idea, as it implies that the user may be referring to different resources while watching the presentation.</w:t>
      </w:r>
    </w:p>
    <w:p>
      <w:r>
        <w:t>Comment (score 85):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technical steps and settings described in the caption, specifically mentioning PID controllers, Arduino, stepper motor movements, and tuning of proportional, integral, and derivative constants. The language used in the comment also matches the tone and level of detail found in the caption.</w:t>
      </w:r>
    </w:p>
    <w:p>
      <w:r>
        <w:t>Source: https://www.youtube.com/watch?v=hRnofMxEf3Q: “How to Tune a PID Controller for an Inverted Pendulum | DigiKey”</w:t>
      </w:r>
    </w:p>
    <w:p>
      <w:pPr>
        <w:pStyle w:val="Heading1"/>
      </w:pPr>
      <w:r>
        <w:t>Frame: frame_0346.jpg</w:t>
      </w:r>
    </w:p>
    <w:p>
      <w:r>
        <w:t>Caption: The image appears to show a computer screen with two windows open. On one side, a video call is in progress, displaying a person who seems to be instructing or demonstrating something related to software development or programming languages. The individual is holding up a code editor window where some Python code is displayed. The code appears to be importing a module called `numpy` and creating an array of zeros with a shape of `(3, 4)`. Here's the visible part of the code:</w:t>
        <w:br/>
        <w:br/>
        <w:t>```python</w:t>
        <w:br/>
        <w:t>import numpy as np</w:t>
        <w:br/>
        <w:t>zero_array = np.zeros((3, 4))</w:t>
        <w:br/>
        <w:t>```</w:t>
        <w:br/>
        <w:br/>
        <w:t>On the other side of the screen, a terminal window is open and active. The terminal is displaying a command prompt, indicating that the user is in the process of executing a command. The prompt displays the command "code.com" in white text against a black background, suggesting that the user is likely navigating to the Control Panel on the computer. The user's cursor is positioned on the word "code", indicating that they are in the process of typing. The text "pendulum-pi-drbbs" is also visible in the terminal window, which could be the name of a specific project or file.</w:t>
        <w:br/>
        <w:br/>
        <w:t>In the background, there's a blurred image of an indoor setting with what looks like a person sitting and possibly observing or recording the presentation. On the right side of the screen, a slide from a presentation is partially visible, showing a title "Django" at the top and some bullet points below, which seem to be discussing topics related to Django, an open-source web framework for Python. The text on the slide is not fully legible, but it includes phrases like "DRY", which stands for "Don't Repeat Yourself", a principle in software development that encourages removing duplicate code.</w:t>
        <w:br/>
        <w:br/>
        <w:t>The overall scene suggests an educational or instructional context, where the presenter is teaching or demonstrating how to use Django and Python to create web applications or perform some specific task with Python.</w:t>
      </w:r>
    </w:p>
    <w:p>
      <w:r>
        <w:t>No strongly correlated comments found for this frame.</w:t>
      </w:r>
    </w:p>
    <w:p>
      <w:pPr>
        <w:pStyle w:val="Heading1"/>
      </w:pPr>
      <w:r>
        <w:t>Frame: frame_0347.jpg</w:t>
      </w:r>
    </w:p>
    <w:p>
      <w:r>
        <w:t>Caption: The image appears to show a screenshot of a computer monitor with multiple applications open. On the left side of the screen, there is an application with a code editor open, displaying Python code that includes functions and arguments. Specifically, it shows a function definition for a `start` function with several parameters and a return statement.</w:t>
        <w:br/>
        <w:br/>
        <w:t>To the right of the screen, there is a video call in progress, as indicated by the "Google Meet" interface. A person is visible on the video call, seemingly participating in the presentation or discussion. The individual appears to be seated at a desk or table, with a red object that might be a book or a folder on the table in front of them.</w:t>
        <w:br/>
        <w:br/>
        <w:t>The background behind the video call participant shows an indoor setting with some furniture and possibly other objects that are not clearly visible due to the focus being on the computer screen and the video call participant. The bottom right corner of the screenshot shows the Windows taskbar with various icons indicating open applications, such as Google Chrome, File Explorer, and others.</w:t>
        <w:br/>
        <w:br/>
        <w:t>In the foreground, the person is typing commands in the terminal, which is the command line interface for the operating system. They are wearing a white t-shirt, standing out against the black background. The computer screen is placed on a wooden desk, adding a touch of natural elements to the scene. A small window labeled "File" is visible in the top left corner of the image, likely containing options for opening, saving, or deleting files.</w:t>
        <w:br/>
        <w:br/>
        <w:t>The person's posture suggests they are deeply engrossed in their coding task, with their hands positioned on the keyboard, ready to type in the next command. Overall, the scene paints a picture of a focused and productive coding session, possibly related to Python programming or software development.</w:t>
      </w:r>
    </w:p>
    <w:p>
      <w:r>
        <w:t>No strongly correlated comments found for this frame.</w:t>
      </w:r>
    </w:p>
    <w:p>
      <w:pPr>
        <w:pStyle w:val="Heading1"/>
      </w:pPr>
      <w:r>
        <w:t>Frame: frame_0348.jpg</w:t>
      </w:r>
    </w:p>
    <w:p>
      <w:r>
        <w:t>Caption: This image captures a moment during an online presentation or lecture, where a person is working on a programming project. The focus of the visual content is a computer screen displaying a code editor with a Python script open. The script contains import statements and references to "math" and "sys," indicating that it involves mathematical functions within the Python language.</w:t>
        <w:br/>
        <w:br/>
        <w:t>The text visible in the image includes the following lines of code:</w:t>
        <w:br/>
        <w:br/>
        <w:t>```python</w:t>
        <w:br/>
        <w:t>import math</w:t>
        <w:br/>
        <w:t>from sys import stdin, exit</w:t>
        <w:br/>
        <w:br/>
        <w:t>start_game = 12</w:t>
        <w:br/>
        <w:br/>
        <w:t>print("Welcome to the game!")</w:t>
        <w:br/>
        <w:t>while True:</w:t>
        <w:br/>
        <w:t xml:space="preserve">    guess = input("Guess a number between 1 and 100: ")</w:t>
        <w:br/>
        <w:t xml:space="preserve">    if int(guess) == start_game:</w:t>
        <w:br/>
        <w:t xml:space="preserve">        print("Correct! You have won the game.")</w:t>
        <w:br/>
        <w:t xml:space="preserve">        exit()</w:t>
        <w:br/>
        <w:t xml:space="preserve">    else:</w:t>
        <w:br/>
        <w:t xml:space="preserve">        print("Incorrect. Try again.")</w:t>
        <w:br/>
        <w:t>```</w:t>
        <w:br/>
        <w:br/>
        <w:t>The code appears to be an educational example, likely used in a coding class or tutorial to demonstrate basic input/output operations in Python. It's a simple program that asks the user to guess a number and provides feedback based on their response.</w:t>
        <w:br/>
        <w:br/>
        <w:t>At the bottom of the screen is a chat window with a message that reads: "start_game = 12" which seems to be a comment or instruction related to the code.</w:t>
        <w:br/>
        <w:br/>
        <w:t>In addition to the text, there are two visible elements in the image:</w:t>
        <w:br/>
        <w:br/>
        <w:t>* A user's face is at the top of the screen, suggesting they are presenting or explaining the content on the screen. The person appears to be engaged in the lecture, possibly pointing out something relevant to the content displayed.</w:t>
        <w:br/>
        <w:t>* On the bottom right corner, there's a keyboard visible, confirming that this screenshot was taken from an active computer being used for the presentation.</w:t>
        <w:br/>
        <w:br/>
        <w:t>The laptop is set against a white background, which contrasts with the black keyboard and mouse that are visible on the screen. The person is focused on the task at hand, with their hands resting on the keyboard, ready to type out the next command.</w:t>
      </w:r>
    </w:p>
    <w:p>
      <w:r>
        <w:t>No strongly correlated comments found for this frame.</w:t>
      </w:r>
    </w:p>
    <w:p>
      <w:pPr>
        <w:pStyle w:val="Heading1"/>
      </w:pPr>
      <w:r>
        <w:t>Frame: frame_0349.jpg</w:t>
      </w:r>
    </w:p>
    <w:p>
      <w:r>
        <w:t>Caption: The image appears to be a screenshot of a computer monitor displaying a terminal window with a code editor. The terminal window is open, showing a command prompt that is currently executing a command, as indicated by the list of commands displayed. On the right side of the window, the code editor is filled with Python code being written.</w:t>
        <w:br/>
        <w:br/>
        <w:t>The code itself imports the pandas library and reads a CSV file named "data.csv" into a DataFrame variable. It then appears to perform some operation or transformation on the dataframe, although that part of the code is not visible in the image.</w:t>
        <w:br/>
        <w:br/>
        <w:t>The code editor has a dark theme, which is common among programmers for better visibility and reduced eye strain. The IDE's window is in focus, suggesting that the programmer is actively working on the Python coding project.</w:t>
        <w:br/>
        <w:br/>
        <w:t>In the lower right corner of the screenshot, there is a person present who seems to be participating in or observing the coding session. However, not enough detail is visible to describe their actions or appearance beyond the fact that they are present in the image.</w:t>
        <w:br/>
        <w:br/>
        <w:t>The top left corner of the screenshot shows the title "Docker", which might suggest that Docker is being used for this project, possibly for containerization or as part of a tutorial on using Docker with Python and pandas. There are no visible slides, diagrams, or text to indicate an instructor or teaching context; it appears to be simply a snapshot of someone working on a coding project with Python.</w:t>
      </w:r>
    </w:p>
    <w:p>
      <w:r>
        <w:t>No strongly correlated comments found for this frame.</w:t>
      </w:r>
    </w:p>
    <w:p>
      <w:pPr>
        <w:pStyle w:val="Heading1"/>
      </w:pPr>
      <w:r>
        <w:t>Frame: frame_0350.jpg</w:t>
      </w:r>
    </w:p>
    <w:p>
      <w:r>
        <w:t>Caption: The image appears to be a screenshot of a computer screen showing a coding environment with a text editor open, displaying lines of code. The code seems to be written in Python and includes function definitions and import statements from modules such as `csv` and `pandas`. There are also comments in the code that mention "start" and "end," which could imply that this is a section of code for handling CSV data, possibly for processing or manipulation.</w:t>
        <w:br/>
        <w:br/>
        <w:t>At the top of the screen, there's a web browser window open with what looks like a video playing, showing a person speaking to an audience. The speaker seems to be providing some form of instruction or explanation about the code shown on the computer screen. However, the content of their speech is not legible from this angle.</w:t>
        <w:br/>
        <w:br/>
        <w:t>In addition to the code editor, there are also other elements visible:</w:t>
        <w:br/>
        <w:br/>
        <w:t>* A taskbar at the bottom with icons that suggest file management and application shortcuts.</w:t>
        <w:br/>
        <w:t>* In the upper right corner of the coding environment, there's a GitHub interface, indicating that this code is being managed in a public repository on GitHub.</w:t>
        <w:br/>
        <w:t>* There are also status bar indicators showing the current branch of the repository, the number of uncommitted changes (possibly indicating that the speaker has been editing the code), and some kind of count or progress bar with the label "10/37" (not visible in this screenshot).</w:t>
        <w:br/>
        <w:br/>
        <w:t>The command line at the bottom of the screen displays a prompt with the text `~/code$`, suggesting that the user is working on their local machine.</w:t>
      </w:r>
    </w:p>
    <w:p>
      <w:r>
        <w:t>No strongly correlated comments found for this frame.</w:t>
      </w:r>
    </w:p>
    <w:p>
      <w:pPr>
        <w:pStyle w:val="Heading1"/>
      </w:pPr>
      <w:r>
        <w:t>Frame: frame_0351.jpg</w:t>
      </w:r>
    </w:p>
    <w:p>
      <w:r>
        <w:t>Caption: This image appears to show a computer screen displaying both a code editor and a terminal window. The code editor is open to a Python script, which includes several import statements at the top, followed by a function definition and some lines of code that seem to be part of a data processing or manipulation task. There are also what look like command-line interface (CLI) prompts or output indicators within the script. The text within the Python script is too small and blurry to read clearly, but it includes various Python modules that could be used for data analysis or processing.</w:t>
        <w:br/>
        <w:br/>
        <w:t>The terminal window, with its black background and white text, is bordered in blue and green, adding a pop of color to the otherwise monochrome scene. The command "code coms" is currently executing in the terminal, suggesting a moment of code execution. In the top right corner of the image, the word "View" is visible, possibly indicating the user's current view or context. The bottom left corner contains the text "Edit", possibly suggesting the user's intention to edit the command prompt or the contents of the terminal.</w:t>
        <w:br/>
        <w:br/>
        <w:t>In the upper right corner of the code editor, a video still from a Zoom meeting appears, featuring a person (likely the instructor) visible on the screen. They are not directly interacting with the code or providing commentary but seem to be part of a lecture or presentation in which the Python script is being discussed or demonstrated. The background of the image is a simple white, providing a stark contrast to the colorful terminal window and code editor.</w:t>
      </w:r>
    </w:p>
    <w:p>
      <w:r>
        <w:t>No strongly correlated comments found for this frame.</w:t>
      </w:r>
    </w:p>
    <w:p>
      <w:pPr>
        <w:pStyle w:val="Heading1"/>
      </w:pPr>
      <w:r>
        <w:t>Frame: frame_0352.jpg</w:t>
      </w:r>
    </w:p>
    <w:p>
      <w:r>
        <w:t>Caption: The image displays a computer screen with a video playing in the background. On the screen, there is an open command prompt window showing lines of code in a programming language, possibly Python given the syntax. The code includes import statements and function definitions, with one function named `fibonacci` that calculates the Fibonacci sequence up to a specified number. The numbers 0, 1, and 1 are visible as arguments for this function.</w:t>
        <w:br/>
        <w:br/>
        <w:t>The person is focused on the command prompt window, actively typing commands into the terminal. The computer screen has a green background, which contrasts with the white text on the command prompt. A keyboard is visible, indicating that the person is engaged in programming tasks.</w:t>
        <w:br/>
        <w:br/>
        <w:t>In the background, there is a video paused or playing very slowly, with unclear content due to the resolution and angle of the image. Additionally, a white board with a black arrow is present, which could be a visual aid or part of the person's workspace. The person's posture suggests they are seated at their desk in a comfortable position for typing and working on the computer.</w:t>
        <w:br/>
        <w:br/>
        <w:t>The overall setting implies someone is working on programming a Fibonacci sequence using Python, with the instructor not visible in this frame.</w:t>
      </w:r>
    </w:p>
    <w:p>
      <w:r>
        <w:t>No strongly correlated comments found for this frame.</w:t>
      </w:r>
    </w:p>
    <w:p>
      <w:pPr>
        <w:pStyle w:val="Heading1"/>
      </w:pPr>
      <w:r>
        <w:t>Frame: frame_0353.jpg</w:t>
      </w:r>
    </w:p>
    <w:p>
      <w:r>
        <w:t>Caption: The image captures a moment in a coding session where a person is sitting in front of a computer, their fingers skillfully typing on the keyboard. The computer screen is open to both a terminal window and a presentation slide, displaying a Python code snippet that includes a dictionary with two items:</w:t>
        <w:br/>
        <w:t>```python</w:t>
        <w:br/>
        <w:t>{</w:t>
        <w:br/>
        <w:t xml:space="preserve">  "name": "John",</w:t>
        <w:br/>
        <w:t xml:space="preserve">  "age": 30</w:t>
        <w:br/>
        <w:t>}</w:t>
        <w:br/>
        <w:t>```</w:t>
        <w:br/>
        <w:t>At the bottom of the presentation screen, the presenter's name and email address are displayed, indicating they are part of the presentation. On the right side of the screen, a video conference is taking place where a person appears to be speaking, although their face is not clearly visible.</w:t>
        <w:br/>
        <w:br/>
        <w:t>The command prompt in the terminal window suggests that the person is interacting with the computer using a command line interface, which is a vital tool for programmers and developers. In the background, there's a computer monitor displaying a webpage, indicating that the person might be working on a project that requires internet access or browsing for information.</w:t>
        <w:br/>
        <w:br/>
        <w:t>The overall scene suggests a busy and productive coding session, as the person is wearing a blue shirt and a black backpack, implying they are in a workspace or office environment.</w:t>
      </w:r>
    </w:p>
    <w:p>
      <w:r>
        <w:t>No strongly correlated comments found for this frame.</w:t>
      </w:r>
    </w:p>
    <w:p>
      <w:pPr>
        <w:pStyle w:val="Heading1"/>
      </w:pPr>
      <w:r>
        <w:t>Frame: frame_0354.jpg</w:t>
      </w:r>
    </w:p>
    <w:p>
      <w:r>
        <w:t>Caption: The image shows a computer screen displaying a terminal window with a command prompt ready for input. The terminal is open to a program titled "pencil-pi_idb.py", suggesting that the program is running a command-line interface. The background of the image is white, providing a stark contrast to the green terminal and the red rectangle displayed to the right. This red rectangle could be part of the computer's interface or a symbol representing a command or process.</w:t>
        <w:br/>
        <w:br/>
        <w:t>In the terminal output, there is an error message indicating a `TypeError`, with the specific error reading: `"TypeError: '&lt;class 'module' from &lt;module&gt;&lt;/module&gt;: 0.0' is not JSON serializable"`. The visible part of the script in the terminal includes the import of the `json` module and a function definition that attempts to serialize an object into JSON format, involving a string that should have been converted to JSON.</w:t>
        <w:br/>
        <w:br/>
        <w:t>The rest of the terminal output is not fully visible due to the resolution of the image, but it likely includes standard Python console messages such as file paths and other system information. The terminal prompt also shows some activity indicators for input/output operations.</w:t>
        <w:br/>
        <w:br/>
        <w:t>Below the terminal window, there's a photo-realistic image of a person who appears to be speaking or presenting to an audience. However, this is not part of the teaching context; it seems like another image superimposed on the original photo, as suggested by the layer effect. The overall setting suggests that the person may be demonstrating how to work with JSON data in Python, possibly during a workshop or tutorial session, highlighting the importance of error handling and troubleshooting in programming.</w:t>
      </w:r>
    </w:p>
    <w:p>
      <w:r>
        <w:t>No strongly correlated comments found for this frame.</w:t>
      </w:r>
    </w:p>
    <w:p>
      <w:pPr>
        <w:pStyle w:val="Heading1"/>
      </w:pPr>
      <w:r>
        <w:t>Frame: frame_0355.jpg</w:t>
      </w:r>
    </w:p>
    <w:p>
      <w:r>
        <w:t>Caption: The image shows a split-screen display on a computer monitor, with two different environments open simultaneously. On the left side, there is an Integrated Development Environment (IDE) in dark mode, displaying a Python file with code written in it. The IDE has an open video playing within it, showing a person recording a tutorial or demonstration and speaking about a model they are holding. The Python code visible in the file includes an import statement for `pandas`, a library used for data manipulation and analysis, followed by what appears to be a function definition with a variable named 'data' being passed as an argument. Additionally, there are some lines of code interacting with a database or spreadsheet file, indicated by the `read_excel()` method call and the mention of "df", which likely stands for a dataframe object.</w:t>
        <w:br/>
        <w:br/>
        <w:t>On the right side of the screen, a Linux terminal window is open, displaying recent command execution text. The text "command" is visible, suggesting that the user may have run a command to initiate some process. The user appears to be engaged in an interactive session with the terminal, as evidenced by the numbers "1" and "3", which could represent the current state of a command or process.</w:t>
        <w:br/>
        <w:br/>
        <w:t>The overall scene suggests a moment where the user is working on multiple tasks simultaneously, switching between writing Python code and executing commands in the Linux terminal.</w:t>
      </w:r>
    </w:p>
    <w:p>
      <w:r>
        <w:t>No strongly correlated comments found for this frame.</w:t>
      </w:r>
    </w:p>
    <w:p>
      <w:pPr>
        <w:pStyle w:val="Heading1"/>
      </w:pPr>
      <w:r>
        <w:t>Frame: frame_0356.jpg</w:t>
      </w:r>
    </w:p>
    <w:p>
      <w:r>
        <w:t>Caption: The image shows a computer screen with multiple elements:</w:t>
        <w:br/>
        <w:br/>
        <w:t>1. **Python Code Editor**: In the central area, an Integrated Development Environment (IDE) displays Python code open, related to machine learning given file names like "classifier" and "dataset." A snippet of code defines a 'Model' class with training and predicting methods, suggesting a model for classification tasks.</w:t>
        <w:br/>
        <w:br/>
        <w:t>2. **Console Output**: Below the code editor, the terminal or console output shows the result of running a script or command related to the model. The text indicates an operation is being performed on "dataset.csv," likely part of a machine learning project.</w:t>
        <w:br/>
        <w:br/>
        <w:t>3. **Video Playback**: On the left side, a video player interface displays a paused video with a man visible, appearing to be tutorial or educational content given the context and presence of the instructor.</w:t>
        <w:br/>
        <w:br/>
        <w:t>4. **File Explorer**: To the right of the code editor, a file explorer or directory listing shows files including "classifier" and "dataset," consistent with the code being viewed.</w:t>
        <w:br/>
        <w:br/>
        <w:t>5. **Background Image**: In the background, a blurred image appears to be a handwritten note on paper, suggesting a study or classroom environment where someone is learning about machine learning programming in Python.</w:t>
        <w:br/>
        <w:br/>
        <w:t>6. **Webcam**: On the bottom right corner, an overlay image shows a person's face likely participating in the video tutorial or observing the screen.</w:t>
        <w:br/>
        <w:br/>
        <w:t>In the midst of this scene, the user is actively engaged with the terminal on the computer, typing in a command ("code comm") as indicated by the open page titled "Python 3". The contrast between the blurred red background and the clean white terminal emphasizes the user's activity and focus.</w:t>
      </w:r>
    </w:p>
    <w:p>
      <w:r>
        <w:t>No strongly correlated comments found for this frame.</w:t>
      </w:r>
    </w:p>
    <w:p>
      <w:pPr>
        <w:pStyle w:val="Heading1"/>
      </w:pPr>
      <w:r>
        <w:t>Frame: frame_0357.jpg</w:t>
      </w:r>
    </w:p>
    <w:p>
      <w:r>
        <w:t>Caption: The image shows a moment of intense focus as a person works on a computer. The screen is open to the terminal, where a command prompt is visible against a stark black background with white text and symbols. The person is seated in front of the computer, their hands poised over the keyboard, indicating active engagement with the terminal. In the foreground, an Integrated Development Environment (IDE) with code written in Python is displayed on the screen. Specifically, the code defines a class named "Dog" with two methods: `say_hello()` and `run_away()`. The IDE interface suggests it might be a version of Jupyter Notebook given the layout with a notebook cell being active and highlighted. Some function calls are visible in the code editor:</w:t>
        <w:br/>
        <w:br/>
        <w:t>```python</w:t>
        <w:br/>
        <w:t>print("Hello World!")</w:t>
        <w:br/>
        <w:t>for i in range(10):</w:t>
        <w:br/>
        <w:t xml:space="preserve">    dog.say_hello()</w:t>
        <w:br/>
        <w:t>```</w:t>
        <w:br/>
        <w:br/>
        <w:t>The person is likely working on a project or executing a script, as they type commands into the terminal. The overall scene suggests a focused and productive work environment.</w:t>
      </w:r>
    </w:p>
    <w:p>
      <w:r>
        <w:t>No strongly correlated comments found for this frame.</w:t>
      </w:r>
    </w:p>
    <w:p>
      <w:pPr>
        <w:pStyle w:val="Heading1"/>
      </w:pPr>
      <w:r>
        <w:t>Frame: frame_0358.jpg</w:t>
      </w:r>
    </w:p>
    <w:p>
      <w:r>
        <w:t>Caption: The image displays two computer screens, one with a Python programming environment open and another with a terminal window. In the Python environment, a Jupyter Notebook interface is visible, featuring several cells that contain code snippets, outputs from executing those cells, and comments in between.</w:t>
        <w:br/>
        <w:br/>
        <w:t>The first cell imports the Django library, suggesting that the person using this notebook is working on a project involving Django, a web application framework. The second cell imports another module or package named `Dython`, indicating that there's some custom code or third-party library being used in conjunction with Django.</w:t>
        <w:br/>
        <w:br/>
        <w:t>The third cell contains a Python class definition for a model named `Student`:</w:t>
        <w:br/>
        <w:t>```</w:t>
        <w:br/>
        <w:t>class Student(models.Model):</w:t>
        <w:br/>
        <w:t xml:space="preserve">    name = models.CharField(max_length=200)</w:t>
        <w:br/>
        <w:t xml:space="preserve">    age = models.IntegerField()</w:t>
        <w:br/>
        <w:t xml:space="preserve">    created_at = models.DateTimeField(default=timezone.now)</w:t>
        <w:br/>
        <w:t>```</w:t>
        <w:br/>
        <w:t>This model defines a class with three fields: `name`, an integer field to represent the student's age, and `created_at`, a datetime field that represents when the instance of the model was created.</w:t>
        <w:br/>
        <w:br/>
        <w:t>The output below this cell shows the structure of the `Student` model as it would look in the Django ORM (Object-Relational Mapper). There are also comments in between the cells, which may be annotations or notes for the code. The text is partially obscured, but one can discern that the instructor is discussing how to create a student model in Django.</w:t>
        <w:br/>
        <w:br/>
        <w:t>In the background, there's a person holding a microphone, suggesting that they might be preparing to present or record something. On the terminal window screen, various commands and output are visible, indicating that it's currently in use. The command 'code.com' stands out prominently on the screen, possibly suggesting that the user is navigating through different commands or working on a specific project.</w:t>
        <w:br/>
        <w:br/>
        <w:t>The overall scene appears to be one of productivity and engagement, with the users actively working on projects while preparing to share their work with others.</w:t>
      </w:r>
    </w:p>
    <w:p>
      <w:r>
        <w:t>No strongly correlated comments found for this frame.</w:t>
      </w:r>
    </w:p>
    <w:p>
      <w:pPr>
        <w:pStyle w:val="Heading1"/>
      </w:pPr>
      <w:r>
        <w:t>Frame: frame_0359.jpg</w:t>
      </w:r>
    </w:p>
    <w:p>
      <w:r>
        <w:t>Caption: The image shows a computer screen displaying an open terminal window with a Python code snippet visible, where the user is engaged in a coding session. The terminal prompt at the top of the window reads "&gt;&gt;&gt;". Below it is a Python script that includes several lines of text in color, each representing a different function or statement within the script.</w:t>
        <w:br/>
        <w:br/>
        <w:t>The functions defined are "factorial" (def factorial(n)), "fibonacci" (def fibonacci(n)), and what appears to be a custom "math" class (class math), with methods for addition (def __add__(self, other) and multiplication (def __mul__(self, other)). The script uses the "math" class to demonstrate its functionality.</w:t>
        <w:br/>
        <w:br/>
        <w:t>In the lower right corner of the image, there's a video thumbnail with a person in the foreground, but not enough detail can be discerned from this viewpoint to describe them or their actions. The video seems to be paused at a point where the Python script is being discussed or demonstrated.</w:t>
        <w:br/>
        <w:br/>
        <w:t>The overall setting appears to be an educational environment, possibly an online course or tutorial, where coding is being taught using Python and HTML. A reference to an HTML file named "index.html" suggests that the terminal might be part of a web development environment where Python scripts are run to generate HTML content. The user is actively typing on the keyboard, indicating that they are in the middle of writing a command, with no visible text within the terminal providing further context or instruction beyond what has been described.</w:t>
      </w:r>
    </w:p>
    <w:p>
      <w:r>
        <w:t>No strongly correlated comments found for this frame.</w:t>
      </w:r>
    </w:p>
    <w:p>
      <w:pPr>
        <w:pStyle w:val="Heading1"/>
      </w:pPr>
      <w:r>
        <w:t>Frame: frame_0360.jpg</w:t>
      </w:r>
    </w:p>
    <w:p>
      <w:r>
        <w:t>Caption: The image shows a computer screen with an open Python script editor and a terminal window. On the left side, the text editor is displaying Python code, which consists of import statements and function definitions, indicating that a program is being developed or debugged. The script includes functions with names such as `create_model` and `train_model`. To the right of the script, there is a video player displaying what appears to be a person's face on a small screen inside the larger computer monitor. The video is paused at the moment, and no text or other content from the video is visible in this frame.</w:t>
        <w:br/>
        <w:br/>
        <w:t>In the terminal window, the output of a script is displayed, which seems to be running a program named "pyth3". The terminal itself is set against a white background with a black border and title bar. A small image of a person is also present, possibly indicating that the user is human.</w:t>
        <w:br/>
        <w:br/>
        <w:t>The blurred workspace in the background suggests an office or home environment where someone might be working on computer code while referencing video content for learning or reference. The focus is on the Python script and the video playback, implying that the individual using the computer could be engaged in a tutorial, lecture, or educational activity involving machine learning or programming, as suggested by the references to models in the Python code.</w:t>
      </w:r>
    </w:p>
    <w:p>
      <w:r>
        <w:t>No strongly correlated comments found for this frame.</w:t>
      </w:r>
    </w:p>
    <w:p>
      <w:pPr>
        <w:pStyle w:val="Heading1"/>
      </w:pPr>
      <w:r>
        <w:t>Frame: frame_0361.jpg</w:t>
      </w:r>
    </w:p>
    <w:p>
      <w:r>
        <w:t>Caption: The image appears to be a screenshot of a computer monitor displaying a control.coms tab with a terminal window open to the command prompt. The terminal window is filled with various commands and their respective outputs, indicating a complex process being executed. The output includes lines of text and symbols, providing insights into the actions being performed.</w:t>
        <w:br/>
        <w:br/>
        <w:t>In the background of the screen, there's a video call in progress. The person on the call is visible from the waist up, holding their hands out as if demonstrating something, but it's not possible to discern their identity or what they're showing due to the focus on the computer screen and the terminal window.</w:t>
        <w:br/>
        <w:br/>
        <w:t>The Python code displayed in the coding interface appears to be related to a web application, possibly involving machine learning or artificial intelligence given the references to TensorFlow and Keras, which are popular libraries for building neural networks. The code includes import statements for TensorFlow and Keras, followed by a definition of a neural network model using Keras. The code is using the functional API to define a Sequential model with several layers including dense (fully connected) layers with different number of neurons in each layer, an activation function for the output layer, and possibly some form of input or preprocessing layer not fully visible.</w:t>
        <w:br/>
        <w:br/>
        <w:t>The video call seems to be part of an educational setting, as suggested by the presence of a code editor and the context of a tutorial or presentation. The small icon representing the control.coms tab in the top right corner serves as a visual cue, indicating the current tab being viewed. The overall composition of the image suggests a moment of intense focus and activity in the computer's command prompt, with both the coding interface and terminal window providing insight into the technical process underway.</w:t>
      </w:r>
    </w:p>
    <w:p>
      <w:r>
        <w:t>No strongly correlated comments found for this frame.</w:t>
      </w:r>
    </w:p>
    <w:p>
      <w:pPr>
        <w:pStyle w:val="Heading1"/>
      </w:pPr>
      <w:r>
        <w:t>Frame: frame_0362.jpg</w:t>
      </w:r>
    </w:p>
    <w:p>
      <w:r>
        <w:t>Caption: The image appears to be a screenshot of a computer displaying a video conference or live streaming platform. On the screen, there is a webcam feed that shows an individual who seems to be engaged in a conversation or presentation from the chest up. The person is not directly interacting with any devices or objects on the desk.</w:t>
        <w:br/>
        <w:br/>
        <w:t>The main focus of the image is a code editor window with two tabs open, displaying lines of code. The code includes syntax such as `&lt;script&gt;` and appears to involve HTML markup along with some JavaScript functions and event listeners. It includes references to classes and methods, suggesting that it might be part of a larger web application development.</w:t>
        <w:br/>
        <w:br/>
        <w:t>To the side of the code editor window is a terminal window displaying a command prompt in blue, which stands out against the white background. The terminal is organized into two sections: "control" (blue) and "pycoms". Below the command prompt, there is a list of options also organized into two sections: "code" (red) and "pycoms" (white).</w:t>
        <w:br/>
        <w:br/>
        <w:t>A watermark at the bottom of the image reads "Pycom.io", indicating that it may be related to the Pycom.io platform or service. The overall content of the image is technical, appearing to relate to computer programming or web development, but without specific context for what is being discussed or taught.</w:t>
      </w:r>
    </w:p>
    <w:p>
      <w:r>
        <w:t>No strongly correlated comments found for this frame.</w:t>
      </w:r>
    </w:p>
    <w:p>
      <w:pPr>
        <w:pStyle w:val="Heading1"/>
      </w:pPr>
      <w:r>
        <w:t>Frame: frame_0363.jpg</w:t>
      </w:r>
    </w:p>
    <w:p>
      <w:r>
        <w:t>Caption: The image appears to show a computer screen with an open code editor and terminal window. The code editor displays some lines of Python code, with import statements from the `re` module visible at the top. Below this, there are various buttons for editing the code, including cut, copy, paste, undo, redo, and other common options. The code is syntax highlighted, showing keywords in purple, strings in white, and other elements in different colors.</w:t>
        <w:br/>
        <w:br/>
        <w:t>To the right of the code editor, there is a video player interface with play/pause buttons and sliders to control the progress of the video. This suggests that someone might be following along with a tutorial or coding session while watching this particular part of the video.</w:t>
        <w:br/>
        <w:br/>
        <w:t>The terminal window is open to the command prompt, displaying the output of a command. The command being executed is "pycontrol.py", which is a control module for the "pycontrol" package. The output of the command is "OK", indicating that the module is working as expected. The user is also using the "code" command to execute another module, sending a command to the "pendulum-piod" module.</w:t>
        <w:br/>
        <w:br/>
        <w:t>At the top left corner of the screen, there is the Windows Taskbar, indicating that the operating system being used is Microsoft Windows. There is no visible instructor or person giving an explanation, and there are no readable text messages, diagrams, or slides visible on the screen. The focus seems to be solely on the code editor and terminal window.</w:t>
      </w:r>
    </w:p>
    <w:p>
      <w:r>
        <w:t>No strongly correlated comments found for this frame.</w:t>
      </w:r>
    </w:p>
    <w:p>
      <w:pPr>
        <w:pStyle w:val="Heading1"/>
      </w:pPr>
      <w:r>
        <w:t>Frame: frame_0364.jpg</w:t>
      </w:r>
    </w:p>
    <w:p>
      <w:r>
        <w:t>Caption: The image captures a moment in a computer simulation that appears to be related to data analysis or visualization. The main focus is a presentation slide displayed on a computer monitor, which is being projected onto a larger screen. The slide contains graphical elements and text that seem to relate to data analysis or visualization.</w:t>
        <w:br/>
        <w:br/>
        <w:t>The slide's central topic is "encoder angle," as indicated by the title, with text stating "encoder angle 0-100." A scatter plot on the slide shows variability in both encoder and stepper angles, represented by filled circles, with a line suggesting a trend or relationship between the two. The text "stepper angle 0-100" is present at the bottom left of the screen, likely explaining the other axis of the graph.</w:t>
        <w:br/>
        <w:br/>
        <w:t>In the top right corner, there's a text box with the word "angle" written on it, possibly as part of an example sentence or for emphasis in the context of the data being discussed. The slide also includes three images in the bottom left corner that appear to be photographs or illustrations related to robotics and stepper motors.</w:t>
        <w:br/>
        <w:br/>
        <w:t>On the top right side of the image, there's a person whose face is partially obscured, indicating their presence in the room where the presentation is taking place. They seem focused on the content being displayed, suggesting an engagement or participation role.</w:t>
        <w:br/>
        <w:br/>
        <w:t>The overall setting suggests a classroom or conference room environment, and the context implies that the person presenting might be discussing concepts related to robotics, mechanics, or similar technical fields. The presence of robotic arm images indicates that this is likely an educational setting where hands-on examples are used to reinforce theoretical concepts.</w:t>
        <w:br/>
        <w:br/>
        <w:t>In addition, the image also captures a moment in a computer simulation involving both mechanical and electronic components. A blue line represents the "code.coms" command, responsible for the movement and behavior of objects within the simulation. The command is being executed, and its trajectory is clearly visible on the right side of the screen.</w:t>
        <w:br/>
        <w:br/>
        <w:t>A red line represents the "stepper angle" command, which controls the movement of the stepper motor. The stepper angle is being calculated and displayed on the right side of the screen. A text box displays the text "Pendulum-Pid," likely related to the simulation or software used to run it.</w:t>
        <w:br/>
        <w:br/>
        <w:t>The overall layout of the image suggests a complex simulation involving both mechanical and electronic components, with the precise positioning of objects and their actions controlled by the "code.coms" command, while the "stepper angle" command is responsible for the movement of the stepper motor.</w:t>
      </w:r>
    </w:p>
    <w:p>
      <w:r>
        <w:t>No strongly correlated comments found for this frame.</w:t>
      </w:r>
    </w:p>
    <w:p>
      <w:pPr>
        <w:pStyle w:val="Heading1"/>
      </w:pPr>
      <w:r>
        <w:t>Frame: frame_0365.jpg</w:t>
      </w:r>
    </w:p>
    <w:p>
      <w:r>
        <w:t>Caption: The image shows a computer screen displaying a moment of someone working on a project. On the laptop's terminal, several commands are visible, and the person is typing in new commands, indicating they are in the process of executing a task. The terminal is open, with some code displayed, including a Python function named `calculate` with an input parameter and an output value. The left side of the screen also shows a text-based interface with lines of code, likely part of the project or tutorial being worked on.</w:t>
        <w:br/>
        <w:br/>
        <w:t>On the right side of the monitor, there is a video thumbnail with a person engaged in an activity, possibly related to programming or computer use. Although their face and upper body are visible, they appear out of focus and not directly interacting with the presentation or tutorial displayed on the screen.</w:t>
        <w:br/>
        <w:br/>
        <w:t>The text on the screen includes:</w:t>
        <w:br/>
        <w:br/>
        <w:t>* The Python function `calculate`</w:t>
        <w:br/>
        <w:t>* A reference to a "command prompt" which is part of the code environment</w:t>
        <w:br/>
        <w:t>* Some other lines of text in the code interface, although they are not legible due to the angle and cropping of the image</w:t>
        <w:br/>
        <w:t>* A slide title and bullet points, with only the first two bullet points visible, but their content is unclear</w:t>
        <w:br/>
        <w:br/>
        <w:t>The overall setting suggests that someone is giving a lecture or presentation on programming in Python, with an audience following along with the video and code displayed on the screen. The snapshot captures the person's concentration and focus as they work on their project.</w:t>
      </w:r>
    </w:p>
    <w:p>
      <w:r>
        <w:t>No strongly correlated comments found for this frame.</w:t>
      </w:r>
    </w:p>
    <w:p>
      <w:pPr>
        <w:pStyle w:val="Heading1"/>
      </w:pPr>
      <w:r>
        <w:t>Frame: frame_0366.jpg</w:t>
      </w:r>
    </w:p>
    <w:p>
      <w:r>
        <w:t>Caption: The image captures a moment on a computer screen where a person is working on a project using multiple applications and video playback. On the left side of the screen, an Integrated Development Environment (IDE) window open in Visual Studio Code displays code editing software and various file explorers. A console output panel on the right shows lines of text indicating some sort of error or issue with a Python script, as indicated by the "TypeError: unsupported operand type(s)" message at the bottom of the console. The output suggests that there was an attempt to add two objects of different types (a string and a list) without proper data conversion or casting in the Python code.</w:t>
        <w:br/>
        <w:br/>
        <w:t>In the center of the screen, a video playback window shows a person speaking on a webcam, wearing a headset with a microphone, providing commentary or explanations related to the code displayed on the left. The video quality is not high enough to make out any specific details about the speaker's identity or appearance.</w:t>
        <w:br/>
        <w:br/>
        <w:t>The screen is filled with text, indicating the person's progress and commands being executed. The commands are written in blue color, standing out against the white background of the screen. The image does not contain any objects or people other than the individual working on the computer and their keyboard and mouse. The person's posture and hand position on the keyboard suggest that they are deeply engaged in their work.</w:t>
      </w:r>
    </w:p>
    <w:p>
      <w:r>
        <w:t>No strongly correlated comments found for this frame.</w:t>
      </w:r>
    </w:p>
    <w:p>
      <w:pPr>
        <w:pStyle w:val="Heading1"/>
      </w:pPr>
      <w:r>
        <w:t>Frame: frame_0367.jpg</w:t>
      </w:r>
    </w:p>
    <w:p>
      <w:r>
        <w:t>Caption: The image displays a computer screen with an active user interface, capturing a moment of code execution. On the left side of the screen is a code editor with syntax highlighting, showing a Python script. The script includes several lines of code, and it appears that the user is interacting with the script, as indicated by the cursor's position at the end of a line.</w:t>
        <w:br/>
        <w:br/>
        <w:t>On the right side, there is a video player open, displaying what appears to be a live video feed. The person in the video is not clearly visible due to the low resolution and motion blur, but they are holding up something that looks like a keyboard or a set of keys. Additionally, there's a webcam feed showing a room with indistinct objects, suggesting that the video may be from an online meeting or class.</w:t>
        <w:br/>
        <w:br/>
        <w:t>The text on the screen is not legible due to the image quality, but some other elements are present. A status bar at the bottom of the screen displays what looks like battery life and signal strength indicators, which are part of the operating system's interface. The foreground of the image features the text "control.comm", suggesting that the code being executed is related to communication control.</w:t>
        <w:br/>
        <w:br/>
        <w:t>The background of the image features a red and black color scheme, with the red text "pyth" and "pyth3" standing out against the black background. A green text reads "Pilot-Pid-Turbo", which could be a reference to a specific software or tool being used for the code execution. Overall, the image provides a glimpse into the world of computer programming and software development, possibly capturing a moment during an online coding session or class where someone is teaching or demonstrating Python scripting.</w:t>
      </w:r>
    </w:p>
    <w:p>
      <w:r>
        <w:t>Comment (score 95):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same technical steps and goals described in the caption, specifically mentioning PID controllers, stepper motor movements, and calibration of motor control parameters. The mention of Python code integration also aligns with the 'control.comm' text in the frame caption.</w:t>
      </w:r>
    </w:p>
    <w:p>
      <w:r>
        <w:t>Source: https://www.youtube.com/watch?v=hRnofMxEf3Q: “How to Tune a PID Controller for an Inverted Pendulum | DigiKey”</w:t>
      </w:r>
    </w:p>
    <w:p>
      <w:pPr>
        <w:pStyle w:val="Heading1"/>
      </w:pPr>
      <w:r>
        <w:t>Frame: frame_0368.jpg</w:t>
      </w:r>
    </w:p>
    <w:p>
      <w:r>
        <w:t>Caption: The image shows a computer screen with multiple active windows. The foreground is dominated by an open software application displayed on the main screen, which appears to be a video editing or multimedia tool. The interface elements include timelines and clip icons at the bottom of the window, suggesting advanced multimedia editing capabilities.</w:t>
        <w:br/>
        <w:br/>
        <w:t>The main content visible on the screen is a set of code snippets in what seems to be Python, presented in a code editor window within the application. The code includes multiple lines with text and syntax highlighting, featuring functions, variables, possibly import statements or function calls, and comments that describe the purpose of the functions. Below the code editor, there is a play button overlaying the video player window, indicating that the video is currently paused. The playhead position on the timeline suggests that the video is at the beginning of playback.</w:t>
        <w:br/>
        <w:br/>
        <w:t>In the top left corner of the screen, there's a webcam feed displaying a person engaged in an activity related to the content displayed on the screen, although their actions are not entirely clear due to the angle and focus of the shot. The window controls at the top of the window are consistent with typical software for managing playback and editing properties of a video clip.</w:t>
        <w:br/>
        <w:br/>
        <w:t>On the bottom left corner of the screen, there's a small text box containing additional code snippets or notes related to the content on the screen, although the text is too small to read clearly in this image. The overall setting suggests that someone is using the software to edit or manipulate video content, possibly for educational purposes given the presence of code snippets and the instructional context implied by the person's involvement with the software.</w:t>
        <w:br/>
        <w:br/>
        <w:t>In the background, a terminal window is open, displaying the command 'code.com', suggesting that the user might be working on a project or task related to the code.com platform. The terminal appears to be in use, possibly for coding or debugging purposes. In the background of the terminal window, there's a screenshot of the game 'Pendulum,' set in a dark room with a black background and white screen, contrasting against the surrounding environment.</w:t>
        <w:br/>
        <w:br/>
        <w:t>The image captures a moment in time, showcasing a user working on their computer, likely focused on a task or project. The combination of code editing software, video playback, and gaming activity creates an atmosphere of creative work in progress.</w:t>
      </w:r>
    </w:p>
    <w:p>
      <w:r>
        <w:t>Comment (score 95):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technical steps and objects described in the caption, specifically mentioning PID controllers, Arduino, stepper motor movements, and Python code integration to stabilize the inverted pendulum system. The connection is strong due to the presence of technical terms and concepts that align with the content shown in the image.</w:t>
      </w:r>
    </w:p>
    <w:p>
      <w:r>
        <w:t>Source: https://www.youtube.com/watch?v=hRnofMxEf3Q: “How to Tune a PID Controller for an Inverted Pendulum | DigiKey”</w:t>
      </w:r>
    </w:p>
    <w:p>
      <w:pPr>
        <w:pStyle w:val="Heading1"/>
      </w:pPr>
      <w:r>
        <w:t>Frame: frame_0369.jpg</w:t>
      </w:r>
    </w:p>
    <w:p>
      <w:r>
        <w:t>Caption: The image appears to capture a moment of a person working on a computer. The laptop is open in front of them, and the screen displays a software interface divided into two main sections. On the left side, there is a dark background showing code in a text editor, with lines of Python script including import statements for modules like `math`, `datetime`, and `os`. The function definitions and output suggest that this could be related to data processing or analysis, possibly involving a DataFrame (`df`) from the pandas library.</w:t>
        <w:br/>
        <w:br/>
        <w:t>On the right side of the screen, a small window displays a video playing with a dark background and an image of a person or object. Due to the small size of the window, the person in the video is not visible. The overall layout suggests that this might be a screenshot taken during a coding session where a user is editing code while watching a video.</w:t>
        <w:br/>
        <w:br/>
        <w:t>The laptop screen also displays a command prompt filled with various commands and text, indicating a complex task being performed. The person is looking at the screen, possibly analyzing or debugging the code. In the background of the image, a white wall provides a stark contrast to the vibrant colors of the computer screen.</w:t>
      </w:r>
    </w:p>
    <w:p>
      <w:r>
        <w:t>No strongly correlated comments found for this frame.</w:t>
      </w:r>
    </w:p>
    <w:p>
      <w:pPr>
        <w:pStyle w:val="Heading1"/>
      </w:pPr>
      <w:r>
        <w:t>Frame: frame_0370.jpg</w:t>
      </w:r>
    </w:p>
    <w:p>
      <w:r>
        <w:t>Caption: The image captures a moment in a computer programming session where two individuals are engaged in different activities. On the left side of the screen, one person is taking a screenshot of another person's screen, while on the right side, the second person appears to be analyzing the results of an image recognition task.</w:t>
        <w:br/>
        <w:br/>
        <w:t>On the left side of the screen, a text editor or IDE is open with Python code visible, which includes imports and function definitions related to image manipulation using OpenCV and Pillow libraries. The code snippet seems incomplete or interrupted, as indicated by the context of "try except:" around a function that likely attempts to process an image but handles an exception if there is an error.</w:t>
        <w:br/>
        <w:br/>
        <w:t>On the right side of the screen, a slide from a presentation is visible with a title reading "Deep Learning for Image Recognition." The content on the slide includes text and mathematical equations, which might be related to neural network architectures or algorithms used in deep learning for image recognition tasks. However, the text is too small to read clearly.</w:t>
        <w:br/>
        <w:br/>
        <w:t>In the foreground, the user interface of a machine learning platform or library is partially visible, with various tools and settings related to deep learning models. The user appears to be interacting with the model's visualization or output, possibly analyzing the results of an image recognition task.</w:t>
        <w:br/>
        <w:br/>
        <w:t>In the background, a terminal window dominates the screen, filled with various commands and text, indicating a programming session in progress. A man is captured in the act of writing code, his hands on the keyboard as he types. His posture suggests he is deeply engaged in the task at hand, utilizing a dual-screen setup to analyze and work through complex coding tasks.</w:t>
      </w:r>
    </w:p>
    <w:p>
      <w:r>
        <w:t>No strongly correlated comments found for this frame.</w:t>
      </w:r>
    </w:p>
    <w:p>
      <w:pPr>
        <w:pStyle w:val="Heading1"/>
      </w:pPr>
      <w:r>
        <w:t>Frame: frame_0371.jpg</w:t>
      </w:r>
    </w:p>
    <w:p>
      <w:r>
        <w:t>Caption: The image shows a computer screen displaying an Integrated Development Environment (IDE) with a code editor open. There are two tabs visible in the IDE: "File Explorer" and "Console." The console tab is active, as indicated by the cursor position on the text.</w:t>
        <w:br/>
        <w:br/>
        <w:t>The text in the console reads:</w:t>
        <w:br/>
        <w:t>```</w:t>
        <w:br/>
        <w:t>from flask import Flask</w:t>
        <w:br/>
        <w:t>app = Flask(__name__)</w:t>
        <w:br/>
        <w:br/>
        <w:t>@app.route('/')</w:t>
        <w:br/>
        <w:t>def hello():</w:t>
        <w:br/>
        <w:t xml:space="preserve">    return 'Hello, World!'</w:t>
        <w:br/>
        <w:br/>
        <w:t>if __name__ == '__main__':</w:t>
        <w:br/>
        <w:t xml:space="preserve">    app.run()</w:t>
        <w:br/>
        <w:t>```</w:t>
        <w:br/>
        <w:t>This appears to be a basic Python script using the Flask web framework. The script includes an import statement for Flask, creates a new Flask application instance named `app`, defines a route that maps the root ("/") URL to a function named `hello`, which returns the string "Hello, World!", and starts the Flask development server if the script is run directly (`if __name__ == '__main__'`).</w:t>
        <w:br/>
        <w:br/>
        <w:t>The man sitting at the computer is engrossed in his work, focused on the console output. He's wearing a white shirt and seated at a computer desk. The command prompt is displaying a line of text, "pilot.py", suggesting that he's working on a Python script. In the background, the computer screen is displaying a webpage, indicating that he's likely working on a project that requires internet access. There are no visible users or other objects within the IDE, suggesting that it is currently unoccupied. The overall scene suggests a busy workday, filled with coding and online research, with the focus on demonstrating a basic Flask application setup.</w:t>
      </w:r>
    </w:p>
    <w:p>
      <w:r>
        <w:t>No strongly correlated comments found for this frame.</w:t>
      </w:r>
    </w:p>
    <w:p>
      <w:pPr>
        <w:pStyle w:val="Heading1"/>
      </w:pPr>
      <w:r>
        <w:t>Frame: frame_0372.jpg</w:t>
      </w:r>
    </w:p>
    <w:p>
      <w:r>
        <w:t>Caption: The image shows a computer screen displaying an active user interface with multiple open windows and applications. On the left side, there's a person whose face is partially obscured by the webcam view, indicating that they are currently participating in a video conference.</w:t>
        <w:br/>
        <w:br/>
        <w:t>In the center of the image, a slide presentation appears to be related to technical or engineering content. The text on the slide includes references to "Microcontrollers," "Interrupts," and "Dynex," suggesting a focus on electronics or embedded systems. The graph plotted with two y-axis lines, labeled "CPU Time (ms)" and "Interrupt Latency (us)," features different curves representing data points for various microcontrollers.</w:t>
        <w:br/>
        <w:br/>
        <w:t>To the right of the presentation slide, a code editor window is open, displaying a Python script with function definitions and print statements. This suggests that the user is either writing or demonstrating code related to the presentation content.</w:t>
        <w:br/>
        <w:br/>
        <w:t>The bottom part of the image shows a desktop computer interface with various icons and application windows open, implying that the user is multitasking between the video call, the presentation, and coding activities. The taskbar at the bottom indicates several running applications, including what appears to be a web browser and a video conferencing application, as well as other utilities and software tools commonly found on a desktop computer.</w:t>
        <w:br/>
        <w:br/>
        <w:t>On the right side of the screen, a Python console is visible, filled with various lines of code written in black and white. The command 'print' is executed by the program, displaying the text "microcontroller intervals" on the console. A computer mouse is positioned in the lower right corner, suggesting that the user is interacting with the console from this location.</w:t>
        <w:br/>
        <w:br/>
        <w:t>The background of the image is a light blue color, providing a stark contrast to the black and white of the console and the white of the text. This color choice adds depth to the image, making the console and mouse stand out more prominently. Overall, the image captures a moment in an online learning or teaching environment where someone is conducting or participating in a video conference, demonstrating technical concepts while coding to illustrate them.</w:t>
      </w:r>
    </w:p>
    <w:p>
      <w:r>
        <w:t>Comment (score 95):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same technical steps and objects described in the caption, such as microcontrollers, interrupts, and PID controllers. The mention of Arduino, stepper motors, and encoder feedback in the comment matches with the presence of these elements in the frame caption.</w:t>
      </w:r>
    </w:p>
    <w:p>
      <w:r>
        <w:t>Source: https://www.youtube.com/watch?v=hRnofMxEf3Q: “How to Tune a PID Controller for an Inverted Pendulum | DigiKey”</w:t>
      </w:r>
    </w:p>
    <w:p>
      <w:pPr>
        <w:pStyle w:val="Heading1"/>
      </w:pPr>
      <w:r>
        <w:t>Frame: frame_0373.jpg</w:t>
      </w:r>
    </w:p>
    <w:p>
      <w:r>
        <w:t>Caption: The image captures a moment in a computer lab where a student is engaged in coding. On the computer monitor, a Python code editor is open, displaying a script in a dark theme. The script includes an `if` statement that checks if the `name` variable is equal to "John", and if so, it prints out "Hello John". There are also two functions defined at the top of the script: `greeting()`, which seems to print a generic greeting message, and `say_hello(name)`, which calls the `greeting()` function and then uses the condition from the `if` statement to print a personalized greeting if the name is "John". The code editor has some file management tabs at the top right, indicating that it is likely a modern integrated development environment (IDE). Meanwhile, on the terminal window in front of the student, various commands are populated, including 'set', 'code', 'keyboard', 'pause', and 'exit'. The student's fingers are on the keyboard, suggesting that they are typing a command. The student's posture and focus on the computer screen indicate their active involvement in the coding process.</w:t>
      </w:r>
    </w:p>
    <w:p>
      <w:r>
        <w:t>No strongly correlated comments found for this frame.</w:t>
      </w:r>
    </w:p>
    <w:p>
      <w:pPr>
        <w:pStyle w:val="Heading1"/>
      </w:pPr>
      <w:r>
        <w:t>Frame: frame_0374.jpg</w:t>
      </w:r>
    </w:p>
    <w:p>
      <w:r>
        <w:t>Caption: As we explore the world of coding, we find ourselves at the intersection of art and science. On one hand, programming requires a deep understanding of mathematical concepts, logical reasoning, and problem-solving skills. On the other hand, it also involves creativity, imagination, and the ability to think outside the box. In this captivating journey, we delve into the world of coding, where code is the canvas and the programmer is the artist.</w:t>
        <w:br/>
        <w:br/>
        <w:t>We start by examining the fundamental building blocks of programming: variables, data types, loops, and control structures. These basic components form the foundation upon which we can construct complex programs that solve real-world problems. As we progress, we learn to harness the power of functions, arrays, and strings to create sophisticated software applications.</w:t>
        <w:br/>
        <w:br/>
        <w:t>But coding is not just about writing code; it's also an art form. Programmers must balance aesthetics with functionality, crafting code that is both efficient and easy to read. This balancing act requires a deep understanding of computer science principles, as well as a keen eye for detail and a passion for problem-solving.</w:t>
        <w:br/>
        <w:br/>
        <w:t>Throughout this journey, we'll explore the many facets of coding, from web development to game design, from machine learning to artificial intelligence. We'll learn about the latest trends and technologies in the field, and how they're being used to shape our world.</w:t>
        <w:br/>
        <w:br/>
        <w:t>So join us on this exciting adventure into the world of coding! With code as our canvas, we'll create a masterpiece that will change the way we live, work, and play.</w:t>
      </w:r>
    </w:p>
    <w:p>
      <w:r>
        <w:t>Comment (score 95):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same technical steps (PID controller implementation and tuning) and settings (Arduino, stepper motor, encoder feedback) described in the caption. The mention of control theory, proportional integral derivative constants, and fine-tuning of parameters matches the tone and language used in the caption, indicating a strong correlation.</w:t>
      </w:r>
    </w:p>
    <w:p>
      <w:r>
        <w:t>Source: https://www.youtube.com/watch?v=hRnofMxEf3Q: “How to Tune a PID Controller for an Inverted Pendulum | DigiKey”</w:t>
      </w:r>
    </w:p>
    <w:p>
      <w:pPr>
        <w:pStyle w:val="Heading1"/>
      </w:pPr>
      <w:r>
        <w:t>Frame: frame_0375.jpg</w:t>
      </w:r>
    </w:p>
    <w:p>
      <w:r>
        <w:t>Caption: The image appears to show a computer screen displaying both a code editor with Python syntax highlighting and a terminal window on the left side. The code editor shows a class definition for a `Person` class with attributes such as `name`, `age`, and `location`, along with an initializer method (`__init__`) that sets instance variables. In contrast, the terminal window displays various commands and output.</w:t>
        <w:br/>
        <w:br/>
        <w:t>On the right side of the screen, a laptop is open, displaying a webpage in the background, suggesting that the person may be working on a project while browsing the internet. The video player on the left, currently paused, appears to be showing an individual teaching or presenting something related to the code displayed on the right.</w:t>
      </w:r>
    </w:p>
    <w:p>
      <w:r>
        <w:t>No strongly correlated comments found for this frame.</w:t>
      </w:r>
    </w:p>
    <w:p>
      <w:pPr>
        <w:pStyle w:val="Heading1"/>
      </w:pPr>
      <w:r>
        <w:t>Frame: frame_0376.jpg</w:t>
      </w:r>
    </w:p>
    <w:p>
      <w:r>
        <w:t>Caption: The image captures a moment in a computer science lesson, showcasing a computer screen displaying a Python program. The program is written in black text on a white background and is executing a command called "code.com/concord/ctrl-loop". This code represents a control loop, a fundamental concept in control systems responsible for maintaining the desired state of the system by continuously adjusting inputs based on outputs.</w:t>
        <w:br/>
        <w:br/>
        <w:t>The screenshot also reveals several windows open on the screen:</w:t>
        <w:br/>
        <w:br/>
        <w:t>1. In the main window at the top left, a web browser is open with an error or debugging console visible, displaying HTML code snippets and possibly JavaScript or a similar scripting language, as indicated by syntax such as `&lt;script&gt;` and references to variables like `app`.</w:t>
        <w:br/>
        <w:br/>
        <w:t>2. Below the browser window, there's a slide or presentation with a chart that displays data over time, titled "Microcontroller Intervals". The graph shows a series of lines with varying heights and widths, suggesting some form of measurement or data collection.</w:t>
        <w:br/>
        <w:br/>
        <w:t>3. To the right, another window displays a Python code snippet with a variable assignment `file = open('data.txt', 'w')`, followed by an indentation error symbolized by a red underline and a tooltip indicating "Expected &lt;type&gt; but found &lt;type&gt; at line 1", suggesting a syntax issue with the provided code.</w:t>
        <w:br/>
        <w:br/>
        <w:t>4. At the top of the window, a status bar shows the current branch of the Git repository as `main`, typically meaning the master or default branch.</w:t>
        <w:br/>
        <w:br/>
        <w:t>The overall appearance of the screenshot indicates that someone is demonstrating how to interact with microcontrollers and possibly analyzing data from them, likely in the context of computer science, software development, or a similar technical field.</w:t>
      </w:r>
    </w:p>
    <w:p>
      <w:r>
        <w:t>No strongly correlated comments found for this frame.</w:t>
      </w:r>
    </w:p>
    <w:p>
      <w:pPr>
        <w:pStyle w:val="Heading1"/>
      </w:pPr>
      <w:r>
        <w:t>Frame: frame_0377.jpg</w:t>
      </w:r>
    </w:p>
    <w:p>
      <w:r>
        <w:t>Caption: The image shows a computer screen displaying multiple interfaces. In the center is a webcam feed of a person appearing to give a presentation or teach a class, although the individual is not clearly visible due to the low resolution of the video feed.</w:t>
        <w:br/>
        <w:br/>
        <w:t>On the right side of the screen is a small window with a title reading "microcontrollers" and below it are graphical elements such as bar charts and line graphs that might represent data related to microcontrollers. The graphs show peaks at certain intervals, but without more context, the specific details of the data represented in the graphs are not discernible.</w:t>
        <w:br/>
        <w:br/>
        <w:t>In addition to the webcam feed and graph windows, the screen also displays a terminal window open to a command-line interface, where various commands are being executed. One visible command is "code," indicating that the user is likely working on a programming project.</w:t>
        <w:br/>
        <w:br/>
        <w:t>The terminal window is filled with text, suggesting that the user is typing or pasting commands. The text includes a command to "set settings," implying that the user is adjusting some settings for their programming environment. A message from the "microcontroller intervals" command is also visible, indicating that the user is working with a microcontroller or similar device.</w:t>
        <w:br/>
        <w:br/>
        <w:t>The overall image suggests that this person is demonstrating or teaching a concept related to programming and microcontrollers, possibly in an educational or technical context. The code editor's content on the left side of the screen indicates that the individual may be showing how to interact with microcontrollers using Python.</w:t>
      </w:r>
    </w:p>
    <w:p>
      <w:r>
        <w:t>No strongly correlated comments found for this frame.</w:t>
      </w:r>
    </w:p>
    <w:p>
      <w:pPr>
        <w:pStyle w:val="Heading1"/>
      </w:pPr>
      <w:r>
        <w:t>Frame: frame_0378.jpg</w:t>
      </w:r>
    </w:p>
    <w:p>
      <w:r>
        <w:t>Caption: The image displays a computer screen with multiple elements related to programming and electronics. On the left side of the screen, there's a person wearing a black top and white headphones, who appears to be in the middle of a teaching session or live stream. They are speaking into a microphone, suggesting they are giving a presentation or lecture.</w:t>
        <w:br/>
        <w:br/>
        <w:t>The main focus of the webpage is an instructional video playing in the browser, titled "Development of a controller using Python." The interface of the video player shows several controls, including play/pause, fullscreen, and a progress bar that indicates the current position within the video.</w:t>
        <w:br/>
        <w:br/>
        <w:t>On the right side of the screen, there is a text editor open with some source code displayed. The text appears to be in HTML format, as suggested by the angle brackets and syntax such as "&lt;div&gt;" and other related tags. The source code seems to be related to setting up a microcontroller for development purposes, as evidenced by references to "mic" and "microcontrollers."</w:t>
        <w:br/>
        <w:br/>
        <w:t>Below the source code, there is a line graph titled "Microcontrollers interval," which shows a graph with multiple data points plotted along a vertical axis labeled "Duration in ms" and a horizontal axis labeled "Frequency in Hz." The graph indicates that it is displaying some sort of signal or data over time.</w:t>
        <w:br/>
        <w:br/>
        <w:t>In the top right corner of the screen, an email notification icon suggests there might be new emails. In the bottom right corner, a webcam feed displays a blurry background and a person whose face is out of focus, indicating they are not the main subject or speaker.</w:t>
        <w:br/>
        <w:br/>
        <w:t>On the opposite side of the screen, a command prompt appears in the upper left corner, currently displaying the command "code." Below this, the program "Python 3.7" is open, indicating that the user is likely working with Python 3.7. The entire screen is filled with text, suggesting that the user is engaged in a lengthy programming task.</w:t>
        <w:br/>
        <w:br/>
        <w:t>The image conveys a sense of technical activity, with multiple elements related to programming and electronics, including instructional content, coding, and data visualization.</w:t>
      </w:r>
    </w:p>
    <w:p>
      <w:r>
        <w:t>No strongly correlated comments found for this frame.</w:t>
      </w:r>
    </w:p>
    <w:p>
      <w:pPr>
        <w:pStyle w:val="Heading1"/>
      </w:pPr>
      <w:r>
        <w:t>Frame: frame_0379.jpg</w:t>
      </w:r>
    </w:p>
    <w:p>
      <w:r>
        <w:t>Caption: This image captures a moment in a computer program, showing a white screen with an open command line. The command line displays the output of a Python script running on a Linux system, displayed in green. A red line and a blue line are also visible, indicating the step angle. On the right side of the screen, a video call window is visible, featuring a person engaged in the presentation or seminar. The background suggests an academic or research setting, possibly a lecture or seminar. In the foreground, a graph from the "Detection of Cough" slide displays on the computer screen, showing two subplots: a scatter plot with an orange line trending upwards, indicating a positive correlation between encoder angle and spectral density; and a bar chart displaying speed (steps per second) against encoder angle. The environment implies that the discussion could be related to signal processing, machine learning, or engineering topics involving signal analysis and encoder settings for a specific application, likely medical or health-related given the reference to "Cough."</w:t>
      </w:r>
    </w:p>
    <w:p>
      <w:r>
        <w:t>No strongly correlated comments found for this frame.</w:t>
      </w:r>
    </w:p>
    <w:p>
      <w:pPr>
        <w:pStyle w:val="Heading1"/>
      </w:pPr>
      <w:r>
        <w:t>Frame: frame_0380.jpg</w:t>
      </w:r>
    </w:p>
    <w:p>
      <w:r>
        <w:t>Caption: The image shows a person sitting in front of a computer screen, deeply engaged in their work. The screen is divided into several elements, including a command prompt, a terminal, and a website. At the center of the image is the command prompt, displaying the text "pendulum_pyj_py", suggesting that the person might be working on a project related to pendulums. To the left of the command prompt is the terminal, showing the command "set", which could be a setting or a command related to the project.</w:t>
        <w:br/>
        <w:br/>
        <w:t>To the right of the terminal is an open website displaying the text "Code.com". This could be the source of the project or a platform used for its development. The computer screen also features an open browser with a video player interface, showing a paused video and a chatbox containing code snippets at the bottom. Although the details of the chatbox text are unclear due to the low resolution and angle, it appears to be related to programming or software development.</w:t>
        <w:br/>
        <w:br/>
        <w:t>The person in the image is focused on their work, with their hands resting on the keyboard, suggesting a busy and productive work environment. The background of the screen also shows a larger image, possibly from a movie or TV show, but the details are not clear enough to describe accurately.</w:t>
      </w:r>
    </w:p>
    <w:p>
      <w:r>
        <w:t>Comment (score 95):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same technical steps, objects, settings, and goals described in the caption. The mention of Arduino, PID controllers, stepper motors, encoder feedback, proportional, integral, and derivative constants (KP, KI, and KD) strongly relates to the command prompt 'pendulum_pyj_py' and the video player interface showing a paused video about control theory.</w:t>
      </w:r>
    </w:p>
    <w:p>
      <w:r>
        <w:t>Source: https://www.youtube.com/watch?v=hRnofMxEf3Q: “How to Tune a PID Controller for an Inverted Pendulum | DigiKey”</w:t>
      </w:r>
    </w:p>
    <w:p>
      <w:pPr>
        <w:pStyle w:val="Heading1"/>
      </w:pPr>
      <w:r>
        <w:t>Frame: frame_0381.jpg</w:t>
      </w:r>
    </w:p>
    <w:p>
      <w:r>
        <w:t>Caption: The image captures a moment on a computer screen, displaying two distinct elements. On the left side of the screen is a terminal window of a Linux system, with a black background and white text. The command prompt reads "code.py" and is flanked by a menu bar divided into three sections: file manager, terminal commands, and system settings. The simplicity of the white background provides a clean and minimalist look.</w:t>
        <w:br/>
        <w:br/>
        <w:t>On the right side of the screen is a code editor open in Jupyter Notebook, displaying Python code related to a chatbot or language model application. The code indicates that the user is setting up a chatbot using the BERT model, which is pre-trained for language processing tasks. The code itself suggests an instructional or educational context where the individual is demonstrating how to use the BERT model for language processing tasks in Python using Jupyter Notebooks.</w:t>
        <w:br/>
        <w:br/>
        <w:t>To the right of the code editor is a webcam feed on the screen, showing a person whose face is obscured for privacy reasons, appearing engaged with something off-camera. The overall setting suggests a technical environment focused on programming and artificial intelligence, with both elements working together to create an immersive learning experience.</w:t>
      </w:r>
    </w:p>
    <w:p>
      <w:r>
        <w:t>No strongly correlated comments found for this frame.</w:t>
      </w:r>
    </w:p>
    <w:p>
      <w:pPr>
        <w:pStyle w:val="Heading1"/>
      </w:pPr>
      <w:r>
        <w:t>Frame: frame_0382.jpg</w:t>
      </w:r>
    </w:p>
    <w:p>
      <w:r>
        <w:t>Caption: The image captures a moment of code execution on a computer screen, with a web browser open displaying a web page containing code in a programming language, likely Python given the syntax. The code includes a function definition named `add`, which seems to implement an arithmetic operation that adds two numbers together. In the background, there's a Zoom meeting in progress with a visible participant who appears to be speaking or presenting something.</w:t>
        <w:br/>
        <w:br/>
        <w:t>The browser has developer tools open at the bottom, with various panels for inspecting the page's source code, console output, and other debugging or development information. The visual content does not include any graphs, diagrams, or other complex illustrations; instead, it features a simple web page with a code editor visible on the page itself, suggesting an educational or technical tutorial setting.</w:t>
        <w:br/>
        <w:br/>
        <w:t>In the upper right corner of the screen, there is a Zoom meeting in progress with a visible participant who appears to be speaking or presenting something. However, it's not clear if the instructor is actively writing code or pointing at slides; based on the position of the mouse pointer and the focus on the screen, it seems more likely that they are presenting the code on the screen rather than directly interacting with the codebase.</w:t>
        <w:br/>
        <w:br/>
        <w:t>In a separate window, there is a command prompt active in the background. The command prompt window is populated with various text, including commands and output, written in blue color against a gray background. One of the commands is "set", which seems to be setting some variables or configuration settings. Another command is "error", which is likely causing an error or exception in the code.</w:t>
        <w:br/>
        <w:br/>
        <w:t>In the background of the image, there's a red speaker, which could suggest that the code is being executed in a development environment where debugging is a common practice.</w:t>
      </w:r>
    </w:p>
    <w:p>
      <w:r>
        <w:t>No strongly correlated comments found for this frame.</w:t>
      </w:r>
    </w:p>
    <w:p>
      <w:pPr>
        <w:pStyle w:val="Heading1"/>
      </w:pPr>
      <w:r>
        <w:t>Frame: frame_0383.jpg</w:t>
      </w:r>
    </w:p>
    <w:p>
      <w:r>
        <w:t>Caption: The image appears to be a screenshot from a computer during a programming or teaching session. The focus is on the content being displayed on the monitor rather than the instructor's activities. Here's a detailed description of the visible elements:</w:t>
        <w:br/>
        <w:br/>
        <w:t>At the top, there's a title bar with tabs labeled "New", "File", "Edit", "View", "Go", and "Tools". Below this, the main content area displays an integrated development environment (IDE) with a code editor open. The code appears to be written in Python, as indicated by the syntax and indentation of the script. The script includes import statements for various modules such as `tkinter` and `numpy`. There's also a function definition that references a class called `TurtleScreen`, but the text is too small to read the details of the code or its functionality.</w:t>
        <w:br/>
        <w:br/>
        <w:t>On the right side of the screen, there's a video player interface with the "Video" tab selected and an option to "Full Screen". The video player shows a single slide with visible text on it, although the content is not legible in this image. There's also a small thumbnail of the slide being played, which seems to be a visualization or chart related to the topic at hand.</w:t>
        <w:br/>
        <w:br/>
        <w:t>On the bottom right corner of the code editor window, there's a text box with an error message that reads: "Unhandled exception in &lt;ipython-input-25-9c701a63d0b&gt;: Traceback (most recent call last): File "&lt;ipython-input-25-9c701a63d0b&gt;", line 25, in &lt;module&gt; AttributeError: 'NoneType' object has no attribute 'shape'". This indicates that there is an issue in the code at line 25 where a method or property `shape` is being called on an object that does not have this attribute.</w:t>
        <w:br/>
        <w:br/>
        <w:t>The IDE is set to a dark theme, which is common for coding environments to reduce eye strain during extended periods of work. The overall style of the image suggests it was taken from a video call or recording, as indicated by the "Full Screen" option and the way the content is presented on a screen being shown in a virtual meeting context.</w:t>
        <w:br/>
        <w:br/>
        <w:t>The bottom left corner of the code editor shows a watermark-like text that reads "Doge", which could be related to a software application or an inside joke within the development environment being used. The bottom right corner has a blurry figure of a person, but due to the image's quality and focus, no specific details about the person can be provided.</w:t>
        <w:br/>
        <w:br/>
        <w:t>The context of this image is that of an educational or teaching session where someone is presenting code examples or explaining how to handle an AttributeError in Python. The instructor appears to be guiding students through understanding and resolving such errors, potentially within a data science or machine learning course given the use of tkinter, which is often used for interactive visualizations in Python.</w:t>
        <w:br/>
        <w:br/>
        <w:t>Additionally, there's also a command prompt open on the screen where the user is typing commands. The text "error" is clearly visible on the screen, indicating that there might be an issue with the current code. The user is using the terminal to connect to a remote server, indicated by the text "control.py", suggesting that the user is likely working on a project that requires remote access or collaboration.</w:t>
      </w:r>
    </w:p>
    <w:p>
      <w:r>
        <w:t>No strongly correlated comments found for this frame.</w:t>
      </w:r>
    </w:p>
    <w:p>
      <w:pPr>
        <w:pStyle w:val="Heading1"/>
      </w:pPr>
      <w:r>
        <w:t>Frame: frame_0384.jpg</w:t>
      </w:r>
    </w:p>
    <w:p>
      <w:r>
        <w:t>Caption: The image captures a moment of digital productivity, displaying a computer screen with multiple elements. On the left side of the screen is an integrated development environment (IDE), possibly PyCharm, with syntax highlighting, featuring several lines of Python script. The text in the script includes a function definition with a variable named `name` and two separate print statements, one using f-strings to format output and another using the `join()` method for string concatenation.</w:t>
        <w:br/>
        <w:br/>
        <w:t>On the right side of the screen is a video player window displaying a person who appears to be speaking or presenting, as indicated by their open mouth and gesturing hand. The background suggests an indoor setting with ambient lighting, but there is no visible text or content that provides context about the presentation's topic or the individual's role or identity.</w:t>
        <w:br/>
        <w:br/>
        <w:t>Meanwhile, on the white background, a computer screen displays a terminal window in the heart of the image, housing a command prompt that reads "code.com", suggesting that the user is likely working on a project hosted on the code.com platform. The user is actively engaged in their work, typing commands into the terminal. Their hands are on the keyboard, their fingers dancing across the keys, as they write, edit, and execute commands.</w:t>
        <w:br/>
        <w:br/>
        <w:t>The image captures the essence of coding: the act of writing, editing, and executing commands. It's a snapshot of a moment in time, a moment of digital productivity, where ideas are born, code is written, and projects come to life.</w:t>
      </w:r>
    </w:p>
    <w:p>
      <w:r>
        <w:t>No strongly correlated comments found for this frame.</w:t>
      </w:r>
    </w:p>
    <w:p>
      <w:pPr>
        <w:pStyle w:val="Heading1"/>
      </w:pPr>
      <w:r>
        <w:t>Frame: frame_0385.jpg</w:t>
      </w:r>
    </w:p>
    <w:p>
      <w:r>
        <w:t>Caption: The image appears to show a screenshot of a computer screen displaying a terminal. At the top, the word "Pendulum" is written in bold, suggesting that it may be related to a specific software or system being used. Below this, a list of commands and their respective tabs is displayed, with the command "py" highlighted, indicating that Python is likely being used.</w:t>
        <w:br/>
        <w:br/>
        <w:t>In the middle of the screen, a command prompt shows the text "control.comms" written in blue, possibly referring to a communication protocol or control mechanism. The bottom of the screen displays two blue rectangles with red lines drawn inside them, which may be graphs or diagrams related to the topic being discussed.</w:t>
        <w:br/>
        <w:br/>
        <w:t>On the right side of the image, a window with a Python script open is shown, featuring a function definition for a class named `Microcontroller`. The code snippet includes import statements and specifies methods such as `__init__` and `control_motors`, which may be related to controlling motors using a microcontroller. Print statements and references to "motors", "pin", and "servos" are also included in the Python script, suggesting that it is part of an educational context focused on programming microcontrollers or embedded systems.</w:t>
        <w:br/>
        <w:br/>
        <w:t>On the left side of the image, there is a video call window with a person whose face is partially visible, speaking in front of a presentation slide. The slide contains text and a graph showing two curves representing "microcontroller inputs" and "control outputs", with timestamps on the x-axis. The instructor appears to be teaching or explaining something related to controlling motors using a microcontroller, as indicated by the slide's content and the Python code that is part of the explanation.</w:t>
        <w:br/>
        <w:br/>
        <w:t>Overall, the context suggests an educational setting, such as a workshop, tutorial, or online class focused on electronics, programming, or engineering.</w:t>
      </w:r>
    </w:p>
    <w:p>
      <w:r>
        <w:t>Comment (score 90):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same technical steps and concepts described in the caption, including PID controllers, Arduino, stepper motors, encoder feedback, proportional, integral, and derivative constants. The comment also mentions the importance of fine-tuning these constants to achieve system equilibrium, which is in line with the context provided in the caption.</w:t>
      </w:r>
    </w:p>
    <w:p>
      <w:r>
        <w:t>Source: https://www.youtube.com/watch?v=hRnofMxEf3Q: “How to Tune a PID Controller for an Inverted Pendulum | DigiKey”</w:t>
      </w:r>
    </w:p>
    <w:p>
      <w:pPr>
        <w:pStyle w:val="Heading1"/>
      </w:pPr>
      <w:r>
        <w:t>Frame: frame_0386.jpg</w:t>
      </w:r>
    </w:p>
    <w:p>
      <w:r>
        <w:t>Caption: The image shows a computer screen displaying a presentation slide with several pieces of information visible on it, as well as a Python programming simulation. On the top left corner of the screen, there is an open web browser with multiple tabs, indicating that this could be part of a virtual learning session or a remote class environment.</w:t>
        <w:br/>
        <w:br/>
        <w:t>The main content on the screen appears to be related to machine learning and data analysis, as suggested by the visible text. The slide shows a graph with two lines, one in blue and one in orange. The blue line represents some sort of time series data labeled "stepper", which could refer to step-by-step instructions or progression over time. The orange line represents another dataset, labeled "explorer", which might be associated with exploratory data analysis techniques.</w:t>
        <w:br/>
        <w:br/>
        <w:t>There are two sets of numerical values beneath the graph. On the left side, there is a list with numbers ranging from 0 to 500, and on the right side, there's another list with values that range from 100 to around 200, though the last value is cut off.</w:t>
        <w:br/>
        <w:br/>
        <w:t>At the bottom of the screen, the text "DELTA" is visible, which might refer to a specific function or parameter in the context of machine learning or statistics. It seems like the instructor is using this slide to explain some data analysis or visualization concept related to these two sets of data.</w:t>
        <w:br/>
        <w:br/>
        <w:t>The style of the image is a typical computer screen capture, with a person's hand partially visible on the left side, suggesting that they might be interacting with the presentation or conducting the class. The overall setting suggests an educational environment where data analysis and machine learning concepts are being taught or discussed.</w:t>
        <w:br/>
        <w:br/>
        <w:t>In addition to the presentation slide, the image also captures a moment in a computer simulation. The center of the image is dominated by a computer screen displaying a red line that seems to be in motion, labeled "encoder.py", indicating that it's the source of the red line. A red arrow pointing to the left, also labeled "encoder.py", suggests that this code is related to the red line on the screen.</w:t>
        <w:br/>
        <w:br/>
        <w:t>In the top left corner of the image, there is a white text box saying "Edit", indicating that the code can be modified. Below the text box, there's a red line labeled "control_comm.py", suggesting that this code is related to the red line on the screen.</w:t>
        <w:br/>
        <w:br/>
        <w:t>The bottom right corner of the image contains a red circle labeled "pyk", indicating that this is a Python file. The overall image appears to be a screenshot of a Python program in action, providing insight into the development or debugging process.</w:t>
      </w:r>
    </w:p>
    <w:p>
      <w:r>
        <w:t>No strongly correlated comments found for this frame.</w:t>
      </w:r>
    </w:p>
    <w:p>
      <w:pPr>
        <w:pStyle w:val="Heading1"/>
      </w:pPr>
      <w:r>
        <w:t>Frame: frame_0387.jpg</w:t>
      </w:r>
    </w:p>
    <w:p>
      <w:r>
        <w:t>Caption: An engineer is observing a robotic arm that is carefully assembling a complex mechanical component. The robotic arm, with its articulated joints and precision grippers, is expertly manipulating the various parts to form a precise fit. In the background, a large screen displays real-time data, including 3D models of the components being assembled, as well as performance metrics for the assembly process. Meanwhile, a computer interface allows the engineer to remotely control the robotic arm, monitoring its progress and making adjustments as needed. The overall scene is one of precision, efficiency, and technological advancement.</w:t>
      </w:r>
    </w:p>
    <w:p>
      <w:r>
        <w:t>Comment (score 80):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technical steps and goals described in the caption, including the use of PID controllers, stepper motor movements, and calibration of motor control parameters. Although the specific context is different (inverted pendulum system vs robotic arm assembly), the connection between the comment and caption is strong.</w:t>
      </w:r>
    </w:p>
    <w:p>
      <w:r>
        <w:t>Source: https://www.youtube.com/watch?v=hRnofMxEf3Q: “How to Tune a PID Controller for an Inverted Pendulum | DigiKey”</w:t>
      </w:r>
    </w:p>
    <w:p>
      <w:pPr>
        <w:pStyle w:val="Heading1"/>
      </w:pPr>
      <w:r>
        <w:t>Frame: frame_0388.jpg</w:t>
      </w:r>
    </w:p>
    <w:p>
      <w:r>
        <w:t>Caption: This image captures a moment during an educational session, specifically focused on coding and data analysis. The main visual elements include:</w:t>
        <w:br/>
        <w:br/>
        <w:t>1. A desktop computer screen displaying a Jupyter Notebook with Python code. The notebook is showing the use of the Pandas library to manipulate and analyze data, as evidenced by the visible `df` variable (which typically stands for "dataframe"), functions like `read_csv()`, and the output of data analysis commands.</w:t>
        <w:br/>
        <w:br/>
        <w:t>2. A person appears in a small video feed on the lower left corner of the screen, likely an instructor or presenter. They are not directly interacting with the content on the screen but seem to be observing or explaining the code and its outputs during the presentation.</w:t>
        <w:br/>
        <w:br/>
        <w:t>3. The computer's desktop has other windows open, which suggests that the user might have multiple applications running simultaneously. One of these windows is displaying a chart with time-series data, suggesting the topic might be related to temporal data analysis.</w:t>
        <w:br/>
        <w:br/>
        <w:t>4. There is a slide or diagram overlaying the screen from an application like PowerPoint or Microsoft Teams. This slide includes text and a bar graph that appears to compare two sets of data across different steps: "step1", "step2", and "step3". The text on the slide suggests a technical context related to data science or machine learning, but the exact content is not fully visible due to the angle and size.</w:t>
        <w:br/>
        <w:br/>
        <w:t>5. Additionally, the screen is split into two parts, showcasing the process of running a Python script. The left side of the script is displaying the output of the "control.comm.py" module, which appears to be generating some sort of data or image, represented by a red curve. The right side of the script is displaying the output of the "pyk" module, also represented by a red curve.</w:t>
        <w:br/>
        <w:br/>
        <w:t>The overall setting seems to be a digital classroom or remote meeting environment, as indicated by the video feed of the instructor and the screen sharing software interface. There are no visible faces or identifiable brands in the image.</w:t>
        <w:br/>
        <w:br/>
        <w:t>The main activity that can be inferred from this scene is an online presentation or lecture focused on coding and data analysis, with the instructor guiding viewers through a practical demonstration or explanation.</w:t>
      </w:r>
    </w:p>
    <w:p>
      <w:r>
        <w:t>No strongly correlated comments found for this frame.</w:t>
      </w:r>
    </w:p>
    <w:p>
      <w:pPr>
        <w:pStyle w:val="Heading1"/>
      </w:pPr>
      <w:r>
        <w:t>Frame: frame_0389.jpg</w:t>
      </w:r>
    </w:p>
    <w:p>
      <w:r>
        <w:t>Caption: The image shows a computer screen displaying a unique combination of graphical and textual information. At the center of the screen, a red line dashes across the frame, indicating a complex mathematical operation or algorithmic process. The vertical axis is labeled "Encoder Position (degrees)," suggesting that this data may be related to the movement or positioning of a device with angular capabilities, such as a stepper motor.</w:t>
        <w:br/>
        <w:br/>
        <w:t>The graph on the slide includes two lines; one line represents data points, and the other line serves as some sort of reference or baseline for comparison. Annotations on the graph include "stepper angle" and "encoder position," further supporting the idea that this data is related to device movement or positioning.</w:t>
        <w:br/>
        <w:br/>
        <w:t>To the right of the graphical information, a thumbnail video window displays a person giving a lecture or tutorial. The instructor's hands are holding up what appears to be a model or 3D object, likely used to explain or emphasize points related to the slide content. Although their body language suggests they may be gesturing while speaking, only their hands and a portion of their upper body are visible.</w:t>
        <w:br/>
        <w:br/>
        <w:t>In the top left corner of the screen, a small black button is visible, possibly serving as a control for running or stopping code execution. The background of the screen is a stark white, allowing the red line and blue command prompt to stand out.</w:t>
      </w:r>
    </w:p>
    <w:p>
      <w:r>
        <w:t>No strongly correlated comments found for this frame.</w:t>
      </w:r>
    </w:p>
    <w:p>
      <w:pPr>
        <w:pStyle w:val="Heading1"/>
      </w:pPr>
      <w:r>
        <w:t>Frame: frame_0390.jpg</w:t>
      </w:r>
    </w:p>
    <w:p>
      <w:r>
        <w:t>Caption: The image captures a moment in an online class or lecture, likely a screenshot taken during a presentation or demonstration. A person, partially visible in the bottom right corner of the frame, appears to be speaking or instructing while moving or emphasizing specific points. Their face and upper body are slightly out of focus due to the movement.</w:t>
        <w:br/>
        <w:br/>
        <w:t>In the center of the screen, a presentation slide with data visualization and analysis is displayed. The slide includes graphs and charts presenting performance measurement or statistical analysis. There are two main sections:</w:t>
        <w:br/>
        <w:br/>
        <w:t>1. A line graph showing temporal progression or trend over time, with varying y-values corresponding to different points in the x-axis.</w:t>
        <w:br/>
        <w:t>2. A bar chart comparing entities, featuring bars representing numerical values that correspond to each entity's performance, quality, or quantity. The labels on this chart appear to be in English and refer to "stepper angle" along the horizontal axis and numerical values along the vertical axis.</w:t>
        <w:br/>
        <w:br/>
        <w:t>The overall style of the slide suggests an academic or technical presentation focused on data visualization and analysis. Although no text from the instructor's speech is visible in this frame, the context implies that the person speaking is discussing the presented data.</w:t>
        <w:br/>
        <w:br/>
        <w:t>In addition to the presentation slide, the image also captures a moment in a computer program, specifically the control_comm.py file running on a white computer screen with a blue background. The screen is divided into two halves: the left side displaying the command line and the right side showing the output.</w:t>
        <w:br/>
        <w:br/>
        <w:t>The command line displays several commands:</w:t>
        <w:br/>
        <w:br/>
        <w:t>1. `penumbra.py --image=image.jpg --output=output.jpg`</w:t>
        <w:br/>
        <w:t>2. `control_comm.py --image=image.jpg --output=output.jpg`</w:t>
        <w:br/>
        <w:t>3. `control_comm.py --image=image.jpg --output=output.jpg --step_angle=180`</w:t>
        <w:br/>
        <w:t>4. `control_comm.py --image=image.jpg --output=output.jpg --step_angle=180 --encoder_angle=180`</w:t>
        <w:br/>
        <w:br/>
        <w:t>The output on the right side of the screen is a graph displaying the step angle and encoder angle over time, with the step angle in blue and the encoder angle plotted in another color. The graph shows a single line, indicating that the step angle and encoder angle are the same over time.</w:t>
        <w:br/>
        <w:br/>
        <w:t>The overall scene suggests that the program is executing a control command, processing an image file, and displaying the output on the screen.</w:t>
      </w:r>
    </w:p>
    <w:p>
      <w:r>
        <w:t>Comment (score 80):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same technical steps, objects, and settings described in the caption. The mention of PID controllers, Arduino, stepper motor movements, encoder feedback, and fine-tuning the proportional, integral, and derivative constants are all strongly related to the data visualization and analysis presented on the slide. Additionally, the comment's focus on manual tuning and Python code integration for controlling the pendulum matches the context implied by the presentation slide, suggesting a strong correlation between the two.</w:t>
      </w:r>
    </w:p>
    <w:p>
      <w:r>
        <w:t>Source: https://www.youtube.com/watch?v=hRnofMxEf3Q: “How to Tune a PID Controller for an Inverted Pendulum | DigiKey”</w:t>
      </w:r>
    </w:p>
    <w:p>
      <w:pPr>
        <w:pStyle w:val="Heading1"/>
      </w:pPr>
      <w:r>
        <w:t>Frame: frame_0391.jpg</w:t>
      </w:r>
    </w:p>
    <w:p>
      <w:r>
        <w:t>Caption: The image shows a screen with various open windows and software interfaces. On the left side of the screen, there's an application with a graph that displays a time series of data points, which appear to be related to a financial instrument or market index, given the labels such as "Stepper Angle" and numerical values alongside it.</w:t>
        <w:br/>
        <w:br/>
        <w:t>In the center-right part of the screen, there's another software interface showing a chart with three lines, one red, one blue, and one black line. Each line seems to represent a different variable or data set over time. The chart includes an x-axis labeled "Time (s)" and a y-axis labeled "Value," but the exact scale of the axes isn't visible.</w:t>
        <w:br/>
        <w:br/>
        <w:t>To the right of these interfaces, there is a web browser open with multiple tabs, one of which displays what appears to be a cryptocurrency market chart for Bitcoin. The other tabs have different websites or applications open, suggesting that the user might be multitasking or comparing data between different sources.</w:t>
        <w:br/>
        <w:br/>
        <w:t>On the bottom-left corner of the screen, there is a partial view of a video call or live stream, where a person's face and upper body are visible, but their identity is not disclosed. The individual appears to be speaking, possibly instructing or explaining something, as suggested by the use of a microphone.</w:t>
        <w:br/>
        <w:br/>
        <w:t>The environment around the user indicates that this is likely a home office setup, with a keyboard and mouse in front of them, suggesting that they might be teaching, analyzing data, or giving a presentation related to financial analysis or trading strategies. The image does not provide enough information to confidently state the exact nature of the activity or the content of the instruction being provided.</w:t>
      </w:r>
    </w:p>
    <w:p>
      <w:r>
        <w:t>No strongly correlated comments found for this frame.</w:t>
      </w:r>
    </w:p>
    <w:p>
      <w:pPr>
        <w:pStyle w:val="Heading1"/>
      </w:pPr>
      <w:r>
        <w:t>Frame: frame_0392.jpg</w:t>
      </w:r>
    </w:p>
    <w:p>
      <w:r>
        <w:t>Caption: The image appears to be a screenshot of a computer screen displaying a code editor with an open project and a Linux command prompt. The code editor has a dark theme and is showing a Python file named "test_python.py." The text within the editor shows a Python script that includes a function definition for a function called "convert_string." The function takes a string as input and converts it to uppercase using the `upper()` method from the built-in `str` class in Python.</w:t>
        <w:br/>
        <w:br/>
        <w:t>On the right side of the code editor, there's an interactive presentation or video call interface with a speaker in the foreground. The speaker seems to be engaged in a discussion or tutorial, possibly explaining how to use the function demonstrated in the code editor. The content on the screen suggests that the focus is on Python programming, specifically on string manipulation and uppercase conversion.</w:t>
        <w:br/>
        <w:br/>
        <w:t>In the background of the image, there is a Linux command prompt displayed, with various commands and their respective results written. The text "Code" is visible at the top right corner, indicating the current state of the program. Additionally, the text "control.coms" and "Code" are visible, suggesting that the program is currently running on the control.coms command line. Furthermore, the image contains a small window displaying the command line history, providing a snapshot of the program's recent operations.</w:t>
        <w:br/>
        <w:br/>
        <w:t>The overall image provides a detailed view of the execution of a Python program on a Linux command line, with a focus on code editing and string manipulation using the `upper()` method.</w:t>
      </w:r>
    </w:p>
    <w:p>
      <w:r>
        <w:t>No strongly correlated comments found for this frame.</w:t>
      </w:r>
    </w:p>
    <w:p>
      <w:pPr>
        <w:pStyle w:val="Heading1"/>
      </w:pPr>
      <w:r>
        <w:t>Frame: frame_0393.jpg</w:t>
      </w:r>
    </w:p>
    <w:p>
      <w:r>
        <w:t>Caption: The image shows a moment in a learning environment where someone is engaged in a coding session. The computer screen displays a web browser with a web page open, showing code written in Python. The code defines a function `f(x)` that takes the absolute value of `x`, applies the logarithm using the `math` module, and returns "Undefined" if `x` is zero. Below the code, there are console output results for the function applied to different input values: `f(5) -&gt; 1.60943822717`, `f(-5) -&gt; -1.60943822717`, and `f(0) -&gt; "Undefined"`. To the right of the code is a video player window showing a paused video on the same web page, with a play button visible and a progress bar indicating that 3% of the video has been viewed (paused at 0:47).</w:t>
        <w:br/>
        <w:br/>
        <w:t>In the foreground, a person sits in front of the computer, wearing a blue shirt and glasses. They are actively engaged in coding, typing away at the keyboard. The background is plain white, drawing attention to the person's activity.</w:t>
        <w:br/>
        <w:br/>
        <w:t>At the bottom of the image, there is a watermark or logo from Canva, suggesting that the image may have been edited using their software. Overall, the setting suggests someone might be following along with a coding tutorial or working on a code-related project in a learning environment.</w:t>
      </w:r>
    </w:p>
    <w:p>
      <w:r>
        <w:t>No strongly correlated comments found for this frame.</w:t>
      </w:r>
    </w:p>
    <w:p>
      <w:pPr>
        <w:pStyle w:val="Heading1"/>
      </w:pPr>
      <w:r>
        <w:t>Frame: frame_0394.jpg</w:t>
      </w:r>
    </w:p>
    <w:p>
      <w:r>
        <w:t>Caption: The image shows a computer screen displaying a command-line interface with a code editor open, where a user appears to be intensely focused on coding. The code editor contains Python code that is creating an HTTP POST request with JSON data, which includes a dictionary with two keys: "id" and "name". The value for "id" is 42, and the value for "name" seems to contain a nested structure that might represent additional information about the name.</w:t>
        <w:br/>
        <w:br/>
        <w:t>Below the code editor, there's a console output showing the result of running the command. It appears that the POST request was successful and returned a JSON response with an ID of 12345 and some other data, although the exact content is partially obscured due to being cut off at the bottom of the screen. The top right corner of the screen shows a Chrome browser window with a web page open, but the URL is partially obscured and reads "https://example.com/user/1234567890". A notification at the bottom of the screen indicates an error: "Failed to load resource: the server responded with a status of 404 (Not Found)".</w:t>
        <w:br/>
        <w:br/>
        <w:t>The user's hands are poised over the keyboard, suggesting that they are in the middle of typing commands to navigate through the code and make adjustments. The command prompt is set against a stark white background, highlighting the text and commands being typed.</w:t>
      </w:r>
    </w:p>
    <w:p>
      <w:r>
        <w:t>No strongly correlated comments found for this frame.</w:t>
      </w:r>
    </w:p>
    <w:p>
      <w:pPr>
        <w:pStyle w:val="Heading1"/>
      </w:pPr>
      <w:r>
        <w:t>Frame: frame_0395.jpg</w:t>
      </w:r>
    </w:p>
    <w:p>
      <w:r>
        <w:t>Caption: This image appears to show a computer screen with a video playing in the background. The person shown in the background is partially visible and seems to be engaged with the content on the screen. The main focus of the image is the computer screen, which displays a webpage or web application interface that includes a coding editor window showing Python code.</w:t>
        <w:br/>
        <w:br/>
        <w:t>The visible text from the Python code reveals a JSON payload enclosed within a string being passed as an argument to a function. The function appears to be checking if the JSON payload matches certain criteria and contains two print statements at the beginning and end:</w:t>
        <w:br/>
        <w:t>```python</w:t>
        <w:br/>
        <w:t>print("Login check started...")</w:t>
        <w:br/>
        <w:t>if data == json_data:</w:t>
        <w:br/>
        <w:t xml:space="preserve">    print("Login successful!")</w:t>
        <w:br/>
        <w:t>else:</w:t>
        <w:br/>
        <w:t xml:space="preserve">    print("Login failed!")</w:t>
        <w:br/>
        <w:t>```</w:t>
        <w:br/>
        <w:t>The surrounding code includes variable assignments (`json_data`) with example JSON payloads, error messages for cases where `data` does not equal `json_data`, and a small piece of JavaScript code at the bottom:</w:t>
        <w:br/>
        <w:t>```javascript</w:t>
        <w:br/>
        <w:t>let obj = { name: "John Doe", age: 30 };</w:t>
        <w:br/>
        <w:t>console.log(obj);</w:t>
        <w:br/>
        <w:t>```</w:t>
        <w:br/>
        <w:t>This JavaScript code creates an object and logs it to the console. The image quality is somewhat low, making some text difficult to read clearly.</w:t>
        <w:br/>
        <w:br/>
        <w:t>In the background, a person is seen using another computer, presumably working on the program. This human element adds context to the scene. Meanwhile, the terminal in the foreground displays a series of text that reads "ERROR: 1", indicating that the program is encountering an issue during its execution.</w:t>
      </w:r>
    </w:p>
    <w:p>
      <w:r>
        <w:t>No strongly correlated comments found for this frame.</w:t>
      </w:r>
    </w:p>
    <w:p>
      <w:pPr>
        <w:pStyle w:val="Heading1"/>
      </w:pPr>
      <w:r>
        <w:t>Frame: frame_0396.jpg</w:t>
      </w:r>
    </w:p>
    <w:p>
      <w:r>
        <w:t>Caption: The image shows a moment of a person working on a computer in what appears to be a professional or formal setting. The individual is sitting in front of a computer screen, which is turned on and displaying an open Python file with code in it. The file, named "my_app.py", contains import statements at the top, followed by a function definition and some text that seems out of place or possibly an error message related to an HTML file.</w:t>
        <w:br/>
        <w:br/>
        <w:t>The code in the Python file reads:</w:t>
        <w:br/>
        <w:br/>
        <w:t>```python</w:t>
        <w:br/>
        <w:t>from flask import Flask, render_template</w:t>
        <w:br/>
        <w:br/>
        <w:t>app = Flask(__name__)</w:t>
        <w:br/>
        <w:br/>
        <w:t>@app.route('/')</w:t>
        <w:br/>
        <w:t>def home():</w:t>
        <w:br/>
        <w:t xml:space="preserve">    return render_template('index.html')</w:t>
        <w:br/>
        <w:t>```</w:t>
        <w:br/>
        <w:br/>
        <w:t>Below this code, there is an HTML tag structure that seems to be out of context with the Python code:</w:t>
        <w:br/>
        <w:br/>
        <w:t>```html</w:t>
        <w:br/>
        <w:t>&lt;!DOCTYPE html&gt;</w:t>
        <w:br/>
        <w:t>&lt;html lang="en"&gt;</w:t>
        <w:br/>
        <w:t>&lt;head&gt;</w:t>
        <w:br/>
        <w:t xml:space="preserve">    &lt;meta charset="UTF-8"&gt;</w:t>
        <w:br/>
        <w:t xml:space="preserve">    &lt;title&gt;Flask Example&lt;/title&gt;</w:t>
        <w:br/>
        <w:t>&lt;/head&gt;</w:t>
        <w:br/>
        <w:t>&lt;body&gt;</w:t>
        <w:br/>
        <w:t xml:space="preserve">    &lt;h1&gt;Welcome to Flask&lt;/h1&gt;</w:t>
        <w:br/>
        <w:t xml:space="preserve">    &lt;img src="/static/image.png" alt="Image"&gt;</w:t>
        <w:br/>
        <w:t xml:space="preserve">    &lt;p&gt;This is an example of a basic Flask application.&lt;/p&gt;</w:t>
        <w:br/>
        <w:t>&lt;/body&gt;</w:t>
        <w:br/>
        <w:t>&lt;/html&gt;</w:t>
        <w:br/>
        <w:t>```</w:t>
        <w:br/>
        <w:br/>
        <w:t>The file appears to be related to a Flask web application, but the combination of Python and HTML code in the same file suggests that there may have been an error or it could be an educational demonstration. In the lower right corner of the image, we can see a video player interface with a thumbnail image on the screen, showing a person who appears to be speaking or presenting. The individual is not directly interacting with the code but seems to be either explaining how to use Flask or discussing web application development in general.</w:t>
        <w:br/>
        <w:br/>
        <w:t>The overall setting suggests an educational environment, possibly a tutorial or lecture on web application development using Flask.</w:t>
      </w:r>
    </w:p>
    <w:p>
      <w:r>
        <w:t>No strongly correlated comments found for this frame.</w:t>
      </w:r>
    </w:p>
    <w:p>
      <w:pPr>
        <w:pStyle w:val="Heading1"/>
      </w:pPr>
      <w:r>
        <w:t>Frame: frame_0397.jpg</w:t>
      </w:r>
    </w:p>
    <w:p>
      <w:r>
        <w:t>Caption: The image shows a computer screen with a focus on a command-line interface (CLI) displaying a Python code snippet. The code is interacting with a web server, as indicated by the GET and POST commands. There are several responses from the server shown in the output, which include HTML content, and there are error messages indicating that an "Invalid Content" was sent and that it tried to read from an "Unreadable Stream".</w:t>
        <w:br/>
        <w:br/>
        <w:t>The terminal window is dominated by the text, providing a clear and readable font with instructions on how to set up a new controller. The commands and settings are listed in detail, offering a step-by-step guide.</w:t>
        <w:br/>
        <w:br/>
        <w:t>In the bottom right corner of the CLI window, a person's face is not visible due to the angle of the camera. The individual appears to be operating or observing the Python script in action, possibly teaching or learning how to interact with a web server using Python, or debugging a piece of software.</w:t>
        <w:br/>
        <w:br/>
        <w:t>The text visible on the screen includes Python code that seems to be handling HTTP requests and responses, possibly for a web application development task. There are error messages indicating that the Python code is encountering issues related to sending and receiving data from the server.</w:t>
      </w:r>
    </w:p>
    <w:p>
      <w:r>
        <w:t>No strongly correlated comments found for this frame.</w:t>
      </w:r>
    </w:p>
    <w:p>
      <w:pPr>
        <w:pStyle w:val="Heading1"/>
      </w:pPr>
      <w:r>
        <w:t>Frame: frame_0398.jpg</w:t>
      </w:r>
    </w:p>
    <w:p>
      <w:r>
        <w:t>Caption: The image appears to show a computer monitor displaying a command-line interface (CLI) with a script open in an integrated development environment (IDE). The IDE has a dark theme, which is common among software developers for better focus on the code. The text visible in the CLI suggests that the user is running a Python script, specifically related to machine learning, as indicated by the use of `pip` and the mention of "tensorflow," a popular machine learning library for Python. The code includes an import statement for TensorFlow, suggesting that this script will be using TensorFlow functionalities.</w:t>
        <w:br/>
        <w:br/>
        <w:t>The text in the CLI shows what appears to be code snippets, including import statements, function definitions, and possibly some command-line arguments or flags related to machine learning model training. Although the specific details of the code are not fully visible due to the resolution of the image, it is clear that the script is being executed and outputting results.</w:t>
        <w:br/>
        <w:br/>
        <w:t>The screen is split into two parts, with a list of files and their paths on the left side, potentially representing a directory structure or file system, and the command line interface on the right side, displaying various commands, variables, and output from the script. The focus is solely on the terminal and the script being executed, suggesting a typical workflow where the script is being executed, and the output is being displayed on the screen.</w:t>
        <w:br/>
        <w:br/>
        <w:t>In the lower right corner of the image, there appears to be a user interface (UI) element displaying a video player interface with a paused video showing what looks like a TensorFlow Keras model training process. The video player UI shows standard controls such as a timeline slider, volume control, and play/pause buttons, indicating that this may be an educational or tutorial setting where the instructor is giving a lecture or presentation on how to train a TensorFlow Keras model, demonstrating the process step-by-step for viewers.</w:t>
      </w:r>
    </w:p>
    <w:p>
      <w:r>
        <w:t>No strongly correlated comments found for this frame.</w:t>
      </w:r>
    </w:p>
    <w:p>
      <w:pPr>
        <w:pStyle w:val="Heading1"/>
      </w:pPr>
      <w:r>
        <w:t>Frame: frame_0399.jpg</w:t>
      </w:r>
    </w:p>
    <w:p>
      <w:r>
        <w:t>Caption: The image shows a computer screen displaying multiple files and interfaces, with a focus on a text file titled "control.comms" in the top left corner. The text file appears to be filled with various commands, including "PILOT PID", "Step", and "Pilot", written in a mix of white and blue text for visual contrast against the dark background. A code editor is also open, possibly running Python based on the syntax highlighted within the editor. The code itself contains several lines that define functions and classes, although the low resolution and angle of the image make it difficult to read the exact text clearly.</w:t>
        <w:br/>
        <w:br/>
        <w:t>The code does include variables such as `name` and `message`, along with what seems to be a function call to `print()`. Additionally, there are references to 'boys' and 'girls', which could suggest some form of sorting or comparison process within the code context. In the bottom right corner of the window, a man's face is visible, speaking but not providing detailed information about his speech or expression due to the image quality.</w:t>
        <w:br/>
        <w:br/>
        <w:t>The overall setting suggests an educational context, potentially a lecture or tutorial video where programming concepts are being demonstrated. The presence of multiple files and interfaces implies that the user may be working on a project involving control and piloting, as hinted by the title "control.comms" in the text file.</w:t>
      </w:r>
    </w:p>
    <w:p>
      <w:r>
        <w:t>Comment (score 95):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technical steps and objects described in the caption, including PID controllers, stepper motor movements, encoder feedback, and fine-tuning of proportional, integral, and derivative constants. The mention of Arduino, Python code integration, and manual tuning also strongly correlate with the frame caption's focus on a text file titled 'control.comms' and a code editor possibly running Python.</w:t>
      </w:r>
    </w:p>
    <w:p>
      <w:r>
        <w:t>Source: https://www.youtube.com/watch?v=hRnofMxEf3Q: “How to Tune a PID Controller for an Inverted Pendulum | DigiKey”</w:t>
      </w:r>
    </w:p>
    <w:p>
      <w:pPr>
        <w:pStyle w:val="Heading1"/>
      </w:pPr>
      <w:r>
        <w:t>Frame: frame_0400.jpg</w:t>
      </w:r>
    </w:p>
    <w:p>
      <w:r>
        <w:t>Caption: The image displays two computer screens, with one showing a video player playing a presentation about programming. On the screen, we can see a code editor with Python code being written and edited, including text variables and print statements. A specific section of the code is highlighted, suggesting that it's the focus of the presentation, possibly discussing variables, data types, or string manipulation in Python. The syntax suggests it's a simple demonstration for educational purposes.</w:t>
        <w:br/>
        <w:br/>
        <w:t>Below the video window, there's a chat or comment section with messages and usernames visible, allowing viewers to interact with the presenter or each other through text input. The desktop environment has an open folder structure in the background, indicating that the user might be working on multiple files or projects simultaneously. A webcam is also in use, capturing the person presenting, which could suggest a live presentation or video conference.</w:t>
        <w:br/>
        <w:br/>
        <w:t>The second screen displays the command prompt, with the text "control.coms" displayed at the top of the window, suggesting interaction with a control panel. Below the command prompt, there's a red line running across the screen, possibly indicating the current state of the command or a command that has been executed.</w:t>
        <w:br/>
        <w:br/>
        <w:t>The background is a stark white, contrasting with the black command prompt and red line, drawing attention to the text and the command prompt. The focus is solely on the two screens, providing a clear view of both the presentation about programming and the command prompt session.</w:t>
      </w:r>
    </w:p>
    <w:p>
      <w:r>
        <w:t>No strongly correlated comments found for this frame.</w:t>
      </w:r>
    </w:p>
    <w:p>
      <w:pPr>
        <w:pStyle w:val="Heading1"/>
      </w:pPr>
      <w:r>
        <w:t>Frame: frame_0401.jpg</w:t>
      </w:r>
    </w:p>
    <w:p>
      <w:r>
        <w:t>Caption: The image shows a computer screen with multiple open windows, showcasing a coding session. On the left side of the screen, there's a window labeled "Docker" that displays Docker files and commands related to setting up a Python development environment. The text within this window includes references to Docker images such as "python:3.9-slim" and commands like "docker build," indicating an interactive terminal session.</w:t>
        <w:br/>
        <w:br/>
        <w:t>On the right side of the screen, there's another window labeled "IDEA" that displays a graphical user interface of an Integrated Development Environment (IDE), being used to write or view Python code. The code editor within this window shows a script that includes imports for libraries such as `matplotlib` and `pandas`. In the center of the screen, there's another window labeled "Jupyter Notebook" containing several cells with Python code snippets, including one that uses the `os` module to execute a command in the shell.</w:t>
        <w:br/>
        <w:br/>
        <w:t>In the foreground, a person is engaged in a coding session. The person is sitting at a desk, their hands placed on the keyboard, and their eyes fixed on the text editor window. The red cursor indicates the current line of code being worked on. The surrounding workspace reveals a chair and an empty window, suggesting that the person is currently working alone and has not yet opened any other applications.</w:t>
        <w:br/>
        <w:br/>
        <w:t>On the bottom right corner of the screen, there's a small video player window showing a man speaking, presumably teaching or explaining something related to the Docker and Python setup. The video is paused at the moment, as suggested by the play/pause button's state.</w:t>
      </w:r>
    </w:p>
    <w:p>
      <w:r>
        <w:t>No strongly correlated comments found for this frame.</w:t>
      </w:r>
    </w:p>
    <w:p>
      <w:pPr>
        <w:pStyle w:val="Heading1"/>
      </w:pPr>
      <w:r>
        <w:t>Frame: frame_0402.jpg</w:t>
      </w:r>
    </w:p>
    <w:p>
      <w:r>
        <w:t>Caption: The image appears to capture a moment of productivity and learning in an educational setting, likely a lecture or workshop on programming, AI, or machine learning. On the computer screen, a code editor displays Python code that seems to contain functions and classes, potentially related to artificial intelligence or machine learning. The specific details of the code are not entirely clear due to the resolution, but it appears to reference a model named "GPT," with functions like `predict()` and `generate()`, which might suggest that this code is being used for prediction or generation tasks. There's also a mention of an API endpoint named "/api/chatbot_response."</w:t>
        <w:br/>
        <w:br/>
        <w:t>On the right side of the screen, a person whose face is not visible due to the camera angle seems to be engaged with the computer, possibly explaining or demonstrating the code. However, it is unclear whether the instructor is writing, pointing, holding a model, or speaking from a slide since they are facing away from the camera.</w:t>
        <w:br/>
        <w:br/>
        <w:t>The word "pilot" is written in the center of the screen, perhaps indicating a new project or task that requires the user's attention. Just below it, the word "pythons" is visible, suggesting the programming language being used. A small window labeled "settings" is also visible to the right of the screen, indicating that the user might be in the process of configuring their workspace or setting preferences.</w:t>
        <w:br/>
        <w:br/>
        <w:t>The overall scene suggests a typical day in the life of a programmer, with the screen full of code and the window labeled "settings" indicating ongoing adjustments or preferences. It's a snapshot of a moment in time, filled with potential and opportunity.</w:t>
      </w:r>
    </w:p>
    <w:p>
      <w:r>
        <w:t>No strongly correlated comments found for this frame.</w:t>
      </w:r>
    </w:p>
    <w:p>
      <w:pPr>
        <w:pStyle w:val="Heading1"/>
      </w:pPr>
      <w:r>
        <w:t>Frame: frame_0403.jpg</w:t>
      </w:r>
    </w:p>
    <w:p>
      <w:r>
        <w:t>Caption: The image shows a scene from a computer lab or online programming class/tutorial. A man is seated at a desk, engrossed in his work on the computer screen. The screen is dominated by either an Integrated Development Environment (IDE) with code written in Python or a command prompt, a black window that houses a command line interface.</w:t>
        <w:br/>
        <w:br/>
        <w:t>If it's the IDE, it has a dark theme with white text on the code editor lines. The code includes imports from various modules such as "os" and "sys," followed by a function definition that seems to be part of an educational tutorial or presentation. In the function, there are print statements with strings containing different programming constructs like "if-else" and "while." Each condition in the if-else statement is testing for different file extensions, such as ".jpg" and ".txt." If the extension matches, it prints a specific message. The while loop seems to be using an input prompt to accept user input.</w:t>
        <w:br/>
        <w:br/>
        <w:t>If it's the command prompt, it contains a blend of text and numbers with "control.com" in the top left corner, indicating the operating system or application that the command prompt is running on. A red and white circle, possibly a logo or icon related to the application or operating system, sits to the right of the command prompt.</w:t>
        <w:br/>
        <w:br/>
        <w:t>In either case, the man's fingers are dancing across the keys, typing commands and responding to prompts. His position relative to the screen is central, suggesting he is the primary user of this computer. The background of the image is blurred, drawing focus to the man and his work on the computer screen.</w:t>
        <w:br/>
        <w:br/>
        <w:t>The overall setting suggests that this image was taken during an online programming class or tutorial, possibly a live coding session led by an instructor teaching how to use Python for file manipulation tasks or demonstrating conditional statements and loops in Python.</w:t>
      </w:r>
    </w:p>
    <w:p>
      <w:r>
        <w:t>No strongly correlated comments found for this frame.</w:t>
      </w:r>
    </w:p>
    <w:p>
      <w:pPr>
        <w:pStyle w:val="Heading1"/>
      </w:pPr>
      <w:r>
        <w:t>Frame: frame_0404.jpg</w:t>
      </w:r>
    </w:p>
    <w:p>
      <w:r>
        <w:t>Caption: The image appears to be a screenshot of a computer monitor displaying two main components. The primary focus is a code editor open and active, filled with lines of code written in the Python language, as indicated by the "py" file name. The user is actively typing on the keyboard, with their hand hovering over the keys. To the right of the editor, there's a window labeled "View", suggesting that the user is using a text editor that also supports viewing the code. The title bar of the window is visible, indicating the current window position.</w:t>
        <w:br/>
        <w:br/>
        <w:t>In addition to the code editor, the screenshot shows a video frame playing in a small window or on another monitor below the main screen. The video appears to be showing an individual with their back to the camera, facing what looks like a classroom setting with a teacher on a platform that may be used for online learning. The person in the video seems to be instructing or demonstrating something related to programming or web development, as suggested by the code editor and the context of teaching or learning. However, there are no clear indications of what is being taught, and no readable text from the video content can be discerned from this angle.</w:t>
        <w:br/>
        <w:br/>
        <w:t>The overall setting suggests an educational environment focused on computer programming or related fields, with the user engaged in a coding session, possibly working on a project or debugging code. The presence of the terminal window with the text "Edit coms" indicates that the user is using a command line interface, which is a common way of interacting with a computer system.</w:t>
      </w:r>
    </w:p>
    <w:p>
      <w:r>
        <w:t>Comment (score 85):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same technical steps (PID controllers, stepper motor movements, encoder feedback) and settings (Arduino, pendulum system) described in the caption. The commenter also mentions Python code integration, which is a key element in the frame caption. However, there are some differences in the focus, as the comment provides more details on the control theory and PID controller implementation, whereas the caption only shows the environment.</w:t>
      </w:r>
    </w:p>
    <w:p>
      <w:r>
        <w:t>Source: https://www.youtube.com/watch?v=hRnofMxEf3Q: “How to Tune a PID Controller for an Inverted Pendulum | DigiKey”</w:t>
      </w:r>
    </w:p>
    <w:p>
      <w:pPr>
        <w:pStyle w:val="Heading1"/>
      </w:pPr>
      <w:r>
        <w:t>Frame: frame_0405.jpg</w:t>
      </w:r>
    </w:p>
    <w:p>
      <w:r>
        <w:t>Caption: The image shows a computer screen with a web browser open, displaying a coding environment with several tabs and console outputs. The lower half of the screen is occupied by an active terminal window, positioned from the bottom left to the bottom right, which serves as the primary focus of the image. The terminal window displays a command prompt with various commands and text in black, providing a stark contrast against the white background.</w:t>
        <w:br/>
        <w:br/>
        <w:t>The text on the command prompt is written in a clear and legible font, indicating that the terminal is set to a standard font for readability. Several lines of code are visible, including Python syntax such as `print()` and a `for` loop that appears to be iterating over a list of strings.</w:t>
        <w:br/>
        <w:br/>
        <w:t>On the right side of the screen, there is a video call interface with a person visible on a webcam feed. The individual seems to be engaged in a conversation or presentation, given their focused gaze towards the camera. There's no text or other content that could provide more context about what is being discussed or taught.</w:t>
        <w:br/>
        <w:br/>
        <w:t>The top right corner of the screen displays a small window with the title "Vim," which is a popular text editor often used for coding, suggesting that this person might be working on setting up an environment for using Vim within their programming session. The overall scene suggests an educational or collaborative coding session, where one person is teaching or presenting to another over a video call while simultaneously demonstrating code in the terminal window.</w:t>
      </w:r>
    </w:p>
    <w:p>
      <w:r>
        <w:t>No strongly correlated comments found for this frame.</w:t>
      </w:r>
    </w:p>
    <w:p>
      <w:pPr>
        <w:pStyle w:val="Heading1"/>
      </w:pPr>
      <w:r>
        <w:t>Frame: frame_0406.jpg</w:t>
      </w:r>
    </w:p>
    <w:p>
      <w:r>
        <w:t>Caption: The image appears to be a screenshot of a computer screen during an online meeting or video call, possibly using Zoom given the familiar interface. The top portion of the screen displays a video conferencing tool icon and text, suggesting a meeting in progress. On the left side, an active user interface indicates that John Doe is currently connected.</w:t>
        <w:br/>
        <w:br/>
        <w:t>The main focus of the screen shows a shared computer screen with various items:</w:t>
        <w:br/>
        <w:br/>
        <w:t>* A code editor featuring Python code with function definitions and references to other functions or variables, such as `display()` and `process_command()`.</w:t>
        <w:br/>
        <w:t>* A Jupyter Notebook kernel name "python3" at the top-left corner.</w:t>
        <w:br/>
        <w:t>* A graphical interface displaying multiple plots for data analysis or visualization. The graphs feature a scatter plot on the left side and a line chart on the right side, both tracking time-based numerical data points with signal lines.</w:t>
        <w:br/>
        <w:br/>
        <w:t>Below the plots, there is an illegible text box containing a sentence related to the content being presented or discussed. The bottom-right corner of the screen features a presentation slide titled "Microcontroler" with some text that appears to relate to microcontrollers.</w:t>
        <w:br/>
        <w:br/>
        <w:t>Additional instructional elements in the bottom-right corner suggest a learning or teaching context:</w:t>
        <w:br/>
        <w:br/>
        <w:t>* An orange warning triangle icon with an exclamation mark.</w:t>
        <w:br/>
        <w:t>* A small video icon indicating a paused video in the call.</w:t>
        <w:br/>
        <w:t>* A white speech bubble icon next to the person's image, typically representing messaging or chat functionality during the call.</w:t>
        <w:br/>
        <w:br/>
        <w:t>This screenshot seems to capture an online meeting focused on microcontrollers and data visualization. The main presenter is sharing information about the topic while other participants are likely listening or watching the shared screen content.</w:t>
      </w:r>
    </w:p>
    <w:p>
      <w:r>
        <w:t>Comment (score 80):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same technical steps and goals described in the caption, specifically mentioning PID controllers, Arduino, stepper motor movements, and tuning constants. The mention of Python code integration also matches with the code editor shown in the screenshot.</w:t>
      </w:r>
    </w:p>
    <w:p>
      <w:r>
        <w:t>Source: https://www.youtube.com/watch?v=hRnofMxEf3Q: “How to Tune a PID Controller for an Inverted Pendulum | DigiKey”</w:t>
      </w:r>
    </w:p>
    <w:p>
      <w:pPr>
        <w:pStyle w:val="Heading1"/>
      </w:pPr>
      <w:r>
        <w:t>Frame: frame_0407.jpg</w:t>
      </w:r>
    </w:p>
    <w:p>
      <w:r>
        <w:t>Caption: The image shows a computer screen with a video call taking place. On the right side of the screen, there is a person who appears to be participating in the video call; however, only a portion of their upper body and head are visible, and they seem to be engaged in conversation.</w:t>
        <w:br/>
        <w:br/>
        <w:t>On the left side of the screen, an open browser displays several tabs or windows, one of which has a Python code editor open. The script includes import statements for libraries such as `nltk` (Natural Language Toolkit) and `tldrm`, suggesting that the code may involve text processing or command line interfaces, respectively. Although the script itself is not fully visible due to the size of the image, it appears to be related to natural language processing tasks given the nltk library import.</w:t>
        <w:br/>
        <w:br/>
        <w:t>Additionally, a graph displaying a bar chart with two bars is displayed on the screen. Although the labels on the x-axis and values in the y-axis are not legible in this image, the chart seems to be related to some sort of data analysis or tracking, possibly from a presentation being shared during the video call.</w:t>
        <w:br/>
        <w:br/>
        <w:t>The interface elements suggest that the person is using a Linux-based operating system, given the style of the window controls and the appearance of the graph in what looks like a KDE Plasma workspace environment. The wallpaper in the background of the computer screen is not clearly visible due to the focus on the foreground activities.</w:t>
        <w:br/>
        <w:br/>
        <w:t>In another part of the image, a terminal window is open on the same computer screen, displaying a command prompt. A student is typing a command, "microcontroller_intervals", and using the keyboard to execute it. The setting appears to be a computer lab, with the background of the image being another computer screen.</w:t>
      </w:r>
    </w:p>
    <w:p>
      <w:r>
        <w:t>No strongly correlated comments found for this frame.</w:t>
      </w:r>
    </w:p>
    <w:p>
      <w:pPr>
        <w:pStyle w:val="Heading1"/>
      </w:pPr>
      <w:r>
        <w:t>Frame: frame_0408.jpg</w:t>
      </w:r>
    </w:p>
    <w:p>
      <w:r>
        <w:t>Caption: The image depicts a screenshot of a computer screen displaying a presentation or lecture with a focus on teaching. The primary visual content includes a webpage interface with a chart that appears to represent some form of data analysis or signal processing, potentially related to audio signals given the context of an "encoder angle" and "stepper angle." There is a graph with curves representing different data sets, with annotations indicating the data points on the x-axis and the y-axis. The numbers in the chart suggest that these might be measurements or angles in some scientific or engineering field.</w:t>
        <w:br/>
        <w:br/>
        <w:t>On the right side of the screen, there's a person whose head is visible but the rest of their body is not shown. The person seems to be engaged with the content on the screen. They appear to be a teacher or instructor, as suggested by the context provided above.</w:t>
        <w:br/>
        <w:br/>
        <w:t>In the bottom left corner of the image, there is a small window open displaying what looks like a chat interface with a conversation. However, the text in this window is not legible due to the resolution and size of the window.</w:t>
        <w:br/>
        <w:br/>
        <w:t>The overall setting suggests an online educational session or lecture where the instructor is presenting concepts related to encoder angles and stepper angles, as indicated by the content on the screen. The environment is conducive to teaching and learning, with tools like a web browser open for instructional purposes.</w:t>
      </w:r>
    </w:p>
    <w:p>
      <w:r>
        <w:t>Comment (score 92):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practical application of control theory through PID controllers, which is exactly what the frame caption suggests. The mention of encoder and stepper angles, as well as the use of Arduino and Python code integration, strongly relates to the technical steps described in the caption.</w:t>
      </w:r>
    </w:p>
    <w:p>
      <w:r>
        <w:t>Source: https://www.youtube.com/watch?v=hRnofMxEf3Q: “How to Tune a PID Controller for an Inverted Pendulum | DigiKey”</w:t>
      </w:r>
    </w:p>
    <w:p>
      <w:pPr>
        <w:pStyle w:val="Heading1"/>
      </w:pPr>
      <w:r>
        <w:t>Frame: frame_0409.jpg</w:t>
      </w:r>
    </w:p>
    <w:p>
      <w:r>
        <w:t>Caption: The image shows a computer screen with an open presentation or slideshow displayed. On the slide, there is a chart titled "Encoder Angle" with a curve representing the angle over time. The x-axis of the chart is labeled "Steps," and the y-axis is labeled "Encoder Angle." There are two vertical lines on the left side of the graph indicating specific data points, each marked with a dashed line extending to the right from the point.</w:t>
        <w:br/>
        <w:br/>
        <w:t>In the top right corner of the screen, there is a chat or messaging application open, showing messages that are not fully visible due to the resolution and size of the text. The bottom right corner of the image displays a small portion of the user interface of what appears to be a video conferencing tool with an icon indicating that the user is in a "Present" mode.</w:t>
        <w:br/>
        <w:br/>
        <w:t>The graph on the screen suggests a process or procedure being demonstrated, possibly for an educational or technical audience. The graph's units of measurement are degrees on the y-axis and seconds on the x-axis, implying that the data points represent the time taken for a certain process to reach specific angles.</w:t>
        <w:br/>
        <w:br/>
        <w:t>A text box in the top right corner of the screen reads "Code comm.py," suggesting that the process being represented is part of a larger code or script. The overall setting conveys a sense of progress and learning as the user navigates through the steps of a complex process, possibly for an audience engaged in scientific exploration.</w:t>
      </w:r>
    </w:p>
    <w:p>
      <w:r>
        <w:t>Comment (score 90):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technical steps and settings described in the caption, including the use of PID controllers, encoder feedback, stepper motor movements, and tuning of proportional, integral, and derivative constants. The comment also mentions Python code integration, which is relevant to the 'Code comm.py' text box in the caption.</w:t>
      </w:r>
    </w:p>
    <w:p>
      <w:r>
        <w:t>Source: https://www.youtube.com/watch?v=hRnofMxEf3Q: “How to Tune a PID Controller for an Inverted Pendulum | DigiKey”</w:t>
      </w:r>
    </w:p>
    <w:p>
      <w:pPr>
        <w:pStyle w:val="Heading1"/>
      </w:pPr>
      <w:r>
        <w:t>Frame: frame_0410.jpg</w:t>
      </w:r>
    </w:p>
    <w:p>
      <w:r>
        <w:t>Caption: The image captures a moment of teaching in progress, with an individual standing in front of a computer screen displaying a presentation slide. The title of the slide reads "Encoder Angle," suggesting that the discussion pertains to an encoder angle, related to the field of engineering or electronics, possibly for motor control systems. The graph displayed on the slide shows two sets of data: one labeled "encoder angle" and another set labeled "steper angle." Both axes are labeled, indicating a comparison of encoder angles to stepper angles or vice versa, typical in the context of motor control.</w:t>
        <w:br/>
        <w:br/>
        <w:t>The computer screen is set against a stark white background, with no visible text providing further context. The waveform displayed on the screen spans from 0 to 182.85 and is labeled with the text "182.85". To the right of the waveform, there's a red and white box labeled "Code", and just below this, there's a blue and white box labeled "Python 3.8".</w:t>
        <w:br/>
        <w:br/>
        <w:t>The instructor's hands suggest they are guiding the discussion, perhaps explaining the significance of the data presented on the slide. The environment appears to be a classroom or lecture hall setting, indicated by the presence of the whiteboard and the structured layout of the room. The focus of the image is clearly on the teaching process in progress, with the person acting as an instructor and the content being related to technical subjects such as motor control or engineering.</w:t>
      </w:r>
    </w:p>
    <w:p>
      <w:r>
        <w:t>Comment (score 95):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technical steps and concepts related to the encoder angle, stepper motor movements, PID controllers, and tuning constants described in the caption. The mention of Arduino, Python code integration, and manual tuning to stabilize the pendulum matches the content presented on the slide.</w:t>
      </w:r>
    </w:p>
    <w:p>
      <w:r>
        <w:t>Source: https://www.youtube.com/watch?v=hRnofMxEf3Q: “How to Tune a PID Controller for an Inverted Pendulum | DigiKey”</w:t>
      </w:r>
    </w:p>
    <w:p>
      <w:pPr>
        <w:pStyle w:val="Heading1"/>
      </w:pPr>
      <w:r>
        <w:t>Frame: frame_0411.jpg</w:t>
      </w:r>
    </w:p>
    <w:p>
      <w:r>
        <w:t>Caption: The image shows a screenshot of a presentation being given during an online class. At the top left, there is a video chat interface with a person's face and name partially visible; however, it is not clear if they are the instructor or a student participating in the class.</w:t>
        <w:br/>
        <w:br/>
        <w:t>On the right side of the screen, there is a slide from the presentation. The slide contains a graph with two plots: one plotting "stepper angle" on the x-axis and "drives signal" on the y-axis, and another plot showing the "stepper angle" against time in seconds. Both plots display a smooth curve that increases over time.</w:t>
        <w:br/>
        <w:br/>
        <w:t>Below the graph, there is text and diagrams:</w:t>
        <w:br/>
        <w:t>- The text reads "Drive signal," suggesting this is likely the topic being discussed.</w:t>
        <w:br/>
        <w:t>- There are two diagrams labeled "drives" and "stepper angle." The diagram for "stepper angle" shows a single stepper motor with several coils around it, while the "drives" diagram depicts a more complex arrangement of multiple stepper motors connected together to form drives.</w:t>
        <w:br/>
        <w:t>- The text "100%" appears next to each diagram, possibly indicating that both are at 100% scale or capacity.</w:t>
        <w:br/>
        <w:t>- There is a small model of a stepper motor in the bottom right corner of the slide, which likely serves as an example related to the content of the presentation.</w:t>
        <w:br/>
        <w:br/>
        <w:t>In terms of teaching context, it appears that the instructor is presenting information about stepper motors and possibly explaining the signal drive system used in these devices. The use of visual aids such as diagrams and models indicates that the class involves both theoretical and practical components, aimed at providing an understanding of how stepper drives function.</w:t>
        <w:br/>
        <w:br/>
        <w:t>On the opposite side of the screen, there is a Jupyter notebook screenshot showing a Python script running on a computer. The title of the script is "pendulum-pil-pythons", and it appears to be executed on a Jupyter notebook using the matplotlib library for plotting. The plot shows a graph of the angle of the pendulum, with the x-axis representing time and the y-axis representing the angle in degrees. The script also includes a few lines of code that are not visible in the screenshot.</w:t>
      </w:r>
    </w:p>
    <w:p>
      <w:r>
        <w:t>Comment (score 90):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same technical steps, objects, settings, or goals described in the caption, specifically mentioning stepper motors, PID controllers, and the inverted pendulum system, which are all present in the frame caption. The comment also mentions Arduino, matplotlib, and Python code integration, which are not explicitly mentioned in the caption but can be inferred as related to the topic of control systems and stepper motor control.</w:t>
      </w:r>
    </w:p>
    <w:p>
      <w:r>
        <w:t>Source: https://www.youtube.com/watch?v=hRnofMxEf3Q: “How to Tune a PID Controller for an Inverted Pendulum | DigiKey”</w:t>
      </w:r>
    </w:p>
    <w:p>
      <w:pPr>
        <w:pStyle w:val="Heading1"/>
      </w:pPr>
      <w:r>
        <w:t>Frame: frame_0412.jpg</w:t>
      </w:r>
    </w:p>
    <w:p>
      <w:r>
        <w:t>Caption: The image captures a moment in a computer program, specifically a Python script running on a Code.com platform. A video window is visible to the left, displaying a person who appears to be the presenter or instructor, but their face is not shown due to privacy reasons. The activity in the video suggests that they are explaining or demonstrating something related to the signal graph displayed on the computer screen.</w:t>
        <w:br/>
        <w:br/>
        <w:t>The central focus of the image is a graph open in a web browser, with a presentation slide titled "Drive signal." The graph appears to represent a signal with time on the x-axis and amplitude on the y-axis. Two curves are visible: one in blue representing the stepper angle and another in black that seems to be a comparison or reference curve for a drive signal. Annotations on the graph indicate specific points along both curves, but the content of the horizontal axis labels is not fully visible.</w:t>
        <w:br/>
        <w:br/>
        <w:t>The graph displays a relationship between the stepper angle and time, with the blue curve plotting the stepper angle over time. The black curve appears to be a reference or comparison point for the drive signal. The image provides a snapshot of a data analysis task in progress, with the focus on the graphical representation of the signal and its relationship to the stepper angle.</w:t>
      </w:r>
    </w:p>
    <w:p>
      <w:r>
        <w:t>No strongly correlated comments found for this frame.</w:t>
      </w:r>
    </w:p>
    <w:p>
      <w:pPr>
        <w:pStyle w:val="Heading1"/>
      </w:pPr>
      <w:r>
        <w:t>Frame: frame_0413.jpg</w:t>
      </w:r>
    </w:p>
    <w:p>
      <w:r>
        <w:t>Caption: The image appears to capture a moment in an educational setting where technical concepts related to electronics or machinery are being explained. The scene shows a presentation or video in progress, with a person presenting from a slide on the right side of the frame.</w:t>
        <w:br/>
        <w:br/>
        <w:t>The slide includes text and diagrams, specifically displaying a plot with two curves representing different sets of data: one labeled "stepper angle" and another labeled "drive signal." The x-axis represents time in milliseconds (ms), while the y-axis appears to measure a numerical value. The stepper angle curve shows multiple peaks and troughs, suggesting that the angle of the stepper motor varies over time, possibly indicating cyclical movement or adjustments.</w:t>
        <w:br/>
        <w:br/>
        <w:t>The drive signal curve displays a smoother, more sinusoidal pattern, which may be related to the operation of the stepper motor and could be an electrical signal used for control purposes. On the left side of the frame, a screen is displaying a graph with numerical values and a time axis in seconds (s), possibly showing how the measured value changes over time alongside the angle of the stepper motor.</w:t>
        <w:br/>
        <w:br/>
        <w:t>The overall setting suggests an educational environment where technical concepts are being explained, likely for instructional purposes, such as in a lecture hall or online classroom. The presentation style is informative, utilizing visual aids to illustrate the relationship between the stepper motor's angle and the drive signal.</w:t>
      </w:r>
    </w:p>
    <w:p>
      <w:r>
        <w:t>Comment (score 85):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stepper motor's movement and the control strategy used to balance the inverted pendulum system, which is strongly related to the technical concepts presented in the frame caption. The mention of PID controllers, Arduino, and encoder feedback aligns with the visual aids shown on the slide and graph, indicating a high degree of correlation.</w:t>
      </w:r>
    </w:p>
    <w:p>
      <w:r>
        <w:t>Source: https://www.youtube.com/watch?v=hRnofMxEf3Q: “How to Tune a PID Controller for an Inverted Pendulum | DigiKey”</w:t>
      </w:r>
    </w:p>
    <w:p>
      <w:pPr>
        <w:pStyle w:val="Heading1"/>
      </w:pPr>
      <w:r>
        <w:t>Frame: frame_0414.jpg</w:t>
      </w:r>
    </w:p>
    <w:p>
      <w:r>
        <w:t>Caption: The image shows a presentation or lecture being given in a classroom setting. On the screen, there is a slide with a graph and annotations. The slide contains two graphs: one is a scatter plot showing some form of data points plotted against x and y axes, and the other is a line graph that appears to be related to traffic or congestion, as suggested by the labels on the x-axis ("stepper", "angle", "drive signal", "stopper") and the y-axis ("distance"). The line graph shows a pattern where there are spikes at certain intervals of the stepper angle. The slide is titled with the text "python", indicating that the presentation may be related to Python programming or data analysis using Python.</w:t>
        <w:br/>
        <w:br/>
        <w:t>In front of the screen, there is a person who appears to be giving the presentation. They are not visible in full detail, but they seem to be engaged in delivering the lecture. There's a laptop open on the desk in front of them, which may be used for presenting the slides or analyzing data. A watermark in the bottom left corner reads "Docker", suggesting that Docker technology might be involved in this presentation, possibly for setting up a Python environment or for sharing the code and setup needed to reproduce the results shown on the slide.</w:t>
        <w:br/>
        <w:br/>
        <w:t>The scatter plot in the background of the screen shows two sets of data points plotted against time (x-axis) and power (y-axis). The data points are colored blue and red. The text boxes along the top left corner of the screen are labeled "Edit" and "View", while the bottom right corner features a labeled "Run" box, with all text in black on white backgrounds.</w:t>
        <w:br/>
        <w:br/>
        <w:t>The overall context of the image suggests an educational environment where concepts related to signal processing, data analysis, or control systems in the context of vehicle dynamics are being explained using Python programming. The instructor is likely providing an overview of how to analyze data and create visualizations using Python.</w:t>
      </w:r>
    </w:p>
    <w:p>
      <w:r>
        <w:t>Comment (score 85):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technical steps and settings described in the caption, specifically mentioning PID controllers, Arduino, stepper motor movements, encoder feedback, proportional, integral, and derivative constants, which are all related to the concepts shown on the slide and discussed in the caption.</w:t>
      </w:r>
    </w:p>
    <w:p>
      <w:r>
        <w:t>Source: https://www.youtube.com/watch?v=hRnofMxEf3Q: “How to Tune a PID Controller for an Inverted Pendulum | DigiKey”</w:t>
      </w:r>
    </w:p>
    <w:p>
      <w:pPr>
        <w:pStyle w:val="Heading1"/>
      </w:pPr>
      <w:r>
        <w:t>Frame: frame_0415.jpg</w:t>
      </w:r>
    </w:p>
    <w:p>
      <w:r>
        <w:t>Caption: The image appears to show a computer screen displaying two interfaces: an integrated development environment (IDE) and a command prompt. The IDE, which seems to be open on the same screen as the command prompt, is displaying an unfinished piece of code written in Python, indicated by the syntax highlighting and the use of Python keywords such as `def`, `return`, and `while`. Although the specific details of the code are not fully visible due to the angle of the screenshot and the partial view of the text, it suggests that the screen might be moving or that the person taking the photo could be in motion, as the image seems slightly blurred around the edges. This could indicate that the photo was taken while the camera was moving or at a high shutter speed to capture the action.</w:t>
        <w:br/>
        <w:br/>
        <w:t>The command prompt is displaying a message indicating that the program 'pendulum' has been executed, with the text 'pendulum' written in white and the word 'program' written in black. The user is also seen typing in a program name, which is likely the program they are running. The command prompt is set to white text on a black background, a common color scheme for command prompts.</w:t>
        <w:br/>
        <w:br/>
        <w:t>Additionally, there are some graphical elements visible on the IDE screen, including a colorful abstract design as the desktop background of the computer, although it is not clear enough to describe in detail. A small thumbnail image of a person is also visible in the bottom right corner of the IDE window, which seems to suggest that they might be recording a video tutorial or participating in a live coding session, as indicated by the green play button icon on the thumbnail.</w:t>
        <w:br/>
        <w:br/>
        <w:t>The overall context of this frame is related to programming and software development, specifically within an educational or instructional setting where someone is demonstrating how to write code, possibly for learning purposes.</w:t>
      </w:r>
    </w:p>
    <w:p>
      <w:r>
        <w:t>No strongly correlated comments found for this frame.</w:t>
      </w:r>
    </w:p>
    <w:p>
      <w:pPr>
        <w:pStyle w:val="Heading1"/>
      </w:pPr>
      <w:r>
        <w:t>Frame: frame_0416.jpg</w:t>
      </w:r>
    </w:p>
    <w:p>
      <w:r>
        <w:t>Caption: The image captures a moment of technical collaboration, featuring a computer screen with an open Python Integrated Development Environment (IDE). On the left side of the screen, a command prompt window displays code related to SQL and database operations, including a SELECT statement searching for rows where a column named 'title' contains the string 'Article'. The syntax suggests that the language being used is MySQL.</w:t>
        <w:br/>
        <w:br/>
        <w:t>On the right side of the screen, a small video player with a black background and white border plays a pixelated or low-resolution image of a person seated at a desk, interacting with the computer screen. It appears to be part of an instructional video or coding tutorial, possibly demonstrating how to use SQL commands within Python.</w:t>
        <w:br/>
        <w:br/>
        <w:t>In the top right corner of the image, an icon represents the "control" command, suggesting that the user might be working on a control script or program. The terminal window is open to a file named "code.py", and the prompt is filled with text, indicating ongoing command execution. A red error message is also visible, which could be a warning or critical error related to the current task.</w:t>
        <w:br/>
        <w:br/>
        <w:t>The computer screen is turned on, and the user is actively engaged in their work, likely working on a programming project or software development task. The precise location of the objects and their relative positions suggest a typical workspace setup.</w:t>
      </w:r>
    </w:p>
    <w:p>
      <w:r>
        <w:t>No strongly correlated comments found for this frame.</w:t>
      </w:r>
    </w:p>
    <w:p>
      <w:pPr>
        <w:pStyle w:val="Heading1"/>
      </w:pPr>
      <w:r>
        <w:t>Frame: frame_0417.jpg</w:t>
      </w:r>
    </w:p>
    <w:p>
      <w:r>
        <w:t>Caption: A developer is intensely focused on coding, with their hands hovering over the keyboard as they write lines of code. In front of them, a computer screen displays a terminal window with a command prompt, where they've entered various commands and scripts. The code is being written in Python, with the familiar syntax and indentation visible on the screen. To the side, a stack of books on programming and data structures lies open, serving as a reference guide for the developer's work.</w:t>
      </w:r>
    </w:p>
    <w:p>
      <w:r>
        <w:t>No strongly correlated comments found for this frame.</w:t>
      </w:r>
    </w:p>
    <w:p>
      <w:pPr>
        <w:pStyle w:val="Heading1"/>
      </w:pPr>
      <w:r>
        <w:t>Frame: frame_0418.jpg</w:t>
      </w:r>
    </w:p>
    <w:p>
      <w:r>
        <w:t>Caption: The image displays a computer desktop with various open windows and applications. On the left side of the screen, there is a webpage open in a browser that appears to show a JavaScript error, with the text in the console including "Uncaught (in promise) TypeError: Cannot read properties of null" along with the line number where the error occurred.</w:t>
        <w:br/>
        <w:br/>
        <w:t>To the right, an integrated development environment (IDE) or code editor with several files open and visible tabs is displayed. The file names include ".html," ".js," and "index.php." There are also lines of code with syntax highlighting for JavaScript and PHP, suggesting that the user might be working on a web application with multiple languages involved.</w:t>
        <w:br/>
        <w:br/>
        <w:t>In the center of the screen, there is a video call in progress, as indicated by the name "John Smith" at the top of the video window. The video feed shows the speaker's face, but it is too blurry to discern any specific details.</w:t>
        <w:br/>
        <w:br/>
        <w:t>Below the video window, there is a PowerPoint slide displayed on the screen. The slide contains a graph with two lines representing some sort of data over time, and there are labels indicating "Microcontrollers" and "Intervals." There is also a legend that explains the meaning of each line. Additionally, there is text on the slide that reads "Teaching the basics of microcontrollers in intervals," along with a note saying "This is an example of how to teach..." which implies that the slide is part of a presentation or tutorial related to teaching about microcontrollers.</w:t>
        <w:br/>
        <w:br/>
        <w:t>To the side, the image captures a moment of a computer screen displaying the terminal of a Linux operating system. The user interface is dominated by a black text-based command prompt, written in a mix of white and black text against a dark background. The prompt is set against a white background, providing a clear view of the text.</w:t>
        <w:br/>
        <w:br/>
        <w:t>The focus is solely on the command prompt, indicating that the user is likely in the middle of executing a command or navigating through a command list. Overall, the image provides a clear representation of a computer desktop with multiple applications open, as well as a glimpse into a Linux terminal and command prompt.</w:t>
      </w:r>
    </w:p>
    <w:p>
      <w:r>
        <w:t>No strongly correlated comments found for this frame.</w:t>
      </w:r>
    </w:p>
    <w:p>
      <w:pPr>
        <w:pStyle w:val="Heading1"/>
      </w:pPr>
      <w:r>
        <w:t>Frame: frame_0419.jpg</w:t>
      </w:r>
    </w:p>
    <w:p>
      <w:r>
        <w:t>Caption: The image depicts a computer programming session with multiple elements on the screen. On the left side, a video call or recording captures a person discussing microcontrollers, as indicated by their engaged body language. The upper left corner shows an open webpage titled "Docker Desktop" and URL: "https://www.docker.com/products/desktop," suggesting that Docker might be used for development environment. Nearby, there is also a Chrome browser window with several tabs, though the content is unclear.</w:t>
        <w:br/>
        <w:br/>
        <w:t>On the right side of the screen, an application related to microcontrollers or microprocessors runs, displaying text "MICROCONTROLLER INTERVAL" and graphs showing signal waveforms. The interface shows two sets of curves: one labeled "Input" and another labeled "Output." Three graph lines are visible, each representing a different signal component.</w:t>
        <w:br/>
        <w:br/>
        <w:t>In the center of the screen is a white computer display filled with various text, including the command 'code,' indicating that the user is currently working on a coding task. On the left side, a command prompt window shows the user typing in a command: 'microcontroller intervals,' suggesting they are working on a project involving microcontrollers.</w:t>
        <w:br/>
        <w:br/>
        <w:t>On the right side, another terminal window displays the output of the command 'perl,' indicating that the user is using the Perl programming language. The overall scene presents a typical programming environment with the user engaged in various tasks related to coding and project development, possibly focused on microcontrollers and their operation in intervals, potentially utilizing Docker for containerization.</w:t>
      </w:r>
    </w:p>
    <w:p>
      <w:r>
        <w:t>No strongly correlated comments found for this frame.</w:t>
      </w:r>
    </w:p>
    <w:p>
      <w:pPr>
        <w:pStyle w:val="Heading1"/>
      </w:pPr>
      <w:r>
        <w:t>Frame: frame_0420.jpg</w:t>
      </w:r>
    </w:p>
    <w:p>
      <w:r>
        <w:t>Caption: The image shows a computer screen displaying a code editor with Python code. The top left corner of the screen displays the command options "File", followed by "Edit", "View", "Run", and "Kernel". In the center of the screen, a command prompt is visible, which is the command line interface where the programmer writes and executes commands. A prompt at the top of the window reads "SyntaxError: invalid syntax" indicating that there is an error in the Python script. Below the error message, there is a console output showing the traceback of the error.</w:t>
        <w:br/>
        <w:br/>
        <w:t>On the right side of the screen, the output of the code is displayed in a black box, providing a stark contrast to the white background. The output is a mix of text and numbers, which might be relevant to the programmer's task. Additionally, on the left side of the screen, another browser tab appears to be open, as evidenced by the URL "www.google.com" visible on the tab.</w:t>
      </w:r>
    </w:p>
    <w:p>
      <w:r>
        <w:t>No strongly correlated comments found for this frame.</w:t>
      </w:r>
    </w:p>
    <w:p>
      <w:pPr>
        <w:pStyle w:val="Heading1"/>
      </w:pPr>
      <w:r>
        <w:t>Frame: frame_0421.jpg</w:t>
      </w:r>
    </w:p>
    <w:p>
      <w:r>
        <w:t>Caption: The image shows a computer screen with an open software application that appears to be related to programming, specifically in Python. The application is running with several windows open, suggesting multitasking or multiple files being opened simultaneously. The main window displays a Python script editor with the following lines of code:</w:t>
        <w:br/>
        <w:t>```python</w:t>
        <w:br/>
        <w:t>import turtle as t</w:t>
        <w:br/>
        <w:t>t = t.Turtle()</w:t>
        <w:br/>
        <w:t>t.pencolor('blue')</w:t>
        <w:br/>
        <w:t>t.width(2)</w:t>
        <w:br/>
        <w:t>t.fillcolor('blue')</w:t>
        <w:br/>
        <w:t>t.begin_fill()</w:t>
        <w:br/>
        <w:t>for i in range(180):</w:t>
        <w:br/>
        <w:t xml:space="preserve">    t.forward(50)</w:t>
        <w:br/>
        <w:t xml:space="preserve">    t.right(10)</w:t>
        <w:br/>
        <w:t>t.end_fill()</w:t>
        <w:br/>
        <w:t>```</w:t>
        <w:br/>
        <w:t>This script seems to draw a simple spiral using the `turtle` module, with changes to the colors and fill properties indicated by commented-out lines. The code uses `Turtle` object's methods like `pencolor`, `width`, `fillcolor`, `begin_fill`, and `end_fill` to create a spiral pattern.</w:t>
        <w:br/>
        <w:br/>
        <w:t>A person is partially visible in the bottom left corner of the window, possibly engaged with the Python script or observing its output. There are no visible slides, diagrams, or text explaining the content shown on the screen. The focus is solely on the computer screen with the open Python script editor and the partially cropped image of a person.</w:t>
      </w:r>
    </w:p>
    <w:p>
      <w:r>
        <w:t>No strongly correlated comments found for this frame.</w:t>
      </w:r>
    </w:p>
    <w:p>
      <w:pPr>
        <w:pStyle w:val="Heading1"/>
      </w:pPr>
      <w:r>
        <w:t>Frame: frame_0422.jpg</w:t>
      </w:r>
    </w:p>
    <w:p>
      <w:r>
        <w:t xml:space="preserve">Caption: The image appears to show a computer screen displaying a video paused on a slide that contains code in the Python programming language. The slide is titled "Fibonacci Recursion," and there are two Python functions displayed: `fib(n)` and `fib_memo(n)`. The first function, `fib(n)`, uses recursion to calculate Fibonacci numbers, while the second function, `fib_memo(n)`, is a memoized version of the same function that avoids redundant computations. </w:t>
        <w:br/>
        <w:br/>
        <w:t>The slide also contains two Python code snippets: one for the base case and another for the recursive case in the `fib` function. The code uses a loop to iterate from 0 to n-1, updating the current Fibonacci number based on its relationship with the previous Fibonacci number.</w:t>
        <w:br/>
        <w:br/>
        <w:t>On the screen, there is a video player interface visible at the bottom of the image, but no details about the content of the video or the instructor's actions are discernible in this frame. The rest of the image is blurred and does not provide additional context or information.</w:t>
        <w:br/>
        <w:br/>
        <w:t>In the top left corner of the screen, there's a small window labeled "File", suggesting that the user might be working on a file or a project. To the left of the screen, a cup of coffee sits, perhaps providing comfort and motivation during long coding sessions. The user is seen wearing a blue shirt, adding a splash of color to the otherwise monochrome coding environment.</w:t>
      </w:r>
    </w:p>
    <w:p>
      <w:r>
        <w:t>No strongly correlated comments found for this frame.</w:t>
      </w:r>
    </w:p>
    <w:p>
      <w:pPr>
        <w:pStyle w:val="Heading1"/>
      </w:pPr>
      <w:r>
        <w:t>Frame: frame_0423.jpg</w:t>
      </w:r>
    </w:p>
    <w:p>
      <w:r>
        <w:t>Caption: The image captures a moment in a computer programming session. A white computer screen is displaying an Integrated Development Environment (IDE) with a Python script being written in a text editor on the left side of the screen. The code is visible, and on the right side, a live execution of the script is shown in a console or shell window, displaying output that includes strings and what appears to be a print statement with a list or tuple structure.</w:t>
        <w:br/>
        <w:br/>
        <w:t>At the top of the screen, an icon of a chat bubble suggests communication tools are open, but no text is visible within this interface. In the bottom right corner, there's a video player control, indicating that a video might be playing in the background, although the content is not visible due to the overlaying text editor and IDE.</w:t>
        <w:br/>
        <w:br/>
        <w:t>In the bottom left corner, a small window with a blurred image is visible, which appears to be a person taking a picture or recording a video. This window is too small to discern any specific details about the individual.</w:t>
        <w:br/>
        <w:br/>
        <w:t>The focus of the scene is on the command prompt in the center of the screen, which is currently open and active, suggesting that the user is actively working on a programming task. The command prompt displays a list of commands, indicating that the user is likely in the middle of executing a program or writing a script. The commands are written in black text, which contrasts with the white background of the command prompt.</w:t>
        <w:br/>
        <w:br/>
        <w:t>In the top right corner of the screen, another small window displays an active terminal, suggesting that the user is using this tool for various tasks related to the programming session.</w:t>
        <w:br/>
        <w:br/>
        <w:t>The overall scene suggests a productive and focused programming environment, with the user deeply engaged in their task. The image implies that someone might be teaching or demonstrating how to run Python code and interpret its output, possibly in an educational setting where coding skills are being taught.</w:t>
      </w:r>
    </w:p>
    <w:p>
      <w:r>
        <w:t>No strongly correlated comments found for this frame.</w:t>
      </w:r>
    </w:p>
    <w:p>
      <w:pPr>
        <w:pStyle w:val="Heading1"/>
      </w:pPr>
      <w:r>
        <w:t>Frame: frame_0424.jpg</w:t>
      </w:r>
    </w:p>
    <w:p>
      <w:r>
        <w:t>Caption: This image shows a screenshot of a computer displaying a terminal window with output that includes HTML and CSS code blocks. The screen content suggests a coding context where someone is demonstrating how to create an HTML webpage with styling using CSS. In the foreground, there's a person visible whose face isn't fully shown due to the angle of the shot. This individual appears to be focused on the computer screen, possibly explaining or demonstrating the code displayed.</w:t>
        <w:br/>
        <w:br/>
        <w:t>The terminal window contains text that is typically associated with web development technologies such as HTML (HyperText Markup Language) and CSS (Cascading Style Sheets). The visible content includes HTML elements like `&lt;html&gt;`, `&lt;head&gt;`, `&lt;title&gt;`, `&lt;body&gt;`, and inline CSS styles. There are also references to JavaScript files, which is indicated by the text "script.js".</w:t>
        <w:br/>
        <w:br/>
        <w:t>The code editor window shows a mix of lines and blocks, each containing a different piece of code. The blocks are colored in different shades of blue, red, and green, adding a touch of visual interest to the otherwise text-heavy screen. Although the image does not provide any additional information about the teaching context beyond what's visible on the screen, it appears that the individual is working with Python, as indicated by the command prompt.</w:t>
        <w:br/>
        <w:br/>
        <w:t>The man's posture suggests that he is deeply focused on his work, his body leaning forward as he types. His hands are poised over the keyboard, fingers poised to press keys as needed. The image captures a moment of intense focus and concentration, as the man works through his code. It's a snapshot of the creative process, a glimpse into the world of digital coding.</w:t>
      </w:r>
    </w:p>
    <w:p>
      <w:r>
        <w:t>No strongly correlated comments found for this frame.</w:t>
      </w:r>
    </w:p>
    <w:p>
      <w:pPr>
        <w:pStyle w:val="Heading1"/>
      </w:pPr>
      <w:r>
        <w:t>Frame: frame_0425.jpg</w:t>
      </w:r>
    </w:p>
    <w:p>
      <w:r>
        <w:t>Caption: The image shows a digital exploration scene featuring a computer screen displaying an interactive session, with two prominent components: a Jupyter Notebook and a terminal window. In the Jupyter Notebook, several cells are visible, including one containing code for importing a module or library named `turtle`, which is used in Python programming for drawing graphics on a console or window. The second cell displays an error message indicating that there was an attempt to execute the `turtle` command with an incorrect syntax, specifically a missing `import` statement at the beginning of the line:</w:t>
        <w:br/>
        <w:br/>
        <w:t>```python</w:t>
        <w:br/>
        <w:t>ImportError: No module named turtle</w:t>
        <w:br/>
        <w:t>```</w:t>
        <w:br/>
        <w:br/>
        <w:t>The third cell contains what appears to be a corrected import statement:</w:t>
        <w:br/>
        <w:br/>
        <w:t>```python</w:t>
        <w:br/>
        <w:t>import turtle</w:t>
        <w:br/>
        <w:t>```</w:t>
        <w:br/>
        <w:br/>
        <w:t>At the bottom of the screen, additional instructions or explanations are visible, although the content is not fully discernible due to the image's resolution. Meanwhile, in the terminal window, various commands and variables are displayed, suggesting a complex computational process. The command "control.com" is highlighted in blue, indicating its importance in the current execution. Additionally, an error message "Error: 1" is visible, possibly indicating a failed operation or a problem in the code.</w:t>
      </w:r>
    </w:p>
    <w:p>
      <w:r>
        <w:t>No strongly correlated comments found for this frame.</w:t>
      </w:r>
    </w:p>
    <w:p>
      <w:pPr>
        <w:pStyle w:val="Heading1"/>
      </w:pPr>
      <w:r>
        <w:t>Frame: frame_0426.jpg</w:t>
      </w:r>
    </w:p>
    <w:p>
      <w:r>
        <w:t>Caption: The image displays a computer screen with two primary focuses: a presentation slide on one side and a terminal window on the other. The presentation slide shows code written in Python, specifically defining a `Person` class with three methods (`__init__`, `set_name`, and `get_name`) that demonstrate object-oriented programming concepts such as inheritance and encapsulation.</w:t>
        <w:br/>
        <w:br/>
        <w:t>The presentation slide itself contains the following text:</w:t>
        <w:br/>
        <w:t>```python</w:t>
        <w:br/>
        <w:t>class Person:</w:t>
        <w:br/>
        <w:t xml:space="preserve">    def __init__(self, name):</w:t>
        <w:br/>
        <w:t xml:space="preserve">        self.__name = name</w:t>
        <w:br/>
        <w:br/>
        <w:t xml:space="preserve">    def set_name(self, name):</w:t>
        <w:br/>
        <w:t xml:space="preserve">        if not isinstance(name, str):</w:t>
        <w:br/>
        <w:t xml:space="preserve">            raise TypeError("Name must be a string.")</w:t>
        <w:br/>
        <w:t xml:space="preserve">        self.__name = name</w:t>
        <w:br/>
        <w:br/>
        <w:t xml:space="preserve">    def get_name(self):</w:t>
        <w:br/>
        <w:t xml:space="preserve">        return self.__name</w:t>
        <w:br/>
        <w:t>```</w:t>
        <w:br/>
        <w:t>On the left side of the screen, there is a webcam feed showing an instructor or tutor wearing a dark jacket, partially visible and focused on something outside the frame. The presentation content appears to be related to the tutorial being given.</w:t>
        <w:br/>
        <w:br/>
        <w:t>The terminal window, located on the other side of the screen, displays various commands and text in blue and black colors respectively, against a white background. A small red "File" button is present in the top right corner, likely used for navigating through files or directories.</w:t>
        <w:br/>
        <w:br/>
        <w:t>At the top of the screen, there is a status bar with various icons and text that may indicate this is a remote meeting or webinar platform, although the specific details are unclear due to the image resolution and size.</w:t>
      </w:r>
    </w:p>
    <w:p>
      <w:r>
        <w:t>No strongly correlated comments found for this frame.</w:t>
      </w:r>
    </w:p>
    <w:p>
      <w:pPr>
        <w:pStyle w:val="Heading1"/>
      </w:pPr>
      <w:r>
        <w:t>Frame: frame_0427.jpg</w:t>
      </w:r>
    </w:p>
    <w:p>
      <w:r>
        <w:t>Caption: The image captures two distinct scenes. On the left side of the screen, an instructor is engaged in a teaching session or tutorial, using a web-based presentation platform to demonstrate how programming concepts are implemented in Java. The slide appears to be part of this platform, featuring code snippets and descriptions, although specific details about the content are not entirely legible due to the resolution of the image. The instructor is speaking from the slide, possibly providing context or commentary related to the content.</w:t>
        <w:br/>
        <w:br/>
        <w:t>On the right side of the screen, an image or video of a person is visible, adding visual context to the presentation. Meanwhile, on the other side of the screen, a different individual is working on their computer. The terminal window displays the output of a command written in green color, indicating that they are likely working on a project involving programming, possibly using a program named "pilot-pdi-build". A reference to "code.com" suggests that they may be collaborating with others or accessing online resources for their work.</w:t>
        <w:br/>
        <w:br/>
        <w:t>In the background, a woman is partially obscured by the screen. She is wearing a red shirt, adding a pop of color to the otherwise monochromatic scene. The image as a whole paints a picture of two tech-savvy individuals, possibly students or professionals, engrossed in their work on the computer.</w:t>
      </w:r>
    </w:p>
    <w:p>
      <w:r>
        <w:t>No strongly correlated comments found for this frame.</w:t>
      </w:r>
    </w:p>
    <w:p>
      <w:pPr>
        <w:pStyle w:val="Heading1"/>
      </w:pPr>
      <w:r>
        <w:t>Frame: frame_0428.jpg</w:t>
      </w:r>
    </w:p>
    <w:p>
      <w:r>
        <w:t>Caption: The image captures a moment of focused coding, with a computer screen displaying both a software interface and a terminal window. The primary focus is on the Python script editor open on the left side of the screen, where multiple code snippets are visible. The script includes functions and variable assignments, some featuring text strings like "Hello World!" and mathematical expressions such as "5 + 3 * 2". Additionally, print statements and comments can be seen throughout the code.</w:t>
        <w:br/>
        <w:br/>
        <w:t>On the right side of the screen, a video player window is open with a paused video. Although the individual in the video (likely an instructor or presenter) is not visible due to the focus on the computer screen, it appears they may be featured in a teaching context.</w:t>
        <w:br/>
        <w:br/>
        <w:t>In the terminal window, the command "code coms" is visible, suggesting that the user is working on a project or task related to the command line interface. The user is engaged in the process of coding, typing commands into the terminal and using the keyboard to navigate and execute commands. Overall, the image conveys a sense of productivity and focus on the task at hand.</w:t>
      </w:r>
    </w:p>
    <w:p>
      <w:r>
        <w:t>No strongly correlated comments found for this frame.</w:t>
      </w:r>
    </w:p>
    <w:p>
      <w:pPr>
        <w:pStyle w:val="Heading1"/>
      </w:pPr>
      <w:r>
        <w:t>Frame: frame_0429.jpg</w:t>
      </w:r>
    </w:p>
    <w:p>
      <w:r>
        <w:t>Caption: The image shows a computer screen displaying both a presentation and a terminal window. In the foreground, a Google Slides presentation titled "Python Django" is open, with three visible slides, but only the first slide is fully displayed. On this slide, there is text and a code snippet explaining how to create a new Django project using Python. The text provides step-by-step instructions for installation and configuration of a Django project, including creating a virtual environment, installing Django, starting a new project, creating an app, and running the server. The code snippet shows the command `django-admin startproject myproject` and then `python manage.py migrate`.</w:t>
        <w:br/>
        <w:br/>
        <w:t>In the background, there is a terminal window open on a Linux operating system. The screen is filled with text, representing commands and output from the terminal. A red and white command "code coms" stands out against the black background of the terminal window, suggesting that the user might be working on a project related to control and communication.</w:t>
      </w:r>
    </w:p>
    <w:p>
      <w:r>
        <w:t>No strongly correlated comments found for this frame.</w:t>
      </w:r>
    </w:p>
    <w:p>
      <w:pPr>
        <w:pStyle w:val="Heading1"/>
      </w:pPr>
      <w:r>
        <w:t>Frame: frame_0430.jpg</w:t>
      </w:r>
    </w:p>
    <w:p>
      <w:r>
        <w:t>Caption: The image shows a moment in a computer screen where the user is working on a project using the Python programming language. The screen is divided into three sections, with the left side displaying a webpage in Google Chrome, partially obscured by other windows. In the middle section, a code editor with Python syntax highlighting and an IDE-like interface displays several lines of code with comments, including:</w:t>
        <w:br/>
        <w:t>```python</w:t>
        <w:br/>
        <w:t>import numpy as np # Importing numpy module</w:t>
        <w:br/>
        <w:t>from sklearn.cluster import KMeans  # Importing k means algorithm from scikit-learn</w:t>
        <w:br/>
        <w:br/>
        <w:t># Data</w:t>
        <w:br/>
        <w:t>data = [[1], [2], [3]]  # A small dataset with three rows and one column</w:t>
        <w:br/>
        <w:br/>
        <w:t># Cluster the data</w:t>
        <w:br/>
        <w:t>kmeans = KMeans(n_clusters=2, random_state=0).fit(data)  # Initializing a KMeans model with 2 clusters and setting the seed for reproducibility</w:t>
        <w:br/>
        <w:t>```</w:t>
        <w:br/>
        <w:t>The right section of the screen shows a desktop background image of what appears to be a person standing in front of a presentation screen displaying an image of a microphone, suggesting that a live presentation or lecture might be taking place. The text "Live" is visible on the top left corner of the image, which could indicate a notification or status indicator.</w:t>
        <w:br/>
        <w:br/>
        <w:t>In the foreground, the user is not visible in this frame, but it appears they are actively engaged in running the Python script, with the command prompt and output displayed on the screen.</w:t>
      </w:r>
    </w:p>
    <w:p>
      <w:r>
        <w:t>No strongly correlated comments found for this frame.</w:t>
      </w:r>
    </w:p>
    <w:p>
      <w:pPr>
        <w:pStyle w:val="Heading1"/>
      </w:pPr>
      <w:r>
        <w:t>Frame: frame_0431.jpg</w:t>
      </w:r>
    </w:p>
    <w:p>
      <w:r>
        <w:t>Caption: The image captures a moment of digital coding, a moment of creation, a moment of problem-solving. A person is seen working on a computer screen, their fingers dancing across the keyboard, creating code that flows like a river of digital energy. On the right side of the screen, there is a video player showing the same individual engaged in a presentation or tutorial, visible from the waist up and holding what appears to be a microphone or a small electronic device. The person on the screen seems to be explaining the code or demonstrating how it works as part of a coding tutorial or workshop.</w:t>
        <w:br/>
        <w:br/>
        <w:t>The IDE window on the left side of the screen displays a Python code file with multiple lines of text, including import statements for various modules, a function definition, and a class definition. The code appears to be related to some sort of object-oriented programming, indicated by the presence of classes and functions. Although the code itself is too small and blurry to read specific details, it seems to include elements such as dictionaries, lists, and possibly classes with attributes and methods, suggesting a complex structure or functionality. Colorful annotations next to the lines of code may represent syntax highlighting within the IDE, indicating where different types of code begin and end.</w:t>
        <w:br/>
        <w:br/>
        <w:t>The code is written in Python, a language known for its readability and simplicity. The person's hands are in the middle of typing, their focus unwavering as they navigate through the code.</w:t>
      </w:r>
    </w:p>
    <w:p>
      <w:r>
        <w:t>No strongly correlated comments found for this frame.</w:t>
      </w:r>
    </w:p>
    <w:p>
      <w:pPr>
        <w:pStyle w:val="Heading1"/>
      </w:pPr>
      <w:r>
        <w:t>Frame: frame_0432.jpg</w:t>
      </w:r>
    </w:p>
    <w:p>
      <w:r>
        <w:t>Caption: The image captures a moment on a computer screen, displaying both a code editor and a command line interface. The code editor shows a Python code with several lines of code highlighted in different colors, suggesting syntax highlighting for better readability. The code includes import statements and function definitions, such as "hello_world" and "add," which are likely part of an educational tutorial or coding demonstration.</w:t>
        <w:br/>
        <w:br/>
        <w:t>To the left of the code editor, a video call interface is visible, featuring someone engaged in a conversation or presentation related to the code. Although their actions and details about their presentation are not fully clear due to the angle of the image, it appears that they are speaking, possibly explaining the code or providing guidance on how to use it.</w:t>
        <w:br/>
        <w:br/>
        <w:t>In the bottom right corner of the image, a woman's face is visible, seemingly in the middle of a presentation or lecture. Her presence adds a human element to the otherwise technical scene. In contrast, the command line interface takes center stage, dominated by a black command prompt filled with various commands and their respective arguments, indicating an active session of code execution.</w:t>
        <w:br/>
        <w:br/>
        <w:t>The image provides a glimpse into a typical day in the life of a Python developer, showcasing both the creative coding aspect (the code editor) and the practical execution aspect (the command line interface).</w:t>
      </w:r>
    </w:p>
    <w:p>
      <w:r>
        <w:t>No strongly correlated comments found for this frame.</w:t>
      </w:r>
    </w:p>
    <w:p>
      <w:pPr>
        <w:pStyle w:val="Heading1"/>
      </w:pPr>
      <w:r>
        <w:t>Frame: frame_0433.jpg</w:t>
      </w:r>
    </w:p>
    <w:p>
      <w:r>
        <w:t>Caption: The image appears to capture a moment in a computer lab where a student is working on a project. The student is sitting at a computer desk, which is equipped with a keyboard and a mouse. The screen of the computer is lit up, displaying a software interface that is being shared during a video call or presentation.</w:t>
        <w:br/>
        <w:br/>
        <w:t>On the left side of the screen, an open web browser is visible with multiple tabs displayed, including one labeled "Docker Desktop," suggesting that the person may be using Docker for their work. In the center and on the right side of the screen, two computer monitors are displaying a Python script or code editor with lines of code visible. The code includes a function definition with the function name "get_html()" and a comment above it that reads "todo: get html," indicating that the task at hand is to retrieve HTML data from some source.</w:t>
        <w:br/>
        <w:br/>
        <w:t>Below the code, two graphs or charts are displayed. One is a bar chart displaying multiple bars of varying heights, representing some form of data comparison or comparison between different entities or groups. The other is a line graph with a single line, likely representing a time series or another type of trend over time.</w:t>
        <w:br/>
        <w:br/>
        <w:t>In the bottom right corner of the screen, the student sitting at a desk is dressed in casual attire and seems to be interacting with the computer or the presentation being shared. The image does not provide enough detail to describe their activities beyond this general observation.</w:t>
        <w:br/>
        <w:br/>
        <w:t>The overall setting suggests an educational or training environment where coding is being demonstrated or practiced, possibly within a software development or data analysis context. The student is typing commands into the command prompt, likely to execute a program or script, indicating that they are engaged in a task that requires coding or programming skills.</w:t>
      </w:r>
    </w:p>
    <w:p>
      <w:r>
        <w:t>No strongly correlated comments found for this frame.</w:t>
      </w:r>
    </w:p>
    <w:p>
      <w:pPr>
        <w:pStyle w:val="Heading1"/>
      </w:pPr>
      <w:r>
        <w:t>Frame: frame_0434.jpg</w:t>
      </w:r>
    </w:p>
    <w:p>
      <w:r>
        <w:t>Caption: The image appears to be a thumbnail for a video or a promotional graphic. It shows a person standing in front of a table with a computer monitor, keyboard, and various electronic devices. The individual is wearing glasses, a red shirt, and a yellow bow tie. They are gesturing with their hands as if explaining something.</w:t>
        <w:br/>
        <w:br/>
        <w:t>The table has a transparent surface showing what seems to be an electronics project or setup, including small components like resistors or capacitors. In the background, there is a large screen displaying some sort of software interface with data visualization and possibly machine learning or signal processing algorithms. A whiteboard to the left side of the room is visible, although its contents are not clear.</w:t>
        <w:br/>
        <w:br/>
        <w:t>The individual holds a pair of scissors in their hands, possibly indicating their profession or hobby. The desk they stand on has a computer monitor and keyboard, suggesting they may be engaged in some form of computing or design work. A bookcase filled with books to the left of the desk hints at a love for reading or a need for reference materials.</w:t>
        <w:br/>
        <w:br/>
        <w:t>The room is well-lit by natural light pouring in from a large window framed by white curtains. The window offers a view of the city skyline, providing a sense of location and possibly inspiring creativity or productivity. A text watermark at the bottom of the image reads "DigitKey," which may refer to a brand or an individual involved in creating this content.</w:t>
        <w:br/>
        <w:br/>
        <w:t>The style of the image suggests an educational context, likely from a video tutorial on electronics projects, hobbies, or demonstrations. The person is not speaking from a slide or holding up a model; instead, they are presenting their work with the devices in front of them.</w:t>
      </w:r>
    </w:p>
    <w:p>
      <w:r>
        <w:t>Comment (score 95):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technical steps and objects described in the caption, specifically mentioning Arduino, PID controllers, stepper motor movements, and control theory. The caption describes a person presenting electronics projects and devices, which is closely related to the topic of the comment (inverted pendulum system). The correlation is strong because both the caption and comment focus on specific technical details and concepts.</w:t>
      </w:r>
    </w:p>
    <w:p>
      <w:r>
        <w:t>Source: https://www.youtube.com/watch?v=hRnofMxEf3Q: “How to Tune a PID Controller for an Inverted Pendulum | DigiKey”</w:t>
      </w:r>
    </w:p>
    <w:p>
      <w:pPr>
        <w:pStyle w:val="Heading1"/>
      </w:pPr>
      <w:r>
        <w:t>Frame: frame_0435.jpg</w:t>
      </w:r>
    </w:p>
    <w:p>
      <w:r>
        <w:t>Caption: The image shows a man standing in front of a computer workstation that includes a keyboard, mouse, and a transparent cube-shaped device. He is engrossed in a demonstration, dressed in a red shirt and yellow bow tie, adding a touch of color to the otherwise monochrome setting. The workstation is set up with electronic equipment on a desk in the background, possibly related to the content of his presentation. A computer monitor can be seen displaying what seems to be a software interface, likely relevant to the topic being discussed.</w:t>
        <w:br/>
        <w:br/>
        <w:t>The man appears to be presenting or conducting a workshop or tutorial, as he gestures with his hands, suggesting he may be explaining or teaching about something technical. The room is not highly decorated but has a professional setup indicative of an educational or demonstration environment.</w:t>
      </w:r>
    </w:p>
    <w:p>
      <w:r>
        <w:t>No strongly correlated comments found for this frame.</w:t>
      </w:r>
    </w:p>
    <w:p>
      <w:pPr>
        <w:pStyle w:val="Heading1"/>
      </w:pPr>
      <w:r>
        <w:t>Frame: frame_0436.jpg</w:t>
      </w:r>
    </w:p>
    <w:p>
      <w:r>
        <w:t>Caption: The image depicts a person standing in front of a computer monitor displaying a live video feed with an overlay of graphics and technical information, suggesting a tutorial or demonstration of technology. The individual is wearing glasses, a maroon shirt, and a yellow bow tie, and stands at a desk with various electronic devices such as a microphone, webcam, and additional computer equipment. Behind the person, there's a large flat-screen monitor displaying a similar setup, which includes a laptop, a camera, and other related items. The focus of this image appears to be on the technical demonstration or instruction being given rather than the individual themselves.</w:t>
        <w:br/>
        <w:br/>
        <w:t>In the background, a computer tower stands tall, adding to the professional ambiance of the room. The room itself is filled with other electronic devices, suggesting a workspace dedicated to technology. The man's attire, the desk, and the electronic devices all hint at a profession that involves technology, possibly in the field of engineering or computer science.</w:t>
        <w:br/>
        <w:br/>
        <w:t>The image captures a moment in time, a snapshot of the man's work environment, where he stands ready to tackle his tasks.</w:t>
      </w:r>
    </w:p>
    <w:p>
      <w:r>
        <w:t>Comment (score 90):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technical steps and goals described in the caption, specifically mentioning the inverted pendulum system, PID controllers, Arduino, stepper motor movements, and calibration of acceleration and speed parameters. The comment also references the tutorial provided in the video, which is consistent with the image showing a person giving a demonstration or instruction.</w:t>
      </w:r>
    </w:p>
    <w:p>
      <w:r>
        <w:t>Source: https://www.youtube.com/watch?v=hRnofMxEf3Q: “How to Tune a PID Controller for an Inverted Pendulum | DigiKey”</w:t>
      </w:r>
    </w:p>
    <w:p>
      <w:pPr>
        <w:pStyle w:val="Heading1"/>
      </w:pPr>
      <w:r>
        <w:t>Frame: frame_0437.jpg</w:t>
      </w:r>
    </w:p>
    <w:p>
      <w:r>
        <w:t>Caption: The image depicts a person standing in front of a desk with multiple screens and electronic equipment behind them. The individual is wearing glasses, a black bow tie, and a red shirt with a collar, as well as having short brown hair. They are looking directly at the camera with a neutral expression. The background suggests this might be a workspace or studio for video recording or live streaming, possibly related to technology.</w:t>
        <w:br/>
        <w:br/>
        <w:t>On one of the monitors, there's a visible interface displaying what appears to be programming code, indicating that the activity could involve software development or technical work. The environment suggests an educational setting, likely where someone is teaching others about programming, electronics, or a similar field. However, there are no clear signs of the person being in a classroom or teaching context.</w:t>
        <w:br/>
        <w:br/>
        <w:t>The desk itself is covered with various objects, including a computer monitor displaying a blue screen, indicating it might be in use. A white keyboard and mouse are also visible on the desk, suggesting that the individual is tech-savvy. To the right of the desk, there's a red box, its purpose unknown. On the left side, there's a white box, possibly holding important tools or materials for their work.</w:t>
        <w:br/>
        <w:br/>
        <w:t>The background is a stark white, providing a neutral backdrop that allows the person and their workspace to stand out. In the top right corner, there's a logo for "DigiKey", indicating this could be a workspace or place where the individual does their work. Overall, the image portrays a scene of someone engaged in their work, surrounded by tools and equipment necessary for their profession. The colors, objects, and arrangement all contribute to a sense of productivity and focus.</w:t>
      </w:r>
    </w:p>
    <w:p>
      <w:r>
        <w:t>Comment (score 80):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technical steps (inverted pendulum system, PID controllers, Arduino) and objects (encoder feedback, stepper motor movements) mentioned in the frame caption. The description of implementing and tuning the PID controller on the Arduino matches the objects seen in the background, while the mention of fine-tuning proportional, integral, and derivative constants to achieve system equilibrium is related to the neutral expression on the person's face. However, some minor details (e.g., the DigiKey logo) are not mentioned in the comment.</w:t>
      </w:r>
    </w:p>
    <w:p>
      <w:r>
        <w:t>Source: https://www.youtube.com/watch?v=hRnofMxEf3Q: “How to Tune a PID Controller for an Inverted Pendulum | DigiKey”</w:t>
      </w:r>
    </w:p>
    <w:p>
      <w:pPr>
        <w:pStyle w:val="Heading1"/>
      </w:pPr>
      <w:r>
        <w:t>Frame: frame_0438.jpg</w:t>
      </w:r>
    </w:p>
    <w:p>
      <w:r>
        <w:t>Caption: The image appears to be a screenshot from an online presentation or lecture. It features a person standing at a white desk with various electronic equipment and devices around them. The individual is wearing glasses, has dark hair, and is dressed in a red shirt and yellow bow-tie. They seem to be gesturing with their hands while speaking.</w:t>
        <w:br/>
        <w:br/>
        <w:t>In the foreground, there's a computer screen displaying a PowerPoint slide with a diagram of what looks like an electronics project or setup. There are no visible texts or readable content on the slide. On the desk in front of the presenter, we can see a microphone, possibly used for recording audio during the presentation. To the right of the presenter, there's a monitor displaying what appears to be an image of the same setup shown in the PowerPoint slide, which includes various electronic components such as a breadboard, wires, and connectors.</w:t>
        <w:br/>
        <w:br/>
        <w:t>The desk is cluttered with multiple computer monitors, a white keyboard, a white box, and a white cable plugged into it. This suggests that the presenter might be a programmer or computer scientist. The environment implies an educational setting, possibly a university or technology-related workshop, where the presenter is teaching or demonstrating a project related to electronics or robotics.</w:t>
      </w:r>
    </w:p>
    <w:p>
      <w:r>
        <w:t>Comment (score 95):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same technical steps, objects (Arduino, stepper motor, PID controller), settings (control theory), and goals (improving system equilibrium) described in the caption. The mention of encoder feedback, proportional, integral, and derivative constants, and calibration processes further solidifies the strong connection between the caption and comment.</w:t>
      </w:r>
    </w:p>
    <w:p>
      <w:r>
        <w:t>Source: https://www.youtube.com/watch?v=hRnofMxEf3Q: “How to Tune a PID Controller for an Inverted Pendulum | DigiKey”</w:t>
      </w:r>
    </w:p>
    <w:p>
      <w:pPr>
        <w:pStyle w:val="Heading1"/>
      </w:pPr>
      <w:r>
        <w:t>Frame: frame_0439.jpg</w:t>
      </w:r>
    </w:p>
    <w:p>
      <w:r>
        <w:t>Caption: The image appears to be a still frame from a video that features an individual standing at a desk with various electronic devices and tools around them. The person is wearing glasses, has short hair, and is dressed in casual attire, including a maroon shirt and a plaid tie. They seem to be gesturing with their hands while speaking, possibly indicating that they are teaching or presenting online.</w:t>
        <w:br/>
        <w:br/>
        <w:t>In the background, there's a television screen displaying a video call interface with another individual, which may suggest that the person is teaching or presenting online. The television is turned off, but we can see the call interface.</w:t>
        <w:br/>
        <w:br/>
        <w:t>On the desk in front of the person, there is a Raspberry Pi kit, including a small single-board computer and various accessories such as a camera module, a breadboard, and some jumper wires. A keyboard is partially visible on the left side of the desk, and to the right, there is a microphone mounted on an adjustable stand, suggesting that the individual might be recording or broadcasting their session.</w:t>
        <w:br/>
        <w:br/>
        <w:t>The wall behind the desk has what appears to be a whiteboard with text and diagrams, but the resolution doesn't allow for clear reading of the content. The individual's raised right hand gestures towards an open white box on the desk, which reveals a circuit board and a black wire. This suggests that they might be demonstrating or explaining something related to the electronic devices on the desk.</w:t>
        <w:br/>
        <w:br/>
        <w:t>The overall setting gives off a vibe of an electronics workshop or a tech demonstration, with various tools and equipment available for use. The person's attire and body language also suggest that they are engaged in a learning or teaching environment, possibly focused on electronics or computer hardware.</w:t>
      </w:r>
    </w:p>
    <w:p>
      <w:r>
        <w:t>No strongly correlated comments found for this frame.</w:t>
      </w:r>
    </w:p>
    <w:p>
      <w:pPr>
        <w:pStyle w:val="Heading1"/>
      </w:pPr>
      <w:r>
        <w:t>Frame: frame_0440.jpg</w:t>
      </w:r>
    </w:p>
    <w:p>
      <w:r>
        <w:t>Caption: The image shows an individual standing in front of a workspace, wearing glasses, a red shirt, and black pants. The person appears engaged, as suggested by their body language, with one hand on a podium that holds a model or item for discussion. Their arms are slightly extended.</w:t>
        <w:br/>
        <w:br/>
        <w:t>To the left of the central figure, a white keyboard lies on the desk, ready for use. The desk is cluttered with various objects, and to the right, a blue and white robot stands guard, its purpose unknown but its presence undeniable. Behind the individual, a computer monitor displays what appears to be a video feed from a microscope setup, complete with a camera mounted above it for live streaming or recording purposes. A monitor on a stand shows another angle of the microscope setup.</w:t>
        <w:br/>
        <w:br/>
        <w:t>The overall scene suggests an educational context, likely aimed at teaching individuals about microscopy and its applications in science or research. The individual seems to be addressing an audience or viewers, possibly explaining the components of the microscope or providing instructions on how to use them. In the bottom left corner of the image, a small logo is visible, though its meaning is unclear from the image alone.</w:t>
        <w:br/>
        <w:br/>
        <w:t>The setting also reveals glimpses of the workspace's interior: a white wall stretches across the top of the image, and a computer tower stands tall in the background, ready to power the individual's work.</w:t>
      </w:r>
    </w:p>
    <w:p>
      <w:r>
        <w:t>No strongly correlated comments found for this frame.</w:t>
      </w:r>
    </w:p>
    <w:p>
      <w:pPr>
        <w:pStyle w:val="Heading1"/>
      </w:pPr>
      <w:r>
        <w:t>Frame: frame_0441.jpg</w:t>
      </w:r>
    </w:p>
    <w:p>
      <w:r>
        <w:t>Caption: The image shows a person standing in front of a computer desk, adorned with various electronic devices, including a television monitor displaying a computer screen with code and graphs. On the lower right side of the screen, there is a smaller display showing a circuit board with various electronic components. The individual appears to be giving a lecture or explanation as they gesture with one hand while pointing at something on the larger screen.</w:t>
        <w:br/>
        <w:br/>
        <w:t>The person has glasses, short-cropped hair, and is wearing a dark shirt with a tie. They seem to be speaking to an audience but are not shown in front of an actual crowd. The background includes a desk with a microphone stand and other equipment that suggests a professional environment, possibly a tech-related office or study room.</w:t>
        <w:br/>
        <w:br/>
        <w:t>The overall setting is characterized by the presence of electronic devices, books on a black bookcase, and the man's attire, which includes a vibrant red shirt and a yellow bow-tie. The image does not contain any discernible text, but it provides a glimpse into a professional or academic setting where technology and learning are prominent.</w:t>
      </w:r>
    </w:p>
    <w:p>
      <w:r>
        <w:t>Comment (score 95):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same technical steps, objects (PID controllers, Arduino, stepper motor, encoder feedback), settings (inverted pendulum system) and goals (achieving system equilibrium) described in the caption. The mention of control theory, proportional integral derivative constants, and manual tuning also matches the information present in the caption.</w:t>
      </w:r>
    </w:p>
    <w:p>
      <w:r>
        <w:t>Source: https://www.youtube.com/watch?v=hRnofMxEf3Q: “How to Tune a PID Controller for an Inverted Pendulum | DigiKey”</w:t>
      </w:r>
    </w:p>
    <w:p>
      <w:pPr>
        <w:pStyle w:val="Heading1"/>
      </w:pPr>
      <w:r>
        <w:t>Frame: frame_0442.jpg</w:t>
      </w:r>
    </w:p>
    <w:p>
      <w:r>
        <w:t>Caption: The image shows a person, appearing to be middle-aged and wearing glasses, standing in front of a studio setup. They are dressed in a red shirt and a black tie, with short hair and a slight smile as they look towards the camera. Behind them, a large screen displays a computer-aided design (CAD) model or digital rendering of some sort of machine, featuring various components such as gears and wiring, possibly related to technology or engineering.</w:t>
        <w:br/>
        <w:br/>
        <w:t>To the left of the screen, there is a whiteboard with text that is not legible due to poor resolution. A smaller inset image at the bottom of the whiteboard shows the underside of the machine model, revealing more intricate details. On the right side of the screen, a computer monitor displays an electronic breadboard with components connected to it, suggesting this may be a demonstration or instructional session related to electronics or DIY technology projects.</w:t>
        <w:br/>
        <w:br/>
        <w:t>The overall setting appears to be educational in nature, potentially involving a tutorial or lecture on a technical subject, where the person is explaining how the machine works or how to assemble or modify it. The presence of the CAD model and electronic setup could indicate that this is an online class, YouTube tutorial, or similar format designed for teaching technology-related skills or concepts.</w:t>
        <w:br/>
        <w:br/>
        <w:t>In the foreground, the person stands behind a desk adorned with a computer monitor and keyboard, indicating a workspace. Their attire includes a red shirt and yellow bow-tie, suggesting a professional setting in a tech or office environment. A digital keypad is visible in the background, which may imply that this is a workstation or office setting.</w:t>
        <w:br/>
        <w:br/>
        <w:t>The image does not contain any discernible text, but the person's attire and desk suggest a professional setting, possibly related to technology or software development. The absence of explicit information about the person's occupation or specific task makes it impossible to confidently determine their role or activity.</w:t>
      </w:r>
    </w:p>
    <w:p>
      <w:r>
        <w:t>No strongly correlated comments found for this frame.</w:t>
      </w:r>
    </w:p>
    <w:p>
      <w:pPr>
        <w:pStyle w:val="Heading1"/>
      </w:pPr>
      <w:r>
        <w:t>Frame: frame_0443.jpg</w:t>
      </w:r>
    </w:p>
    <w:p>
      <w:r>
        <w:t>Caption: The image presents a vibrant and playful scene set against a simple dark background. A miniature or dollhouse model of an indoor setting appears, featuring a small table with a vintage computer setup that includes a monitor and keyboard. Adjacent to the computer is a red box labeled "DIIGKEY" with a social media icon indicating it can be followed on a platform like Instagram or Facebook.</w:t>
        <w:br/>
        <w:br/>
        <w:t>Above the computer setup, a banner proudly displays the words "Digikey," suggesting this might be a digital education key or an educational tool designed to engage children in digital learning. The background of the model has a simple, dark design that contrasts with the lighter colors of the furniture and equipment.</w:t>
        <w:br/>
        <w:br/>
        <w:t>In the foreground, a lively scene unfolds against a black background. A vibrant red table dominates the space, adorned with a laptop and computer monitor. The laptop, with its sleek black and silver design, is open and displaying a white screen. Next to it, a computer monitor with a black and white design is switched on and displaying a blue screen.</w:t>
        <w:br/>
        <w:br/>
        <w:t>A black wall stands tall in the background, punctuated by a white sign that proudly proclaims "DigiKey Like and Subscribe." This sign, combined with the overall color scheme of the image, suggests a digital platform or website. The precise positioning of the objects and their relative positions to each other create a sense of depth and dynamism in the image.</w:t>
        <w:br/>
        <w:br/>
        <w:t>The laptop and computer monitor, placed on the table, seem to be the focal points of the scene. The sign in the background adds a touch of textural interest to the image, while the overall design blends technology and design elements to create a cohesive and engaging visual narrative.</w:t>
      </w:r>
    </w:p>
    <w:p>
      <w:r>
        <w:t>No strongly correlated comments found for this frame.</w:t>
      </w:r>
    </w:p>
    <w:p>
      <w:pPr>
        <w:pStyle w:val="Heading1"/>
      </w:pPr>
      <w:r>
        <w:t>Frame: frame_0444.jpg</w:t>
      </w:r>
    </w:p>
    <w:p>
      <w:r>
        <w:t>Caption: The illustration depicts a vibrant scene set against a dark background, dominated by two figures sitting at desks. The teachers, one wearing a yellow cap and the other in a red top, are seated behind desks cluttered with various items such as a small model airplane, computer monitor displaying an image of an aircraft, laptop, books, and binders. The blackboard above them features the word "DIGIKEY," suggesting this is part of a DigiKey promotion or educational resource.</w:t>
        <w:br/>
        <w:br/>
        <w:t>The room is equipped with cutting-edge technology, including a microscope for scientific experimentation, a 3D printer for design and engineering work, and an electronics workbench with tools for soldering and other electronic tasks. The overall style is flat with minimal shading, giving it a graphic quality typical of digital art or a poster.</w:t>
        <w:br/>
        <w:br/>
        <w:t>To the side, a red table takes center stage against the dark background, hosting a computer monitor and laptop that showcase technological advancements. The monitor features a webcam and microphone, indicating potential for virtual interactions, while the laptop boasts a vibrant display, hinting at its capability to engage in multimedia activities.</w:t>
        <w:br/>
        <w:br/>
        <w:t>The table is not only a workspace but also a canvas for creativity, with an open sketchbook lying on it, concealing its contents from view. This intersection of technology and creativity transforms the workspace into a hub for innovative expression and artistic projects. The image serves as a testament to how technology has revolutionized our daily lives and workspaces, inspiring creativity and innovation while also providing a medium for self-expression.</w:t>
      </w:r>
    </w:p>
    <w:p>
      <w:r>
        <w:t>Comment (score 80):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technical steps described in the caption, mentioning Arduino, PID controllers, stepper motor movements, and encoder feedback, which are all featured prominently in the illustration. The mention of fine-tuning proportional, integral, and derivative constants to achieve system equilibrium also matches the description of the room's cutting-edge technology, including microscopes and 3D printers.</w:t>
      </w:r>
    </w:p>
    <w:p>
      <w:r>
        <w:t>Source: https://www.youtube.com/watch?v=hRnofMxEf3Q: “How to Tune a PID Controller for an Inverted Pendulum | DigiKey”</w:t>
      </w:r>
    </w:p>
    <w:p>
      <w:pPr>
        <w:pStyle w:val="Heading1"/>
      </w:pPr>
      <w:r>
        <w:t>Frame: frame_0445.jpg</w:t>
      </w:r>
    </w:p>
    <w:p>
      <w:r>
        <w:t>Caption: The image presents a vibrant scene set on a dark background with abstract shapes and lines, evoking a high-tech or industrial feel. The scene depicts two cartoon characters that resemble robots or machines sitting at desks facing each other, surrounded by various technological elements.</w:t>
        <w:br/>
        <w:br/>
        <w:t>On the left desk, there is a red machine with a digital interface and buttons, which appears to be a control console or dashboard. On the right desk, there is a smaller red machine with a monitor displaying a green screen showing what looks like a 3D model or simulation. Between the two characters, a small table holds a laptop.</w:t>
        <w:br/>
        <w:br/>
        <w:t>To the left of the scene, a third smaller robot or machine is visible. The floor beneath the desks features a pattern that could be interpreted as circuit boards or some form of technology-related motif. At the top of the image, text reads "DigiKey," which suggests the name of the class or theme being taught.</w:t>
        <w:br/>
        <w:br/>
        <w:t xml:space="preserve">Below this, there is a tagline with a like and subscribe button, indicating that the image may be related to an online educational platform or tutorial series. The computer, equipped with a black keyboard and mouse, serves as the centerpiece of the scene. A red box and a yellow box, both designed for electronic devices, sit on either side of the table. </w:t>
        <w:br/>
        <w:br/>
        <w:t>A black monitor is situated to the right of the table, suggesting it might be the most recent addition to the workspace. The overall scene is one of a digital workspace, ready for use and possibly for the creation of digital art.</w:t>
      </w:r>
    </w:p>
    <w:p>
      <w:r>
        <w:t>Comment (score 90): Rank 2, The video provided an engaging walkthrough of the inverted pendulum system, illustrating the practical application of control theory through PID controllers. Using an Arduino as the control hub, it skillfully demonstrated how to translate encoder feedback into precise stepper motor movements to keep the system balanced. The tutorial offered a clear, step-by-step guide on implementing and tuning the PID controller on the Arduino, emphasizing the importance of fine- tuning the proportional, integral, and derivative constants to achieve system equilibrium. The iterative process of calibrating motor control, along with the adjustment of acceleration and speed parameters, was meticulously covered, showcasing the depth of control required to optimize the system's performance. Through manual tuning and Python code integration, the project refined the PID constants, KP, KI, and KD, to successfully stabilize the pendulum with minimal oscillation, underscoring the effectiveness of carefully applied control strategies. This demonstration enhanced my understanding of PID controllers in dynamic control systems.</w:t>
      </w:r>
    </w:p>
    <w:p>
      <w:r>
        <w:t>Reason: The comment directly discusses the same technical steps and objects described in the caption, specifically mentioning PID controllers, Arduino, stepper motor movements, and control theory. The mention of encoder feedback, proportional, integral, and derivative constants, and manual tuning to stabilize the pendulum also match the descriptive elements in the caption.</w:t>
      </w:r>
    </w:p>
    <w:p>
      <w:r>
        <w:t>Source: https://www.youtube.com/watch?v=hRnofMxEf3Q: “How to Tune a PID Controller for an Inverted Pendulum | DigiKey”</w:t>
      </w:r>
    </w:p>
    <w:p>
      <w:pPr>
        <w:pStyle w:val="Heading1"/>
      </w:pPr>
      <w:r>
        <w:t>Frame: frame_0446.jpg</w:t>
      </w:r>
    </w:p>
    <w:p>
      <w:r>
        <w:t>Caption: The image is a digital illustration that combines educational content with an advertisement for "DigiKey". The scene depicts a classroom or teaching environment featuring two central figures, surrounded by objects suggesting a technology or electronics class. On the left side of the image, there is a figure standing behind a wooden desk, which appears to have a computer monitor, keyboard, and mouse on it. This individual could be the instructor given their position at the front of the room.</w:t>
        <w:br/>
        <w:br/>
        <w:t>To the right, another figure is sitting at a similar desk with an open laptop in front of them. The person is actively engaging with the content on the screen, possibly analyzing diagrams or graphs for educational purposes. The background features a dark backdrop with text and graphics that could provide context about the class or its subject matter, but the details are not clear due to the image resolution.</w:t>
        <w:br/>
        <w:br/>
        <w:t>The style of the illustration is cartoonish with a limited color palette, conveying an informal and approachable learning environment rather than a realistic one. Notably, there is a text box in the upper left corner containing the words "Digikey", which might be related to the theme or provider of the educational content.</w:t>
        <w:br/>
        <w:br/>
        <w:t>In the top-right corner of the image, additional text reads "DigiKey Like and subscribe", drawing attention to the product being advertised. This advertisement is set against a black background with a red border, featuring a table with two computers: one laptop displaying a blue screen, and another desktop turned off. The table also includes various items that contribute to the overall theme, such as a red "3-D" box, a globe, computer mouse (red), and computer keyboard (black).</w:t>
        <w:br/>
        <w:br/>
        <w:t>Overall, the image presents a modern, tech-focused environment emphasizing the versatility and usefulness of the "DigiKey" product, while also incorporating educational elements.</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