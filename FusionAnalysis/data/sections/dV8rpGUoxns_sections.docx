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dV8rpGUoxns</w:t>
      </w:r>
    </w:p>
    <w:p>
      <w:pPr>
        <w:pStyle w:val="Heading1"/>
      </w:pPr>
      <w:r>
        <w:t>Section 0: Setting up a Computer Workstation</w:t>
      </w:r>
    </w:p>
    <w:p>
      <w:r>
        <w:t>Time: 0:16 - 0:45</w:t>
      </w:r>
    </w:p>
    <w:p>
      <w:pPr>
        <w:pStyle w:val="Heading2"/>
      </w:pPr>
      <w:r>
        <w:t>Summary</w:t>
      </w:r>
    </w:p>
    <w:p>
      <w:r>
        <w:t>The section describes various settings of a computer workstation, including different types of shirts worn by the individual.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0:20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[0:14] Well, if you're a musician or working in sound in any way, you're going to come across cables</w:t>
        <w:br/>
        <w:t>[0:20] and all different types of cables. And sometimes it can be kind of daunting if you're just getting</w:t>
        <w:br/>
        <w:t>[0:25] into it because there's all these different connectors. You don't know what they're called.</w:t>
        <w:br/>
        <w:t>[0:28] So let's talk about the connectors in the first half of this video. And then we're going to talk</w:t>
        <w:br/>
        <w:t>[0:33] about the cable itself in the second half of the video. By the way, a huge shout out to Hosea Cables</w:t>
        <w:br/>
        <w:t>[0:39] for sending me all these cables. And they're just awesome cables. I've been buying Hosea Cables for</w:t>
      </w:r>
    </w:p>
    <w:p>
      <w:r>
        <w:br w:type="page"/>
      </w:r>
    </w:p>
    <w:p>
      <w:pPr>
        <w:pStyle w:val="Heading1"/>
      </w:pPr>
      <w:r>
        <w:t>Section 0: Computer Organization and Cable Management</w:t>
      </w:r>
    </w:p>
    <w:p>
      <w:r>
        <w:t>Time: 0:49 - 0:53</w:t>
      </w:r>
    </w:p>
    <w:p>
      <w:pPr>
        <w:pStyle w:val="Heading2"/>
      </w:pPr>
      <w:r>
        <w:t>Summary</w:t>
      </w:r>
    </w:p>
    <w:p>
      <w:r>
        <w:t>The section shows an individual gesturing towards a collection of cables on the wall, suggesting they might be discussing or demonstrating cable management techniques.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0:49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Electronics Project or Demonstration</w:t>
      </w:r>
    </w:p>
    <w:p>
      <w:r>
        <w:t>Time: 0:53 - 0:56</w:t>
      </w:r>
    </w:p>
    <w:p>
      <w:pPr>
        <w:pStyle w:val="Heading2"/>
      </w:pPr>
      <w:r>
        <w:t>Summary</w:t>
      </w:r>
    </w:p>
    <w:p>
      <w:r>
        <w:t>The section features an individual pointing towards one of their computer screens, possibly involved in an electronics project or demonstration.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0:53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[0:50] cable you're looking for, don't look any further than Hosea. They really are awesome cables. They</w:t>
      </w:r>
    </w:p>
    <w:p>
      <w:r>
        <w:br w:type="page"/>
      </w:r>
    </w:p>
    <w:p>
      <w:pPr>
        <w:pStyle w:val="Heading1"/>
      </w:pPr>
      <w:r>
        <w:t>Section 0: Closing Remarks</w:t>
      </w:r>
    </w:p>
    <w:p>
      <w:r>
        <w:t>Time: 0:56 - 0:45</w:t>
      </w:r>
    </w:p>
    <w:p>
      <w:pPr>
        <w:pStyle w:val="Heading2"/>
      </w:pPr>
      <w:r>
        <w:t>Summary</w:t>
      </w:r>
    </w:p>
    <w:p>
      <w:r>
        <w:t>The section shows an individual saying goodbye and thanking their audience.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0:54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8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