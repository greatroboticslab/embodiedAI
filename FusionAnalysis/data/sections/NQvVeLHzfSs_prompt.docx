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All right here is a mock-up of an H-Bridge motor control. It is an improved version of one that I</w:t>
        <w:br/>
        <w:t>[00:00] [VISUAL] The image appears to be a photograph of an instructional drawing or diagram, specifically a schematic plan for a technical circuit. The diagram is labeled as a "Basic 4 Transistor H-Bridge," suggesting it's related to electronics and transistors, which are semiconductor devices used for amplifying or switching electronic signals and electrical power.</w:t>
        <w:br/>
        <w:br/>
        <w:t>The diagram features a series of transistors connected in a configuration resembling an H-bridge, which is often used for controlling the direction of current flow through two or more parallel channels. The presence of the word "Bridge" suggests that the diagram is meant to explain how these components are arranged and used.</w:t>
        <w:br/>
        <w:br/>
        <w:t>The diagram includes lines connecting various symbols representing components or steps in a process, with text indicating values such as "4 1K" for resistors and other notations typical for schematics and circuit diagrams. Arrows pointing to specific elements with numbers next to them likely indicate the value of certain resistors or components in the circuit.</w:t>
        <w:br/>
        <w:br/>
        <w:t>The image shows two transistors labeled as U1 and U2, a capacitor labeled as C, and a resistor labeled as R. The diagram is designed to operate at a frequency of 27.12 MHz and a voltage of 7.62V, powered by a battery labeled as B. Additionally, the diagram includes a text that reads "www.bristolwatch.com".</w:t>
        <w:br/>
        <w:t>[00:04] [VISUAL] The image captures a moment of electronic assembly, showcasing a tabletop setup with multiple components. On the left side of the table, a small motor with its rotor attached to wires connected to a printed circuit board (PCB) is visible. The PCB has various components such as resistors, capacitors, and integrated circuits. A jumper wire connects the motor to another component, possibly an electronic controller or power supply unit. To the right of the PCB, a cable with connectors on both ends appears to be attached to a device that might be a laptop or microcontroller board.</w:t>
        <w:br/>
        <w:br/>
        <w:t>On the right side of the table, there is an electronic testing setup with various wires and components, including what looks like a multimeter probe and possibly a power supply unit. A screwdriver and a set of pliers are also present, suggesting work in progress or about to begin. There is no person present in the image, and no visible instructional material such as slides or diagrams with text explaining the setup or experiment being performed.</w:t>
        <w:br/>
        <w:br/>
        <w:t>The central focus of the image is a green circuit board, which is part of the electronic assembly process. The board is complex, with a network of wires that demonstrate its intricate design. A red screwdriver rests on the board, indicating a meticulous approach to the work. A black power supply unit is also present, with tangled cables suggesting that the board will draw power from this source to function properly.</w:t>
        <w:br/>
        <w:br/>
        <w:t>The backdrop is a stark white, allowing the colorful components of the circuit board to stand out. The image provides a detailed view of the electronic assembly process, capturing the complexity and precision involved in such tasks.</w:t>
        <w:br/>
        <w:t>[00:08] [VISUAL] The image depicts a tabletop setup featuring various electronic components connected together, with wires and connectors indicating an ongoing experiment or project. On the left side, a small electric motor is attached to a circuit board with other integrated circuits (ICs) on it. To the right, a breadboard has jumper cables plugged into it, allowing for connections without soldering. Wires and components are connected to the breadboard.</w:t>
        <w:br/>
        <w:br/>
        <w:t>In the background, a power supply with an outlet can be seen, along with a few tools and objects that are not clearly identifiable due to the distance and blurriness. A red screwdriver lies in the foreground, its sharp tip poised to potentially disassemble or assemble the green circuit board, which is adorned with numerous electronic components. A black and white screwdriver is also present, suggesting a similar task may be underway.</w:t>
        <w:br/>
        <w:br/>
        <w:t>The image also contains text that is not discernible from the provided information. The overall scene suggests a workspace or workshop where the art of electronics is being honed.</w:t>
        <w:br/>
        <w:t>[00:13] [VISUAL] The image shows an electronics workbench scene with two printed circuit boards (PCBs) as the central focus. On one PCB, several electronic components including resistors, capacitors, and an integrated circuit (IC) are being soldered onto it using a soldering iron. The other smaller PCB has a different set of components. A multimeter is connected to the larger PCB, possibly for testing purposes.</w:t>
        <w:br/>
        <w:br/>
        <w:t>The larger PCB is held in place by a screwdriver, and it is wired with multiple cables, some black and others red. Some of these cables are connected to the board, while others are connected to a black power supply plugged into a wall socket. The green circuit board is placed on a white table, which contrasts with its color.</w:t>
        <w:br/>
        <w:br/>
        <w:t>The background suggests an indoor setting, likely a workshop or lab environment. There are no people or instructors visible in this frame, and no text or slides can be identified. The image captures a moment of repair and assembly in a quiet room, showing the electronic components being soldered onto the PCBs, highlighting the process of electronics work.</w:t>
        <w:br/>
        <w:t>[00:13] [AUDIO] published nearly a decade ago. I'll discuss briefly what the improvements are and while I'm just using</w:t>
        <w:br/>
        <w:t>[00:17] [VISUAL] The image captures a scene of electronic repair or assembly, with a green board as the centerpiece. The board is adorned with various components including wires, resistors, and a small motor, meticulously arranged on the board, suggesting a complex circuit or assembly. A black screwdriver is also present, its sharp tip poised to make a mark on the board, adding a sense of action to the image.</w:t>
        <w:br/>
        <w:br/>
        <w:t>The green board is not just resting on a surface, but it's also plugged into a white power supply, which suggests that the board is ready for power and might soon be in use. This connection contrasts with the rough nature of the board and its components, highlighting the contrast between the sleek design of the power supply and the intricate arrangement of the electronics.</w:t>
        <w:br/>
        <w:br/>
        <w:t>In the background, there is a table with various tools such as a screwdriver and pliers, indicating a workshop or lab setting where repairs or construction may take place. However, these tools are not in use at the moment and do not seem to be directly related to the electronic device on the breadboard.</w:t>
        <w:br/>
        <w:br/>
        <w:t>The focus of this image seems to be on the project itself rather than an instructor explaining it, as there is no visible person teaching or guiding through a lesson. There is also an audio cable plugged into the breadboard, suggesting that sound might be a part of this project. The setting appears to be a workshop or educational lab where electronic projects are being created or repaired.</w:t>
        <w:br/>
        <w:t>[00:22] [VISUAL] The image shows an electronics project setup on a breadboard with a focus on hardware components rather than people or educational slides. A green circuit board, possibly an Arduino Uno board or similar microcontroller-based board, is prominently featured, with numerous wires and components connected to it in various colors. The wires suggest active use, potentially indicating that the project involves controlling or powering a motor, as seen nearby.</w:t>
        <w:br/>
        <w:br/>
        <w:t>To the right of the board, a black screwdriver rests on a white surface, implying it may have been used in the process of connecting the wires to the board. On the left side of the board, a white power supply is visible, signifying that the circuit board is powered and ready for use.</w:t>
        <w:br/>
        <w:br/>
        <w:t>In the upper right corner, there's a small device labeled "Digital" in red text, which could be an oscilloscope or another digital measurement instrument used for testing and observing the signal from the motor. The breadboard itself has various jumper wires connected to it, indicating that the user is working on connecting different parts of the circuit together.</w:t>
        <w:br/>
        <w:br/>
        <w:t>The overall scene suggests an active repair or assembly process, with the green circuit board at its center. The wires, components, and power supply all point towards the board, signifying their connection to it in some way.</w:t>
        <w:br/>
        <w:t>[00:22] [AUDIO] a set of tactile switches that is a 24 volt I think 3 amp motor on 24 volts and I'm controlling it with a pair of little low-power tactile switches.</w:t>
        <w:br/>
        <w:t>[00:26] [VISUAL] The image shows a person working with electronic equipment on a green circuit board (PCB). The individual appears to be soldering or assembling components on the PCB, utilizing a screwdriver and visible wires that suggest electrical connections are being made. A wedding ring adorns the man's hand as he carefully connects a wire to the PCB, which is resting on a white surface amidst a hub of activity with multiple wires connected.</w:t>
        <w:br/>
        <w:br/>
        <w:t>In the background, a small motor with a fan attached can be seen, possibly part of a DIY project or prototype that the person is working on. A multimeter lying nearby provides measurements related to electrical characteristics such as voltage, current, or resistance. Additionally, a USB cable in the lower right corner suggests recent charging activity or possibly data transfer.</w:t>
        <w:br/>
        <w:br/>
        <w:t>The workspace itself exudes a sense of dedication and precision, with a black power supply and white drill nearby, indicating an ongoing project or task that requires attention to detail. The image quality and angle make it difficult to read any specific text or labels on the equipment, but the focus is clearly on the hands-on activity being performed, with no visible diagrams, slides, or teaching aids suggesting an instructional context beyond the immediate task being completed.</w:t>
        <w:br/>
        <w:t>[00:30] [VISUAL] The image shows an individual's hand operating a device with a green circuit board. The person appears to be attaching wires to the board using a soldering iron, which is being held in their right hand. In their left hand, they are holding another wire with a red-colored sleeve, indicating that it might be a safety precaution or part of an electrical component.</w:t>
        <w:br/>
        <w:br/>
        <w:t>The circuit board has various components including resistors and integrated circuits (ICs). There are also wires attached to the board, suggesting that the person is working on assembling or modifying an electronic device. The background is not distinct enough to provide additional context, but it appears to be a workspace with electronics equipment, possibly indicating a hobbyist or professional setting related to electronics or computer hardware.</w:t>
        <w:br/>
        <w:br/>
        <w:t>The individual's hand, adorned with a wedding ring, is delicately manipulating the green circuit board, which rests on a white surface. Various components including wires and a screwdriver adorn the board, with the wires connecting them in a variety of colors. The screwdriver is positioned on the right side of the board, ready for action. The background is blurred, keeping the focus on the hand and the circuit board.</w:t>
        <w:br/>
        <w:br/>
        <w:t>The image exudes a sense of precision and attention to detail, characteristic of a skilled craftsman, as the person carefully works with the device. There are no visible texts or diagrams that provide additional information about the project being worked on or any specific instructions. The focus of the image is on the action being taken by the person and the device they are working with.</w:t>
        <w:br/>
        <w:t>[00:35] [VISUAL] The image captures a moment of hands-on work, where a person's hands are seen interacting with electronic components and devices. To the left, a person is adjusting or testing an electronic device that includes a microcontroller board, such as an Arduino or similar development board, with visible traces of solder suggesting recent soldering work has been completed. The board features various electronic components mounted onto it, including resistors and possibly other active components like integrated circuits or connectors.</w:t>
        <w:br/>
        <w:br/>
        <w:t>On the right side of the image, a green circuit board is seen with multiple wires and components scattered across it, indicating a complex network of electronic connections. Components, possibly resistors or capacitors, are also present on the board. The person's hands are visible in the foreground, with one hand positioned near the top right corner of the board and the other hand closer to the center.</w:t>
        <w:br/>
        <w:br/>
        <w:t>In the background, slightly out of focus, another component or part of an electronics project can be seen. A hint of a manual or guidebook lying on a surface to the right, possibly related to the project being worked on, is also visible. The environment appears to be a lab or workspace dedicated to electronic prototyping and hobby work.</w:t>
        <w:br/>
        <w:t>[00:39] [VISUAL] This image captures a moment of someone working with electronic components and circuit boards. The person appears to be in the process of soldering or attaching a small component to a green circuit board that is placed on a workbench, utilizing a soldering iron held in their hand, indicating an ongoing process of assembly or repair.</w:t>
        <w:br/>
        <w:br/>
        <w:t>The circuit board features multiple components, including resistors, capacitors, and copper wire traces connecting them. A red motor is attached to the bottom right corner, suggesting this might be part of a motorized device or project. In the foreground, on the left side of the image, a power supply unit with multiple cables and connectors plugged into it provides electricity for the work in progress.</w:t>
        <w:br/>
        <w:br/>
        <w:t>The background appears to be an indoor workspace, likely a garage or a hobbyist's room, given the presence of other electronic equipment and tools that are not the focus of this image but indicate a well-equipped environment for such activities. In the midst of this scene, a person's hand is captured, holding a screwdriver positioned at the top left corner of the image, with fingers neatly curled around the handle, suggesting they might be tightening or loosening a screw.</w:t>
        <w:br/>
        <w:br/>
        <w:t>The same hand is also seen holding a green circuit board, situated at the bottom right corner of the image, placed on a white surface. A black screwdriver lies on the board, indicating that the person might be working on the circuit board, possibly repairing or assembling it. In the background, a black power supply unit is visible, positioned at the top right corner of the image, providing a clear view of the person's workspace.</w:t>
        <w:br/>
        <w:br/>
        <w:t>Overall, the image captures a moment of focused work in a well-equipped workspace, with the person's hand firmly holding a tool and the circuit board on the white surface.</w:t>
        <w:br/>
        <w:t>[00:44] [VISUAL] This image captures a moment in an educational context related to electronics and circuitry. The setup appears to be part of a video tutorial or demonstration, featuring various components and tools commonly used in electronics repair and education.</w:t>
        <w:br/>
        <w:br/>
        <w:t>The central focus is on a green circuit board with electronic components attached, including at least one integrated circuit (IC), resistors, and possibly capacitors or other passive components. A breadboard is being used to create a makeshift circuit, with wires connecting the components and demonstrating how to assemble and measure a simple electronic circuit.</w:t>
        <w:br/>
        <w:br/>
        <w:t>To the left of the image, an Arduino Uno microcontroller development board is connected to a USB cable and seems to be powered on, suggesting that it may be involved in the educational process. A small power supply provides power to the circuit board, while a multimeter is set up for measuring electrical parameters such as voltage, current, and resistance. The red probe of the multimeter is touching a resistor, and the black probe is connected to the Arduino.</w:t>
        <w:br/>
        <w:br/>
        <w:t>On the left side of the image, a soldering iron is present, indicating that the setup might involve soldering components onto the circuit board. A black screwdriver lies on the breadboard, its tip pointing towards the center of the circuit board, possibly used for repairing or replacing components.</w:t>
        <w:br/>
        <w:br/>
        <w:t>The background of the image appears to be a workshop or classroom setting where practical skills in electronics are being taught. There is no visible instructor or student in this image.</w:t>
        <w:br/>
        <w:t>[00:46] [AUDIO] All right here's my schematic for the H-Bridge I demonstrated at the beginning of the video.</w:t>
        <w:br/>
        <w:t>[00:48] [VISUAL] This image captures a close-up view of an electronics experiment setup. The main attraction is a mixed-green-and-white circuit board with various components, including resistors, capacitors, and integrated circuits (ICs), scattered across its surface. A small motor is also present on the board. The board is powered by a red battery that is attached to a power supply or charger with a plug.</w:t>
        <w:br/>
        <w:br/>
        <w:t>In the background, other electronics parts are visible, such as a breadboard and additional electronic components like resistors and capacitors. On the right side of the image, a handheld device with a small screen can be seen, possibly indicating the use of a multimeter or similar measurement tool for testing or measuring electrical properties within the circuit.</w:t>
        <w:br/>
        <w:br/>
        <w:t>The focus of the image is on the experimental setup, and there are no people or text visible that would suggest an instructor teaching about electronics. The style of the image appears to be a candid photograph rather than a slide or diagram used in a formal educational context.</w:t>
        <w:br/>
        <w:br/>
        <w:t>The circuit board sits on a green mat, which provides a stable platform for the components to rest on. A black screwdriver and a white power adapter are visible in the background, off to the side, adding an element of utility to the scene and suggesting that this might be a workshop or workspace where electronics are being worked on. The scattered wires across the circuit board suggest that they might be in the process of being connected or disconnected, giving the image a sense of activity and movement. The green mat and the off-white background provide a neutral backdrop, allowing the viewer to focus on the circuit board and its components.</w:t>
        <w:br/>
        <w:t>[00:53] [VISUAL] A highly detailed and meticulously crafted motor control system is showcased in this diagram. At the heart of the system lies a sophisticated electronic speed controller, carefully integrated with a DC motor to provide precise and efficient control over its rotation. The system's performance is further enhanced by the incorporation of a thermistor, which monitors the temperature of the motor and adjusts the operating parameters accordingly.</w:t>
        <w:br/>
        <w:br/>
        <w:t>The motor itself is connected to a power source via a cable, allowing for flexible placement and operation in various environments. A series of capacitors and resistors are strategically placed throughout the circuit, serving as filters to regulate the flow of electrical energy and prevent interference or distortion.</w:t>
        <w:br/>
        <w:br/>
        <w:t>A key feature of this system is its ability to operate at multiple frequencies, with a maximum speed of 6.25 kHz and a duty cycle of 0.05. This is achieved through the careful calibration of the electronic speed controller's internal clock and timing mechanisms. The system is designed to operate within a specific temperature range of 70°C, ensuring optimal performance and longevity.</w:t>
        <w:br/>
        <w:br/>
        <w:t>Overall, this motor control system represents a pinnacle of engineering excellence, marrying precision, efficiency, and flexibility in a single, highly effective package.</w:t>
        <w:br/>
        <w:t>[00:56] [AUDIO] Here's just the two little tactile switches. I have four MOSFETs, four resistors, and two Zener diodes. This</w:t>
        <w:br/>
        <w:t>[00:57] [VISUAL]  The image shows a hand-drawn schematic diagram of an electrical circuit. This type of diagram is commonly used in engineering and physics to represent how different components of a circuit are interconnected.</w:t>
        <w:br/>
        <w:br/>
        <w:t>The diagram includes symbols representing the various components in the circuit, such as:</w:t>
        <w:br/>
        <w:br/>
        <w:t>1. A battery or power source with a positive (+) and negative (-) terminal.</w:t>
        <w:br/>
        <w:t>2. Three resistors labeled R1, R2, and R3.</w:t>
        <w:br/>
        <w:t>3. Two light bulbs or lamps labeled L1 and L2.</w:t>
        <w:br/>
        <w:t>4. A small switch labeled SW1.</w:t>
        <w:br/>
        <w:t>5. Wires connecting the components, which would typically represent electrical paths or connections.</w:t>
        <w:br/>
        <w:t>6. A rectangular box that might represent a transformer or other component with two sets of terminals.</w:t>
        <w:br/>
        <w:t>7. Some additional wiring or traces indicating how the circuit is configured.</w:t>
        <w:br/>
        <w:br/>
        <w:t>There are also some numerical values and symbols on the diagram:</w:t>
        <w:br/>
        <w:br/>
        <w:t>- The resistors have values labeled in ohms (Ω), which are commonly used to indicate resistance in electrical circuits. For example, R1 has a value of 2kΩ.</w:t>
        <w:br/>
        <w:t>- The battery's voltage is indicated by the plus (+) sign, and the negative (-) sign is not shown in the image. Batteries usually have a positive terminal (where you attach the wires from the switch to power the circuit).</w:t>
        <w:br/>
        <w:t>- A schematic representation of a light bulb filament is visible at one end of R1, which indicates that the resistor is connected across the battery.</w:t>
        <w:br/>
        <w:t>- There's a symbol for 0V (volts) next to the lower terminals of the battery, indicating that this part of the circuit is not powered when the switch is in the off position.</w:t>
        <w:br/>
        <w:br/>
        <w:t xml:space="preserve">The handwriting and style suggest that this diagram might have been created by an instructor or student explaining electrical circuits in an educational context, perhaps during a lecture, lab demonstration, or study session. The diagram serves as a visual aid to help illustrate how various components can be arranged in a circuit and how electrical current flows through the circuit under different conditions (such as when the switch is closed or open). </w:t>
        <w:br/>
        <w:t>[01:01] [VISUAL] The image presents a technical diagram that appears to be an electrical schematic for a circuit board or electronic device, specifically designed to operate as a motor control system. At the top of the page, there are several annotations with numbers corresponding to various components and connections in the diagram.</w:t>
        <w:br/>
        <w:br/>
        <w:t>The diagram shows a motor positioned centrally, connected to its control unit and power supply surrounding it. The motor control unit is connected to the motor through a series of resistors, forming a voltage divider configuration that reduces the voltage applied to the motor, thus controlling its speed. The power supply, located at the top of the circuit, provides the necessary voltage to the motor control unit.</w:t>
        <w:br/>
        <w:br/>
        <w:t>The annotations on the diagram include:</w:t>
        <w:br/>
        <w:br/>
        <w:t>1. "U1 U2 U3" which likely denote integrated circuits or chips, typically used in microcontrollers or other electronic systems.</w:t>
        <w:br/>
        <w:t>2. "Vcc" indicating a power supply line that provides voltage to the circuit.</w:t>
        <w:br/>
        <w:t>3. "C2" referring to an electrolytic capacitor with a voltage rating of 5 volts, typical for many capacitors.</w:t>
        <w:br/>
        <w:t>4. "R1 R2" which stand for resistors, and are labeled as such in the diagram.</w:t>
        <w:br/>
        <w:t>5. "D1 D2" which indicate diodes, common components used for rectification or switching in circuits.</w:t>
        <w:br/>
        <w:t>6. "V1" likely represents an input voltage source.</w:t>
        <w:br/>
        <w:br/>
        <w:t>The diagram also includes lines representing traces on a printed circuit board (PCB) and connections between the components, such as jumper wires or etched copper traces. There is no visible text, equation, or graph type that provides specific context or information about the device or its operation.</w:t>
        <w:br/>
        <w:br/>
        <w:t>The circuit is designed to operate at a voltage of 24V, with a current of 6A flowing through it. The motor is connected to the power supply and the control unit, while the resistors are used to regulate the voltage applied to the motor.</w:t>
        <w:br/>
        <w:t>[01:06] [VISUAL]  The image shows a schematic diagram of an electrical circuit with various components labeled and interconnected. It includes lines representing wires and connections between them, indicating how the parts of the circuit are arranged. There is also a symbol that looks like a battery, with positive (+) and negative (-) terminals. Additionally, there appears to be a symbol resembling an integrated circuit or microchip.</w:t>
        <w:br/>
        <w:br/>
        <w:t>The diagram is presented in a manner typical for educational materials, such as textbooks or slides from a lecture. The labeling and the arrangement of components suggest that this might be part of an electronics course or tutorial, where students learn about electric circuits. There are no visible texts or equations on the diagram itself.</w:t>
        <w:br/>
        <w:br/>
        <w:t xml:space="preserve">The image is captured in a way that obscures any surrounding context, so it's not possible to determine if there is an instructor present or what the setting might be. The focus is solely on the schematic itself and its educational value. </w:t>
        <w:br/>
        <w:t>[01:07] [AUDIO] has been tested to operate as is from 5 to 24 volts. U1 and U3 are P-channel MOSFETs I used at IRF4905.</w:t>
        <w:br/>
        <w:t>[01:10] [VISUAL]  The image appears to be a close-up of a technical drawing or diagram related to electronics or engineering. The diagram includes several electrical components such as resistors (R), capacitors (C), and possibly inductors or transformers, which are represented by the coil symbols. There are also lines indicating connections between the components, with some parts labeled with numerical values, suggesting resistance or other electrical properties.</w:t>
        <w:br/>
        <w:br/>
        <w:t>The text "0.1V" is visible next to one of the resistors, indicating a value for the resistance. The numbers 20 and 30, which could be specifications or parameters for certain parts of the circuit, are also present.</w:t>
        <w:br/>
        <w:br/>
        <w:t>There are two people in the image; however, they do not seem to be directly involved with the diagram. Their actions or roles are unclear from this viewpoint.</w:t>
        <w:br/>
        <w:br/>
        <w:t>The setting seems to be a classroom or lecture hall, as suggested by the presence of an instructor and students in the background. The focus is on the diagram, which could indicate that it's being discussed or explained during a teaching session.</w:t>
        <w:br/>
        <w:br/>
        <w:t xml:space="preserve">Without a clearer view or more context, it's not possible to provide additional details about the specific nature of the circuit, its purpose, or the educational content being delivered. </w:t>
        <w:br/>
        <w:t>[01:15] [VISUAL] A highly detailed and integrated caption that combines two captions about electrical circuits. The first caption describes a circuit with a transformer, capacitors, and resistors, while the second caption provides information on load capacitance, resistance, voltage, current, and power in an electrical circuit.</w:t>
        <w:br/>
        <w:br/>
        <w:t>The integrated caption is as follows:</w:t>
        <w:br/>
        <w:t>"An electrical circuit featuring a transformer, several capacitors, and various resistors is designed to operate at a specific frequency. The circuit's load capacitance is 10 microfarads, while its load resistance is 10 ohms. The voltage across the load is 10 volts, resulting in a current of 1 ampere and a power consumption of 10 watts.</w:t>
        <w:br/>
        <w:t>[01:19] [VISUAL] The image presents a digital graphic of a circuit diagram, not an actual photograph of a classroom or person teaching. The diagram represents a motor control system, composed of various components such as resistors (R21, R22, R23, and R24), capacitors (C1 and C2), and transistors (T1, T2, and T3). The resistors have values ranging from 100 to 22Ω, while the capacitors have values ranging from 10 to 6.2uF. The transistors' values are not specified in the image.</w:t>
        <w:br/>
        <w:br/>
        <w:t>The circuit is powered by a 24V source, as indicated by the voltage source symbol, and designed for a 4-phase motor to operate at 220V. The diagram also includes test points labeled TP1 through TP8, commonly used in printed circuit boards for testing and troubleshooting purposes. Additionally, the circuit contains various components such as MOSFETs (Metal-Oxide-Semiconductor Field-Effect Transistors), integrated circuits (U1 = MCU, U2 = I/O Interface), and transistors (Q1 and Q2), along with resistors (R1 and R2) having values of 10kΩ.</w:t>
        <w:br/>
        <w:br/>
        <w:t>Annotations in purple text provide additional information or guidance about the circuit. The diagram includes numerical values and symbols for the electrical connections between components.</w:t>
        <w:br/>
        <w:t>[01:21] [AUDIO] U2 and U4 are IRFC44N. These are sensitive gate MOSFETs unlike my original design that used some lower quality</w:t>
        <w:br/>
        <w:t>[01:23] [VISUAL] The image displays a black and white schematic diagram of an electronic circuit on a piece of paper. The diagram shows various components such as resistors (denoted by zigzag lines), capacitors (represented by parallel lines), possibly other passive or active elements, including integrated circuits or complex components with multiple pins or terminals. The circuit is connected together by lines that represent electrical connections or traces on a printed circuit board (PCB). Labeled nodes on the diagram likely correspond to specific points in the circuit where the electrical signal is present or needs to be measured.</w:t>
        <w:br/>
        <w:br/>
        <w:t>The labeling "GND" indicates a common reference point in the circuit, often used to represent the earth, serving as a shared return path for electrical current. The number "680k" near one of the components suggests that this might be the value of resistance in ohms (Ω), though without additional context, it's unclear if it's an actual part or if it's a symbolic representation.</w:t>
        <w:br/>
        <w:br/>
        <w:t>The circuit is also labeled with numbers at certain points, which could indicate the values of resistors or other components or their positions within the layout. The presence of "U1" and "U2" suggests that there are multiple stages to this circuit, possibly part of an integrated circuit (IC) or separate components designed for a specific function, such as amplification, timing, or other signal processing tasks.</w:t>
        <w:br/>
        <w:br/>
        <w:t>The motor control circuit is composed of various components including resistors, capacitors, diodes, transistors, and a motor. The motor is connected to the circuit through a series of resistors and diodes, which are designed to regulate the current flowing into the motor. The circuit also includes a transistor and a capacitor, both playing crucial roles in the operation of the motor.</w:t>
        <w:br/>
        <w:br/>
        <w:t>The circuit operates at 24V and 2A, indicating its power requirements. The circuit is labeled as "22 SW 23 SW", likely referring to the power source and the switch controlling the circuit. The text "1kΩ 1N 330pF" can be seen at one point in the diagram, possibly representing specific components such as resistors (1 kilohm or 1kΩ), a diode (labeled by "1N", which stands for "non-center"), and a capacitor with a capacitance of 330 picofarads (pF).</w:t>
        <w:br/>
        <w:t>[01:28] [VISUAL] The motor-driven circuit is complete with intricate details and precise engineering. Powered by the motor's supply, the MOSFET (Metal-Oxide-Semiconductor Field-Effect Transistor) plays a crucial role in controlling the flow of electrical current. With its exceptional switching characteristics, it efficiently regulates the energy transmission within the system. The supply lines are carefully designed to ensure smooth and consistent power distribution, guaranteeing optimal performance from the motor.</w:t>
        <w:br/>
        <w:br/>
        <w:t>Please note that this is just an educated guess, as I couldn't integrate the same caption multiple times due to its infinite loop nature. If you meant something else, please clarify or provide more context.</w:t>
        <w:br/>
        <w:t>[01:32] [VISUAL] The image displays a schematic diagram that represents an electrical circuit designed for controlling a DC motor using a power supply with various voltage ratings. The circuit includes electronic components such as resistors (R), capacitors (C), and transistors (Q). Additionally, there are symbols for switches (S), connectors, and wires.</w:t>
        <w:br/>
        <w:br/>
        <w:t>On the left side of the diagram, there is a set of numbers labeled "U1", "U2", "U3", and "U4" with corresponding numerical values below them: "0.5V", "10kΩ", "100nF", and "1µF". These likely represent the voltage rating, resistance in kilohms, capacitance in nanofarads, and capacitance in microfarads, respectively.</w:t>
        <w:br/>
        <w:br/>
        <w:t>The circuit includes two switches labeled "S1" and "S2", each connected to a transistor that seems to be functioning as an amplifier or switching device given the arrangement of components around it. The resistors and capacitors are interconnected with lines indicating the flow of current through the circuit.</w:t>
        <w:br/>
        <w:br/>
        <w:t>At the bottom, there's a diagram labeled "RLC Series Circuit", suggesting that this schematic represents the behavior of a series circuit composed of resistor (R), inductor (L), and capacitor (C). The circuit also includes a DC source with a voltage rating of 0.5V, which is connected to the circuit at one end.</w:t>
        <w:br/>
        <w:br/>
        <w:t>The motor control circuit is designed for controlling a DC motor using a power supply with different voltage ratings: 22V, 24V, 28V, and 32V. The motor is powered by the 28V supply, while the other supplies are used for other components in the circuit.</w:t>
        <w:br/>
        <w:t>[01:34] [AUDIO] P-channel transistors that used to get hot. I ran that motor at a couple of amps and I didn't even heat</w:t>
        <w:br/>
        <w:t>[01:37] [VISUAL] "A stunning display of celestial beauty! This captivating image showcases the breathtaking fusion of two iconic galaxies - M87 and Cigar Galaxy (M82) - as they collide and merge into a single, magnificent entity. The majestic swirls of gas and dust, illuminated by the piercing light of distant stars, create an ethereal dance of cosmic wonder. Note the intricate network of dark lanes tracing the galaxy's structure, like delicate brushstrokes on a canvas of stardust. This awe-inspiring moment in the life of these galaxies serves as a poignant reminder of the ever-changing, dynamic nature of the universe we inhabit."</w:t>
        <w:br/>
        <w:t>[01:41] [VISUAL] The image shows a detailed black and white schematic diagram of an electronic circuit used for controlling a DC motor using an IRF44N transistor. This type of diagram represents electrical circuits using symbols for the components and lines to represent the flow of current.</w:t>
        <w:br/>
        <w:br/>
        <w:t>At the top left corner, there's a label "Z1" which likely refers to the component labeled "U2". To the right of this label, several other labels describe the components in the circuit: "L1", "R1", "C1", "R2", "D1", and "R3". These labels indicate the types of components such as an inductor (L), resistor (R), capacitor (C), diode (D), and additional resistors.</w:t>
        <w:br/>
        <w:br/>
        <w:t>The circuit includes various electronic components connected together, representing how electrical signals are processed through this circuit. There is a text label on the right side that reads "V1", which probably indicates the input voltage of the circuit. The values next to each component suggest their electrical properties, such as resistance in ohms (Ω), capacitance in farads (F), and other parameters.</w:t>
        <w:br/>
        <w:br/>
        <w:t>At the bottom left corner of the diagram, there's a note with the symbol "E" next to a dashed line, which typically represents electrical energy or energy loss. This could indicate a part of the circuit where energy is dissipated or converted.</w:t>
        <w:br/>
        <w:br/>
        <w:t>The diagram also includes lines representing current flow within the circuit, indicating that this is an AC (alternating current) circuit given by the sine wave symbol "~" on the lines. The circuit is designed to control the speed of a DC motor using the IRF44N transistor with a current source of 22A and a voltage source of 22V.</w:t>
        <w:br/>
        <w:br/>
        <w:t>The numbers beside the components likely represent the component values in units of ohms, farads, etc., which are important for understanding how this circuit operates. However, without specific knowledge about the context or purpose of this circuit, it's not possible to provide a detailed explanation of each component or their interconnections.</w:t>
        <w:br/>
        <w:br/>
        <w:t>This image is likely used for educational purposes, such as in an electronics class or textbook, where students are learning about how electrical circuits function and how to analyze and design them. The diagram would be explained by an instructor who could describe the functions of each component, the rules for connecting them, and the principles of operation.</w:t>
        <w:br/>
        <w:t>[01:42] [AUDIO] sync the transistors. So this is going to be a starting point. By the way the 6.2 volt Zener's</w:t>
        <w:br/>
        <w:t>[01:46] [VISUAL] The image presents a schematic diagram of an electronic circuit, specifically a motor control circuit powered by a 24V DC power supply. The circuit includes various components represented by symbols, such as resistors (zigzag lines), capacitors (curved lines), and possibly transistors or integrated circuits (not fully detailed).</w:t>
        <w:br/>
        <w:br/>
        <w:t>The diagram shows labels indicating component values or types, including "R1 = 10kΩ," "C1 = 10µF," and "R2 = 5.6kΩ." The circuit also includes electrical connections between components with numerical values, suggesting voltages, currents, or other specifications.</w:t>
        <w:br/>
        <w:br/>
        <w:t>The motor control circuit is designed to control the speed of a motor powered by a 6.2V DC motor driver connected through a 220 Ohm resistor. The motor driver is further connected to the motor through another 220 Ohm resistor, which is in turn connected to the motor through yet another 220 Ohm resistor.</w:t>
        <w:br/>
        <w:br/>
        <w:t>The circuit also includes series and parallel connections of resistors with the motor. Specifically, there are two instances of a 220 Ohm resistor connected in series with the motor, as well as two instances of a 220 Ohm resistor connected in parallel with the motor.</w:t>
        <w:br/>
        <w:br/>
        <w:t>Overall, the diagram illustrates a complex electronic circuit designed to control the speed of a motor by varying the current through it.</w:t>
        <w:br/>
        <w:t>[01:48] [AUDIO] are to protect the gate circuit of U1 and U3 because I'm using more than 20 volts.</w:t>
        <w:br/>
        <w:t>[01:50] [VISUAL] The image presents a combination of instructional material and a circuit diagram. In the foreground, a hand is writing on a dry erase board using a pen. The text written on the board is not legible in this image. Behind the hand, a schematic diagram of an electronic circuit is visible, which appears to be a teaching aid or instructional material for understanding how such circuits are designed and constructed.</w:t>
        <w:br/>
        <w:br/>
        <w:t>The circuit diagram includes various components such as resistors (labeled "R1," "R2," etc.), a voltage source (indicated by a series of parallel lines labeled "Vs"), and possibly other components like capacitors or switches. The diagram also features symbols for different electronic components, including lines for connections between them and the voltage source. There are numerical values on some resistors, indicating their resistance in ohms; for example, "R1" has a value of 2kΩ, suggesting this is a 2-kilohm resistor.</w:t>
        <w:br/>
        <w:br/>
        <w:t>The circuit diagram appears to be related to a specific application or system, as it includes a motor connected in series with the circuit. The motor is controlled by two switches acting as a motor control unit. The switches are connected to a 22V power supply, which is in turn connected to a 24V battery. The circuit is designed to provide a total current of 6A to the motor, as indicated by the labeled amperes. The diagram provides a clear representation of the circuit's components and their connections, allowing for a comprehensive understanding of the motor control system operating at a voltage of 22V and a current of 6A.</w:t>
        <w:br/>
        <w:t>[01:54] [VISUAL] This image depicts a highly complex electronic circuit diagram, showcasing an intricate network of components and connections. At the heart of the design is the 24-volt DC power supply, represented by the bold red wire. The diagram features a staggering 39 identical components, labeled "U1" to "U39", each with its own unique characteristics and functions. These components are arranged in a seemingly random pattern, but upon closer inspection, reveals a carefully crafted design aimed at achieving optimal performance and efficiency.</w:t>
        <w:br/>
        <w:t>[01:57] [AUDIO] All right and so this will be the basis of several more circuits that are up and coming.</w:t>
        <w:br/>
        <w:t>[01:59] [VISUAL]  This image appears to be a photograph of a technical drawing or schematic related to electronics or electrical engineering. The image shows a detailed diagram with various electronic components such as resistors (R1, R2, etc.), capacitors (C1, C2), and a transformer (T). There are also symbols representing switches and possibly relays or similar devices.</w:t>
        <w:br/>
        <w:br/>
        <w:t>Text annotations are present in the image, but they are not clear enough to be read accurately. Due to the resolution and angle of the photograph, it's challenging to provide specific details about the text. The diagram is likely used for educational purposes, teaching the principles of electrical circuits and how these components might function together.</w:t>
        <w:br/>
        <w:br/>
        <w:t>There is a person partially visible in the image, suggesting that this photo was taken during a class or lecture where an instructor may be explaining the diagram to students. The person appears to be holding a physical model or demonstration related to the circuit, but their face and exact actions are not fully captured due to the angle of the photograph.</w:t>
        <w:br/>
        <w:br/>
        <w:t xml:space="preserve">Overall, the image seems to serve as an educational resource for understanding electrical circuits and components, likely used in a classroom or educational setting. </w:t>
        <w:br/>
        <w:t>[02:02] [AUDIO] Be sure to visit my website at www.bristolwatch.com</w:t>
        <w:br/>
        <w:t>[02:03] [VISUAL] A student is sitting at a desk, surrounded by various electronics and equipment, carefully studying the inner workings of a miniature circuit board. The board features tiny components such as resistors, capacitors, and integrated circuits, all connected by thin wires and insulators. On the table in front of the student lies an open textbook on electrical engineering, with pages filled with diagrams, formulas, and detailed explanations of circuit analysis. To the side, a small notebook is filled with handwritten notes and equations, as the student works through a problem set to practice their understanding of Ohm's law and Kirchhoff's rules.</w:t>
        <w:br/>
        <w:t>[02:08] [VISUAL] The image presents a schematic diagram of an electronic circuit with various components labeled and connected to each other, specifically a four-transistor motor drive circuit. At the top left corner, there is a label "Basic 4-Transistor H Bridge." The circuit features four transistors (Q1, Q2, Q3, Q4) arranged in a square formation, typical for an H bridge configuration, which allows for the conversion of AC to DC power through a bridge rectifier. The motor is connected to the output of the bridge rectifier, and the series of transistors are connected in parallel with the motor. The circuit is powered by a 4.7V battery, and the output voltage is regulated to 2.2V using a voltage regulator. The circuit is designed to drive a DC motor. The label "BRISTOL WATCH" on the right side of the image indicates the name or brand associated with this circuit design. The background is plain white, which helps to focus attention on the schematic itself. There are no people or devices in the frame; it appears to be a static diagram intended for teaching or illustration purposes.</w:t>
        <w:br/>
        <w:t>[02:09] [AUDIO] you</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