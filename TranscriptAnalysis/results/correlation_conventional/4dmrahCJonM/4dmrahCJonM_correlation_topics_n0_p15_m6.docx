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10</w:t>
      </w:r>
    </w:p>
    <w:p>
      <w:r>
        <w:t>Comments available for this video: 1</w:t>
      </w:r>
    </w:p>
    <w:p>
      <w:r>
        <w:t>Comments correlated to ≥ 60: 1 (100.0%)</w:t>
      </w:r>
    </w:p>
    <w:p>
      <w:r>
        <w:t>Total candidate pairs checked: 10</w:t>
      </w:r>
    </w:p>
    <w:p/>
    <w:p>
      <w:r>
        <w:t>Most/Least correlated topics (by average score across correlated comments):</w:t>
      </w:r>
    </w:p>
    <w:p>
      <w:r>
        <w:t xml:space="preserve">  Top 3:</w:t>
      </w:r>
    </w:p>
    <w:p>
      <w:r>
        <w:t xml:space="preserve">    • Topic T4: Firmware Options — avg 95.00, contributions 1</w:t>
      </w:r>
    </w:p>
    <w:p>
      <w:r>
        <w:t xml:space="preserve">    • Topic T10: UARTs and I2C — avg 90.00, contributions 1</w:t>
      </w:r>
    </w:p>
    <w:p>
      <w:r>
        <w:t xml:space="preserve">    • Topic T7: Flight Controller Program — avg 90.00, contributions 1</w:t>
      </w:r>
    </w:p>
    <w:p>
      <w:r>
        <w:t xml:space="preserve">  Bottom 3:</w:t>
      </w:r>
    </w:p>
    <w:p>
      <w:r>
        <w:t xml:space="preserve">    • Topic T1: All-in-One Boards — avg 0.00, contributions 0</w:t>
      </w:r>
    </w:p>
    <w:p>
      <w:r>
        <w:t xml:space="preserve">    • Topic T2: Connecting Camera to Flight Controller — avg 0.00, contributions 0</w:t>
      </w:r>
    </w:p>
    <w:p>
      <w:r>
        <w:t xml:space="preserve">    • Topic T3: DJI Air Unit Differences — avg 0.00, contributions 0</w:t>
      </w:r>
    </w:p>
    <w:p>
      <w:r>
        <w:t>Correlated comment coverage (all comments):</w:t>
      </w:r>
    </w:p>
    <w:p>
      <w:r>
        <w:t>- matched 5 topic(s), max score 95.0000: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 xml:space="preserve">  Source: https://www.youtube.com/watch?v=4dmrahCJonM: What is a Flight Controller?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T4: Firmware Options — score 95.0000</w:t>
      </w:r>
    </w:p>
    <w:p>
      <w:r>
        <w:t xml:space="preserve">    Description: Explanation of three common firmware options (BetaFlight, iNav, and ArduPilot) and their features.</w:t>
      </w:r>
    </w:p>
    <w:p>
      <w:r>
        <w:t xml:space="preserve">    Reason: The comment directly discusses the same firmware options (Betaflight, iNav, and ArduPilot) and their features mentioned in the topic description, as well as related concepts like flight controllers, servos, ESCs, and GPS-enabled functions.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T7: Flight Controller Program — score 90.0000</w:t>
      </w:r>
    </w:p>
    <w:p>
      <w:r>
        <w:t xml:space="preserve">    Description: A program that goes onto a computer and is used to flash or upload firmware onto a hardware flight controller.</w:t>
      </w:r>
    </w:p>
    <w:p>
      <w:r>
        <w:t xml:space="preserve">    Reason: The comment directly discusses the same concepts and terminology as the topic, including flight controllers, firmware options (Betaflight, INAV, Ardupilot), manual/rate modes, GPS-enabled features, communication protocols (UARTs, I²C), and FPV flying. The only difference is that the comment provides a broader overview of flight controllers, while the topic focuses on programming them.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T6: Flight Controller Options — score 90.0000</w:t>
      </w:r>
    </w:p>
    <w:p>
      <w:r>
        <w:t xml:space="preserve">    Description: There are loads and loads of flight controller options.</w:t>
      </w:r>
    </w:p>
    <w:p>
      <w:r>
        <w:t xml:space="preserve">    Reason: The comment directly discusses the same options and types of flight controllers mentioned in the topic description, including F4, F7, H7, Betaflight, INAV, and Ardupilot. It also covers related settings and parameters such as manual or rate mode, loiter and return-to-home functions, UARTs, I²C, and FPV flying.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T10: UARTs and I2C — score 90.0000</w:t>
      </w:r>
    </w:p>
    <w:p>
      <w:r>
        <w:t xml:space="preserve">    Description: Some of the larger flight controllers will have lots of UARTs for places where you can plug stuff in.</w:t>
      </w:r>
    </w:p>
    <w:p>
      <w:r>
        <w:t xml:space="preserve">    Reason: The comment discusses UARTs and I2C as 'communication protocols like UARTs and I²C are discussed for connecting peripherals', which directly relates to the topic description's mention of UARTs being used for connecting peripherals.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T8: On-Screen Display Support — score 80.0000</w:t>
      </w:r>
    </w:p>
    <w:p>
      <w:r>
        <w:t xml:space="preserve">    Description: The speaker explains that some flight controllers have built-in support for on-screen displays, while others may require additional boards.</w:t>
      </w:r>
    </w:p>
    <w:p>
      <w:r>
        <w:t xml:space="preserve">    Reason: The comment directly discusses flight controllers, their capabilities, firmware options, and features like GPS-enabled functions and communication protocols,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T5: Flight Controller Features — score 80.0000</w:t>
      </w:r>
    </w:p>
    <w:p>
      <w:r>
        <w:t xml:space="preserve">    Description: The speaker explains that modern flight controllers are smarter than older ones, and provide overlays of key flight information such as battery voltage, distance from home, and flight mode.</w:t>
      </w:r>
    </w:p>
    <w:p>
      <w:r>
        <w:t xml:space="preserve">    Reason: {</w:t>
        <w:br/>
        <w:t>"correlated": true,</w:t>
        <w:br/>
        <w:t>"score": 80,</w:t>
        <w:br/>
        <w:t>"reason": "The comment directly discusses the same features and capabilities mentioned in the topic description, such as flight mode, battery voltage, distance from home, and advanced GPS-enabled features like loiter and return-to-home functions. The comment also mentions firmware options, communication protocols, and FPV flying, which are all relevant to the 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T9: Radio Controls — score 20.0000</w:t>
      </w:r>
    </w:p>
    <w:p>
      <w:r>
        <w:t xml:space="preserve">    Description: Discussion about the radio controls and their functions.</w:t>
      </w:r>
    </w:p>
    <w:p>
      <w:r>
        <w:t xml:space="preserve">    Reason: The topic 'Radio Controls' is related to the video's discussion of flight controllers and their functions, but not directly. The comment focuses on explaining different types of flight controllers, firmware options, and advanced features, which are not specific to radio controls.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T3: DJI Air Unit Differences — score 20.0000</w:t>
      </w:r>
    </w:p>
    <w:p>
      <w:r>
        <w:t xml:space="preserve">    Description: The speaker notes that the DJI Air unit works slightly differently than other flight controllers, and only supports beta flight for now.</w:t>
      </w:r>
    </w:p>
    <w:p>
      <w:r>
        <w:t xml:space="preserve">    Reason: The comment discusses flight controllers in general, mentioning different types and features, but does not specifically discuss the DJI Air unit or its differences from other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T2: Connecting Camera to Flight Controller — score 20.0000</w:t>
      </w:r>
    </w:p>
    <w:p>
      <w:r>
        <w:t xml:space="preserve">    Description: The speaker describes how to connect a camera to a flight controller, which sends the signal to goggles for first-person view (FPV).</w:t>
      </w:r>
    </w:p>
    <w:p>
      <w:r>
        <w:t xml:space="preserve">    Reason: The comment discusses flight controllers and their capabilities in general, but does not specifically mention connecting a camera to a flight controller, which is the main topic. The overlap is limited to a brief mention of FPV flying, which is related but not directly discussing the connection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T1: All-in-One Boards — score 0.0000</w:t>
      </w:r>
    </w:p>
    <w:p>
      <w:r>
        <w:t xml:space="preserve">    Description: Some of them are all-in-one boards that make for really clean simple installations.</w:t>
      </w:r>
    </w:p>
    <w:p>
      <w:r>
        <w:t xml:space="preserve">    Reason: The topic is about all-in-one boards for simple installations, while the comment discusses flight controllers, electronic components in model aircraft, and their capabilities. There are no direct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T1: All-in-One Boards — score 0.0000</w:t>
      </w:r>
    </w:p>
    <w:p>
      <w:r>
        <w:t xml:space="preserve">    Description: Some of them are all-in-one boards that make for really clean simple installations.</w:t>
      </w:r>
    </w:p>
    <w:p>
      <w:r>
        <w:t xml:space="preserve">    Reason: The topic is about all-in-one boards for simple installations, while the comment discusses flight controllers, electronic components in model aircraft, and their capabilities. There are no direct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T2: Connecting Camera to Flight Controller — score 20.0000</w:t>
      </w:r>
    </w:p>
    <w:p>
      <w:r>
        <w:t xml:space="preserve">    Description: The speaker describes how to connect a camera to a flight controller, which sends the signal to goggles for first-person view (FPV).</w:t>
      </w:r>
    </w:p>
    <w:p>
      <w:r>
        <w:t xml:space="preserve">    Reason: The comment discusses flight controllers and their capabilities in general, but does not specifically mention connecting a camera to a flight controller, which is the main topic. The overlap is limited to a brief mention of FPV flying, which is related but not directly discussing the connection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T3: DJI Air Unit Differences — score 20.0000</w:t>
      </w:r>
    </w:p>
    <w:p>
      <w:r>
        <w:t xml:space="preserve">    Description: The speaker notes that the DJI Air unit works slightly differently than other flight controllers, and only supports beta flight for now.</w:t>
      </w:r>
    </w:p>
    <w:p>
      <w:r>
        <w:t xml:space="preserve">    Reason: The comment discusses flight controllers in general, mentioning different types and features, but does not specifically discuss the DJI Air unit or its differences from other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T9: Radio Controls — score 20.0000</w:t>
      </w:r>
    </w:p>
    <w:p>
      <w:r>
        <w:t xml:space="preserve">    Description: Discussion about the radio controls and their functions.</w:t>
      </w:r>
    </w:p>
    <w:p>
      <w:r>
        <w:t xml:space="preserve">    Reason: The topic 'Radio Controls' is related to the video's discussion of flight controllers and their functions, but not directly. The comment focuses on explaining different types of flight controllers, firmware options, and advanced features, which are not specific to radio controls.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T5: Flight Controller Features — score 80.0000</w:t>
      </w:r>
    </w:p>
    <w:p>
      <w:r>
        <w:t xml:space="preserve">    Description: The speaker explains that modern flight controllers are smarter than older ones, and provide overlays of key flight information such as battery voltage, distance from home, and flight mode.</w:t>
      </w:r>
    </w:p>
    <w:p>
      <w:r>
        <w:t xml:space="preserve">    Reason: {</w:t>
        <w:br/>
        <w:t>"correlated": true,</w:t>
        <w:br/>
        <w:t>"score": 80,</w:t>
        <w:br/>
        <w:t>"reason": "The comment directly discusses the same features and capabilities mentioned in the topic description, such as flight mode, battery voltage, distance from home, and advanced GPS-enabled features like loiter and return-to-home functions. The comment also mentions firmware options, communication protocols, and FPV flying, which are all relevant to the 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T8: On-Screen Display Support — score 80.0000</w:t>
      </w:r>
    </w:p>
    <w:p>
      <w:r>
        <w:t xml:space="preserve">    Description: The speaker explains that some flight controllers have built-in support for on-screen displays, while others may require additional boards.</w:t>
      </w:r>
    </w:p>
    <w:p>
      <w:r>
        <w:t xml:space="preserve">    Reason: The comment directly discusses flight controllers, their capabilities, firmware options, and features like GPS-enabled functions and communication protocols,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T10: UARTs and I2C — score 90.0000</w:t>
      </w:r>
    </w:p>
    <w:p>
      <w:r>
        <w:t xml:space="preserve">    Description: Some of the larger flight controllers will have lots of UARTs for places where you can plug stuff in.</w:t>
      </w:r>
    </w:p>
    <w:p>
      <w:r>
        <w:t xml:space="preserve">    Reason: The comment discusses UARTs and I2C as 'communication protocols like UARTs and I²C are discussed for connecting peripherals', which directly relates to the topic description's mention of UARTs being used for connecting peripherals.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T6: Flight Controller Options — score 90.0000</w:t>
      </w:r>
    </w:p>
    <w:p>
      <w:r>
        <w:t xml:space="preserve">    Description: There are loads and loads of flight controller options.</w:t>
      </w:r>
    </w:p>
    <w:p>
      <w:r>
        <w:t xml:space="preserve">    Reason: The comment directly discusses the same options and types of flight controllers mentioned in the topic description, including F4, F7, H7, Betaflight, INAV, and Ardupilot. It also covers related settings and parameters such as manual or rate mode, loiter and return-to-home functions, UARTs, I²C, and FPV flying.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T7: Flight Controller Program — score 90.0000</w:t>
      </w:r>
    </w:p>
    <w:p>
      <w:r>
        <w:t xml:space="preserve">    Description: A program that goes onto a computer and is used to flash or upload firmware onto a hardware flight controller.</w:t>
      </w:r>
    </w:p>
    <w:p>
      <w:r>
        <w:t xml:space="preserve">    Reason: The comment directly discusses the same concepts and terminology as the topic, including flight controllers, firmware options (Betaflight, INAV, Ardupilot), manual/rate modes, GPS-enabled features, communication protocols (UARTs, I²C), and FPV flying. The only difference is that the comment provides a broader overview of flight controllers, while the topic focuses on programming them.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097280" cy="617220"/>
                          </a:xfrm>
                          <a:prstGeom prst="rect"/>
                        </pic:spPr>
                      </pic:pic>
                    </a:graphicData>
                  </a:graphic>
                </wp:inline>
              </w:drawing>
            </w:r>
          </w:p>
        </w:tc>
      </w:tr>
    </w:tbl>
    <w:p>
      <w:r>
        <w:t>Topic T4: Firmware Options — score 95.0000</w:t>
      </w:r>
    </w:p>
    <w:p>
      <w:r>
        <w:t xml:space="preserve">    Description: Explanation of three common firmware options (BetaFlight, iNav, and ArduPilot) and their features.</w:t>
      </w:r>
    </w:p>
    <w:p>
      <w:r>
        <w:t xml:space="preserve">    Reason: The comment directly discusses the same firmware options (Betaflight, iNav, and ArduPilot) and their features mentioned in the topic description, as well as related concepts like flight controllers, servos, ESCs, and GPS-enabled functions.</w:t>
      </w:r>
    </w:p>
    <w:p>
      <w:pPr>
        <w:pStyle w:val="Heading1"/>
      </w:pPr>
      <w:r>
        <w:t>Topic T1: All-in-One Boards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Some of them are all-in-one boards that make for really clean simple installations.</w:t>
      </w:r>
    </w:p>
    <w:p>
      <w:r>
        <w:t>No strongly correlated comments found for this topic.</w:t>
      </w:r>
    </w:p>
    <w:p>
      <w:pPr>
        <w:pStyle w:val="Heading1"/>
      </w:pPr>
      <w:r>
        <w:t>Topic T2: Connecting Camera to Flight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The speaker describes how to connect a camera to a flight controller, which sends the signal to goggles for first-person view (FPV).</w:t>
      </w:r>
    </w:p>
    <w:p>
      <w:r>
        <w:t>No strongly correlated comments found for this topic.</w:t>
      </w:r>
    </w:p>
    <w:p>
      <w:pPr>
        <w:pStyle w:val="Heading1"/>
      </w:pPr>
      <w:r>
        <w:t>Topic T3: DJI Air Unit Differences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The speaker notes that the DJI Air unit works slightly differently than other flight controllers, and only supports beta flight for now.</w:t>
      </w:r>
    </w:p>
    <w:p>
      <w:r>
        <w:t>No strongly correlated comments found for this topic.</w:t>
      </w:r>
    </w:p>
    <w:p>
      <w:pPr>
        <w:pStyle w:val="Heading1"/>
      </w:pPr>
      <w:r>
        <w:t>Topic T4: Firmware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three common firmware options (BetaFlight, iNav, and ArduPilot) and their features.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firmware options (Betaflight, iNav, and ArduPilot) and their features mentioned in the topic description, as well as related concepts like flight controllers, servos, ESCs, and GPS-enabled functions.</w:t>
      </w:r>
    </w:p>
    <w:p>
      <w:r>
        <w:t>Source: https://www.youtube.com/watch?v=4dmrahCJonM: What is a Flight Controller?</w:t>
      </w:r>
    </w:p>
    <w:p>
      <w:pPr>
        <w:pStyle w:val="Heading1"/>
      </w:pPr>
      <w:r>
        <w:t>Topic T5: Flight Controller Features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that modern flight controllers are smarter than older ones, and provide overlays of key flight information such as battery voltage, distance from home, and flight mode.</w:t>
      </w:r>
    </w:p>
    <w:p>
      <w:r>
        <w:t>No strongly correlated comments found for this topic.</w:t>
      </w:r>
    </w:p>
    <w:p>
      <w:pPr>
        <w:pStyle w:val="Heading1"/>
      </w:pPr>
      <w:r>
        <w:t>Topic T6: Flight Controller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7" name="Picture 77"/>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8" name="Picture 78"/>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There are loads and loads of flight controller options.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options and types of flight controllers mentioned in the topic description, including F4, F7, H7, Betaflight, INAV, and Ardupilot. It also covers related settings and parameters such as manual or rate mode, loiter and return-to-home functions, UARTs, I²C, and FPV flying.</w:t>
      </w:r>
    </w:p>
    <w:p>
      <w:r>
        <w:t>Source: https://www.youtube.com/watch?v=4dmrahCJonM: What is a Flight Controller?</w:t>
      </w:r>
    </w:p>
    <w:p>
      <w:pPr>
        <w:pStyle w:val="Heading1"/>
      </w:pPr>
      <w:r>
        <w:t>Topic T7: Flight Controller Program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0" name="Picture 80"/>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1" name="Picture 81"/>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A program that goes onto a computer and is used to flash or upload firmware onto a hardware flight controller.</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concepts and terminology as the topic, including flight controllers, firmware options (Betaflight, INAV, Ardupilot), manual/rate modes, GPS-enabled features, communication protocols (UARTs, I²C), and FPV flying. The only difference is that the comment provides a broader overview of flight controllers, while the topic focuses on programming them.</w:t>
      </w:r>
    </w:p>
    <w:p>
      <w:r>
        <w:t>Source: https://www.youtube.com/watch?v=4dmrahCJonM: What is a Flight Controller?</w:t>
      </w:r>
    </w:p>
    <w:p>
      <w:pPr>
        <w:pStyle w:val="Heading1"/>
      </w:pPr>
      <w:r>
        <w:t>Topic T8: On-Screen Display Support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3" name="Picture 83"/>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4" name="Picture 84"/>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that some flight controllers have built-in support for on-screen displays, while others may require additional boards.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flight controllers, their capabilities, firmware options, and features like GPS-enabled functions and communication protocols, which are all mentioned in the topic description.</w:t>
      </w:r>
    </w:p>
    <w:p>
      <w:r>
        <w:t>Source: https://www.youtube.com/watch?v=4dmrahCJonM: What is a Flight Controller?</w:t>
      </w:r>
    </w:p>
    <w:p>
      <w:pPr>
        <w:pStyle w:val="Heading1"/>
      </w:pPr>
      <w:r>
        <w:t>Topic T9: Radio Controls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Discussion about the radio controls and their functions.</w:t>
      </w:r>
    </w:p>
    <w:p>
      <w:r>
        <w:t>No strongly correlated comments found for this topic.</w:t>
      </w:r>
    </w:p>
    <w:p>
      <w:pPr>
        <w:pStyle w:val="Heading1"/>
      </w:pPr>
      <w:r>
        <w:t>Topic T10: UARTs and I2C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280160" cy="720090"/>
                          </a:xfrm>
                          <a:prstGeom prst="rect"/>
                        </pic:spPr>
                      </pic:pic>
                    </a:graphicData>
                  </a:graphic>
                </wp:inline>
              </w:drawing>
            </w:r>
          </w:p>
        </w:tc>
      </w:tr>
    </w:tbl>
    <w:p>
      <w:r>
        <w:t>Description: Some of the larger flight controllers will have lots of UARTs for places where you can plug stuff in.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discusses UARTs and I2C as 'communication protocols like UARTs and I²C are discussed for connecting peripherals', which directly relates to the topic description's mention of UARTs being used for connecting peripherals.</w:t>
      </w:r>
    </w:p>
    <w:p>
      <w:r>
        <w:t>Source: https://www.youtube.com/watch?v=4dmrahCJonM: What is a Flight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