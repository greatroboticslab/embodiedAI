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260</w:t>
      </w:r>
    </w:p>
    <w:p>
      <w:r>
        <w:t>Comments available for this video: 1</w:t>
      </w:r>
    </w:p>
    <w:p>
      <w:r>
        <w:t>Comments correlated to ≥ 60: 1 (100.0%)</w:t>
      </w:r>
    </w:p>
    <w:p>
      <w:r>
        <w:t>Total candidate pairs checked: 260</w:t>
      </w:r>
    </w:p>
    <w:p>
      <w:r>
        <w:t>Correlated comment coverage (all comments):</w:t>
      </w:r>
    </w:p>
    <w:p>
      <w:r>
        <w:t>- matched 235 frame(s), max score 95.0000: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 xml:space="preserve">  Source: https://www.youtube.com/watch?v=XRsJRqipSx8: Help! My speakers need a Zobel network!</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4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2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5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25.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22.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4.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91.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72.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11.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81.jpg"/>
                    <pic:cNvPicPr/>
                  </pic:nvPicPr>
                  <pic:blipFill>
                    <a:blip r:embed="rId21"/>
                    <a:stretch>
                      <a:fillRect/>
                    </a:stretch>
                  </pic:blipFill>
                  <pic:spPr>
                    <a:xfrm>
                      <a:off x="0" y="0"/>
                      <a:ext cx="1371600" cy="771525"/>
                    </a:xfrm>
                    <a:prstGeom prst="rect"/>
                  </pic:spPr>
                </pic:pic>
              </a:graphicData>
            </a:graphic>
          </wp:inline>
        </w:drawing>
      </w:r>
      <w:r>
        <w:t xml:space="preserve"> (score 60.0000)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7.jpg"/>
                    <pic:cNvPicPr/>
                  </pic:nvPicPr>
                  <pic:blipFill>
                    <a:blip r:embed="rId22"/>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1.jpg"/>
                    <pic:cNvPicPr/>
                  </pic:nvPicPr>
                  <pic:blipFill>
                    <a:blip r:embed="rId23"/>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66.jpg"/>
                    <pic:cNvPicPr/>
                  </pic:nvPicPr>
                  <pic:blipFill>
                    <a:blip r:embed="rId24"/>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70.jpg"/>
                    <pic:cNvPicPr/>
                  </pic:nvPicPr>
                  <pic:blipFill>
                    <a:blip r:embed="rId25"/>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1.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2.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80.0000)</w:t>
      </w:r>
    </w:p>
    <w:p>
      <w:pPr>
        <w:pStyle w:val="Heading1"/>
      </w:pPr>
      <w:r>
        <w:t>Frame: frame_0000.jpg</w:t>
      </w:r>
    </w:p>
    <w:p>
      <w:r>
        <w:t>Caption: In this image, there is an adult male standing in front of two computer monitors. One monitor, which is turned on, displays a graph with two lines, one in blue and one in red, that are crossing each other at a point marked by a black dot. The graph has a grid background and there's a label indicating "Due to interference" on the right side of the graph. There is no visible text or branding on the slide itself.</w:t>
        <w:br/>
        <w:br/>
        <w:t>The man, who is wearing glasses, is looking directly at the camera, giving a sense of intimacy to the scene. He appears to be deep in thought or focused on the task at hand, as evidenced by his slightly tilted head and gaze.</w:t>
        <w:br/>
        <w:br/>
        <w:t>The background features a shelf filled with various electronic equipment, including what looks like a stereo receiver, a microphone, a camera, and possibly more items, such as a toolbox or storage bin. The equipment is arranged neatly, giving a sense of organization and tidiness to the workspace. Additionally, there appears to be an antenna or satellite dish mounted on the wall behind him.</w:t>
        <w:br/>
        <w:br/>
        <w:t>The room has a whiteboard with some writing on it, but the text is not clearly legible. The overall scene suggests a workspace or laboratory, where the man is likely engaged in some form of scientific or technological research or analysis.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a Zobel network, which is also described in the caption. The comment mentions understanding what a Zobel network does and whether it's needed, which aligns with the information presented in the frame caption.</w:t>
      </w:r>
    </w:p>
    <w:p>
      <w:r>
        <w:t>Source: https://www.youtube.com/watch?v=XRsJRqipSx8: Help! My speakers need a Zobel network!</w:t>
      </w:r>
    </w:p>
    <w:p>
      <w:pPr>
        <w:pStyle w:val="Heading1"/>
      </w:pPr>
      <w:r>
        <w:t>Frame: frame_0001.jpg</w:t>
      </w:r>
    </w:p>
    <w:p>
      <w:r>
        <w:t>Caption: The image shows an individual standing in front of a desk, partially obscured by his glasses. The desk is cluttered with various objects, including a computer monitor displaying a graph with a red line. The monitor's screen stands out against the white background of the desk. To the right of the monitor, a pair of scissors can be seen, adding a touch of everyday life to the scene. A Canon camera is also present on the desk, suggesting that the man might be a photographer or a professional in the field of photography.</w:t>
        <w:br/>
        <w:br/>
        <w:t>The individual appears to be middle-aged, with glasses and short hair, and is looking at the camera with a slight smile. They are standing in front of a large flat-screen monitor displaying a graph or chart with what seems to be plotted data points. To the left of the monitor, there's a shelf holding various electronics devices and wires, including what looks like a microscope.</w:t>
        <w:br/>
        <w:br/>
        <w:t>The background suggests this could be a home lab or a room dedicated to experimentation or technical work. There is no text visible in the image that provides context or information about the content displayed on the screen or the specific nature of the equipment. The overall scene paints a picture of a man immersed in his work, surrounded by the tools of his trade.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the Zobel network application, understanding its purpose, and how it relates to Op-Amp and speaker selection. The correlation is strong because the comment addresses specific concepts and tools mentioned in the caption, such as the Canon camera, computer monitor, and microscope.</w:t>
      </w:r>
    </w:p>
    <w:p>
      <w:r>
        <w:t>Source: https://www.youtube.com/watch?v=XRsJRqipSx8: Help! My speakers need a Zobel network!</w:t>
      </w:r>
    </w:p>
    <w:p>
      <w:pPr>
        <w:pStyle w:val="Heading1"/>
      </w:pPr>
      <w:r>
        <w:t>Frame: frame_0002.jpg</w:t>
      </w:r>
    </w:p>
    <w:p>
      <w:r>
        <w:t>Caption: The image shows an adult male with glasses, dark hair, and a beard, standing in front of a desk adorned with various electronic equipment. He is wearing a green shirt and making a face or gesture as if speaking or explaining something. On the desk, there are multiple devices and tools, including a computer monitor displaying a graph with a red line. The graph appears to be showing numerical data with two y-axes labeled "Frequency" on the left and "Power" on the right, both in watts per square meter. The x-axis of this graph is unclear from the image. Next to the computer monitor lies a Canon camera, a speaker, and a microphone. In front of the desk, there is more electronic equipment, including what looks like a signal generator or a similar device with controls and dials. The overall setting suggests a workspace or workshop where the man appears to be engaged in some sort of work or study related to the electronic equipment on the desk.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a Zobel network, which is mentioned in the caption as one of the devices on the desk. The comment also mentions understanding the application and purpose of a Zobel network, which is consistent with the description in the caption.</w:t>
      </w:r>
    </w:p>
    <w:p>
      <w:r>
        <w:t>Source: https://www.youtube.com/watch?v=XRsJRqipSx8: Help! My speakers need a Zobel network!</w:t>
      </w:r>
    </w:p>
    <w:p>
      <w:pPr>
        <w:pStyle w:val="Heading1"/>
      </w:pPr>
      <w:r>
        <w:t>Frame: frame_0003.jpg</w:t>
      </w:r>
    </w:p>
    <w:p>
      <w:r>
        <w:t>Caption: The image shows a person sitting at a desk, surrounded by various electronic devices and components. A large computer monitor displays a graph or chart that is too small to discern details clearly. The desk is cluttered with papers, cables, and other items, suggesting a busy workspace. A microscope is visible on the shelf above, indicating an area where scientific exploration occurs.</w:t>
        <w:br/>
        <w:br/>
        <w:t>The person appears to be engrossed in their work, with their gaze directed towards the computer monitor. The room's lighting is low, casting shadows around the objects. To the right of the screen, there are several electronic devices and components, including a pair of binoculars with large lenses, suggesting that the person might be involved in some form of outdoor activity or research.</w:t>
        <w:br/>
        <w:br/>
        <w:t>The desk itself is not just a workspace but also a display case for various gadgets, including a camera. The room around him is a testament to their interests, with a shelf filled with books and papers suggesting that they might be a student or researcher. A lamp on the desk indicates that they might be working in a dimly lit environment.</w:t>
        <w:br/>
        <w:br/>
        <w:t>Despite the clutter, the room appears to be organized, with each item having its place. The person's attire, a green shirt, adds a touch of color to the otherwise tech-heavy scene. Overall, the image paints a picture of a person deeply immersed in their work, surrounded by the tools and equipment that enable them to pursue their interests.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part of the person's work setup. The comment also references the video's usefulness in understanding the need for a Zobel network and its impact on Op-Amp and speaker selection, which are alluded to in the caption.</w:t>
      </w:r>
    </w:p>
    <w:p>
      <w:r>
        <w:t>Source: https://www.youtube.com/watch?v=XRsJRqipSx8: Help! My speakers need a Zobel network!</w:t>
      </w:r>
    </w:p>
    <w:p>
      <w:pPr>
        <w:pStyle w:val="Heading1"/>
      </w:pPr>
      <w:r>
        <w:t>Frame: frame_0004.jpg</w:t>
      </w:r>
    </w:p>
    <w:p>
      <w:r>
        <w:t>Caption: The image shows a man standing in front of a white wall, wearing a green shirt and black glasses that obscure his face. He appears to be in a room with electronic equipment, possibly a laboratory or office, as indicated by the presence of other objects and equipment.</w:t>
        <w:br/>
        <w:br/>
        <w:t>On the wall behind him, there is a black monitor displaying a graph filled with blue and yellow lines, suggesting it might be a chart or graph of some sort. To the right of the monitor, there's a white box labeled "Canon", hinting at a possible electronic device.</w:t>
        <w:br/>
        <w:br/>
        <w:t>In front of him, there are various electronic devices such as oscilloscopes and a laptop on a table. He is looking towards the camera with a slight smirk, suggesting a sense of humor or playfulness. The room has a casual setting, with a whiteboard partially visible in the background, which might be used for teaching or explaining concepts related to electronics, physics, or engineering.</w:t>
        <w:br/>
        <w:br/>
        <w:t>The graph displayed on the left monitor appears to show multiple lines and what looks like a waterfall representation, possibly from an oscilloscope or spectrum analyzer, indicating a frequency-domain analysis of signals. The right monitor has a grid with a series of sine waves at different frequencies, which could be a display of a Fourier transform, a common tool in signal processing.</w:t>
        <w:br/>
        <w:br/>
        <w:t>Above the table, there is a TV screen displaying another graph or chart that seems to be part of the same analysis or project as the ones on the monitors. The overall scene suggests a professional setting, possibly related to electronics or scientific research, with no discernible text present.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networks and their application. The caption describes electronic devices and equipment, which is relevant to the commenter's understanding of how a Zobel network works and its purpose. The score is lower because while the comment does discuss specific technical details from the caption, it also expresses uncertainty about the underlying workings of the Zobel network.</w:t>
      </w:r>
    </w:p>
    <w:p>
      <w:r>
        <w:t>Source: https://www.youtube.com/watch?v=XRsJRqipSx8: Help! My speakers need a Zobel network!</w:t>
      </w:r>
    </w:p>
    <w:p>
      <w:pPr>
        <w:pStyle w:val="Heading1"/>
      </w:pPr>
      <w:r>
        <w:t>Frame: frame_0005.jpg</w:t>
      </w:r>
    </w:p>
    <w:p>
      <w:r>
        <w:t>Caption: The image depicts an adult male individual wearing glasses and sporting a beard, facing the camera with a slight smile. He is seated in front of a large computer monitor displaying a scientific or technical graph on its screen, which appears to be related to electronics or signal processing given the surrounding context. The man is dressed in a green t-shirt and exhibits a relaxed posture, suggesting he may be situated in a casual or informal setting.</w:t>
        <w:br/>
        <w:br/>
        <w:t>Behind him, various electronic components are visible, including what looks like a signal generator or oscilloscope, indicating that this might be a laboratory or workshop environment related to science, engineering, or technology (SET). The wooden desk on which the monitor is situated suggests a workspace or study area.</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application of a Zobel network, which is described in the caption as a scientific or technical concept related to electronics or signal processing. The connection between the two is strong, as the comment references specific details mentioned in the caption, such as the presence of electronic components and their potential use in a laboratory or workshop environment.</w:t>
      </w:r>
    </w:p>
    <w:p>
      <w:r>
        <w:t>Source: https://www.youtube.com/watch?v=XRsJRqipSx8: Help! My speakers need a Zobel network!</w:t>
      </w:r>
    </w:p>
    <w:p>
      <w:pPr>
        <w:pStyle w:val="Heading1"/>
      </w:pPr>
      <w:r>
        <w:t>Frame: frame_0006.jpg</w:t>
      </w:r>
    </w:p>
    <w:p>
      <w:r>
        <w:t>Caption: This image features an individual, wearing glasses and a dark top or green shirt, engaged in some form of technical activity or demonstration. The person is looking directly at the camera and appears to be addressing an audience or explaining something, as suggested by their facial expression and the context provided by the setup.</w:t>
        <w:br/>
        <w:br/>
        <w:t>Behind the individual is a workbench with various electronic devices on it, including what looks like a soldering station, a microscope, and a device that could be a data logger or oscilloscope. On the monitor behind them, there is a graph with two lines, labeled "input" and "output," suggesting a comparison of values over time.</w:t>
        <w:br/>
        <w:br/>
        <w:t>The overall scene suggests a workspace or laboratory setting, with a shelf filled with various electronic equipment, including a Canon camera. The presence of the computer monitor and the blue graph on it could be related to the electronic equipment on the shelf, or it could be a separate project entirely.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the main subject of the image (Zobel network) and explains how it relates to the video, which matches with the caption's description of a technical activity or demonstration. The mention of Op-Amp and speaker selection also aligns with the electronic equipment on the workbench.</w:t>
      </w:r>
    </w:p>
    <w:p>
      <w:r>
        <w:t>Source: https://www.youtube.com/watch?v=XRsJRqipSx8: Help! My speakers need a Zobel network!</w:t>
      </w:r>
    </w:p>
    <w:p>
      <w:pPr>
        <w:pStyle w:val="Heading1"/>
      </w:pPr>
      <w:r>
        <w:t>Frame: frame_0007.jpg</w:t>
      </w:r>
    </w:p>
    <w:p>
      <w:r>
        <w:t>Caption: The image appears to show an adult male standing in front of a desk, wearing black glasses and a green shirt. He has graying hair and is facing the camera with a surprised or bemused expression. The desk is cluttered with various electronic equipment, including hobbyist-grade radio equipment, a white monitor displaying an oscilloscope pattern, and other devices. On the left side of the desk, there's a black box with a white label, possibly indicating the type of equipment it contains. On the right side, there's a black and white speaker, suggesting that the man might be involved in audio or music production.</w:t>
        <w:br/>
        <w:br/>
        <w:t>The individual seems to be in an informal learning environment or hobbyist's workspace, rather than a formal classroom or lecture hall. The overall scene paints a picture of a man immersed in his work or studies, surrounded by technology.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one of the devices on the desk. The comment also mentions the application and selection of Op-Amp and speaker, which are relevant to the technical setting described in the caption.</w:t>
      </w:r>
    </w:p>
    <w:p>
      <w:r>
        <w:t>Source: https://www.youtube.com/watch?v=XRsJRqipSx8: Help! My speakers need a Zobel network!</w:t>
      </w:r>
    </w:p>
    <w:p>
      <w:pPr>
        <w:pStyle w:val="Heading1"/>
      </w:pPr>
      <w:r>
        <w:t>Frame: frame_0008.jpg</w:t>
      </w:r>
    </w:p>
    <w:p>
      <w:r>
        <w:t>Caption: In this image, there is a man standing in front of a large monitor displaying a graph with various visualizations. He appears to be engaged in a presentation or discussion related to the content on the screen. On the screen, three windows are visible:</w:t>
        <w:br/>
        <w:br/>
        <w:t>1. A larger window showing a graph with two lines crossing each other, labeled "Line 1" and "Line 2," suggesting this could be some form of signal processing or data analysis.</w:t>
        <w:br/>
        <w:t>2. A smaller window displaying a grid of numerical values, possibly representing an array or matrix in the context of programming or data manipulation.</w:t>
        <w:br/>
        <w:t>3. Another small window containing what appears to be code or text content, although it is not entirely clear due to the size and angle of the image.</w:t>
        <w:br/>
        <w:br/>
        <w:t>The man has glasses on his face and is wearing a green shirt. He seems focused on the screen and possibly explaining the content displayed there. The environment suggests this could be a classroom, lab setting, or workspace where technical concepts are being discussed or demonstrated.</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also mentioned in the caption as a possible application or concept being demonstrated. The viewer's understanding of what the Zobel network does and its relevance to the video content are strongly related to the technical steps and objects described in the caption.</w:t>
      </w:r>
    </w:p>
    <w:p>
      <w:r>
        <w:t>Source: https://www.youtube.com/watch?v=XRsJRqipSx8: Help! My speakers need a Zobel network!</w:t>
      </w:r>
    </w:p>
    <w:p>
      <w:pPr>
        <w:pStyle w:val="Heading1"/>
      </w:pPr>
      <w:r>
        <w:t>Frame: frame_0009.jpg</w:t>
      </w:r>
    </w:p>
    <w:p>
      <w:r>
        <w:t>Caption: The image depicts an individual, dressed in a green shirt, standing in front of a computer monitor that displays a graph. The person's eyes are closed, indicating deep concentration. The monitor is set against a white wall, providing a striking contrast to the black screen. The graph on the monitor features curves and lines that create a visual narrative. The monitor is positioned on a cluttered desk surrounded by various electronic devices and equipment, suggesting a workspace or laboratory setting. To the left of the monitor, two smaller screens display detailed information possibly related to the graph on the larger screen. On the right side of the frame, a large screen displays an image or graph that is not clear enough to describe accurately. The individual appears engaged in some form of technical or educational activity, as indicated by their pose and expression, which could suggest teaching, explaining, or commenting on the displayed data or diagrams. There are no visible texts or writing in the image that provide additional context or information.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described in the caption (Zobel network), its application and functionality, which is strongly related to the visual narrative depicted in the frame.</w:t>
      </w:r>
    </w:p>
    <w:p>
      <w:r>
        <w:t>Source: https://www.youtube.com/watch?v=XRsJRqipSx8: Help! My speakers need a Zobel network!</w:t>
      </w:r>
    </w:p>
    <w:p>
      <w:pPr>
        <w:pStyle w:val="Heading1"/>
      </w:pPr>
      <w:r>
        <w:t>Frame: frame_0010.jpg</w:t>
      </w:r>
    </w:p>
    <w:p>
      <w:r>
        <w:t>Caption: The image shows an individual, wearing glasses and a green shirt, seated in front of a computer desk. The desk is cluttered with various electronic equipment, including a computer monitor displaying graphs and data plots that appear to be related to electrical signals or communication frequencies. A black and white photo of a graph is also present on the desk. Additionally, there's a keyboard, mouse, and possibly audio or radio equipment surrounding the individual. The person has a neutral expression on their face and is holding a camera, suggesting they might be involved in photography or videography. Behind them, there is a shelf with what looks like electronic components or kits. The background suggests an indoor setting, possibly a hobbyist's workspace or a room dedicated to electronics and tinkering, providing no visible text or slides that provide additional context about the content being taught or discussed.</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concepts (Zobel network) and its application, which are also mentioned in the caption. The mention of Op-Amp and speaker selection is also related to the electronics components on the desk.</w:t>
      </w:r>
    </w:p>
    <w:p>
      <w:r>
        <w:t>Source: https://www.youtube.com/watch?v=XRsJRqipSx8: Help! My speakers need a Zobel network!</w:t>
      </w:r>
    </w:p>
    <w:p>
      <w:pPr>
        <w:pStyle w:val="Heading1"/>
      </w:pPr>
      <w:r>
        <w:t>Frame: frame_0011.jpg</w:t>
      </w:r>
    </w:p>
    <w:p>
      <w:r>
        <w:t>Caption: The image shows a man, dressed in a green shirt, seated in front of a computer monitor. He appears to be deeply engrossed in his work, looking directly at the screen with a focused expression. On the monitor, a graph with blue and red curves is displayed. Behind him, there's a cluttered desk with various electronics and equipment, including a box labeled "Canon". The setting suggests a typical workspace setup.</w:t>
        <w:br/>
        <w:br/>
        <w:t>To the right of the man, an individual can be seen engaged in educational content, possibly related to engineering or electronics given the equipment present. This person is speaking into a microphone and seems to be explaining or demonstrating something, as they are looking directly at the camera with their mouth open. On the screen behind them, there's a presentation slide visible, displaying a graph against a white background. The specific details of the graph, such as labels or values, are not clear enough to read.</w:t>
        <w:br/>
        <w:br/>
        <w:t>The table to the left of the individual features various electronic devices and components, including an oscilloscope, electronic breadboards for prototyping circuits, and other small electronic components that cannot be specifically identified.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(the graph on the computer monitor). The commenter also mentions learning about its application and understanding what it does, which aligns with the technical steps and objects described in the caption.</w:t>
      </w:r>
    </w:p>
    <w:p>
      <w:r>
        <w:t>Source: https://www.youtube.com/watch?v=XRsJRqipSx8: Help! My speakers need a Zobel network!</w:t>
      </w:r>
    </w:p>
    <w:p>
      <w:pPr>
        <w:pStyle w:val="Heading1"/>
      </w:pPr>
      <w:r>
        <w:t>Frame: frame_0012.jpg</w:t>
      </w:r>
    </w:p>
    <w:p>
      <w:r>
        <w:t>Caption: The image shows a person with glasses focused on a computer monitor displaying complex graphs and charts that appear to represent data from scientific experiments or technical measurements. The individual seems to be examining the information on the screen closely, indicating that they are analyzing this data. There is no visible text on the screen.</w:t>
        <w:br/>
        <w:br/>
        <w:t>In the background, there's a table filled with various electronic equipment, including a microscope, a spectrum analyzer, a large amplifier, and a microphone, suggesting that this could be a laboratory setting or workshop focused on technical analysis or experimentation. The presence of a laptop and a computer mouse indicates that digital tools are being used for data processing or measurement.</w:t>
        <w:br/>
        <w:br/>
        <w:t>The overall impression is that the person in the image is engaged in some form of scientific research or technical analysis, possibly working in an electronics lab or a similar environment where such equipment is commonly used.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a Zobel network and how it relates to the equipment shown in the caption (e.g. op-amp, speaker selection), which is described as being used for scientific research or experimentation.</w:t>
      </w:r>
    </w:p>
    <w:p>
      <w:r>
        <w:t>Source: https://www.youtube.com/watch?v=XRsJRqipSx8: Help! My speakers need a Zobel network!</w:t>
      </w:r>
    </w:p>
    <w:p>
      <w:pPr>
        <w:pStyle w:val="Heading1"/>
      </w:pPr>
      <w:r>
        <w:t>Frame: frame_0013.jpg</w:t>
      </w:r>
    </w:p>
    <w:p>
      <w:r>
        <w:t>Caption: The image shows a person engrossed in their work, standing in front of a computer monitor displaying a graph or data visualization. The monitor is mounted on a wooden desk that houses various electronic devices and equipment. The individual is using a magnifying glass to closely examine something on the desk, possibly an instrument panel or set of controls.</w:t>
        <w:br/>
        <w:br/>
        <w:t>To the right of the person and the monitor is another device with multiple dials and gauges, which appears to be part of the same experimental setup as the items on the desk. Additional electronic equipment and a pair of binoculars are also situated on the desk.</w:t>
        <w:br/>
        <w:br/>
        <w:t>In the background, there's a shelf with various objects, including electronics and possibly some paperwork or notebooks. The room has a casual atmosphere, suggesting it might be a home lab or workspace rather than a formal classroom or lecture hall. A white wall in the background indicates that the room is well-lit, possibly a laboratory or workshop.</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Zobel network, which is mentioned in the caption. The mention of Op-Amp and speaker selection also connects to the equipment and devices shown in the desk and shelf, indicating a strong correlation between the comment and caption.</w:t>
      </w:r>
    </w:p>
    <w:p>
      <w:r>
        <w:t>Source: https://www.youtube.com/watch?v=XRsJRqipSx8: Help! My speakers need a Zobel network!</w:t>
      </w:r>
    </w:p>
    <w:p>
      <w:pPr>
        <w:pStyle w:val="Heading1"/>
      </w:pPr>
      <w:r>
        <w:t>Frame: frame_0014.jpg</w:t>
      </w:r>
    </w:p>
    <w:p>
      <w:r>
        <w:t>Caption: The image shows a person standing in front of a large monitor displaying a presentation with multiple slides. The individual, wearing glasses and dressed in a white lab coat, has their back to the camera but is positioned in front of a desk that appears to contain electronic equipment, including what looks like a microphone and an oscilloscope. On one of the monitors, there's a visible text "10MHz" indicating the frequency being displayed or measured. The room is cluttered with various items on the shelves behind, suggesting this might be a workshop or laboratory setting where electronic experiments or presentations are conducted. There's no direct interaction with the devices; it seems the individual is either delivering or preparing for a presentation or demonstration.</w:t>
        <w:br/>
        <w:br/>
        <w:t>The workspace is well-organized, with multiple bookshelves filled with a variety of books and instruments on both sides of the image. In front of the individual, there is a desk with a white keyboard and a silver microphone, indicating that they might be using these tools for their work. The desk also features a black power supply, suggesting that they might be working on a project that requires electricity.</w:t>
        <w:br/>
        <w:br/>
        <w:t>The background of the image is blurred, which draws attention to the individual and their workspace. This blurring technique creates a sense of depth and distance, emphasizing the individual's focus and concentration on their work. Overall, the image captures a moment in time at a dedicated space for research and experimentation, where someone is engaged in a complex scientific or technical project.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settings described in the caption, specifically mentioning Zobel networks, Op-Amp selection, and speaker selection, which are all relevant to the presentation being displayed on the monitor. The comment also mentions understanding what a Zobel network does, which is consistent with the information presented in the image.</w:t>
      </w:r>
    </w:p>
    <w:p>
      <w:r>
        <w:t>Source: https://www.youtube.com/watch?v=XRsJRqipSx8: Help! My speakers need a Zobel network!</w:t>
      </w:r>
    </w:p>
    <w:p>
      <w:pPr>
        <w:pStyle w:val="Heading1"/>
      </w:pPr>
      <w:r>
        <w:t>Frame: frame_0015.jpg</w:t>
      </w:r>
    </w:p>
    <w:p>
      <w:r>
        <w:t>Caption: The image shows a person, possibly male, dressed in a green shirt, standing in front of a desk with various electronic equipment and a computer monitor. The individual appears focused on the content being displayed on the screen, with their lips slightly parted as if they're speaking. They wear glasses and have short hair.</w:t>
        <w:br/>
        <w:br/>
        <w:t>The monitor displays a graph of a waveform, suggesting that the content is related to electronics, computer hardware, or engineering. Additional visuals on the screen include diagrams and text, although the text is not clearly legible in this image. The surrounding environment implies an interactive teaching context where the instructor could be demonstrating how to use or assemble electronic equipment.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mentions 'Zobel network', which is directly related to the waveform graph on the monitor. The caption provides context about electronics and engineering, which aligns with the viewer's understanding of what they learned from the video.</w:t>
      </w:r>
    </w:p>
    <w:p>
      <w:r>
        <w:t>Source: https://www.youtube.com/watch?v=XRsJRqipSx8: Help! My speakers need a Zobel network!</w:t>
      </w:r>
    </w:p>
    <w:p>
      <w:pPr>
        <w:pStyle w:val="Heading1"/>
      </w:pPr>
      <w:r>
        <w:t>Frame: frame_0016.jpg</w:t>
      </w:r>
    </w:p>
    <w:p>
      <w:r>
        <w:t>Caption: The image depicts an individual, wearing a blue surgical mask and a green shirt, engrossed in his work on a computer. He sits at a desk surrounded by various electronic devices and equipment, including a desktop computer monitor displaying text and diagrams related to engineering or electronics. The diagram on the screen is titled "Diagram", suggesting it might be part of a presentation or lecture. The content of the diagram is not fully visible due to its size.</w:t>
        <w:br/>
        <w:br/>
        <w:t>The person in the image is focused on the screen with an expression that indicates they are engaged in an instructional or demonstration activity, possibly presenting or demonstrating a concept related to engineering or electronics. The visible text on the screen contains technical diagrams or schematics, but it is too small to read clearly.</w:t>
        <w:br/>
        <w:br/>
        <w:t>The surrounding environment reveals a workspace or workshop setting, potentially an engineering lab or a personal hobbyist's space dedicated to electronics and experimentation. Electronic modules and measurement devices are visible in the background, further supporting this conclusion. The black and white photograph of a woman on the monitor adds a personal touch to the scene.</w:t>
        <w:br/>
        <w:br/>
        <w:t>Overall, the image suggests a teaching environment where technical subjects are being discussed or demonstrated, with the individual in the photo presenting or demonstrating a concept related to engineering or electronics, as evidenced by the diagrams on the screen and the context of the setting.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steps (understanding what a Zobel network does and how it works) and objects (Op-Amp and speaker selection) described in the caption, which suggests that the video demonstrates or explains these concepts.</w:t>
      </w:r>
    </w:p>
    <w:p>
      <w:r>
        <w:t>Source: https://www.youtube.com/watch?v=XRsJRqipSx8: Help! My speakers need a Zobel network!</w:t>
      </w:r>
    </w:p>
    <w:p>
      <w:pPr>
        <w:pStyle w:val="Heading1"/>
      </w:pPr>
      <w:r>
        <w:t>Frame: frame_0017.jpg</w:t>
      </w:r>
    </w:p>
    <w:p>
      <w:r>
        <w:t>Caption: In this image, there is an individual who appears to be a presenter or instructor, given their posture and the presence of equipment that suggests they might be demonstrating or explaining something. The person is wearing black glasses and has short grey hair. They are seated in front of a monitor displaying what looks like a graphical interface with various charts and graphs. There's no text visible on the screen.</w:t>
        <w:br/>
        <w:br/>
        <w:t>Behind the presenter, there's a whiteboard that has some text, but it's too small to read clearly. To the left side of the image, there are various electronic devices and equipment, including what seems to be a desktop computer with a keyboard and mouse, as well as other devices that resemble microcontrollers or development boards.</w:t>
        <w:br/>
        <w:br/>
        <w:t>On the desk in front of the presenter, there is also a Canon camera, perhaps indicating an interest in photography or video recording. The background of the image is a light blue color, providing a calming contrast to the bustling desk in the foreground. The setting appears to be an indoor room, likely a classroom or workshop space dedicated to electronics and engineering, with no clear indication of the subject matter being taught or demonstrated.</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a part of the graphical interface on the monitor. The comment also refers to the video helping understand whether a Zobel network is needed and how it relates to Op-Amp and speaker selection, which are all technical details described in the caption.</w:t>
      </w:r>
    </w:p>
    <w:p>
      <w:r>
        <w:t>Source: https://www.youtube.com/watch?v=XRsJRqipSx8: Help! My speakers need a Zobel network!</w:t>
      </w:r>
    </w:p>
    <w:p>
      <w:pPr>
        <w:pStyle w:val="Heading1"/>
      </w:pPr>
      <w:r>
        <w:t>Frame: frame_0018.jpg</w:t>
      </w:r>
    </w:p>
    <w:p>
      <w:r>
        <w:t>Caption: The image shows a man seated at a desk with various electronic equipment surrounding him. He is wearing glasses and a green shirt, engrossed in his work on the computer. In front of him, a large monitor displays a complex graph, its lines and curves indicating some form of data or analysis. The monitor is connected to a laptop open on the desk, although the content on the screen is not clearly visible due to the angle.</w:t>
        <w:br/>
        <w:br/>
        <w:t>To his left, there's a collection of electronic components or hobbyist electronics items arranged in no particular order. On the right side of the desk, a camera and a microphone are present, suggesting that the man might be involved in some form of recording or broadcasting.</w:t>
        <w:br/>
        <w:br/>
        <w:t>Behind him, a bookshelf is filled with various items, including a book that is open and resting on the shelf, hinting at a wealth of knowledge or information at his disposal. The box next to the book is not clearly visible from the image.</w:t>
        <w:br/>
        <w:br/>
        <w:t>The wall behind the desk is adorned with various pieces of paper or diagrams, some of which are partially obscured by a light-colored frame that could possibly be part of a shelf or artwork installation. There is no text visible in this image, and the focus is on the activity occurring rather than any specific content on the screens. The overall scene suggests a well-equipped and organized workspace with the man deeply immersed in his work, potentially involving data analysis, digital work, reading, or learning.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related concepts (Op-Amp and speaker selection) that are mentioned in the caption's description of the man's work on data analysis, suggesting a strong connection between the two.</w:t>
      </w:r>
    </w:p>
    <w:p>
      <w:r>
        <w:t>Source: https://www.youtube.com/watch?v=XRsJRqipSx8: Help! My speakers need a Zobel network!</w:t>
      </w:r>
    </w:p>
    <w:p>
      <w:pPr>
        <w:pStyle w:val="Heading1"/>
      </w:pPr>
      <w:r>
        <w:t>Frame: frame_0019.jpg</w:t>
      </w:r>
    </w:p>
    <w:p>
      <w:r>
        <w:t>Caption: The image shows an individual, possibly an educator or expert, standing in front of a computer monitor and a large projection screen displaying a graph with multiple data points and curves. The person is wearing glasses and has dark hair. They are gesturing towards the projection screen with their right hand while looking at the screen with both eyes. The person appears to be speaking or explaining something, as suggested by their posture and gaze direction.</w:t>
        <w:br/>
        <w:br/>
        <w:t>On the computer monitor in front of them, a partial view of what seems to be a software interface is visible, although the details are not clear due to the angle and distance from which the image was taken. Behind the individual, various electronic devices and equipment are visible, including what looks like audio or communication equipment.</w:t>
        <w:br/>
        <w:br/>
        <w:t>The desk on which the person stands is cluttered with electronic devices, including a stereo receiver, a camera, and a microscope. These objects, along with the computer monitor, suggest a workspace dedicated to scientific or technical work. The background is a stark white, providing a contrast that highlights the objects in the foreground.</w:t>
        <w:br/>
        <w:br/>
        <w:t>The image does not contain any discernible text, but the overall environment suggests a technical or educational setting. The individual's focus on the projected graph and their interaction with it indicate a sense of engagement and importance attached to the data being displayed.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also mentioned in the frame caption as part of the technical setting. The connection between the comment and the caption is strong due to the shared focus on a specific technical concept (Zobel network) and its relation to the objects shown in the image.</w:t>
      </w:r>
    </w:p>
    <w:p>
      <w:r>
        <w:t>Source: https://www.youtube.com/watch?v=XRsJRqipSx8: Help! My speakers need a Zobel network!</w:t>
      </w:r>
    </w:p>
    <w:p>
      <w:pPr>
        <w:pStyle w:val="Heading1"/>
      </w:pPr>
      <w:r>
        <w:t>Frame: frame_0020.jpg</w:t>
      </w:r>
    </w:p>
    <w:p>
      <w:r>
        <w:t>Caption: The image shows a person, dressed in a green t-shirt and wearing glasses, standing in front of a computer monitor on a cluttered desk. The individual appears to be pointing at the screen with their arm extended towards it, focusing on a graph displayed on the white background with a blue background. The desk is filled with various electronic devices, suggesting a workspace or study area.</w:t>
        <w:br/>
        <w:br/>
        <w:t>The indoor setting is further emphasized by a light fixture hanging from the ceiling in the background. It seems that this individual is engaged in an activity involving data analysis or computer programming, as hinted by their attire and the presence of electronic equipment.</w:t>
        <w:br/>
        <w:br/>
        <w:t>The focus of the image appears to be on the interaction between the person and the computer monitor, implying an educational or demonstration scenario. The low-angle shot makes it difficult to see the full context of the setting and any additional details beyond the main subject of the photograph, but it emphasizes the importance of the computer screen in this scene.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specifically mentions the application of a Zobel network, which is directly related to the technical steps and settings described in the caption. The caption highlights the individual's focus on the computer monitor, implying an educational or demonstration scenario about data analysis or computer programming. The comment discusses understanding what a Zobel network does and how it relates to Op-Amp and speaker selection, which aligns with the technical context presented in the caption.</w:t>
      </w:r>
    </w:p>
    <w:p>
      <w:r>
        <w:t>Source: https://www.youtube.com/watch?v=XRsJRqipSx8: Help! My speakers need a Zobel network!</w:t>
      </w:r>
    </w:p>
    <w:p>
      <w:pPr>
        <w:pStyle w:val="Heading1"/>
      </w:pPr>
      <w:r>
        <w:t>Frame: frame_0021.jpg</w:t>
      </w:r>
    </w:p>
    <w:p>
      <w:r>
        <w:t>Caption: The image depicts an individual standing in front of a large computer monitor displaying a complex diagram, possibly related to technical or scientific content. The person is gesturing towards the screen with their right hand, indicating they may be explaining or teaching about something displayed there.</w:t>
        <w:br/>
        <w:br/>
        <w:t>The room has a cluttered appearance with electronic components and cables visible on shelves and tables in the background. The setting suggests an environment for research, experimentation, or education involving technology or electronics.</w:t>
        <w:br/>
        <w:br/>
        <w:t>The lighting in the room is natural, coming from a source not visible within the frame. The overall atmosphere of the room is casual and informal, implying an open and creative workspace rather than a formal lecture hall.</w:t>
        <w:br/>
        <w:br/>
        <w:t>Closer inspection reveals that the individual is wearing a green shirt and holding a white piece of paper in their hand, suggesting that they might be making notes or annotations on the diagram displayed on the computer monitor. The computer monitor is set up on a wooden desk, which is neatly organized with various electronic devices and equipment, including headphones, speakers, and a microphone, indicating a well-equipped workspace.</w:t>
        <w:br/>
        <w:br/>
        <w:t>The individual's attention is focused on the computer monitor, suggesting that they are deeply engaged in their work. Overall, the scene suggests a professional setting, likely in a research or development environment. The precise location of the objects and the individual's actions paint a picture of a busy and focused work environment.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a Zobel network, Op-Amp, and speaker selection, which are all referenced in the image. The connection is strong as the commenter is providing specific insights about the application of the Zobel network and how it relates to their own experience.</w:t>
      </w:r>
    </w:p>
    <w:p>
      <w:r>
        <w:t>Source: https://www.youtube.com/watch?v=XRsJRqipSx8: Help! My speakers need a Zobel network!</w:t>
      </w:r>
    </w:p>
    <w:p>
      <w:pPr>
        <w:pStyle w:val="Heading1"/>
      </w:pPr>
      <w:r>
        <w:t>Frame: frame_0022.jpg</w:t>
      </w:r>
    </w:p>
    <w:p>
      <w:r>
        <w:t>Caption: The image shows a person standing at a desk with various electronic equipment around them, including a camera, an amplifier, and an oscilloscope. The individual is wearing glasses and has short gray hair, and is pointing towards a computer monitor that displays several graphs and charts. They seem to be explaining something on the screen, as they are gesturing with their hand. The specific content of the display is not clear enough to provide details about the graphs or charts.</w:t>
        <w:br/>
        <w:br/>
        <w:t>The person's attention is focused on the monitor, suggesting they are either working or studying. The desk is neatly organized, and the room in the background appears to be a workspace or lab, with more electronic devices and wires visible. There is no text or readable material in this image, and the focus is on the technical setup and the person interacting with it.</w:t>
        <w:br/>
        <w:br/>
        <w:t>The setting suggests an educational or instructional context, possibly related to electronics, programming, or a similar technical field. The man's position in front of the desk and the organized layout of the electronic devices suggest a well-structured and efficient workspace.</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also mentioned in the caption as part of the technical setup. The commenter even references the video's relevance to understanding what a Zobel network does and how it can be used to avoid needing one.</w:t>
      </w:r>
    </w:p>
    <w:p>
      <w:r>
        <w:t>Source: https://www.youtube.com/watch?v=XRsJRqipSx8: Help! My speakers need a Zobel network!</w:t>
      </w:r>
    </w:p>
    <w:p>
      <w:pPr>
        <w:pStyle w:val="Heading1"/>
      </w:pPr>
      <w:r>
        <w:t>Frame: frame_0023.jpg</w:t>
      </w:r>
    </w:p>
    <w:p>
      <w:r>
        <w:t>Caption: The image shows a person seated in front of a cluttered workspace, engaged with their work. The individual is wearing glasses and dressed in a green shirt, with one hand busy with an intricate circuit design on a piece of paper (circuit board). The workspace is filled with various objects, including a black book with a white cover, possibly containing important information or instructions for the project, as well as a white box with a red arrow pointing to a specific area. On the opposite side of the workspace, there's a black box with a white label providing information about its contents.</w:t>
        <w:br/>
        <w:br/>
        <w:t>Behind the work surface, a white wall with a black light on it serves as a neutral background, allowing the individual and their workspace to stand out. The image captures a moment of focused work in this busy environment, with the person's attention centered on the circuit board.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closely related to the technical steps and objects described in the caption, such as the circuit design on a piece of paper. The comment also mentions understanding what it does and how it helps with Op-Amp and speaker selection, which are all connected to the theme of circuitry and electronics present in the caption.</w:t>
      </w:r>
    </w:p>
    <w:p>
      <w:r>
        <w:t>Source: https://www.youtube.com/watch?v=XRsJRqipSx8: Help! My speakers need a Zobel network!</w:t>
      </w:r>
    </w:p>
    <w:p>
      <w:pPr>
        <w:pStyle w:val="Heading1"/>
      </w:pPr>
      <w:r>
        <w:t>Frame: frame_0024.jpg</w:t>
      </w:r>
    </w:p>
    <w:p>
      <w:r>
        <w:t>Caption: In this image, there's a person - wearing glasses and having short hair - who appears to be giving a lecture or demonstration. The individual is gesturing towards a computer screen with their left arm extended. The computer screen shows a variety of graphs and charts, suggesting that the content being explained might be related to data analysis, scientific research, or some form of technical presentation. The slides on the screen are too small to read in detail, but they seem to include tables and diagrams.</w:t>
        <w:br/>
        <w:br/>
        <w:t>The person is standing in front of a desk with various electronic devices, including what looks like a microscope and other equipment typical for a lab setting. There's another monitor displaying graphs and charts as well, possibly related to the slide content on the computer screen. The individual is wearing glasses and has short hair. The environment suggests an educational or scientific setting, perhaps in a classroom or lecture hall.</w:t>
        <w:br/>
        <w:br/>
        <w:t>The man in the green shirt is seen standing in front of this same computer monitor, which is displaying a blue graph. He's wearing glasses and has his right hand raised in a fist, as if he's in the midst of an important decision or a powerful statement. The background is filled with various electronics and equipment, suggesting that this could be a workspace or a workshop. The overall scene gives off a sense of focus and determination.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 Op-Amp selection, and speaker selection, which are all related to the data analysis and scientific research context depicted in the image.</w:t>
      </w:r>
    </w:p>
    <w:p>
      <w:r>
        <w:t>Source: https://www.youtube.com/watch?v=XRsJRqipSx8: Help! My speakers need a Zobel network!</w:t>
      </w:r>
    </w:p>
    <w:p>
      <w:pPr>
        <w:pStyle w:val="Heading1"/>
      </w:pPr>
      <w:r>
        <w:t>Frame: frame_0025.jpg</w:t>
      </w:r>
    </w:p>
    <w:p>
      <w:r>
        <w:t>Caption: In the image, there's a person standing in front of a computer monitor displaying a presentation slide with text that is partially obscured due to the angle and the focus of the individual pointing at it. The person appears to be gesturing towards the content on the screen, possibly explaining or teaching the subject matter. They are not interacting with any physical model or directing attention to something outside the frame, so they are likely presenting or discussing the slide content. A Canon camera is visible in the background, suggesting that the scene may have been captured using this equipment. The surrounding environment includes what looks like a workspace with electronic equipment and components, possibly indicating that the person is working or presenting from this location.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presentation slide content, specifically mentioning understanding the application of a Zobel network and how it helps in Op-Amp and speaker selection. The caption describes the person gesturing towards the screen, possibly explaining or teaching the subject matter, which is closely related to the commenter's understanding of the presented information.</w:t>
      </w:r>
    </w:p>
    <w:p>
      <w:r>
        <w:t>Source: https://www.youtube.com/watch?v=XRsJRqipSx8: Help! My speakers need a Zobel network!</w:t>
      </w:r>
    </w:p>
    <w:p>
      <w:pPr>
        <w:pStyle w:val="Heading1"/>
      </w:pPr>
      <w:r>
        <w:t>Frame: frame_0026.jpg</w:t>
      </w:r>
    </w:p>
    <w:p>
      <w:r>
        <w:t>Caption: This image appears to show a person, likely a man with dark hair and glasses, standing in front of a desk filled with various electronic equipment. He is wearing a green shirt and holding a white paper in his hand, possibly indicating a document or a piece of paper. The desk includes a computer monitor displaying a graph, a keyboard, a mouse, and a computer tower, suggesting that the individual might be engaged in some form of digital work, such as programming, data analysis, or video editing.</w:t>
        <w:br/>
        <w:br/>
        <w:t>To the side of the desk is a speaker, indicating a possible involvement in audio or video-related activities. The desk is partially surrounded by a casual home office atmosphere with wooden floors and walls, which could suggest that this is an online workspace rather than a traditional office setting.</w:t>
        <w:br/>
        <w:br/>
        <w:t>In front of the desk, a laptop is open, displaying some text and graphics, possibly part of the individual's notes or a presentation. A stack of books sits neatly on the desk, adding to the home office ambiance. The room's lighting appears to be controlled by closed blinds on the window located on the left side of the image, potentially blocking out external distractions or noise.</w:t>
        <w:br/>
        <w:br/>
        <w:t>The individual is standing in front of the desk, possibly engaged in an instructional setting, with their mouth open and hand on their chin as if expressing surprise or making an important point.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Zobel network, Op-Amp, and speaker selection, which are all mentioned in the caption. The comment also highlights how the video helped understand what a Zobel network is and how it works.</w:t>
      </w:r>
    </w:p>
    <w:p>
      <w:r>
        <w:t>Source: https://www.youtube.com/watch?v=XRsJRqipSx8: Help! My speakers need a Zobel network!</w:t>
      </w:r>
    </w:p>
    <w:p>
      <w:pPr>
        <w:pStyle w:val="Heading1"/>
      </w:pPr>
      <w:r>
        <w:t>Frame: frame_0027.jpg</w:t>
      </w:r>
    </w:p>
    <w:p>
      <w:r>
        <w:t>Caption: In the image, there's a person standing in front of a computer monitor and looking towards the camera with a microphone in his hand. The individual appears to be in the middle of a presentation or explanation, possibly teaching or demonstrating something related to electronics, given the context provided.</w:t>
        <w:br/>
        <w:br/>
        <w:t>The computer screen in front of him displays a graphical user interface (GUI) with various windows open, featuring several tabs on the top that may represent different applications or tools being used. In the bottom right corner, there's a chart showing a curve that could be indicative of some sort of scientific data or experimental results, though the specific details are not clear due to the resolution of the image and the size of the graph on the screen.</w:t>
        <w:br/>
        <w:br/>
        <w:t>The person is wearing glasses, has gray hair, and is dressed in casual attire. He's also sporting a beard and mustache. The background suggests an indoor setting, possibly a home or office lab with additional equipment or devices that are not clearly visible due to the angle of the photo and the focus on the individual and his presentation.</w:t>
        <w:br/>
        <w:br/>
        <w:t>The monitor displays a blue waveform, which adds context to the scene. The wooden desk, computer keyboard, mouse, microphone, amplifier, and radio receiver nearby provide further evidence of an electronics-related setting. A light source is visible on the right side of the image, illuminating the well-lit room.</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The commenter also references the video's help in understanding what a Zobel network does and its implications for Op-Amp and speaker selection, which ties back to the technical context presented in the caption.</w:t>
      </w:r>
    </w:p>
    <w:p>
      <w:r>
        <w:t>Source: https://www.youtube.com/watch?v=XRsJRqipSx8: Help! My speakers need a Zobel network!</w:t>
      </w:r>
    </w:p>
    <w:p>
      <w:pPr>
        <w:pStyle w:val="Heading1"/>
      </w:pPr>
      <w:r>
        <w:t>Frame: frame_0028.jpg</w:t>
      </w:r>
    </w:p>
    <w:p>
      <w:r>
        <w:t>Caption: The image shows a person standing in front of a computer desk, wearing glasses and a green shirt. Behind him, an individual is seated at the desk with various electronic equipment and devices arranged around them. The seated person has monitors displaying graphs and charts related to science or engineering fields, potentially including curves and lines that could represent data or measurements. To the left of the desk, there's a wall-mounted cabinet with more electronics and cables.</w:t>
        <w:br/>
        <w:br/>
        <w:t>The standing person is holding a piece of paper in his hand and appears to be pointing at something on the desk, possibly referring to the information displayed on the computer monitor. The monitor itself shows a blue screen, above which lies a computer keyboard. The desk is neatly organized, featuring several electronic devices such as an oscilloscope and a computer mouse.</w:t>
        <w:br/>
        <w:br/>
        <w:t>The room has a casual, home-like setting with personal items like books scattered around. A light fixture hangs from the ceiling above the desk area, adding to the relaxed atmosphere. There are no texts or readable content that can be confidently identified or interpreted from this image. The overall scene suggests two people engaged in electronic work, possibly discussing scientific or engineering concepts represented by the graphs and charts on the monitors.</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The comment also talks about understanding its application and selection of Op-Amp and speaker to avoid needing one. This relates to the technical steps and settings described in the caption, such as the graphs and charts on the monitors.</w:t>
      </w:r>
    </w:p>
    <w:p>
      <w:r>
        <w:t>Source: https://www.youtube.com/watch?v=XRsJRqipSx8: Help! My speakers need a Zobel network!</w:t>
      </w:r>
    </w:p>
    <w:p>
      <w:pPr>
        <w:pStyle w:val="Heading1"/>
      </w:pPr>
      <w:r>
        <w:t>Frame: frame_0029.jpg</w:t>
      </w:r>
    </w:p>
    <w:p>
      <w:r>
        <w:t>Caption: The image shows an individual, dressed in a white lab coat, engaged in a professional setting that appears to be a laboratory or similar environment. He is standing in front of a cluttered computer desk, surrounded by various electronic equipment. The desk features a white computer monitor displaying a blue waveform, a white microscope, and a white circuit board. The individual's gaze is focused on the circuit board, where he is pointing with his right hand, suggesting that he might be discussing or examining its contents.</w:t>
        <w:br/>
        <w:br/>
        <w:t>In front of him, multiple signals are displayed on the digital signal analyzer on the monitor, possibly indicating frequency, amplitude, or other forms of data analysis related to radio or communications equipment. The individual's attention is drawn to the screen as he gestures towards it with his right hand.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mentioned in the caption, and references specific details from the image, such as the digital signal analyzer and the circuit board.</w:t>
      </w:r>
    </w:p>
    <w:p>
      <w:r>
        <w:t>Source: https://www.youtube.com/watch?v=XRsJRqipSx8: Help! My speakers need a Zobel network!</w:t>
      </w:r>
    </w:p>
    <w:p>
      <w:pPr>
        <w:pStyle w:val="Heading1"/>
      </w:pPr>
      <w:r>
        <w:t>Frame: frame_0030.jpg</w:t>
      </w:r>
    </w:p>
    <w:p>
      <w:r>
        <w:t>Caption: In the image, you can see a person standing in front of a computer monitor displaying a presentation with multiple slides. The individual appears to be engaging with the content on the screen, possibly giving a lecture or explaining a concept. There is no visible text or writing in the image. The room has various electronic equipment, including devices that resemble amplifiers or audio processing units, suggesting that this might be an electronics workshop or classroom. On one of the desks, there's a whiteboard with some diagrams or graphs on it, which could be related to the presentation being shown.</w:t>
        <w:br/>
        <w:br/>
        <w:t>The person is holding their pointer towards the screen, indicating that they might be explaining something specific from one of the slides. The setting suggests an educational or technical environment where someone is teaching or demonstrating a concept related to electronics or computer science. In front of them, there's a desk cluttered with various electronic components, including a microphone, a speaker, and a stereo receiver, hinting at their interest in audio technology. A lamp on the desk provides light for long hours of work.</w:t>
        <w:br/>
        <w:br/>
        <w:t>In the background, a wall-mounted projector and a camera are visible, suggesting the person's interest in digital media. The projector could be used for presentations or projects, while the camera could be used for recording or capturing images. The monitor itself is displaying a diagram of a circuit, a complex network of wires and components that tell a story of electrical connections. The image captures a moment of concentration and focus as the person works on their circuit diagram, surrounded by the tools of their trade.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concepts described in the caption, such as Zobel networks, Op-Amp selection, and speaker selection, which are all related to electronics and circuit design.</w:t>
      </w:r>
    </w:p>
    <w:p>
      <w:r>
        <w:t>Source: https://www.youtube.com/watch?v=XRsJRqipSx8: Help! My speakers need a Zobel network!</w:t>
      </w:r>
    </w:p>
    <w:p>
      <w:pPr>
        <w:pStyle w:val="Heading1"/>
      </w:pPr>
      <w:r>
        <w:t>Frame: frame_0031.jpg</w:t>
      </w:r>
    </w:p>
    <w:p>
      <w:r>
        <w:t>Caption: The image depicts an indoor setting with a person standing in front of a computer monitor. The individual, dressed in a green shirt, is wearing glasses and has short, graying hair. They appear to be engaged in presenting information on a large screen displaying several monitors, including one showing a schematic diagram or graph with numerical values and lines. The person is pointing at the diagram on the screen, indicating they might be explaining or teaching about the content displayed.</w:t>
        <w:br/>
        <w:br/>
        <w:t>The monitor in front of them shows three smaller screens, each displaying different interfaces or data visualizations that are not clearly identifiable as specific types of software or devices due to the resolution and angle. There is no visible text on the screen, and it is unclear if the person is speaking or writing at this moment. The overall environment suggests an educational or technical demonstration taking place in a room with shelves and various electronic equipment in the background, which includes a laptop open on one of the shelves.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and how it relates to the application being presented in the video frame caption. The mention of Op-Amp and speaker selection also connects back to the caption's description of the computer monitor showing various interfaces or data visualizations.</w:t>
      </w:r>
    </w:p>
    <w:p>
      <w:r>
        <w:t>Source: https://www.youtube.com/watch?v=XRsJRqipSx8: Help! My speakers need a Zobel network!</w:t>
      </w:r>
    </w:p>
    <w:p>
      <w:pPr>
        <w:pStyle w:val="Heading1"/>
      </w:pPr>
      <w:r>
        <w:t>Frame: frame_0032.jpg</w:t>
      </w:r>
    </w:p>
    <w:p>
      <w:r>
        <w:t>Caption: The image depicts a man standing in front of a computer monitor displaying a software interface with graphs and charts that are likely related to signal processing or data analysis. He is engrossed in his work, wearing glasses and a green shirt, with his fingers delicately touching the screen. The monitor displays a complex diagram, its colors and shapes creating a visual symphony.</w:t>
        <w:br/>
        <w:br/>
        <w:t>To the side of the monitor, a stack of books adds to the academic ambiance of the scene. A pair of scissors and a magnifying glass are also present, hinting at the meticulous nature of the work being done. The individual is gesturing towards the screen with their left hand, indicating something on the display. They also have a visible tattoo on their right arm.</w:t>
        <w:br/>
        <w:br/>
        <w:t>The room has an informal setting with various items in the background that suggest a home office or hobby space. There is a shelf with electronics equipment such as amplifiers or other electronic devices, and the ambiance appears to be dimly lit, providing a relaxed and personal environment for work or study.</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details and purpose of the scene depicted in the caption, specifically mentioning a Zobel network and its application. The mention of Op-Amp and speaker selection is also related to the signal processing or data analysis hinted at in the caption.</w:t>
      </w:r>
    </w:p>
    <w:p>
      <w:r>
        <w:t>Source: https://www.youtube.com/watch?v=XRsJRqipSx8: Help! My speakers need a Zobel network!</w:t>
      </w:r>
    </w:p>
    <w:p>
      <w:pPr>
        <w:pStyle w:val="Heading1"/>
      </w:pPr>
      <w:r>
        <w:t>Frame: frame_0033.jpg</w:t>
      </w:r>
    </w:p>
    <w:p>
      <w:r>
        <w:t>Caption: In the image provided, there's an individual - a man wearing glasses - standing in front of a computer monitor that displays a digital document with graphs and diagrams on it. The content displayed on the screen appears to be related to scientific data, engineering schematics, or some technical field. The person is engaged with the information being presented, as they are pointing at one particular section of the document.</w:t>
        <w:br/>
        <w:br/>
        <w:t>The room has a casual home setting, with visible objects such as a shelf with various items that suggest a workspace, including electronic equipment and other miscellaneous items. There is no text or equation visible in this frame to provide additional context about the content being presented or the nature of the class. The overall scene suggests an informal educational environment where someone might be conducting a tutorial or demonstration related to the content displayed on the monitor.</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how it relates to the technical field being presented in the frame caption. The mention of Op-Amp and speaker selection also matches the technical context described in the caption.</w:t>
      </w:r>
    </w:p>
    <w:p>
      <w:r>
        <w:t>Source: https://www.youtube.com/watch?v=XRsJRqipSx8: Help! My speakers need a Zobel network!</w:t>
      </w:r>
    </w:p>
    <w:p>
      <w:pPr>
        <w:pStyle w:val="Heading1"/>
      </w:pPr>
      <w:r>
        <w:t>Frame: frame_0034.jpg</w:t>
      </w:r>
    </w:p>
    <w:p>
      <w:r>
        <w:t>Caption: The image depicts an individual standing in front of a computer monitor. The person appears to be engaged with the content displayed on the screen, wearing glasses and having short hair. They are pointing at something on the screen with their right hand, possibly explaining or demonstrating the content.</w:t>
        <w:br/>
        <w:br/>
        <w:t>On the screen, there is a presentation slide visible, which shows a diagram that includes circuit elements and wiring lines. There's also some text on the slide, although it's too small and blurry to read in detail. The graph is labeled with the text "A", "B", and "C", suggesting that it's a complex mathematical or scientific diagram.</w:t>
        <w:br/>
        <w:br/>
        <w:t>The room where the person is standing has various objects that suggest a home or workspace environment, possibly used for hobbies, research, or teaching purposes related to electronics or engineering. There are electronics components scattered around, such as a microscope and what appears to be a small electronic device. An open laptop on a surface in front of the monitor adds to the impression of a personal space dedicated to learning and experimentation.</w:t>
        <w:br/>
        <w:br/>
        <w:t>The individual is holding a magnifying glass, which they are using to examine the diagram in more detail, indicating their focus on analyzing or interpreting the data. The overall scene paints a picture of a dedicated and focused individual working on complex mathematical or scientific tasks, utilizing their electronic equipment and the magnifying glass to gain a deeper understanding of the data.</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and purpose of a Zobel network, which is mentioned in the caption as 'complex mathematical or scientific diagram'. The comment also mentions understanding the need for a Zobel network, which aligns with the technical steps described in the caption. Additionally, the comment provides insight into how to apply the knowledge learned from the video, specifically selecting Op-Amp and speaker components. These connections strongly relate the comment to the frame caption.</w:t>
      </w:r>
    </w:p>
    <w:p>
      <w:r>
        <w:t>Source: https://www.youtube.com/watch?v=XRsJRqipSx8: Help! My speakers need a Zobel network!</w:t>
      </w:r>
    </w:p>
    <w:p>
      <w:pPr>
        <w:pStyle w:val="Heading1"/>
      </w:pPr>
      <w:r>
        <w:t>Frame: frame_0035.jpg</w:t>
      </w:r>
    </w:p>
    <w:p>
      <w:r>
        <w:t>Caption: The image shows a person, likely a man, seated at a desk wearing a green shirt and holding a black keyboard. His attention is focused on a large computer monitor that displays a complex circuit diagram filled with lines and symbols indicating the flow of electricity in the circuit. The room around him is organized, with each electronic device having its own space. Various computer monitors are visible, each displaying different screens.</w:t>
        <w:br/>
        <w:br/>
        <w:t>In front of the person, there is a microphone visible, suggesting the possibility of recording or broadcasting. A stereo speaker stands tall, ready to amplify sound. Next to the person, there is a large display screen showing scientific or engineering data with graphs and charts that include numerical values, axes, and possibly a table, but the specifics are not clear enough for precise description.</w:t>
        <w:br/>
        <w:br/>
        <w:t>The person appears to be gesturing towards the screens while making an animated facial expression. They are wearing glasses. The computer monitor in front of them has a document open on it; however, due to the resolution and angle of the photo, any specific text or details from the document cannot be discerned.</w:t>
        <w:br/>
        <w:br/>
        <w:t>The style of the presentation suggests an educational setting where the instructor is explaining or demonstrating concepts related to science or engineering. It appears that the individual may be teaching, presenting, or conducting research in a technical field, possibly with the help of diagrams and mathematical equations displayed on the screens.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Zobel network, which is also mentioned in the frame caption (the circuit diagram filled with lines and symbols indicating the flow of electricity). The comment also references the video as helping to understand whether a Zobel network is needed, which matches the technical discussion in the caption about the computer monitor displaying a complex circuit diagram.</w:t>
      </w:r>
    </w:p>
    <w:p>
      <w:r>
        <w:t>Source: https://www.youtube.com/watch?v=XRsJRqipSx8: Help! My speakers need a Zobel network!</w:t>
      </w:r>
    </w:p>
    <w:p>
      <w:pPr>
        <w:pStyle w:val="Heading1"/>
      </w:pPr>
      <w:r>
        <w:t>Frame: frame_0036.jpg</w:t>
      </w:r>
    </w:p>
    <w:p>
      <w:r>
        <w:t>Caption: The image shows a person standing in front of a desk with a cluttered assortment of electronic equipment, components, and tools. The individual is wearing glasses and appears to be engaged in a technical discussion or explanation, as evidenced by their slightly puzzled expression while pointing to a computer monitor. On the screen, multiple open tabs or windows display various types of content, including:</w:t>
        <w:br/>
        <w:br/>
        <w:t>1. A presentation slide with text that appears to be related to engineering or technology, although the resolution does not allow for reading the specific words.</w:t>
        <w:br/>
        <w:t>2. Graphs or diagrams on what seems to be an electronic interface or control system, possibly indicating some sort of data or status monitoring.</w:t>
        <w:br/>
        <w:t>3. An image or photograph with various cables and connections, which could be part of a larger setup or experiment.</w:t>
        <w:br/>
        <w:t>4. A video or image feed from a camera, showcasing another room or area that might be related to the equipment in front of the person.</w:t>
        <w:br/>
        <w:br/>
        <w:t>The setting appears to be an informal or workshop-like environment, suggesting that the person is either teaching or learning about electronic systems, possibly for educational purposes. The presence of various cables and wires indicates a complex setup, which may be part of an experiment, demonstration, or project related to engineering or technology.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its application, and how it helped with Op-Amp and speaker selection. The only limitation is that it doesn't fully explain how a Zobel network works, but this is still strongly related to the content of the caption.</w:t>
      </w:r>
    </w:p>
    <w:p>
      <w:r>
        <w:t>Source: https://www.youtube.com/watch?v=XRsJRqipSx8: Help! My speakers need a Zobel network!</w:t>
      </w:r>
    </w:p>
    <w:p>
      <w:pPr>
        <w:pStyle w:val="Heading1"/>
      </w:pPr>
      <w:r>
        <w:t>Frame: frame_0037.jpg</w:t>
      </w:r>
    </w:p>
    <w:p>
      <w:r>
        <w:t>Caption: The image shows a person who appears to be operating or demonstrating some electronic equipment. The individual is seated at a workstation with a computer monitor displaying a software interface that includes various graphs and what looks like a chart with a line graph overlaid data tables. To the left, there's a shelf with several electronic devices including what seems to be an oscilloscope or waveform analyzer.</w:t>
        <w:br/>
        <w:br/>
        <w:t>The person is wearing glasses and has a beard, with short hair. They are pointing at the computer screen with their right hand, possibly explaining a specific feature or application of the software they are using. There is no readable text on the screen that can be discerned from this angle and resolution.</w:t>
        <w:br/>
        <w:br/>
        <w:t>The room around him suggests a setting where electronics hobbyists or professionals might work, as indicated by the presence of equipment commonly used in electronics workspaces, such as a stereo receiver, a radio, and a tape recorder. The computer screen in front of him displays a complex circuit diagram, a testament to his technical expertise, indicating that he is deeply immersed in his work, possibly troubleshooting or designing a new circuit.</w:t>
        <w:br/>
        <w:br/>
        <w:t>The man's focused expression suggests that he is engrossed in his task, with his hands delicately touching the keys of the keyboard as he works.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'Zobel network' which is directly related to the technical steps or objects described in the caption (the circuit diagram on the computer screen). The comment also discusses the application and selection of Op-Amp and speaker, which is indirectly connected to the concepts presented in the caption.</w:t>
      </w:r>
    </w:p>
    <w:p>
      <w:r>
        <w:t>Source: https://www.youtube.com/watch?v=XRsJRqipSx8: Help! My speakers need a Zobel network!</w:t>
      </w:r>
    </w:p>
    <w:p>
      <w:pPr>
        <w:pStyle w:val="Heading1"/>
      </w:pPr>
      <w:r>
        <w:t>Frame: frame_0038.jpg</w:t>
      </w:r>
    </w:p>
    <w:p>
      <w:r>
        <w:t>Caption: The image shows a person, likely wearing glasses and having short hair, standing in front of a computer monitor. The screen displays a circuit diagram filled with various components, including resistors, capacitors, and a transistor, suggesting an educational or instructional context related to electrical engineering or a similar field. The individual appears to be pointing at one of the slides on the screen with their right hand while looking towards the camera with a neutral expression.</w:t>
        <w:br/>
        <w:br/>
        <w:t>The setting seems to be an informal or home-based workspace as indicated by the presence of various objects around the room, including a shelf with electronic equipment that looks like radio transmitter gear and cables visible on the floor. The focus is more on the act of presenting rather than the content of the presentation itself, as there are no distinct texts or equations visible in the image that would indicate specific topics related to the circuit diagram.</w:t>
        <w:br/>
        <w:br/>
        <w:t>The background is blurred, suggesting that the focus is on the man and the circuit diagram, rather than his surroundings.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which is a technical topic related to electrical engineering. The comment also mentions the purpose of the video and how it helped with Op-Amp and speaker selection, which are relevant to the educational/instructional context described in the caption.</w:t>
      </w:r>
    </w:p>
    <w:p>
      <w:r>
        <w:t>Source: https://www.youtube.com/watch?v=XRsJRqipSx8: Help! My speakers need a Zobel network!</w:t>
      </w:r>
    </w:p>
    <w:p>
      <w:pPr>
        <w:pStyle w:val="Heading1"/>
      </w:pPr>
      <w:r>
        <w:t>Frame: frame_0039.jpg</w:t>
      </w:r>
    </w:p>
    <w:p>
      <w:r>
        <w:t>Caption: The image shows a man standing in front of a desk filled with various electronic equipment, wearing glasses and pointing towards a computer monitor. The monitor displays a circuit diagram with multiple components such as resistors, capacitors, and diodes. The man appears to be engaged in some form of electronic work, possibly troubleshooting or designing a circuit. In the background, there is a whiteboard with diagrams on it, where he may be explaining or discussing the information shown on the monitor. The desk itself is cluttered with other electronic equipment, suggesting a workspace dedicated to electronic work. The overall scene suggests a professional setting, possibly a laboratory or workshop, and appears to have an educational connotation given the presence of the whiteboard and the instructional posture of the presenter.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caption's description of the circuit diagram on the computer monitor. The comment also mentions understanding what a Zobel network does and whether it's needed, which relates to the technical steps described in the caption.</w:t>
      </w:r>
    </w:p>
    <w:p>
      <w:r>
        <w:t>Source: https://www.youtube.com/watch?v=XRsJRqipSx8: Help! My speakers need a Zobel network!</w:t>
      </w:r>
    </w:p>
    <w:p>
      <w:pPr>
        <w:pStyle w:val="Heading1"/>
      </w:pPr>
      <w:r>
        <w:t>Frame: frame_0040.jpg</w:t>
      </w:r>
    </w:p>
    <w:p>
      <w:r>
        <w:t>Caption: This image captures a person, dressed in a green shirt, standing in front of a cluttered workspace with various electronic equipment and tools. The individual is holding a white keyboard in their right hand, while their left hand rests on a black mouse. Behind them lies an oscilloscope, other hardware components, and a laptop open on the desk, likely being used for control or data monitoring.</w:t>
        <w:br/>
        <w:br/>
        <w:t>The person appears to be engaged in a hands-on activity, gesturing towards one of these devices while looking at it, suggesting they are explaining its function or use in the context of electronics hobbyism or a similar technical field. The informal educational environment, perhaps a makerspace or personal workspace for electronic projects, is evident from the setting and equipment.</w:t>
        <w:br/>
        <w:br/>
        <w:t>On the computer screen, a blue graph with a white line is displayed, indicating that the individual might be working on a project or solving a problem. Overall, this image depicts an engaged and focused person in the midst of an activity, surrounded by various electronics and tools, suggesting a productive work environment.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which is mentioned in the caption as one of the devices present in the workspace. The comment also references the video's educational purpose and how it helped with understanding and selecting Op-Amp and speaker components, which aligns with the informal educational environment depicted in the caption.</w:t>
      </w:r>
    </w:p>
    <w:p>
      <w:r>
        <w:t>Source: https://www.youtube.com/watch?v=XRsJRqipSx8: Help! My speakers need a Zobel network!</w:t>
      </w:r>
    </w:p>
    <w:p>
      <w:pPr>
        <w:pStyle w:val="Heading1"/>
      </w:pPr>
      <w:r>
        <w:t>Frame: frame_0041.jpg</w:t>
      </w:r>
    </w:p>
    <w:p>
      <w:r>
        <w:t>Caption: The image captures a moment where an individual is deeply engrossed in his work. He is seated at a desk, his hands firmly gripping a computer mouse as he navigates through the screen of a computer monitor. The monitor is a hub of activity, displaying multiple graphical elements and what seems to be a technical document or manual, possibly related to signal processing or data analysis given the context of oscilloscope traces.</w:t>
        <w:br/>
        <w:br/>
        <w:t>On the screen, there are two graphs: one with a frequency spectrum displaying peaks and valleys, indicating harmonic content in the signal, and another showing an oscilloscope trace with several waveforms, likely representing different signals or channels. The technical document or manual is open and seems to be the focus of the individual's attention.</w:t>
        <w:br/>
        <w:br/>
        <w:t>The desk, cluttered with various tools and equipment, serves as his workspace, suggesting that this might be a laboratory setting. In addition to the microscope and oscilloscope, other instruments are visible on the desk, indicating the complexity and technical nature of the work being performed. The man's attire is casual, with a green t-shirt peeking out from under his glasses.</w:t>
        <w:br/>
        <w:br/>
        <w:t>The individual seems to be interacting with the computer interface, perhaps explaining or demonstrating some aspect of signal processing, data analysis, or engineering concepts. His focus is undivided, a testament to his dedication to his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described in the caption as part of the technical document or manual on the computer screen. The connection between the two is strong, indicating that the viewer has gained insight from watching the video and understands how to apply the concepts discussed in the frame caption.</w:t>
      </w:r>
    </w:p>
    <w:p>
      <w:r>
        <w:t>Source: https://www.youtube.com/watch?v=XRsJRqipSx8: Help! My speakers need a Zobel network!</w:t>
      </w:r>
    </w:p>
    <w:p>
      <w:pPr>
        <w:pStyle w:val="Heading1"/>
      </w:pPr>
      <w:r>
        <w:t>Frame: frame_0042.jpg</w:t>
      </w:r>
    </w:p>
    <w:p>
      <w:r>
        <w:t>Caption: The image shows an individual standing in front of a computer monitor that displays a circuit diagram filled with various electronic components. The person is engrossed in their work, wearing glasses and a green shirt, with their right hand firmly placed on the computer mouse, indicating active engagement with the screen.</w:t>
        <w:br/>
        <w:br/>
        <w:t>In addition to the computer setup, the desk behind the individual is cluttered with various objects, each with its own purpose. A lamp stands tall, casting a warm glow on the desk, while a box rests on it, possibly containing tools or materials for their work. A stereo system is also present on the desk, its components clearly visible, suggesting that the person may not just be working on their computer but also on other audio-related tasks.</w:t>
        <w:br/>
        <w:br/>
        <w:t>The open windows on the computer monitor display mathematical equations, graphs, and diagrams related to signal processing, circuit analysis, or electronic engineering. The individual's pointing gesture at one of the windows with their right hand suggests they are explaining or teaching something related to the content on the screen, capturing an instructional moment where someone is presenting or explaining technical concepts using visual aids on their computer screen.</w:t>
        <w:br/>
        <w:br/>
        <w:t>The environment around the person appears to be a personal workspace or room dedicated to educational purposes or electronic hobbying, as suggested by the presence of other electronic devices and wiring in the background. The image captures a moment of focused attention and dedication, showcasing the individual's commitment to their work.</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networks, Op-Amps, and speaker selection, which are all related to electronic engineering concepts presented on the computer screen.</w:t>
      </w:r>
    </w:p>
    <w:p>
      <w:r>
        <w:t>Source: https://www.youtube.com/watch?v=XRsJRqipSx8: Help! My speakers need a Zobel network!</w:t>
      </w:r>
    </w:p>
    <w:p>
      <w:pPr>
        <w:pStyle w:val="Heading1"/>
      </w:pPr>
      <w:r>
        <w:t>Frame: frame_0043.jpg</w:t>
      </w:r>
    </w:p>
    <w:p>
      <w:r>
        <w:t>Caption: In the image, there is an adult male who appears to be involved in a hands-on learning experience. He stands in front of a cluttered workspace with various electronic equipment and devices. The man wears glasses, a beard, and a short-sleeved blue shirt.</w:t>
        <w:br/>
        <w:br/>
        <w:t>As he points to a presentation screen on his left, the slide displays a mathematical equation: "A= 4π^2/c^2." This equation is characteristic of Maxwell's equations in physics, suggesting that the content of his learning experience might be related to physics or electromagnetism. The word "physics" is visible at the bottom of the slide.</w:t>
        <w:br/>
        <w:br/>
        <w:t>The room has a green wall and is filled with electronic equipment, including components for an electronics project or hobby setup. The overall setting appears to be a personal workspace or home laboratory dedicated to electronics or physics projects.</w:t>
      </w:r>
    </w:p>
    <w:p>
      <w:r>
        <w:t>No strongly correlated comments found for this frame.</w:t>
      </w:r>
    </w:p>
    <w:p>
      <w:pPr>
        <w:pStyle w:val="Heading1"/>
      </w:pPr>
      <w:r>
        <w:t>Frame: frame_0044.jpg</w:t>
      </w:r>
    </w:p>
    <w:p>
      <w:r>
        <w:t>Caption: The image shows an individual, dressed in a green shirt, standing in front of a computer monitor that displays a circuit diagram. The man appears to be engaging with the material being presented, as he is pointing at the monitor with his right hand. The highlighted term "input" on the diagram suggests that the focus is on the input aspect of the circuit.</w:t>
        <w:br/>
        <w:br/>
        <w:t>The individual seems to be explaining something as they are pointing towards the monitor displaying their slides or diagrams. On the monitor, there is visible text that includes mathematical expressions and diagrams, but the resolution of the text makes it difficult to read the specific details. The instructor appears to be using a projector or monitor with a whiteboard-like surface, which allows them to write additional information or mark up diagrams during their explanation.</w:t>
        <w:br/>
        <w:br/>
        <w:t>This setup suggests an educational or instructional context where the individual is presenting technical or mathematical material, likely in a classroom or workshop setting. The room has various electronic components and equipment, such as radios and computers, indicating that the content being taught might be related to electronics, technology, or science.</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the Zobel network and its application. The comment also shows an understanding of the material presented in the video, which is likely related to electronics or science, as suggested by the frame caption.</w:t>
      </w:r>
    </w:p>
    <w:p>
      <w:r>
        <w:t>Source: https://www.youtube.com/watch?v=XRsJRqipSx8: Help! My speakers need a Zobel network!</w:t>
      </w:r>
    </w:p>
    <w:p>
      <w:pPr>
        <w:pStyle w:val="Heading1"/>
      </w:pPr>
      <w:r>
        <w:t>Frame: frame_0045.jpg</w:t>
      </w:r>
    </w:p>
    <w:p>
      <w:r>
        <w:t>Caption: The image depicts a person standing in front of a computer monitor, pointing to the screen with a pen. On the screen, a circuit diagram is displayed, featuring various components such as resistors, capacitors, and diodes. The person appears to be focused on explaining or demonstrating the circuit, as evidenced by their gaze and precise hand positioning. In the background, a blur of electronic equipment suggests that this is a workspace or laboratory where electronics and circuits are being studied or worked on.</w:t>
        <w:br/>
        <w:br/>
        <w:t>The computer monitor itself displays a presentation slide with the title "Sine Function" and a sine wave diagram below it, although no text or additional information about the content of the slide is visible due to its small size in the image. The whiteboard behind the person features various images and diagrams that are too small to discern any specific details.</w:t>
        <w:br/>
        <w:br/>
        <w:t>The overall setting suggests that this could be either a home or workshop environment, given the presence of electronic equipment such as a computer tower and other technical gadgets on the shelves in the background.</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closely related to the circuit diagram displayed on the computer monitor in the caption. The comment also mentions understanding how a Zobel network works and selecting Op-Amp and speaker options, which aligns with the educational setting and technical focus of the caption.</w:t>
      </w:r>
    </w:p>
    <w:p>
      <w:r>
        <w:t>Source: https://www.youtube.com/watch?v=XRsJRqipSx8: Help! My speakers need a Zobel network!</w:t>
      </w:r>
    </w:p>
    <w:p>
      <w:pPr>
        <w:pStyle w:val="Heading1"/>
      </w:pPr>
      <w:r>
        <w:t>Frame: frame_0046.jpg</w:t>
      </w:r>
    </w:p>
    <w:p>
      <w:r>
        <w:t>Caption: The image appears to show an individual, wearing a green polo shirt and glasses, intensely focused on his work at a desk. The desktop is cluttered with various electronic components, including a desktop computer tower, monitors, and other technical equipment. The person is standing in front of the desk, pointing at a large monitor displaying a complex circuit diagram.</w:t>
        <w:br/>
        <w:br/>
        <w:t>The diagram appears to be a network of wires and components, each labeled with a unique identifier. The individual's fingers seem to be deftly navigating the keyboard, suggesting he is deeply absorbed in his work. The posture and hand gesture also suggest that the person is explaining or discussing something related to the diagram on the screen.</w:t>
        <w:br/>
        <w:br/>
        <w:t>On the monitor, there are visible text details:</w:t>
        <w:br/>
        <w:br/>
        <w:t>1. A table with rows of numbers labeled "X" and "Y," with columns labeled "Z." This could be indicative of data analysis or mathematical operations being displayed.</w:t>
        <w:br/>
        <w:t>2. Another row of text that seems to be a list of items or steps, but it's not fully visible or legible in the image.</w:t>
        <w:br/>
        <w:t>3. Numerical values such as "10" and "98" are also present, which could be measurements or counts relevant to the diagram or schematic displayed on the screen.</w:t>
        <w:br/>
        <w:t>4. The text "2" is near the bottom right of the screen, although its significance without additional context remains unclear.</w:t>
        <w:br/>
        <w:br/>
        <w:t>The environment appears to be a workspace or lab setting dedicated to electronics and technology, where technical work is being conducted.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which is described in the caption. The mention of Op-Amp and speaker selection also shows a clear connection to the diagram and circuitry shown on the monitor.</w:t>
      </w:r>
    </w:p>
    <w:p>
      <w:r>
        <w:t>Source: https://www.youtube.com/watch?v=XRsJRqipSx8: Help! My speakers need a Zobel network!</w:t>
      </w:r>
    </w:p>
    <w:p>
      <w:pPr>
        <w:pStyle w:val="Heading1"/>
      </w:pPr>
      <w:r>
        <w:t>Frame: frame_0047.jpg</w:t>
      </w:r>
    </w:p>
    <w:p>
      <w:r>
        <w:t>Caption: The image depicts an individual engaged in electronic or computer-related work within a well-organized and well-lit room. The person, wearing glasses and a green shirt, is seated at a workbench surrounded by various electronic equipment, including a laptop, scope, and other devices related to electronics or computer repair. They appear focused on examining something on the desk, possibly connected to the computer setup in front of them.</w:t>
        <w:br/>
        <w:br/>
        <w:t>On the laptop screen, a presentation is open with multiple slides visible, featuring diagrams and text that are not clear enough to read details. The individual is not actively engaged in presenting or teaching; instead, they seem more attentive to their immediate task at hand.</w:t>
        <w:br/>
        <w:br/>
        <w:t>The room suggests a home or workspace where the individual is involved in some kind of electronics or computer work, possibly as part of a hobby or professional endeavor. A large monitor displays a complex circuit diagram, illustrating the intricate workings of an electronic circuit. The man appears engrossed in his work, surrounded by other electronic devices such as a microphone and speaker, implying involvement in audio or video production.</w:t>
        <w:br/>
        <w:br/>
        <w:t>The room is illuminated by natural light streaming through the window, adorned with white curtains that provide a contrast to the colorful circuit diagram on the monitor. Despite the complexity of the equipment and diagrams, the space exudes a sense of order and organization, suggesting the individual's comfort with the technical aspects of their work.</w:t>
      </w:r>
    </w:p>
    <w:p>
      <w:r>
        <w:t>Comment (score 75):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and its application in electronics work, which is also described in the caption. The mention of OP-Amp and speaker selection is also related to the caption's depiction of electronic equipment and the individual's work environment.</w:t>
      </w:r>
    </w:p>
    <w:p>
      <w:r>
        <w:t>Source: https://www.youtube.com/watch?v=XRsJRqipSx8: Help! My speakers need a Zobel network!</w:t>
      </w:r>
    </w:p>
    <w:p>
      <w:pPr>
        <w:pStyle w:val="Heading1"/>
      </w:pPr>
      <w:r>
        <w:t>Frame: frame_0048.jpg</w:t>
      </w:r>
    </w:p>
    <w:p>
      <w:r>
        <w:t>Caption: The image shows a person standing in front of a computer monitor displaying a detailed circuit diagram. The diagram is filled with various symbols and arrows, indicating the flow of electricity in the circuit. The person is wearing glasses and a green shirt, and he is pointing at the monitor with his finger. Behind him, there are devices mounted on the wall, which could be part of a laboratory setup. To the right side of the image, there is a shelf with various electronic components and devices, possibly indicating a workspace or hobby area for electronics enthusiasts.</w:t>
        <w:br/>
        <w:br/>
        <w:t>The room has a cluttered appearance, with cables and other technical equipment scattered around. There are papers or documents on the wall to the left of the person. A small desk with more electronic equipment, including what looks like a radio transmitter or receiver, is also present. The lighting in the room appears to be dim, suggesting a personal space rather than a formal classroom or lecture hall.</w:t>
        <w:br/>
        <w:br/>
        <w:t>The individual is standing in front of a large television screen that displays a presentation slide with some form of data or diagrams. Although the specific content on the slide is not clear due to the resolution, it seems that the person is explaining or teaching about the information displayed. The context suggests an educational or informative setting where technical knowledge or information is being conveyed.</w:t>
        <w:br/>
        <w:br/>
        <w:t>The room has no visible texts that can be read from this angle.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(understanding what a Zobel network is and how it works) and objects (Op-Amp and speaker selection) described in the caption, which mentions a circuit diagram and educational/informative setting.</w:t>
      </w:r>
    </w:p>
    <w:p>
      <w:r>
        <w:t>Source: https://www.youtube.com/watch?v=XRsJRqipSx8: Help! My speakers need a Zobel network!</w:t>
      </w:r>
    </w:p>
    <w:p>
      <w:pPr>
        <w:pStyle w:val="Heading1"/>
      </w:pPr>
      <w:r>
        <w:t>Frame: frame_0049.jpg</w:t>
      </w:r>
    </w:p>
    <w:p>
      <w:r>
        <w:t>Caption: The image shows a person, dressed in casual attire with short hair and wearing glasses, standing in front of a computer monitor that displays a diagram or schematic. The individual is using their right hand to gesture towards the screen, pointing out something of interest on the diagram. The diagram appears to include graphs, and some text is visible on the screen, although part of it is obscured by the person's hand.</w:t>
        <w:br/>
        <w:br/>
        <w:t>The room they are in appears to be a makeshift lab or workshop space, with various electronic components and equipment surrounding them. Behind the individual, there is a desk cluttered with cords and wires, filled with various electronic tools such as a multimeter, an oscilloscope, and a power supply, suggesting a busy work environment.</w:t>
        <w:br/>
        <w:br/>
        <w:t>The person's facial expression suggests that they might be explaining or teaching the content displayed on the monitor, but no verbal content is provided in the image. Overall, the scene depicts someone engaged in electronics-related work or project, possibly sharing their knowledge with others.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also described in the caption as part of the diagram on the computer monitor. The comment mentions specific details from the video, such as understanding what a Zobel network does and how it helps with Op-Amp and speaker selection.</w:t>
      </w:r>
    </w:p>
    <w:p>
      <w:r>
        <w:t>Source: https://www.youtube.com/watch?v=XRsJRqipSx8: Help! My speakers need a Zobel network!</w:t>
      </w:r>
    </w:p>
    <w:p>
      <w:pPr>
        <w:pStyle w:val="Heading1"/>
      </w:pPr>
      <w:r>
        <w:t>Frame: frame_0050.jpg</w:t>
      </w:r>
    </w:p>
    <w:p>
      <w:r>
        <w:t>Caption: The image appears to capture a moment of instruction or demonstration. A person, wearing glasses and a light blue shirt, is standing in front of a television screen that displays a presentation with diagrams and graphs, potentially related to technical or engineering content, such as electronics or computer systems. However, the specific details on the screen are not clearly legible due to the angle and quality of the image.</w:t>
        <w:br/>
        <w:br/>
        <w:t>The instructor is gesturing towards the screen with their right hand, likely explaining a point or highlighting an element of the presentation. The background reveals a bookshelf filled with various items that suggest a workspace or home lab setting. Electronic devices such as a radio transmitter, amplifier, and oscilloscope are present, indicating an interest in amateur radio or electronics hobbyist work. These items may relate to the information being presented on the screen.</w:t>
        <w:br/>
        <w:br/>
        <w:t>In another part of the scene, a computer monitor positioned on a cluttered desk displays a diagram of a circuit. The instructor's hand is visible, suggesting they are actively engaged in some form of work or study. The overall setting suggests a workspace or laboratory environment, likely related to electronics or engineering. The man's expression and the electronic components around him hint at a moment of concentration or excitement.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how it relates to the video content, specifically the technical steps and goals described in the caption. The connection is strong as the comment highlights the importance of understanding whether a Zobel network is needed, which aligns with the instructional or demonstration nature of the frame caption.</w:t>
      </w:r>
    </w:p>
    <w:p>
      <w:r>
        <w:t>Source: https://www.youtube.com/watch?v=XRsJRqipSx8: Help! My speakers need a Zobel network!</w:t>
      </w:r>
    </w:p>
    <w:p>
      <w:pPr>
        <w:pStyle w:val="Heading1"/>
      </w:pPr>
      <w:r>
        <w:t>Frame: frame_0051.jpg</w:t>
      </w:r>
    </w:p>
    <w:p>
      <w:r>
        <w:t>Caption: The image shows a person, likely a middle-aged individual with short hair and wearing glasses, intensely engaged with a presentation displayed on a large monitor. The person appears to be pointing towards a slide or diagram that is visible on the screen, which includes mathematical equations and graphs related to physics or engineering concepts. However, the specific details of the text are not legible due to the angle and resolution of the image.</w:t>
        <w:br/>
        <w:br/>
        <w:t>The individual is dressed in a casual shirt and shorts, suggesting an informal setting for this presentation or demonstration. In the background, there is a cluttered desk with various electronic devices and what appears to be a microphone setup, implying that this might be a recording session, possibly for an educational video or tutorial. The room has a casual and personal feel, with personal items like a teddy bear and other miscellaneous objects scattered around the workspace.</w:t>
        <w:br/>
        <w:br/>
        <w:t>The monitor display shows a blue screen with the webpage title "Electrical Circuits" in focus. The person's finger is hovering over a wire on the diagram, indicating their focus on the content being presented. The background is a cluttered workspace filled with various electronic components and tools. The overall scene suggests a moment of concentration and learning in the person's work, possibly related to teaching or demonstrating concepts in physics, engineering, or mathematics.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being related to electrical circuits. The comment also mentions understanding how to apply Op-Amps and speakers, which is consistent with the technical steps described in the caption.</w:t>
      </w:r>
    </w:p>
    <w:p>
      <w:r>
        <w:t>Source: https://www.youtube.com/watch?v=XRsJRqipSx8: Help! My speakers need a Zobel network!</w:t>
      </w:r>
    </w:p>
    <w:p>
      <w:pPr>
        <w:pStyle w:val="Heading1"/>
      </w:pPr>
      <w:r>
        <w:t>Frame: frame_0052.jpg</w:t>
      </w:r>
    </w:p>
    <w:p>
      <w:r>
        <w:t>Caption: The image shows a person fully immersed in their work, with their fingers moving deftly over the keys of a black keyboard. The individual is seated at a cluttered desk, surrounded by various electronic devices that provide insight into their profession or hobby. To the left of the keyboard, a black monitor displays a white screen filled with blue lines and red text, possibly indicating a computer program or graph. On the right side of the keyboard, a green monitor is turned on, its screen displaying a circuit diagram featuring a red wire and a black box, a common symbol for a resistor in electrical engineering.</w:t>
        <w:br/>
        <w:br/>
        <w:t>The person appears to be speaking or explaining something while gesturing towards the open presentation on their computer screen, which they are wearing glasses and a blue shirt. The setting suggests an informal workshop environment, with personal belongings visible in the background. There is no text or specific content visible on the screen, but diagrams and possibly graphs or images related to the presentation are present. Overall, the scene depicts a dedicated workspace where the person is deeply engaged in their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mentioned in the caption, such as Zobel network, Op-Amp, and speaker selection. The connection is strong, but not perfect, because the comment does not explicitly discuss the computer program or graph on the monitor.</w:t>
      </w:r>
    </w:p>
    <w:p>
      <w:r>
        <w:t>Source: https://www.youtube.com/watch?v=XRsJRqipSx8: Help! My speakers need a Zobel network!</w:t>
      </w:r>
    </w:p>
    <w:p>
      <w:pPr>
        <w:pStyle w:val="Heading1"/>
      </w:pPr>
      <w:r>
        <w:t>Frame: frame_0053.jpg</w:t>
      </w:r>
    </w:p>
    <w:p>
      <w:r>
        <w:t>Caption: The image shows a person, dressed in a blue t-shirt and glasses, standing in front of a desk with various electronic equipment and other objects related to technology or electronics. The individual's dark hair is visible on one side of their head. They are gesturing towards the computer monitor, which displays technical documentation or schematics featuring diagrams and possibly graphs or charts. The person's expression suggests they may be explaining a concept or guiding someone through a process.</w:t>
        <w:br/>
        <w:br/>
        <w:t>The desk is cluttered with various objects, including a pair of scissors, a book, and a stack of papers. The background behind the person is somewhat blurred, but it appears to include elements indicative of a workspace or lab setting, such as shelves with equipment and possibly some electronic components. The room has a casual, lived-in feel, suggesting this might be a home or personal workspace.</w:t>
        <w:br/>
        <w:br/>
        <w:t>The monitor displays a circuit diagram, featuring symbols representing resistors, capacitors, and other components.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a specific technical concept (Zobel network) and its application, which is strongly related to the caption's description of the circuit diagram on the monitor. The comment also mentions how this video helped in understanding and selecting components, aligning with the goal-oriented expression of the person in the frame.</w:t>
      </w:r>
    </w:p>
    <w:p>
      <w:r>
        <w:t>Source: https://www.youtube.com/watch?v=XRsJRqipSx8: Help! My speakers need a Zobel network!</w:t>
      </w:r>
    </w:p>
    <w:p>
      <w:pPr>
        <w:pStyle w:val="Heading1"/>
      </w:pPr>
      <w:r>
        <w:t>Frame: frame_0054.jpg</w:t>
      </w:r>
    </w:p>
    <w:p>
      <w:r>
        <w:t>Caption: The image captures a man engaged in a presentation or demonstration, appearing mid-motion as he gestures while speaking. He stands in front of a desk with a computer monitor displaying a graph or diagram, potentially related to engineering, physics, or data analysis given the visible numbers and labels. The background monitors show additional graphs and text, indicating an educational or technical setting.</w:t>
        <w:br/>
        <w:br/>
        <w:t>The man is wearing a green shirt and glasses, and his hand is raised as if pointing at the screen. The computer monitor displays a diagram of a circuit with several components labeled, suggesting that the presentation may be related to electronics or engineering. Various electronic components are visible on the desk, further supporting this possibility.</w:t>
        <w:br/>
        <w:br/>
        <w:t>The room appears somewhat cluttered, indicating a working space with various items on shelves and around the workspace. Despite the clutter, no text is visible that would provide additional context about the content or purpose of the presentation. The style of the image suggests it may have been taken during an online class or a remote presentation due to its quality and the positioning of the man and his surroundings.</w:t>
        <w:br/>
        <w:br/>
        <w:t>The background is blurred, indicating that the man is in a workspace or workshop, which is supported by the presence of tools such as a box of scissors and a magnifying glass behind him. Overall, the image provides a detailed snapshot of an individual engaged in a technical presentation or demonstration.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such as Zobel networks, Op-Amp selection, and speaker selection. The caption mentions a circuit diagram on the computer monitor, which is related to the topic of Zobel networks mentioned in the comment.</w:t>
      </w:r>
    </w:p>
    <w:p>
      <w:r>
        <w:t>Source: https://www.youtube.com/watch?v=XRsJRqipSx8: Help! My speakers need a Zobel network!</w:t>
      </w:r>
    </w:p>
    <w:p>
      <w:pPr>
        <w:pStyle w:val="Heading1"/>
      </w:pPr>
      <w:r>
        <w:t>Frame: frame_0055.jpg</w:t>
      </w:r>
    </w:p>
    <w:p>
      <w:r>
        <w:t>Caption: The image depicts a man standing in front of a computer monitor, wearing glasses, a green shirt, headphones, and pointing to the screen with his left hand. The individual appears to be an adult male. On the monitor, a webpage is open displaying a technical interface or control panel, possibly related to radio frequency equipment or a similar field. Although there are no visible texts, equations, or diagrams on the screen providing context for the content being discussed, the person's expression suggests they might be explaining or demonstrating something about this screen. The background includes cluttered shelves with electronic devices and components, indicating that this could be a workspace or lab dedicated to electronics or a related field.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the technical topic of a Zobel network and how it relates to the video's content, specifically understanding its application and selecting components accordingly.</w:t>
      </w:r>
    </w:p>
    <w:p>
      <w:r>
        <w:t>Source: https://www.youtube.com/watch?v=XRsJRqipSx8: Help! My speakers need a Zobel network!</w:t>
      </w:r>
    </w:p>
    <w:p>
      <w:pPr>
        <w:pStyle w:val="Heading1"/>
      </w:pPr>
      <w:r>
        <w:t>Frame: frame_0056.jpg</w:t>
      </w:r>
    </w:p>
    <w:p>
      <w:r>
        <w:t>Caption: The image shows an individual, dressed in a green shirt, standing in front of a large wooden desk with a complex diagram displayed on the monitor. The person is engrossed in their work and pointing at the monitor with enthusiasm, possibly explaining or providing additional information related to the graphical data displayed. The desk is cluttered with various electronic equipment, including a pair of scissors and a pair of binoculars, indicating a workspace dedicated to electronics and possibly some form of scientific research.</w:t>
        <w:br/>
        <w:br/>
        <w:t>To the left of the monitor, there is a wooden shelf with other items that suggest a workspace or hobbyist's area. The person appears to be speaking, possibly explaining the contents of the slide or providing additional information related to the graphical data displayed. The setting suggests an educational or instructional environment where the presenter is engaged in teaching or demonstrating something technical or scientific.</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which is mentioned in the caption as a complex diagram displayed on the monitor. The commenter explicitly mentions learning about the application and understanding what it does, which shows a strong connection to the caption's description.</w:t>
      </w:r>
    </w:p>
    <w:p>
      <w:r>
        <w:t>Source: https://www.youtube.com/watch?v=XRsJRqipSx8: Help! My speakers need a Zobel network!</w:t>
      </w:r>
    </w:p>
    <w:p>
      <w:pPr>
        <w:pStyle w:val="Heading1"/>
      </w:pPr>
      <w:r>
        <w:t>Frame: frame_0057.jpg</w:t>
      </w:r>
    </w:p>
    <w:p>
      <w:r>
        <w:t>Caption: The image shows an adult male in a casual setting wearing glasses and engrossed in his work. He appears to be demonstrating or explaining something to a viewer, as evidenced by his gestures and the educational or explanatory nature of his role. In his right hand, he is pointing at a computer monitor that displays a schematic diagram, which includes several graphs and what looks like a simulation or modeling interface with various data points and lines.</w:t>
        <w:br/>
        <w:br/>
        <w:t>The room has personal items such as books, papers, and electronic components on a shelf behind him, giving it a cluttered but organized workspace. The monitor is set against a white wall adorned with various electronic equipment, suggesting a professional environment, possibly a laboratory or workshop. The man's attention is focused on the circuit diagram, indicating his active engagement in the task at hand.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which is mentioned in the caption as a component on the computer monitor. The comment also references the video's purpose and how it helped with Op-Amp and speaker selection, which are all related to the educational or explanatory nature described in the caption.</w:t>
      </w:r>
    </w:p>
    <w:p>
      <w:r>
        <w:t>Source: https://www.youtube.com/watch?v=XRsJRqipSx8: Help! My speakers need a Zobel network!</w:t>
      </w:r>
    </w:p>
    <w:p>
      <w:pPr>
        <w:pStyle w:val="Heading1"/>
      </w:pPr>
      <w:r>
        <w:t>Frame: frame_0058.jpg</w:t>
      </w:r>
    </w:p>
    <w:p>
      <w:r>
        <w:t>Caption: The image shows an adult male engaged with a computer monitor and a piece of paper in front of him. He appears to be holding the paper to block his face from the camera's view, but we can still see that he is making a hand gesture that could indicate confusion or questioning, with his index finger touching his forehead. The man is wearing glasses, has dark hair, and is dressed in a casual t-shirt and shorts.</w:t>
        <w:br/>
        <w:br/>
        <w:t>Behind him, there is a desk with various electronic components including a computer tower, monitors, and other assorted electronics that suggest a workspace or hobbyist setup. The room looks like a personal office or hobby lab with shelves containing additional electronic equipment and materials.</w:t>
        <w:br/>
        <w:br/>
        <w:t>The monitor in front of the man displays what seems to be a digital drawing or design on it, possibly related to the paper he is holding. The image on the screen shows some type of graphical representation that could be a schematic, diagram, or 3D model of an electronic component or system. It includes lines and shapes that are typical of technical drawings, but without clear text or labels, it's difficult to determine its exact nature.</w:t>
        <w:br/>
        <w:br/>
        <w:t>The paper in front of him has text on it, which is too small and blurry to read clearly. The man seems to be looking at the paper or possibly referencing a slide or presentation that is out of view.</w:t>
        <w:br/>
        <w:br/>
        <w:t>He is wearing a green shirt and standing in front of the computer monitor, which displays a white screen with a blue line running across it. Above the monitor, there's a speaker, indicating that the man might be using the computer for audio or video purposes.</w:t>
        <w:br/>
        <w:br/>
        <w:t>In front of the computer, there's a desk with a variety of electronic equipment, including a keyboard, mouse, and a box of CDs. The arrangement suggests that the man might be working on some kind of electronic project or using the computer for its audio or video capabilities.</w:t>
        <w:br/>
        <w:br/>
        <w:t>The man's hand is raised, as if he's pointing at the screen or the monitor, indicating his attention or interest in something.</w:t>
      </w:r>
    </w:p>
    <w:p>
      <w:r>
        <w:t>No strongly correlated comments found for this frame.</w:t>
      </w:r>
    </w:p>
    <w:p>
      <w:pPr>
        <w:pStyle w:val="Heading1"/>
      </w:pPr>
      <w:r>
        <w:t>Frame: frame_0059.jpg</w:t>
      </w:r>
    </w:p>
    <w:p>
      <w:r>
        <w:t>Caption: The image depicts an individual, wearing glasses and a green shirt, seated at a desk surrounded by various electronic devices and equipment. One of the monitors displays a graph of a sine wave, suggesting a focus on electronics or computer engineering. The individual is intensely focused on the screen, pointing towards it with their right hand as if explaining or teaching a concept related to the displayed content.</w:t>
        <w:br/>
        <w:br/>
        <w:t>The desk appears to be a workspace dedicated to electronics or computer engineering, with items such as a box labeled "DIY" and a pair of scissors suggesting a hands-on approach. In the background, there are other electronic devices, further reinforcing the idea that this is a workspace for work or study.</w:t>
        <w:br/>
        <w:br/>
        <w:t>On one of the monitors, a presentation with diagrams and text is displayed, potentially related to electronics or signal processing. Although the specific content cannot be discerned from the image, it suggests that the individual may be engaged in teaching or explaining a concept. The room appears to be a home office setting, as indicated by the presence of a personal computer tower to the right side of the frame and a shelf with what appears to be various electronic components on the left.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Zobel network, which is also mentioned in the caption as one of the potential topics being explained. The connection between the comment and caption is strong as they both refer to electronics or signal processing.</w:t>
      </w:r>
    </w:p>
    <w:p>
      <w:r>
        <w:t>Source: https://www.youtube.com/watch?v=XRsJRqipSx8: Help! My speakers need a Zobel network!</w:t>
      </w:r>
    </w:p>
    <w:p>
      <w:pPr>
        <w:pStyle w:val="Heading1"/>
      </w:pPr>
      <w:r>
        <w:t>Frame: frame_0060.jpg</w:t>
      </w:r>
    </w:p>
    <w:p>
      <w:r>
        <w:t>Caption: The image shows an adult male wearing glasses and a casual short-sleeve shirt pointing at a presentation on a computer monitor. The presenter appears focused and engaged, likely explaining or demonstrating something from the slide. The computer screen displays a presentation with multiple slides, including one that reads "Crops of the month," suggesting a possible connection to agriculture or farming practices.</w:t>
        <w:br/>
        <w:br/>
        <w:t>On this specific slide, graphs and charts are visible, comparing different types of crops or data points over time. Although the details of these graphs are unclear due to the low resolution and angle of the photo, they seem to be part of a larger presentation on crop management or agricultural practices.</w:t>
        <w:br/>
        <w:br/>
        <w:t>In the background, a shelf is visible, holding various electronic devices, including what appears to be a radio and other technical equipment. This suggests that the environment might be a workspace or room used for educational purposes related to electronics or technology.</w:t>
        <w:br/>
        <w:br/>
        <w:t>A light stand is positioned next to the presenter, providing additional lighting for the presentation. The presenter's arm extends out towards the monitor, with a neutral expression on their face, indicating they are in the midst of explaining something from the slide.</w:t>
        <w:br/>
        <w:br/>
        <w:t>The image does not provide sufficient detail to determine if any other teaching devices, such as chalkboards or whiteboards, are being used, nor can it confidently identify any additional text or graphics that might indicate specific content or topics related to the presentation.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described in the caption, indicating a strong connection between the two.</w:t>
      </w:r>
    </w:p>
    <w:p>
      <w:r>
        <w:t>Source: https://www.youtube.com/watch?v=XRsJRqipSx8: Help! My speakers need a Zobel network!</w:t>
      </w:r>
    </w:p>
    <w:p>
      <w:pPr>
        <w:pStyle w:val="Heading1"/>
      </w:pPr>
      <w:r>
        <w:t>Frame: frame_0061.jpg</w:t>
      </w:r>
    </w:p>
    <w:p>
      <w:r>
        <w:t>Caption: The image shows an individual deeply focused on his work, surrounded by various electronic devices and equipment. He is wearing a green shirt and glasses, and uses a magnifying glass to examine a circuit board placed on a wooden desk. The circuit board is filled with various components, indicating that the person might be either troubleshooting a problem or designing a new circuit.</w:t>
        <w:br/>
        <w:br/>
        <w:t>The surrounding area includes other electronic devices, such as a Raspberry Pi with a keyboard attached to it, suggesting that this setup is used for hands-on work with small single-board computers. A large computer monitor displays a detailed diagram or schematic on its screen, which appears to be related to electronics or software development. The visible text and graphs on the screen imply that coding might be part of the task at hand.</w:t>
        <w:br/>
        <w:br/>
        <w:t>The individual is holding a pen in one hand, suggesting they might be in the process of writing or annotating the diagram on the screen. They are seated at a desk with other electronic devices and cables visible on it, indicating that this is a personal workspace or lab. The room is equipped with various tools and materials for technology work or hobbyist electronics projects.</w:t>
        <w:br/>
        <w:br/>
        <w:t>The person's identity is not disclosed, but they appear to be dressed in a casual manner with a short-sleeved shirt. Their focus is concentrated on the circuit board, possibly troubleshooting an issue or designing a new component.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settings described in the caption (e.g. understanding a Zobel network, selecting Op-Amp and speaker) and does not contain generic praise or unrelated information.</w:t>
      </w:r>
    </w:p>
    <w:p>
      <w:r>
        <w:t>Source: https://www.youtube.com/watch?v=XRsJRqipSx8: Help! My speakers need a Zobel network!</w:t>
      </w:r>
    </w:p>
    <w:p>
      <w:pPr>
        <w:pStyle w:val="Heading1"/>
      </w:pPr>
      <w:r>
        <w:t>Frame: frame_0062.jpg</w:t>
      </w:r>
    </w:p>
    <w:p>
      <w:r>
        <w:t>Caption: The image depicts an indoor setting that appears to be a man's workshop. A person, dressed in a green shirt, glasses, and a beard, is standing to the left of a computer monitor on his desk, pointing at it. The monitor displays a circuit diagram with various components labeled and colored. The individual's posture suggests engagement in some sort of electronic work, possibly troubleshooting or designing a circuit.</w:t>
        <w:br/>
        <w:br/>
        <w:t>The workshop environment is well-organized, with a variety of tools and equipment scattered around. There are multiple boxes on the desk, which may contain tools or spare parts. A Canon camera on the desk suggests that the man might be a professional photographer or videographer.</w:t>
        <w:br/>
        <w:br/>
        <w:t>In the background, there are electronic devices such as a stereo system and what seems to be a piece of machinery or equipment, giving the impression of a laboratory environment. However, unlike typical laboratory settings, there are no visible slides, diagrams, or texts that provide additional context about the nature of the activity. Instead, the atmosphere is one of concentration and dedication, as the man focuses on his work in his workshop, indicating a busy and productive day ahead.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The video's focus on understanding a Zobel network and selecting Op-Amp and speaker components to avoid needing one aligns with the technical steps described in the caption.</w:t>
      </w:r>
    </w:p>
    <w:p>
      <w:r>
        <w:t>Source: https://www.youtube.com/watch?v=XRsJRqipSx8: Help! My speakers need a Zobel network!</w:t>
      </w:r>
    </w:p>
    <w:p>
      <w:pPr>
        <w:pStyle w:val="Heading1"/>
      </w:pPr>
      <w:r>
        <w:t>Frame: frame_0063.jpg</w:t>
      </w:r>
    </w:p>
    <w:p>
      <w:r>
        <w:t>Caption: The image shows an individual, presumably male given the clothing and haircut, deeply engaged with electronic equipment in a cluttered workspace. He is standing in front of a large, flat-screen computer monitor, which is turned on and displaying a complex diagram filled with various symbols and numbers, indicating that it is a technical diagram related to electrical engineering.</w:t>
        <w:br/>
        <w:br/>
        <w:t>The man is wearing glasses and is focused intently on the screen, suggesting that he is deeply engaged in his work. His posture and the positioning of his hands on the desk further emphasize his concentration as he points to a specific section of the chart with various data points connected by lines. The computer software open on his screen includes a graphical interface for viewing or analyzing the data displayed on the monitor.</w:t>
        <w:br/>
        <w:br/>
        <w:t>The workspace itself is cluttered, with various electronic devices and tools scattered around, indicating a space that is frequently used for technical work. Despite the disorganization, there is a sense of order and purpose to the scene. The man's focused demeanor and the technical nature of the diagram suggest that he is deeply involved in his work.</w:t>
        <w:br/>
        <w:br/>
        <w:t>The room has a casual atmosphere with personal items around, such as a teddy bear and some shelves with objects that suggest interest in electronics or hobbies, suggesting that this is a living space rather than a formal classroom or laboratory. There appears to be no text present in the image that provides further information about the context or content of what the person is presenting or discussing.</w:t>
      </w:r>
    </w:p>
    <w:p>
      <w:r>
        <w:t>No strongly correlated comments found for this frame.</w:t>
      </w:r>
    </w:p>
    <w:p>
      <w:pPr>
        <w:pStyle w:val="Heading1"/>
      </w:pPr>
      <w:r>
        <w:t>Frame: frame_0064.jpg</w:t>
      </w:r>
    </w:p>
    <w:p>
      <w:r>
        <w:t>Caption: The image shows a person standing in front of an electronic setup that includes various electronic devices and equipment on a shelf. The individual appears to be engaged in some form of digital work, possibly related to signal processing or data acquisition. They are dressed in green attire, with short hair and wearing glasses.</w:t>
        <w:br/>
        <w:br/>
        <w:t>The person is situated in front of a computer monitor displaying a real-time visualization of data, which seems to be the focal point of their attention. Their left hand is gesturing towards the monitor, indicating a point of interest or explanation. A computer mouse is visible in the foreground, suggesting that the person may be interacting with the electronic equipment.</w:t>
        <w:br/>
        <w:br/>
        <w:t>The background features other electronic devices and what appears to be a model or prototype on the shelf. The setup suggests a well-organized workspace dedicated to digital work and electronic experimentation. Amplifiers, resistors, and capacitors are neatly arranged alongside the computer monitor, hinting at the person's interest in electronics.</w:t>
        <w:br/>
        <w:br/>
        <w:t>There is no visible text providing specific information about the context of the presentation or demonstration. The individual's position and the electronic equipment surrounding them suggest a workspace that is centered around digital work and possibly related to signal processing or data acquisition.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referencing a Zobel network, Op-Amp, and speaker selection.</w:t>
      </w:r>
    </w:p>
    <w:p>
      <w:r>
        <w:t>Source: https://www.youtube.com/watch?v=XRsJRqipSx8: Help! My speakers need a Zobel network!</w:t>
      </w:r>
    </w:p>
    <w:p>
      <w:pPr>
        <w:pStyle w:val="Heading1"/>
      </w:pPr>
      <w:r>
        <w:t>Frame: frame_0065.jpg</w:t>
      </w:r>
    </w:p>
    <w:p>
      <w:r>
        <w:t>Caption: This image appears to show a person standing in front of a computer monitor displaying a circuit diagram. The individual, dressed in a green shirt and wearing glasses, is pointing at the content on the screen, suggesting they are giving an explanation or presenting some information related to the circuit diagram. The diagram itself shows a simple electronic circuit consisting of a resistor (colored yellow), a capacitor (colored blue), and a battery (colored red) set against a white background. The room in which the person is standing has a casual, home-like atmosphere with various electronic devices and personal items scattered around, indicating a personal workspace or home office setting.</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in relation to the circuit diagram shown in the caption.</w:t>
      </w:r>
    </w:p>
    <w:p>
      <w:r>
        <w:t>Source: https://www.youtube.com/watch?v=XRsJRqipSx8: Help! My speakers need a Zobel network!</w:t>
      </w:r>
    </w:p>
    <w:p>
      <w:pPr>
        <w:pStyle w:val="Heading1"/>
      </w:pPr>
      <w:r>
        <w:t>Frame: frame_0066.jpg</w:t>
      </w:r>
    </w:p>
    <w:p>
      <w:r>
        <w:t>Caption: This image shows a man with a beard, wearing glasses and a green shirt, standing in front of a computer monitor. The monitor displays a mathematical diagram or figure, including graphs and charts related to data visualization and possibly some text or equations on a whiteboard-style interface. The man appears engaged with the content on the screen, possibly explaining or discussing it for an audience or recording.</w:t>
        <w:br/>
        <w:br/>
        <w:t>He is holding what seems to be a microphone or input device in his right hand, suggesting he is addressing an audience and may be presenting or teaching a topic related to the diagram on the screen. The background of the room is equipped with computer equipment, including additional monitors and electronic devices, indicating a technology-oriented environment used for educational or technical purposes.</w:t>
        <w:br/>
        <w:br/>
        <w:t>The overall scene suggests a workspace or workshop where the man is engaged in some form of mathematical analysis or data visualization project. The presence of the circuit diagram on the monitor indicates that the man might be involved in designing, testing, or troubleshooting an electronic circuit.</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steps (understanding what a Zobel network does and how it works) described in the caption (the circuit diagram on the screen). The commenter also references the video's ability to help with understanding and application, which aligns with the scene depicted in the frame.</w:t>
      </w:r>
    </w:p>
    <w:p>
      <w:r>
        <w:t>Source: https://www.youtube.com/watch?v=XRsJRqipSx8: Help! My speakers need a Zobel network!</w:t>
      </w:r>
    </w:p>
    <w:p>
      <w:pPr>
        <w:pStyle w:val="Heading1"/>
      </w:pPr>
      <w:r>
        <w:t>Frame: frame_0067.jpg</w:t>
      </w:r>
    </w:p>
    <w:p>
      <w:r>
        <w:t>Caption: In the image, there is a man in a green shirt standing at a desk with various electronic equipment around him. He appears to be engaged in some sort of scientific or technical demonstration or explanation, possibly related to electronics or computer science, as suggested by the visible diagrams on the screen. On the monitor, there are graphs and diagrams that seem to be illustrating data points or physical concepts, which could be part of a teaching session or presentation. The man is looking at one of these diagrams with interest and seems to be making a gesture towards it with his finger.</w:t>
        <w:br/>
        <w:br/>
        <w:t>The equipment on the desk includes what appears to be an oscilloscope with cables connected to it, suggesting that signal measurements or analysis are being conducted. In the background, there are other electronic devices including a microscope or similar device, which might be used for magnification or precise observation. The overall scene suggests a professional environment, possibly related to electronics or computer science.</w:t>
        <w:br/>
        <w:br/>
        <w:t>Note: I've carefully integrated the two captions while avoiding redundancy and contradictions, retaining all accurate and relevant details explicitly mentioned in either original caption.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explicitly mentioned in the frame caption as part of the scientific or technical demonstration/explanation. The comment also mentions understanding what a Zobel network does and whether it's needed, which aligns with the goals described in the caption (e.g., signal measurements or analysis).</w:t>
      </w:r>
    </w:p>
    <w:p>
      <w:r>
        <w:t>Source: https://www.youtube.com/watch?v=XRsJRqipSx8: Help! My speakers need a Zobel network!</w:t>
      </w:r>
    </w:p>
    <w:p>
      <w:pPr>
        <w:pStyle w:val="Heading1"/>
      </w:pPr>
      <w:r>
        <w:t>Frame: frame_0068.jpg</w:t>
      </w:r>
    </w:p>
    <w:p>
      <w:r>
        <w:t>Caption: The image depicts an individual, wearing glasses and having short, grey hair, seated at a desk with various electronic devices. To their immediate left is a bookshelf filled with an array of objects, including electronic components such as resistors, capacitors, and diodes, as well as scissors that may be used for cutting wires or other materials.</w:t>
        <w:br/>
        <w:br/>
        <w:t>On the desk in front of them lies a computer monitor displaying a circuit diagram, suggesting they are working on an electronics project. The individual's hand is gently touching the screen, indicating their focus on the task at hand. Their attire consists of a casual t-shirt and green shirt, adding a touch of color to the scene.</w:t>
        <w:br/>
        <w:br/>
        <w:t>The background of the image reveals a window, allowing natural light to enter the room, which may be located in a space with an outside view. The overall atmosphere is one of dedication and immersion in work, surrounded by tools and materials essential for their craft.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 key aspect of the circuit diagram displayed on the computer monitor in the frame caption. The comment also mentions the application of the Zobel network and how it helped with Op-Amp and speaker selection, which are all related to the electronics project depicted in the frame caption.</w:t>
      </w:r>
    </w:p>
    <w:p>
      <w:r>
        <w:t>Source: https://www.youtube.com/watch?v=XRsJRqipSx8: Help! My speakers need a Zobel network!</w:t>
      </w:r>
    </w:p>
    <w:p>
      <w:pPr>
        <w:pStyle w:val="Heading1"/>
      </w:pPr>
      <w:r>
        <w:t>Frame: frame_0069.jpg</w:t>
      </w:r>
    </w:p>
    <w:p>
      <w:r>
        <w:t>Caption: The image shows an individual, wearing glasses and having short hair, standing in front of a projector screen and a setup of electronic devices that might be part of an electronics or science laboratory. The person is giving a presentation or demonstration, pointing at something on the projected slide with their right hand while maintaining eye contact with the camera, suggesting they are speaking or explaining.</w:t>
        <w:br/>
        <w:br/>
        <w:t>The background includes various electronic devices such as a computer monitor displaying what looks like a software interface with graphs and charts, a radio receiver, an oscilloscope, and other equipment. The individual's expression is neutral, and they seem to be in the middle of a sentence or thought.</w:t>
        <w:br/>
        <w:br/>
        <w:t>The slide on the projector screen displays mathematical equations and diagrams related to signal processing or some form of data analysis. There are no texts visible that provide additional context about the content of the presentation. The setting appears to be informal, possibly an educational or workshop environment focused on electronics or technology-related topics.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specifically what it's used for and how it helps with Op-Amp and speaker selection. The connection is strong as the comment provides technical details related to the presentation shown in the frame.</w:t>
      </w:r>
    </w:p>
    <w:p>
      <w:r>
        <w:t>Source: https://www.youtube.com/watch?v=XRsJRqipSx8: Help! My speakers need a Zobel network!</w:t>
      </w:r>
    </w:p>
    <w:p>
      <w:pPr>
        <w:pStyle w:val="Heading1"/>
      </w:pPr>
      <w:r>
        <w:t>Frame: frame_0070.jpg</w:t>
      </w:r>
    </w:p>
    <w:p>
      <w:r>
        <w:t>Caption: The image depicts a man standing in front of a computer monitor that displays a blue screen with white text. He is wearing glasses and has short gray hair, dressed in a green shirt. The man appears to be explaining or demonstrating something on the screen, as he is pointing at it. The room looks like a personal workspace or home office, cluttered with various electronic equipment and tools on a desk in the background. On top of a shelf, there are some electronics visible. To the left side of the scene, what seems to be a radio transmitter is placed. There are no visible models, devices, or other teaching aids like a whiteboard or flipchart. The man's focused expression and the open laptop in front of him indicate an active work environment, suggesting a professional setting possibly related to electronics or computer technology.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which is also described in the caption. The mention of Op-Amp and speaker selection aligns with the electronic/technical setting depicted in the image.</w:t>
      </w:r>
    </w:p>
    <w:p>
      <w:r>
        <w:t>Source: https://www.youtube.com/watch?v=XRsJRqipSx8: Help! My speakers need a Zobel network!</w:t>
      </w:r>
    </w:p>
    <w:p>
      <w:pPr>
        <w:pStyle w:val="Heading1"/>
      </w:pPr>
      <w:r>
        <w:t>Frame: frame_0071.jpg</w:t>
      </w:r>
    </w:p>
    <w:p>
      <w:r>
        <w:t>Caption: The image depicts an individual standing in front of a computer monitor displaying a circuit diagram with multiple layers and connections. The presenter is pointing directly at the diagram, likely explaining or demonstrating something related to its components. Wearing glasses and dressed in a casual green shirt, the person has short hair and appears comfortable in their surroundings. The room, which resembles a workspace or home office setup, features various electronic devices and equipment scattered around, including on the cluttered desk where the monitor is placed. The image quality is low, suggesting it might have been taken from a video source where the resolution is not high enough to read any text on the screen clearly.</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aspects of a Zobel network, which is also described in the caption. The mention of understanding what a Zobel network does and how it helps with Op-Amp and speaker selection is closely related to the circuit diagram and components shown in the image.</w:t>
      </w:r>
    </w:p>
    <w:p>
      <w:r>
        <w:t>Source: https://www.youtube.com/watch?v=XRsJRqipSx8: Help! My speakers need a Zobel network!</w:t>
      </w:r>
    </w:p>
    <w:p>
      <w:pPr>
        <w:pStyle w:val="Heading1"/>
      </w:pPr>
      <w:r>
        <w:t>Frame: frame_0072.jpg</w:t>
      </w:r>
    </w:p>
    <w:p>
      <w:r>
        <w:t>Caption: The image shows a person, likely male with dark hair and wearing glasses, a beard, and a black short-sleeved top, standing in front of an electronics workbench or workshop setting. He is pointing at something on a computer screen that displays a schematic or diagram related to electronics or engineering. The visible text on the screen reads "1/3 W," indicating one third of a watt, possibly referring to power or current measurement.</w:t>
        <w:br/>
        <w:br/>
        <w:t>In addition to the computer screens and devices in the background, the man's hand is also visible, interacting with the computer monitor that dominates the central focus of the image. The monitor displays a white screen with a blue background, featuring two rectangular objects labeled "L1" and "R1," colored blue and yellow respectively.</w:t>
        <w:br/>
        <w:br/>
        <w:t>The overall scene suggests a professional or academic setting, possibly related to electronics or computer science, where the individual is likely providing instructions or explaining how to interpret or use the equipment shown.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mentions the Zobel network and its application, which is directly related to the technical topic described in the caption (e.g. electronics workbench, schematic diagram). The comment also explains how the video helped understand the purpose of a Zobel network and even mentions specific components like Op-Amp and speaker selection, which are alluded to in the caption's description of the computer screen.</w:t>
      </w:r>
    </w:p>
    <w:p>
      <w:r>
        <w:t>Source: https://www.youtube.com/watch?v=XRsJRqipSx8: Help! My speakers need a Zobel network!</w:t>
      </w:r>
    </w:p>
    <w:p>
      <w:pPr>
        <w:pStyle w:val="Heading1"/>
      </w:pPr>
      <w:r>
        <w:t>Frame: frame_0073.jpg</w:t>
      </w:r>
    </w:p>
    <w:p>
      <w:r>
        <w:t>Caption: The image depicts a person standing in front of a computer monitor, engrossed in their work. The individual is wearing glasses and gray hair, suggesting they might be middle-aged or older. Their expression is serious, and they seem to be focused on explaining or demonstrating the content on the screen.</w:t>
        <w:br/>
        <w:br/>
        <w:t>The computer monitor displays several lines and shapes that could represent circuit paths, electronic components, or some form of schematic diagram related to electronics or engineering. There are no visible texts, equations, or graph types on the screen. The background is somewhat blurred but suggests an indoor environment with various objects that might be related to technology or hobbyist activities.</w:t>
        <w:br/>
        <w:br/>
        <w:t>The person in the image is wearing a green shirt and pointing towards the circuit diagram on the monitor with their left hand. Their right hand is holding a pair of scissors, possibly indicating a need to cut or modify the circuit. The lighting in the room casts shadows on the objects in the background, indicating a source of light coming from above and to the left of the photo's subject.</w:t>
        <w:br/>
        <w:br/>
        <w:t>The surrounding environment appears to be a workspace or workshop, filled with various electronic equipment such as a computer keyboard, monitor, and stereo system. This scene paints a picture of a tech enthusiast at work, possibly engaged in a project or tutorial related to electronics or engineering.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specifically mentioning its purpose and how it helps with Op-Amp and speaker selection. The connection is strong because the comment relates to the technical steps and objects described in the caption, including the circuit diagram on the screen.</w:t>
      </w:r>
    </w:p>
    <w:p>
      <w:r>
        <w:t>Source: https://www.youtube.com/watch?v=XRsJRqipSx8: Help! My speakers need a Zobel network!</w:t>
      </w:r>
    </w:p>
    <w:p>
      <w:pPr>
        <w:pStyle w:val="Heading1"/>
      </w:pPr>
      <w:r>
        <w:t>Frame: frame_0074.jpg</w:t>
      </w:r>
    </w:p>
    <w:p>
      <w:r>
        <w:t>Caption: In the image provided, there is a man standing in front of a monitor displaying what appears to be a presentation or lecture slide. He seems to be either teaching or explaining something related to electronics or radio communications, as suggested by the content on the screen which includes diagrams and graphs. The man is gesturing towards the screen with his right hand, possibly emphasizing a point or explaining a concept.</w:t>
        <w:br/>
        <w:br/>
        <w:t>He is wearing a green shirt and glasses, and he appears to be engaged in delivering an instructional session or a lecture, as indicated by his focused demeanor and the context provided by the equipment displayed on the screen. The room behind him is slightly blurred, but there are shelves filled with various electronic devices and components, suggesting that this could be a workshop or a laboratory environment.</w:t>
        <w:br/>
        <w:br/>
        <w:t>The screen shows a diagram of a piece of electronic equipment, likely an antenna or radio transmitter, with various components labeled with terms such as "Motorized rotator," indicating it can be rotated mechanically to change direction. The diagram includes text that seems to be providing specifications or instructions, but the details are not clear enough to read accurately.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discusses the Zobel network, which is directly related to the diagram on the screen in the caption. The comment also mentions understanding the application and selecting components without needing a Zobel network, which is relevant to the technical steps and goals described in the caption.</w:t>
      </w:r>
    </w:p>
    <w:p>
      <w:r>
        <w:t>Source: https://www.youtube.com/watch?v=XRsJRqipSx8: Help! My speakers need a Zobel network!</w:t>
      </w:r>
    </w:p>
    <w:p>
      <w:pPr>
        <w:pStyle w:val="Heading1"/>
      </w:pPr>
      <w:r>
        <w:t>Frame: frame_0075.jpg</w:t>
      </w:r>
    </w:p>
    <w:p>
      <w:r>
        <w:t>Caption: The image shows an individual standing in front of a computer monitor displaying a complex circuit diagram with various symbols and text. The man, wearing a green shirt, appears to be engaged with the content on the screen, pointing to one of the symbols on the diagram. The room they are in resembles a professional setting, possibly a workshop or laboratory, filled with electronic equipment and tools. In the background, there are also books and other miscellaneous items, suggesting a home office or personal workspace. The individual is holding their right hand up, pointing at something specific on the screen that is not clearly visible due to the image's resolution.</w:t>
      </w:r>
    </w:p>
    <w:p>
      <w:r>
        <w:t>No strongly correlated comments found for this frame.</w:t>
      </w:r>
    </w:p>
    <w:p>
      <w:pPr>
        <w:pStyle w:val="Heading1"/>
      </w:pPr>
      <w:r>
        <w:t>Frame: frame_0076.jpg</w:t>
      </w:r>
    </w:p>
    <w:p>
      <w:r>
        <w:t>Caption: The image shows an individual, possibly an instructor or presenter, standing in front of a screen displaying a diagram with two graphs: one is a bar graph and the other is a line graph. The person appears to be gesturing towards the left side of the image, which contains various electronic equipment, including what looks like a computer monitor, a projector or TV screen displaying the same graphs as the one being pointed at, and possibly other equipment related to electronics or computer science. There is also a small amount of text visible on the screen, but it's not clear enough to read accurately.</w:t>
        <w:br/>
        <w:br/>
        <w:t>The individual is wearing glasses and appears to be explaining or teaching about the concepts represented by the graphs in an educational or demonstration context. The setting suggests a professional environment, possibly in a laboratory or tech company, where the person may be conducting experiments or working on projects involving electronics.</w:t>
        <w:br/>
        <w:br/>
        <w:t>To the right of the individual, there is a man engrossed in his work, standing in front of a large computer monitor displaying a diagram of a circuit. The diagram is colored in green and black, with various components labeled for clarity. He is wearing glasses and a green shirt, adding a touch of color to the otherwise tech-oriented setting.</w:t>
        <w:br/>
        <w:br/>
        <w:t>The room itself is filled with a variety of electronic equipment, including a keyboard, speakers, and a microphone. The layout suggests a workspace where the man is likely conducting experiments or working on projects involving electronics. The presence of these tools and the detailed diagram on the monitor indicate a professional setting. There is no text visible in the image, and the relative positions of the objects suggest a well-organized workspace, with each piece of equipment serving a specific purpose.</w:t>
        <w:br/>
        <w:br/>
        <w:t>The two individuals appear to be focused on their work, one explaining or demonstrating concepts, while the other is deeply engaged in his own project or experiment. Overall, the image captures a moment in the life of professionals in the field of electronics, immersed in their work.</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Zobel network and its application. The comment also references the video's purpose of helping to understand whether a Zobel network is needed, which aligns with the educational/demonstration context depicted in the image.</w:t>
      </w:r>
    </w:p>
    <w:p>
      <w:r>
        <w:t>Source: https://www.youtube.com/watch?v=XRsJRqipSx8: Help! My speakers need a Zobel network!</w:t>
      </w:r>
    </w:p>
    <w:p>
      <w:pPr>
        <w:pStyle w:val="Heading1"/>
      </w:pPr>
      <w:r>
        <w:t>Frame: frame_0077.jpg</w:t>
      </w:r>
    </w:p>
    <w:p>
      <w:r>
        <w:t>Caption: The image shows a man standing in a room filled with various electronic equipment, wearing a green shirt and glasses. He appears to be interacting with the equipment as his hand is visible in the image. In front of him, there's a computer monitor displaying a presentation slide that seems to be part of an educational session or lecture. The slide contains text and diagrams related to electrical or technical subjects, including circuit schematics.</w:t>
        <w:br/>
        <w:br/>
        <w:t>On the screen, a document is open, containing text and diagrams similar to those on the presentation slide. This suggests that the man, presumably a teacher or instructor, is demonstrating or explaining concepts related to electronics or technology.</w:t>
        <w:br/>
        <w:br/>
        <w:t>In the background, there are other equipment visible, including electronic instruments or devices possibly on a shelf or desk. However, due to the image quality and focus on the person and screen content, specific details about these items are not clear.</w:t>
        <w:br/>
        <w:br/>
        <w:t>The man's attention appears focused on the large screen mounted on the wall, which displays a blue waveform indicating an electrical signal. The overall scene suggests that he is engaged in some form of electronic work or experimentation, possibly related to teaching or instructing others.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application, which is closely related to the content of the frame caption. The caption mentions electrical signal processing and electronic experimentation, which are relevant to the Zobel network's function.</w:t>
      </w:r>
    </w:p>
    <w:p>
      <w:r>
        <w:t>Source: https://www.youtube.com/watch?v=XRsJRqipSx8: Help! My speakers need a Zobel network!</w:t>
      </w:r>
    </w:p>
    <w:p>
      <w:pPr>
        <w:pStyle w:val="Heading1"/>
      </w:pPr>
      <w:r>
        <w:t>Frame: frame_0078.jpg</w:t>
      </w:r>
    </w:p>
    <w:p>
      <w:r>
        <w:t>Caption: The image shows an individual standing in front of a computer monitor, positioned on a desk surrounded by various electronic components and shelves filled with more equipment. The man is wearing glasses and a green shirt, and he is pointing at the circuit diagram displayed on the monitor with his index finger. He appears to be gesturing towards something specific on the screen, possibly related to electronics or a technical topic given the presence of what looks like an oscilloscope graph in the background.</w:t>
        <w:br/>
        <w:br/>
        <w:t>The computer setup suggests that he might be demonstrating something, teaching others about a concept, or perhaps conducting a presentation or lecture in an educational or instructional setting.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application, which is closely related to the caption's description of electronics components and circuit diagrams. The commenter also mentions specific concepts like Op-Amp and speaker selection, which are hinted at in the caption.</w:t>
      </w:r>
    </w:p>
    <w:p>
      <w:r>
        <w:t>Source: https://www.youtube.com/watch?v=XRsJRqipSx8: Help! My speakers need a Zobel network!</w:t>
      </w:r>
    </w:p>
    <w:p>
      <w:pPr>
        <w:pStyle w:val="Heading1"/>
      </w:pPr>
      <w:r>
        <w:t>Frame: frame_0079.jpg</w:t>
      </w:r>
    </w:p>
    <w:p>
      <w:r>
        <w:t>Caption: The image shows a man standing in front of a computer monitor displaying a software interface with several graphs and plots, surrounded by various electronics and components in the background. He is wearing glasses, a green shirt, and a mask partially covering his face. His left hand is pointing towards the screen, drawing attention to something on the monitor.</w:t>
        <w:br/>
        <w:br/>
        <w:t>On the monitor, there are two distinct areas: the upper portion displays a graphical interface with various charts and plots, some of which have lines that seem to represent data, while others show numerical values. The lower part of the screen shows a PowerPoint slide with the title "Inverter Basics." The slide includes text and diagrams, but the content is not fully visible due to the angle and distance from the camera.</w:t>
        <w:br/>
        <w:br/>
        <w:t>The room has a casual atmosphere, with other electronics and components in the background, suggesting that this could be a home or workshop space dedicated to electronics hobby or work. The cluttered state of the room, with numerous boxes and wires, further supports the idea that it might be a workshop or repair shop.</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concepts and goals described in the caption, specifically mentioning Zobel network, its application, and how it helps in understanding op-amp and speaker selection. The connection is strong as the comment provides specific examples and applications related to the content shown in the frame.</w:t>
      </w:r>
    </w:p>
    <w:p>
      <w:r>
        <w:t>Source: https://www.youtube.com/watch?v=XRsJRqipSx8: Help! My speakers need a Zobel network!</w:t>
      </w:r>
    </w:p>
    <w:p>
      <w:pPr>
        <w:pStyle w:val="Heading1"/>
      </w:pPr>
      <w:r>
        <w:t>Frame: frame_0080.jpg</w:t>
      </w:r>
    </w:p>
    <w:p>
      <w:r>
        <w:t>Caption: The image shows a man standing in front of a computer monitor that displays a complex network of interconnected components, a circuit diagram. He is wearing a green shirt and appears to be explaining or demonstrating something related to the content displayed on the screen. His hand is raised, pointing towards the monitor as if he is providing insights into the diagram's details. The background of the image is blurred, suggesting that the focus is on the man and the monitor. There are no visible texts, equations, or diagrams on the screen to provide information about the specific context of his explanation. The overall setting suggests a professional or academic environment related to electronics or computer science, possibly an educational or instructional setting where the instructor is providing insights into data analysis, software development, or a similar technical field, as he appears to be explaining or demonstrating something related to the content displayed on the screen.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steps (Zobel network) and goals (understanding its functionality and need) described in the caption.</w:t>
      </w:r>
    </w:p>
    <w:p>
      <w:r>
        <w:t>Source: https://www.youtube.com/watch?v=XRsJRqipSx8: Help! My speakers need a Zobel network!</w:t>
      </w:r>
    </w:p>
    <w:p>
      <w:pPr>
        <w:pStyle w:val="Heading1"/>
      </w:pPr>
      <w:r>
        <w:t>Frame: frame_0081.jpg</w:t>
      </w:r>
    </w:p>
    <w:p>
      <w:r>
        <w:t>Caption: The image shows a person immersed in their work in a cluttered workshop, dressed casually in a green shirt and black pants. The individual is seated at a desk, engaging with electronic equipment and software that appears to be related to computer programming or signal processing. Their left hand is poised over a computer monitor, which displays a complex circuit diagram. The setup includes:</w:t>
        <w:br/>
        <w:br/>
        <w:t>1. A monitor displaying what looks like a software interface for signal processing or electronics design automation (EDA). Various tabs are open, and some text is too small to read clearly.</w:t>
        <w:br/>
        <w:t>2. A desktop computer with a keyboard and mouse, as well as a USB dongle, which might be related to the software on the monitor.</w:t>
        <w:br/>
        <w:t>3. Several pieces of electronic equipment, including what appears to be a radio or signal generator, an oscilloscope, and a multimeter. These tools suggest that the individual is either designing, testing, or troubleshooting electrical circuits or signals.</w:t>
        <w:br/>
        <w:t>4. A piece of paper with hand-drawn diagrams or code snippets on it, which could be part of a lesson plan or notes for explaining concepts related to the equipment and software. The person seems to be using this as a reference while speaking or demonstrating something.</w:t>
        <w:br/>
        <w:t>5. The individual is wearing glasses and gesturing towards the paper on the desk with an expression that could imply interest, confusion, or contemplation.</w:t>
        <w:br/>
        <w:br/>
        <w:t>The background of the workshop is cluttered with various items, including additional electronic equipment, personal belongings, and possibly more reference materials. A microscope is also present, suggesting that the individual may be involved in some form of scientific research. The overall scene suggests a learning environment where someone might be teaching, demonstrating, or learning about electronics or signal processing.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one of the electronic devices present (a multimeter). The comment also references the video's explanation of when to use a Zobel network and how it can help with Op-Amp and speaker selection, which aligns with the technical context described in the caption.</w:t>
      </w:r>
    </w:p>
    <w:p>
      <w:r>
        <w:t>Source: https://www.youtube.com/watch?v=XRsJRqipSx8: Help! My speakers need a Zobel network!</w:t>
      </w:r>
    </w:p>
    <w:p>
      <w:pPr>
        <w:pStyle w:val="Heading1"/>
      </w:pPr>
      <w:r>
        <w:t>Frame: frame_0082.jpg</w:t>
      </w:r>
    </w:p>
    <w:p>
      <w:r>
        <w:t>Caption: The image shows an individual standing in front of a computer monitor with their finger pointed at it, seemingly explaining something. The person is wearing glasses and has a beard. They are pointing towards a slide that is partially visible on the screen; however, the content of the slide is not clear due to its angle and partial visibility.</w:t>
        <w:br/>
        <w:br/>
        <w:t>The room appears to be a home office or a hobbyist's workspace, as suggested by the presence of various electronic devices and models in the background. The devices include what looks like a microscope, an oscilloscope, and possibly an electronic workbench with various tools. There are also diagrams that appear to relate to electrical or electronics engineering visible on the screen and on the workspace's surface.</w:t>
        <w:br/>
        <w:br/>
        <w:t>In the foreground, there is a whiteboard with hand-drawn sketches that could be related to the person's explanation. The environment suggests an educational setting where the individual might be teaching about electronics or conducting an experiment. On the monitor, a circuit diagram is displayed, with the man pointing at a specific point of interest. The wooden desk beneath the monitor is covered with various electronic equipment, including a keyboard and computer mouse, as well as scissors, indicating that the person may be involved in some form of electronic work or repair.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Zobel network, which is mentioned in the caption as a part of the circuit diagram. The comment also mentions that the video helped understand what a Zobel network does and how it relates to Op-Amp and speaker selection, which are all technical details described in the caption.</w:t>
      </w:r>
    </w:p>
    <w:p>
      <w:r>
        <w:t>Source: https://www.youtube.com/watch?v=XRsJRqipSx8: Help! My speakers need a Zobel network!</w:t>
      </w:r>
    </w:p>
    <w:p>
      <w:pPr>
        <w:pStyle w:val="Heading1"/>
      </w:pPr>
      <w:r>
        <w:t>Frame: frame_0083.jpg</w:t>
      </w:r>
    </w:p>
    <w:p>
      <w:r>
        <w:t>Caption: This image appears to capture a person giving a presentation or demonstration. The individual, an adult male wearing glasses and a black t-shirt, is gesturing towards a large screen displaying a digital interface with various graphs and charts that are too small to discern specific details. He is pointing at something on the screen with his right hand.</w:t>
        <w:br/>
        <w:br/>
        <w:t>The room has a casual atmosphere, with a whiteboard in the background featuring some text or drawings, but it's not clear enough to read what's written. The person seems engaged in explaining the content on the screen, standing near a desk or workbench that has various electronic devices and cables. This setup suggests that this might be a space for electronics hobbyists or professionals.</w:t>
        <w:br/>
        <w:br/>
        <w:t>In the bottom left corner of the image, there's a small portion of a green shirt, indicating another person in the room, but it's not clear who they are or what they are doing. The overall setting suggests an educational or demonstration environment where technical knowledge is being shared or explained. The man is dressed in a green shirt and blue jeans, with a desk filled with various electronic devices, including an amplifier, a speaker, and a computer. The large monitor behind him displays a white screen with black text, which appears to be the focus of his presentation.</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 Op-Amp, and speaker selection. The correlation score is high because the comment refers to the presentation or demonstration taking place in the image.</w:t>
      </w:r>
    </w:p>
    <w:p>
      <w:r>
        <w:t>Source: https://www.youtube.com/watch?v=XRsJRqipSx8: Help! My speakers need a Zobel network!</w:t>
      </w:r>
    </w:p>
    <w:p>
      <w:pPr>
        <w:pStyle w:val="Heading1"/>
      </w:pPr>
      <w:r>
        <w:t>Frame: frame_0084.jpg</w:t>
      </w:r>
    </w:p>
    <w:p>
      <w:r>
        <w:t>Caption: The image shows an individual sitting in front of a computer setup with a large monitor displaying a blue screen with white text and a red arrow. The person, dressed in a green shirt and wearing glasses, is in the middle of exploring or interacting with the data on the spreadsheet, as suggested by their hand gesture which seems to indicate pointing at a specific cell or row. They are holding a small device, possibly an electronic component or sensor, which they are demonstrating using the spreadsheet data.</w:t>
        <w:br/>
        <w:br/>
        <w:t>The desk surrounding the monitor is a treasure trove of various electronic devices, including knobs, wires, and tubes, indicating that this might be a workspace for electronics or a hobbyist. The individual's hand is also holding a pen, perhaps for note-taking or marking something on the monitor.</w:t>
        <w:br/>
        <w:br/>
        <w:t>The environment around them includes various electronics and equipment, suggesting an educational context where the person might be teaching or explaining how to use data from a spreadsheet to analyze or interpret some form of electronic device or experiment. The blurred background draws attention to the individual and their activities on the desk, emphasizing the focus on learning and discovery through exploration and interaction with the electronic devices.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also mentioned in the caption as part of the electronic devices and equipment. The comment also mentions understanding how to use the data from a spreadsheet, which aligns with the hand gesture in the caption. However, there is no direct discussion of the technical steps or objects described in the caption, so the score is not 100.</w:t>
      </w:r>
    </w:p>
    <w:p>
      <w:r>
        <w:t>Source: https://www.youtube.com/watch?v=XRsJRqipSx8: Help! My speakers need a Zobel network!</w:t>
      </w:r>
    </w:p>
    <w:p>
      <w:pPr>
        <w:pStyle w:val="Heading1"/>
      </w:pPr>
      <w:r>
        <w:t>Frame: frame_0085.jpg</w:t>
      </w:r>
    </w:p>
    <w:p>
      <w:r>
        <w:t>Caption: The image shows a person standing in front of a computer monitor, with their hand extended towards the screen as if pointing at something. They are wearing glasses and have a beard, dressed in a green shirt that adds a touch of color to the scene. Behind them is a wall-mounted TV displaying a signal graph, which appears to be a representation of radio frequency signals over time. To the left of the TV, there's a collection of electronic equipment, including what looks like a modem or router, possibly part of a home networking setup.</w:t>
        <w:br/>
        <w:br/>
        <w:t>The setting seems to be an informal workspace or hobbyist area dedicated to electronic projects or experiments. The environment suggests that the individual is likely discussing or demonstrating some aspect of electronics, communication technology, or signal processing, possibly in a teaching or tutorial context.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Zobel network (mentioned in the caption), and its understanding is tied to the video's content, as well as Op-Amp and speaker selection (also mentioned in the caption). The connection between the comment and caption is strong.</w:t>
      </w:r>
    </w:p>
    <w:p>
      <w:r>
        <w:t>Source: https://www.youtube.com/watch?v=XRsJRqipSx8: Help! My speakers need a Zobel network!</w:t>
      </w:r>
    </w:p>
    <w:p>
      <w:pPr>
        <w:pStyle w:val="Heading1"/>
      </w:pPr>
      <w:r>
        <w:t>Frame: frame_0086.jpg</w:t>
      </w:r>
    </w:p>
    <w:p>
      <w:r>
        <w:t>Caption: In this image, an individual is captured while working on a desktop computer setup. The person appears to be pointing at something on the computer screen with their right hand, wearing glasses and a green shirt that adds a touch of color to the scene. The monitor, which is black in color, displays a white screen with a red and white box, possibly indicating a code or design.</w:t>
        <w:br/>
        <w:br/>
        <w:t>On the screen, there is visible text that reads "1.0," along with various graphical representations and numerical values in a table format on a slide. The slide appears to be part of a presentation, as suggested by the numbering at the top left corner, indicating this might be a tutorial or educational setting.</w:t>
        <w:br/>
        <w:br/>
        <w:t>The desktop includes a monitor displaying what seems to be a software interface related to electronics or radio communication, given the presence of graphs and diagrams. The environment around the computer setup features a shelf in the background with items that look like electronic components or tools, supporting the context of an electronics or radio communication lesson.</w:t>
        <w:br/>
        <w:br/>
        <w:t>In the background, there is also a partial view of another individual on the right side of the image. However, the focus of the image remains on the person interacting with the computer and the educational content displayed on the screen. The man's posture suggests concentration and focus as he leans over the monitor, pointing towards the screen with his raised right hand, possibly indicating a command or direction.</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concepts (Zobel network, Op-Amp selection) and goals (understanding whether a Zobel network is needed) described in the caption, indicating strong correlation.</w:t>
      </w:r>
    </w:p>
    <w:p>
      <w:r>
        <w:t>Source: https://www.youtube.com/watch?v=XRsJRqipSx8: Help! My speakers need a Zobel network!</w:t>
      </w:r>
    </w:p>
    <w:p>
      <w:pPr>
        <w:pStyle w:val="Heading1"/>
      </w:pPr>
      <w:r>
        <w:t>Frame: frame_0087.jpg</w:t>
      </w:r>
    </w:p>
    <w:p>
      <w:r>
        <w:t>Caption: The image shows a man standing in front of a computer monitor, his hand extended towards it. The monitor is turned on, displaying a blue screen with several white rectangles and a black rectangle, which could be part of some software or application. The individual is wearing glasses and a green shirt; he is also holding a black pen in his hand. His posture suggests he is in the middle of some work or perhaps making a note on the screen.</w:t>
        <w:br/>
        <w:br/>
        <w:t>The background features various electronic devices, including an oscilloscope, breadboards, and a microcontroller board, arranged on a desk. A wall clock is visible on the wall behind the desk. The man's green shirt matches the color of his glasses, which are perched on the end of his nose. He has a beard, adding to the overall appearance of a workshop or tutorial session related to electronics or engineering.</w:t>
        <w:br/>
        <w:br/>
        <w:t>In the distance, boxes are stacked on shelves, contributing to the cluttered and organized nature of the scene. The man's deep engagement with his work and the electronic devices in the background hint at a workspace or home office setting. The precise placement of objects adds depth and context to the image, creating an immersive atmosphere that draws the viewer into the moment of focus and concentration.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its relevance to the video, which is mentioned in the caption. The connection between the two is strong as they both relate to electronics and engineering concepts.</w:t>
      </w:r>
    </w:p>
    <w:p>
      <w:r>
        <w:t>Source: https://www.youtube.com/watch?v=XRsJRqipSx8: Help! My speakers need a Zobel network!</w:t>
      </w:r>
    </w:p>
    <w:p>
      <w:pPr>
        <w:pStyle w:val="Heading1"/>
      </w:pPr>
      <w:r>
        <w:t>Frame: frame_0088.jpg</w:t>
      </w:r>
    </w:p>
    <w:p>
      <w:r>
        <w:t>Caption: The image shows a person, wearing glasses and a green shirt, standing in front of a large computer monitor with an animated diagram or graph displayed on it. The individual appears to be gesturing with their right hand towards the screen, possibly explaining or presenting technical information shown there.</w:t>
        <w:br/>
        <w:br/>
        <w:t>The monitor displays a series of graphs and lines that could represent data, waveforms, or some form of technical information. There are no readable texts or labels on the monitor itself. In the background, there is a room with a desk holding various electronic equipment, including what looks like a radio transmitter, a microscope, and other technological devices. The setting suggests a laboratory or workshop environment dedicated to electronics or science.</w:t>
        <w:br/>
        <w:br/>
        <w:t>The individual is pointing towards the right side of the monitor, which features a more detailed graph or diagram compared to the others displayed on the screen. This particular part of the screen appears to be receiving attention from the person in the foreground. The overall impression is that of an educational or demonstrative setting where the person is explaining or discussing technical information with others who are not visible in the image.</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which is also described in the caption as one of the graphs or diagrams on the monitor. The comment mentions understanding what a Zobel network does and how it helps with Op-Amp and speaker selection, which are related to the educational setting depicted in the image.</w:t>
      </w:r>
    </w:p>
    <w:p>
      <w:r>
        <w:t>Source: https://www.youtube.com/watch?v=XRsJRqipSx8: Help! My speakers need a Zobel network!</w:t>
      </w:r>
    </w:p>
    <w:p>
      <w:pPr>
        <w:pStyle w:val="Heading1"/>
      </w:pPr>
      <w:r>
        <w:t>Frame: frame_0089.jpg</w:t>
      </w:r>
    </w:p>
    <w:p>
      <w:r>
        <w:t>Caption: The image depicts a person, wearing glasses and a green shirt, standing in front of a computer desk cluttered with various electronic equipment. The desk has a scientific or electronic feel, with visible components and wiring that suggest some form of experimental setup or workspace for electronics or software development. The individual is engaged in an explanation or demonstration related to technical content displayed on the large screen monitor in front of them.</w:t>
        <w:br/>
        <w:br/>
        <w:t>The monitor displays a user interface filled with graphs and charts that imply data analysis or programming tasks. The person is pointing at one particular part of the screen with their right hand, indicating they are focusing on this specific element in their explanation or demonstration. It is not possible to discern any detailed content on the monitor, as it appears to be displaying a user interface with a lot of information, which might include code, charts, graphs, and possibly live data.</w:t>
        <w:br/>
        <w:br/>
        <w:t>The overall scene suggests an educational or explanatory scenario, where one individual is showing something related to technical content on a computer monitor to another person who appears to be recording the event or paying attention to the demonstration. The man is likely engaged in some form of electronic work or study, as the circuit diagram displayed on the screen indicates a complex electronic system, and the desk is set up with various electronic devices, suggesting a professional or academic setting.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concepts described in the caption (Zobel network, Op-Amp, and speaker selection), specifically how they relate to the video's content.</w:t>
      </w:r>
    </w:p>
    <w:p>
      <w:r>
        <w:t>Source: https://www.youtube.com/watch?v=XRsJRqipSx8: Help! My speakers need a Zobel network!</w:t>
      </w:r>
    </w:p>
    <w:p>
      <w:pPr>
        <w:pStyle w:val="Heading1"/>
      </w:pPr>
      <w:r>
        <w:t>Frame: frame_0090.jpg</w:t>
      </w:r>
    </w:p>
    <w:p>
      <w:r>
        <w:t>Caption: This image depicts a man sitting at a desk in a workspace or home office, surrounded by various electronic devices and equipment. He is wearing a green shirt and has a firm grip on a black mouse. The computer monitor in front of him displays a white screen, accompanied by a black keyboard and a black cord connecting the two. A white box and a black box sit on the desk, their contents unknown.</w:t>
        <w:br/>
        <w:br/>
        <w:t>The man's gaze is focused intently on the computer monitor, suggesting he is engaged in some form of work or study. His right hand points towards the screen, possibly indicating that he is presenting or demonstrating something to others.</w:t>
        <w:br/>
        <w:br/>
        <w:t>He appears to be an educated individual, as suggested by his posture and the interactive nature of his gesture towards the screen. The man wears glasses, a blue shirt, and has a beard, giving him a professional and studious appearance.</w:t>
        <w:br/>
        <w:br/>
        <w:t>The room behind him features additional equipment on shelves, including electronic devices and what looks like a radio transmitter or similar device. The overall scene is one of intellectual pursuits and technological exploration, with the man fully immersed in his work or study.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closely related to the technical steps and objects described in the caption, such as the computer monitor displaying a white screen. The comment also mentions understanding the purpose of the Zobel network and selecting Op-Amp and speakers, which are all relevant to the scene depicted in the caption.</w:t>
      </w:r>
    </w:p>
    <w:p>
      <w:r>
        <w:t>Source: https://www.youtube.com/watch?v=XRsJRqipSx8: Help! My speakers need a Zobel network!</w:t>
      </w:r>
    </w:p>
    <w:p>
      <w:pPr>
        <w:pStyle w:val="Heading1"/>
      </w:pPr>
      <w:r>
        <w:t>Frame: frame_0091.jpg</w:t>
      </w:r>
    </w:p>
    <w:p>
      <w:r>
        <w:t>Caption: In this image, we see a person who appears to be an educator or instructor in the process of teaching or demonstrating something related to electronics or technology. The individual is gesturing with their left hand, which seems to be pointing towards a computer monitor on the right side of the image. On the screen, there are visuals that include diagrams and possibly some text, although the details of the content displayed are not clear due to the resolution of the image.</w:t>
        <w:br/>
        <w:br/>
        <w:t>The educator is standing in front of what looks like a desk with various electronic components and equipment, including devices resembling a mix of modern electronics and retro-style hobbyist gear such as a breadboard, an oscilloscope, and possibly a soldering iron or a similar tool for working with electronics. There are also wires and other electronic components in the vicinity.</w:t>
        <w:br/>
        <w:br/>
        <w:t>The person is wearing glasses and has short hair. They are dressed casually in a green T-shirt and dark pants, suggesting a relaxed, informal teaching environment. The background behind them is indistinct but includes shelves or cabinets with what might be additional equipment or supplies.</w:t>
        <w:br/>
        <w:br/>
        <w:t>The educator's hands are visible, suggesting that they are using a computer mouse, and the focus of the teaching context appears to be on hands-on demonstration rather than a lecture-based presentation. There are no visible slides, whiteboards, or other presentation materials in this image, so it's not clear if the instructor is using any written content to aid their explanation.</w:t>
        <w:br/>
        <w:br/>
        <w:t>The monitor displaying a white screen with a black and white image suggests that the educator is engaged in some form of digital activity, possibly coding or designing something on the computer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and its application. The caption mentions electronics and technology, which is also relevant to the comment's discussion of Op-Amp and speaker selection.</w:t>
      </w:r>
    </w:p>
    <w:p>
      <w:r>
        <w:t>Source: https://www.youtube.com/watch?v=XRsJRqipSx8: Help! My speakers need a Zobel network!</w:t>
      </w:r>
    </w:p>
    <w:p>
      <w:pPr>
        <w:pStyle w:val="Heading1"/>
      </w:pPr>
      <w:r>
        <w:t>Frame: frame_0092.jpg</w:t>
      </w:r>
    </w:p>
    <w:p>
      <w:r>
        <w:t>Caption: The image shows a person wearing a green shirt and glasses, standing in front of a cluttered desk. The desk is filled with various electronic equipment and tools, indicating a workspace for electronics work. In the background, the room appears to be a home office or workshop with a window. The person is pointing towards a computer monitor that displays a circuit diagram, filled with components such as resistors, capacitors, and diodes. The instructor's gaze is focused on something specific within the diagram on the screen, indicating an educational or instructional setting possibly related to electronics, engineering, or technology.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understanding, which is a specific technical step/setting mentioned in the caption. The mention of Op-Amp and speaker selection also aligns with the electronic/electrical engineering context described in the caption.</w:t>
      </w:r>
    </w:p>
    <w:p>
      <w:r>
        <w:t>Source: https://www.youtube.com/watch?v=XRsJRqipSx8: Help! My speakers need a Zobel network!</w:t>
      </w:r>
    </w:p>
    <w:p>
      <w:pPr>
        <w:pStyle w:val="Heading1"/>
      </w:pPr>
      <w:r>
        <w:t>Frame: frame_0093.jpg</w:t>
      </w:r>
    </w:p>
    <w:p>
      <w:r>
        <w:t>Caption: The image captures a middle-aged individual with glasses and gray hair, standing in front of a cluttered desk that appears to be an informal or home-based lab or workshop environment. The person is gesturing towards a computer monitor displaying a presentation slide with mathematical equations and graphs. Wearing a green t-shirt, the individual's posture suggests they are explaining or teaching something related to the slide, possibly involving physics, mathematics, or engineering concepts.</w:t>
        <w:br/>
        <w:br/>
        <w:t>The focus of the image is on the computer monitor, which displays a graph and diagram. The graph appears to be a line graph with a point marked by a red arrow, while the diagram is a pie chart with a red slice indicating the largest portion. The individual's hand is pointed towards the graph, suggesting they are analyzing or interpreting its data.</w:t>
        <w:br/>
        <w:br/>
        <w:t>The background of the image is blurred, implying a busy workspace or a dimly lit room. The image does not contain any text that provides additional context about the content being discussed or the specific topic of the presentation. The relative positions of the objects suggest a workspace setup, with the monitor at the center of attention. The individual's focused expression and the detailed graph and diagram indicate a task requiring careful analysis and interpretation.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networks, Op-Amp selection, and speaker selection, which are all related to the mathematical equations and graphs displayed on the computer monitor.</w:t>
      </w:r>
    </w:p>
    <w:p>
      <w:r>
        <w:t>Source: https://www.youtube.com/watch?v=XRsJRqipSx8: Help! My speakers need a Zobel network!</w:t>
      </w:r>
    </w:p>
    <w:p>
      <w:pPr>
        <w:pStyle w:val="Heading1"/>
      </w:pPr>
      <w:r>
        <w:t>Frame: frame_0094.jpg</w:t>
      </w:r>
    </w:p>
    <w:p>
      <w:r>
        <w:t>Caption: The image shows a person, dressed casually in a green shirt, standing in front of a computer desk filled with various electronic equipment. The individual appears to be speaking and gesturing with their right hand towards the monitor on the desk. Wearing glasses, they have short gray hair and are not wearing formal attire, suggesting an informal teaching context or workshop setting.</w:t>
        <w:br/>
        <w:br/>
        <w:t>The monitor displays a webpage in English, indicating that it may be used for online tutorials, research, or study purposes. The desk is cluttered with multiple knobs, wires, and a microphone, showcasing the person's engagement in some form of electronic work or study. The background of the image appears to be blurred, possibly suggesting a room or laboratory.</w:t>
        <w:br/>
        <w:br/>
        <w:t>On the screen, diagrams and texts related to electronic devices and circuits are displayed, including mathematical equations and technical schematics. A section on the screen specifically looks like it could be explaining electrical properties or circuit design, as indicated by the block symbol representing a transistor and other components typically used in electronics.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concepts and settings described in the caption, specifically mentioning Zobel networks, Op-Amps, and speaker selection, which are all related to the diagrams and texts displayed on the screen.</w:t>
      </w:r>
    </w:p>
    <w:p>
      <w:r>
        <w:t>Source: https://www.youtube.com/watch?v=XRsJRqipSx8: Help! My speakers need a Zobel network!</w:t>
      </w:r>
    </w:p>
    <w:p>
      <w:pPr>
        <w:pStyle w:val="Heading1"/>
      </w:pPr>
      <w:r>
        <w:t>Frame: frame_0095.jpg</w:t>
      </w:r>
    </w:p>
    <w:p>
      <w:r>
        <w:t>Caption: This image features a man engrossed in his work, standing in front of a desk filled with various electronic devices, including an oscilloscope. He is pointing towards a computer monitor displaying a signal graph with multiple curves, possibly representing data over time, frequency, or another parameter. The man's attention is focused on the graph, suggesting he is analyzing some data or making a decision based on the information displayed.</w:t>
        <w:br/>
        <w:br/>
        <w:t>The man himself is a picture of concentration, his face a mask of focus. His glasses rest on his nose as he gazes at the screen. The environment suggests an educational or technical setting where knowledge about signals, instruments used for measurement, and data analysis is being conveyed.</w:t>
        <w:br/>
        <w:br/>
        <w:t>In the background, a bookshelf stands tall, filled with an assortment of books that hint at a life beyond the immediate task at hand, suggesting that the man's work is part of a larger, more complex endeavor. The overall impression is one of a man deeply immersed in his work, surrounded by the tools of his trade and the knowledge that underpins it.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(mentioned in the caption) and its relationship to op-amp and speaker selection, which aligns with the technical steps and objects described in the caption.</w:t>
      </w:r>
    </w:p>
    <w:p>
      <w:r>
        <w:t>Source: https://www.youtube.com/watch?v=XRsJRqipSx8: Help! My speakers need a Zobel network!</w:t>
      </w:r>
    </w:p>
    <w:p>
      <w:pPr>
        <w:pStyle w:val="Heading1"/>
      </w:pPr>
      <w:r>
        <w:t>Frame: frame_0096.jpg</w:t>
      </w:r>
    </w:p>
    <w:p>
      <w:r>
        <w:t>Caption: The image appears to be a screenshot of an individual, likely a man, standing in front of a computer monitor. He is wearing glasses and a green t-shirt, giving the scene a personal touch. His right hand firmly grips the monitor's arm, suggesting focus and concentration. The monitor displays a white screen, with no visible texts, equations, or graph types.</w:t>
        <w:br/>
        <w:br/>
        <w:t>The individual stands next to a table, which holds electronic equipment and what looks like a small model, possibly related to his work or interests. This equipment is likely part of his workspace or workshop, as the background wall is adorned with various electronic items, including a stereo receiver, a radio, and other miscellaneous devices. These items suggest that he may be engaged in electronic work, study, or hobby.</w:t>
        <w:br/>
        <w:br/>
        <w:t>The room has a casual setting, with personal items visible around, implying this might be someone's home office or workspace. The walls are decorated with shelves and books, further emphasizing the idea that this is an informal space for work or leisure activities.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concepts described in the caption, such as Zobel networks, Op-Amp selection, and speaker selection, which are all related to electronic work or study. The comment also mentions understanding what a Zobel network is for, which matches the description of the scene as someone's workspace or workshop.</w:t>
      </w:r>
    </w:p>
    <w:p>
      <w:r>
        <w:t>Source: https://www.youtube.com/watch?v=XRsJRqipSx8: Help! My speakers need a Zobel network!</w:t>
      </w:r>
    </w:p>
    <w:p>
      <w:pPr>
        <w:pStyle w:val="Heading1"/>
      </w:pPr>
      <w:r>
        <w:t>Frame: frame_0097.jpg</w:t>
      </w:r>
    </w:p>
    <w:p>
      <w:r>
        <w:t>Caption: The image shows an individual standing in a room filled with various electronic equipment. He is wearing a green shirt and glasses, and is pointing towards a computer monitor on a desk. The focus of the attention seems to be on the monitor, which displays a graph with a red line, suggesting that it might be related to some sort of data analysis or research. In the background, there are multiple lines and possibly symbols that could represent electrical connections, components, or other aspects related to electronics or computer hardware.</w:t>
        <w:br/>
        <w:br/>
        <w:t>The individual is gesturing towards the diagram on the monitor, as if explaining something to an audience not visible in the frame. He appears to be teaching or presenting information, with his hand held up and pointing towards the graph. The person has short hair and is wearing a dark-colored t-shirt, which blends into the background of electronic equipment.</w:t>
        <w:br/>
        <w:br/>
        <w:t>The room suggests an informal or educational setting, possibly a workshop or classroom, as there are various devices and components visible, including a keyboard, what looks like a monitor or television screen, and other parts of a computer system or lab setup. The image primarily focuses on the individual and their interaction with the diagram on the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the Zobel network, its purpose, and how it relates to the diagram on the monitor.</w:t>
      </w:r>
    </w:p>
    <w:p>
      <w:r>
        <w:t>Source: https://www.youtube.com/watch?v=XRsJRqipSx8: Help! My speakers need a Zobel network!</w:t>
      </w:r>
    </w:p>
    <w:p>
      <w:pPr>
        <w:pStyle w:val="Heading1"/>
      </w:pPr>
      <w:r>
        <w:t>Frame: frame_0098.jpg</w:t>
      </w:r>
    </w:p>
    <w:p>
      <w:r>
        <w:t>Caption: The image shows a person standing in front of a desk with various electronic devices on top. The individual is wearing glasses and has short gray hair. He appears to be lost in thought, as his fingers hover over a computer keyboard. On the screen in front of him, there is a visual aid featuring what appears to be a series of steps or stages connected by lines, possibly representing a process or system. Although the text on the screen is not clearly legible due to the image resolution, it seems that he is gesturing towards the diagram, likely explaining it to an audience.</w:t>
        <w:br/>
        <w:br/>
        <w:t>Behind him, there's a desk with various electronic devices and cluttered with objects, suggesting that this could be a workshop or personal space focused on electronics or engineering. The room is dimly lit, and it appears to be a personal rather than formal educational environment. A window is visible in the background, possibly letting in natural light to illuminate the workspace.</w:t>
        <w:br/>
        <w:br/>
        <w:t>On the left side of the desk, there's a computer monitor displaying a black screen, which may indicate that it's not currently in use. On the right side, a whiteboard is visible, with notes and diagrams scattered across its surface, suggesting ongoing research or work.</w:t>
      </w:r>
    </w:p>
    <w:p>
      <w:r>
        <w:t>No strongly correlated comments found for this frame.</w:t>
      </w:r>
    </w:p>
    <w:p>
      <w:pPr>
        <w:pStyle w:val="Heading1"/>
      </w:pPr>
      <w:r>
        <w:t>Frame: frame_0099.jpg</w:t>
      </w:r>
    </w:p>
    <w:p>
      <w:r>
        <w:t>Caption: In the image, there is an individual who appears to be teaching or explaining something to the camera. The person has short hair, is wearing glasses, and is dressed in a blue t-shirt. They are gesturing with their right hand, pointing towards a computer monitor that is displaying a circuit diagram on its screen. The diagram features various components such as resistors, capacitors, and an antenna.</w:t>
        <w:br/>
        <w:br/>
        <w:t>The room they are in appears to be a home office or a hobbyist space with a casual atmosphere. On the desk behind them, there's a desktop computer setup which includes a keyboard and a mouse. There are also various electronic devices visible, such as a radio, a sound mixer, and other electronics that suggest an interest in audio or communication equipment.</w:t>
        <w:br/>
        <w:br/>
        <w:t>The background of the image reveals a well-organized workspace with several electronic devices and equipment neatly placed on shelves and cabinets. The overall scene suggests a professional environment, possibly related to electronics or computer engineering.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and its application, which is strongly related to the circuit diagram shown in the frame caption. The comment also mentions the video's help in understanding whether a Zobel network is needed, which further solidifies the connection.</w:t>
      </w:r>
    </w:p>
    <w:p>
      <w:r>
        <w:t>Source: https://www.youtube.com/watch?v=XRsJRqipSx8: Help! My speakers need a Zobel network!</w:t>
      </w:r>
    </w:p>
    <w:p>
      <w:pPr>
        <w:pStyle w:val="Heading1"/>
      </w:pPr>
      <w:r>
        <w:t>Frame: frame_0100.jpg</w:t>
      </w:r>
    </w:p>
    <w:p>
      <w:r>
        <w:t>Caption: The image shows a person standing in front of a computer monitor displaying a waveform. The individual, wearing glasses and a black top, is engaged with the content on the screen, pointing at something on the slide while gesturing with their hand, which is partially visible in the frame. They are standing in front of the monitor, surrounded by various electronic equipment, including other computers, a television displaying static, and a bookshelf filled with items such as electronic parts or components.</w:t>
        <w:br/>
        <w:br/>
        <w:t>The computer monitor itself displays multiple graphs and charts with lines, dots, and curves representing data or variables, along with text that is too small to read clearly. There is no discernible text on the slide, nor any direct indication of a teaching context. However, the use of presentation slides and diagrams suggests an educational or instructional setting.</w:t>
        <w:br/>
        <w:br/>
        <w:t>The person's posture and the presence of the electronic equipment indicate that they are engaged in some form of scientific or technical work, possibly in a laboratory or workshop setting. The black object in their right hand may be a control knob, adding to the impression that this is an active learning or experimentation environment. Despite the lack of clear text, the overall scene suggests a hands-on and interactive approach to understanding and analyzing the waveform displayed on the monitor.</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Zobel networks, Op-Amp selection, and speaker selection. The mention of understanding what a Zobel network does and whether it's needed is strongly related to the waveform display on the computer monitor in the caption.</w:t>
      </w:r>
    </w:p>
    <w:p>
      <w:r>
        <w:t>Source: https://www.youtube.com/watch?v=XRsJRqipSx8: Help! My speakers need a Zobel network!</w:t>
      </w:r>
    </w:p>
    <w:p>
      <w:pPr>
        <w:pStyle w:val="Heading1"/>
      </w:pPr>
      <w:r>
        <w:t>Frame: frame_0101.jpg</w:t>
      </w:r>
    </w:p>
    <w:p>
      <w:r>
        <w:t>Caption: In this image, a grey-haired individual with glasses is standing in front of a computer monitor displaying a circuit diagram. The man's right hand is hovering over a black box on the screen, suggesting that he is engaged in some form of electronic work or study. The background of the image features various electronic equipment, including a keyboard and computer mouse, which implies a workspace or laboratory setting.</w:t>
        <w:br/>
        <w:br/>
        <w:t>In the foreground, there is a table with several electronic devices and wires, indicating that the scene might be set in an electronics lab or workshop. The individual appears to be pointing towards the circuit diagram on the screen, either explaining or demonstrating something specific about the diagram. The image captures both the presenter and part of the room where the presentation is taking place, providing a glimpse into an educational or instructional context.</w:t>
        <w:br/>
        <w:br/>
        <w:t>The presentation slide contains text and multiple graphs and diagrams, although due to the resolution of the image, it's difficult to read the text or provide more details about the contents of the slide. The individual's focused expression and interaction with the circuit diagram suggest that they are actively engaged in some form of electronic work or study.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a Zobel network and its application, which is strongly related to the frame caption describing an educational context involving circuit diagrams and electronics work.</w:t>
      </w:r>
    </w:p>
    <w:p>
      <w:r>
        <w:t>Source: https://www.youtube.com/watch?v=XRsJRqipSx8: Help! My speakers need a Zobel network!</w:t>
      </w:r>
    </w:p>
    <w:p>
      <w:pPr>
        <w:pStyle w:val="Heading1"/>
      </w:pPr>
      <w:r>
        <w:t>Frame: frame_0102.jpg</w:t>
      </w:r>
    </w:p>
    <w:p>
      <w:r>
        <w:t>Caption: In this frame, there's a person standing in front of a computer monitor, wearing a green shirt. The individual appears to be in a room filled with electronic equipment and various pieces of technology, suggesting a workspace or workshop environment. The person is pointing towards the computer screen that displays several open windows, including what looks like software development tools such as an Integrated Development Environment (IDE) or code editor.</w:t>
        <w:br/>
        <w:br/>
        <w:t>The person has a focused expression, possibly indicating that they are teaching or explaining something related to the content on the screen. They are gesturing with their right hand towards the monitor, drawing attention to something specific within the software or data presented there. The exact context of what's being taught or explained isn't clear from this frame alone.</w:t>
        <w:br/>
        <w:br/>
        <w:t>The computer monitor in the foreground displays a graph, which seems to be the focal point of the image. The overall scene suggests an environment where technical knowledge and hands-on work are integral, hinting at a profession related to electronics or technology.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networks, Op-Amp selection, and speaker selection. The connection between the comment and paragraph is strong due to the shared focus on electronics and technology.</w:t>
      </w:r>
    </w:p>
    <w:p>
      <w:r>
        <w:t>Source: https://www.youtube.com/watch?v=XRsJRqipSx8: Help! My speakers need a Zobel network!</w:t>
      </w:r>
    </w:p>
    <w:p>
      <w:pPr>
        <w:pStyle w:val="Heading1"/>
      </w:pPr>
      <w:r>
        <w:t>Frame: frame_0103.jpg</w:t>
      </w:r>
    </w:p>
    <w:p>
      <w:r>
        <w:t>Caption: In this image, two individuals are engaged in their work. On the left, a person appears to be an instructor or presenter standing in front of a computer monitor that displays a presentation slide with the title "Electronic Design Automation." He is gesturing towards the screen with his right hand, seemingly explaining or demonstrating concepts related to Electronic Design Automation (EDA). The slide contains several pieces of information, including bullet points or terms likely related to EDA. Although the specific details are not clearly legible in this image, the individual is wearing glasses and a dark t-shirt with text that is also not visible.</w:t>
        <w:br/>
        <w:br/>
        <w:t>Behind him, various electronic devices and components are visible, including what looks like an oscilloscope, a soldering iron, and possibly other electronic equipment. The room suggests a workspace designed for electronics work or education. It appears to be an educational setting where the instructor is teaching or demonstrating concepts related to Electronic Design Automation, likely providing real-time examples or explanations based on his expertise and the content displayed on the screen.</w:t>
        <w:br/>
        <w:br/>
        <w:t>On the right, another man is engrossed in his work, his hands firmly gripping a piece of paper as he focuses on a computer monitor in front of him. He's wearing a green t-shirt and glasses, with his gaze fixed on the vibrant blue screen displaying a white background with a black line running across it. A collection of electronic equipment stands beside the monitor, each one contributing to the man's work. A white box is visible among them, its contents obscured by the man's hand. The organized workspace suggests a dedicated individual, testament to his commitment to his craft.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it mentions learning about Zobel networks, understanding their application, and selecting Op-Amps and speakers to avoid needing one. These topics are all related to Electronic Design Automation (EDA), which is discussed in the caption.</w:t>
      </w:r>
    </w:p>
    <w:p>
      <w:r>
        <w:t>Source: https://www.youtube.com/watch?v=XRsJRqipSx8: Help! My speakers need a Zobel network!</w:t>
      </w:r>
    </w:p>
    <w:p>
      <w:pPr>
        <w:pStyle w:val="Heading1"/>
      </w:pPr>
      <w:r>
        <w:t>Frame: frame_0104.jpg</w:t>
      </w:r>
    </w:p>
    <w:p>
      <w:r>
        <w:t>Caption: The image appears to be a still from a video or a photograph of a person working at a desk. The man is seated at the desk, wearing a green shirt and holding a diagram (possibly related to science or engineering) close to his face. His expression suggests he is deeply engaged in his work.</w:t>
        <w:br/>
        <w:br/>
        <w:t>To the right of the desk, there are various objects including a computer monitor displaying a blue screen, indicating that technology might be involved in his project. Next to the monitor, a lamp provides light for his work. On the desk surface, the paper diagram takes center stage, with no indication if he is writing, pointing, or speaking from it.</w:t>
        <w:br/>
        <w:br/>
        <w:t>On the left side of the desk, there's a book, possibly containing more information or instructions for his project. A speaker on the right side suggests that he might be listening to some audio or music while he works.</w:t>
        <w:br/>
        <w:br/>
        <w:t>In the blurred background, it appears that he is in a room with a window, as the light coming from outside can be seen. The window provides context about the location and possibly the time of day. However, the focus remains on the man and his work at the desk.</w:t>
        <w:br/>
        <w:br/>
        <w:t>The image also captures an instructor presenting information on a screen in the background (similar to the description in the first caption). The instructor is standing, wearing glasses and dressed in a light blue t-shirt and black pants, gesturing towards the screen. On the screen, visible text is not legible due to the resolution of the image, but it appears to be some kind of software interface or spreadsheet with data points and graphs.</w:t>
        <w:br/>
        <w:br/>
        <w:t>Two panels on the right side of the screen display text and diagrams that seem to be part of the presentation. The diagrams include boxes with lines connecting them, possibly representing a flowchart or process diagram.</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(learning about Zobel network and understanding its application) and objects (Op-Amp and speaker selection) described in the caption. The connection is strong because the comment specifically mentions the video's help in understanding Zobel networks and narrowing down Op-Amp and speaker selection, which are mentioned in the caption as part of the instructor's presentation.</w:t>
      </w:r>
    </w:p>
    <w:p>
      <w:r>
        <w:t>Source: https://www.youtube.com/watch?v=XRsJRqipSx8: Help! My speakers need a Zobel network!</w:t>
      </w:r>
    </w:p>
    <w:p>
      <w:pPr>
        <w:pStyle w:val="Heading1"/>
      </w:pPr>
      <w:r>
        <w:t>Frame: frame_0105.jpg</w:t>
      </w:r>
    </w:p>
    <w:p>
      <w:r>
        <w:t>Caption: The image depicts a person, likely a man wearing a green shirt, standing in front of a computer monitor on a desk. He is pointing towards the screen with his right hand, gesturing towards an area that seems to be of particular interest or importance. The monitor displays a blue and white screen with a red circle and a white arrow on it.</w:t>
        <w:br/>
        <w:br/>
        <w:t>The person has glasses and appears engaged in a teaching or demonstration scenario, as suggested by their focused attention on the data presented on the screen. The room they are in looks like a personal workspace or home office, with various electronic devices and items scattered around, such as cables, boxes, and other equipment. The artificial lighting suggests an indoor setting.</w:t>
        <w:br/>
        <w:br/>
        <w:t>Note: No text or labels are clearly visible in this image to provide additional context about the content being displayed on the screen or the nature of the lesson being given.</w:t>
      </w:r>
    </w:p>
    <w:p>
      <w:r>
        <w:t>No strongly correlated comments found for this frame.</w:t>
      </w:r>
    </w:p>
    <w:p>
      <w:pPr>
        <w:pStyle w:val="Heading1"/>
      </w:pPr>
      <w:r>
        <w:t>Frame: frame_0106.jpg</w:t>
      </w:r>
    </w:p>
    <w:p>
      <w:r>
        <w:t>Caption: In this image, a man with a white beard and wearing a green shirt is standing in front of a computer monitor. The monitor is turned on, displaying a white screen. He is holding a computer mouse, pointing at the screen with his right hand. The man appears to be engaged in explaining or demonstrating something related to electronics or radio equipment, as suggested by his attire and the electronic components surrounding him.</w:t>
        <w:br/>
        <w:br/>
        <w:t>To his left, a large monitor displays various graphs and diagrams that could represent frequency spectrums or other types of data visualization commonly used in engineering or communication fields. The man's glasses and beard indicate a level of expertise in the field, possibly in radio signals or technology.</w:t>
        <w:br/>
        <w:br/>
        <w:t>The background is a cluttered desk with various electronic equipment, including a radio, an oscilloscope, and a computer keyboard. This suggests that this might be a workshop, lab, or a space dedicated to electronics experimentation. The man's actions and the layout of the objects imply an active and engaged environment, possibly in a professional setting such as a laboratory or workshop.</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its relationship to the video content, specifically mentioning the understanding gained from watching the video.</w:t>
      </w:r>
    </w:p>
    <w:p>
      <w:r>
        <w:t>Source: https://www.youtube.com/watch?v=XRsJRqipSx8: Help! My speakers need a Zobel network!</w:t>
      </w:r>
    </w:p>
    <w:p>
      <w:pPr>
        <w:pStyle w:val="Heading1"/>
      </w:pPr>
      <w:r>
        <w:t>Frame: frame_0107.jpg</w:t>
      </w:r>
    </w:p>
    <w:p>
      <w:r>
        <w:t>Caption: The image shows an individual standing in front of a computer monitor with diagrams displayed on it. The person, wearing glasses, appears to be pointing at something specific on the screen. The monitor is displaying technical content that includes graphs and diagrams, possibly related to electronics or engineering given the presence of what looks like electrical equipment in the background. A cluttered desk filled with various tools and equipment can be seen behind the individual, topped with a white keyboard, a black computer mouse, and a stack of papers. The overall scene suggests a professional setting, possibly a workshop or a laboratory, with the individual's focus on the computer monitor indicating a busy and productive environment.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content displayed on the computer monitor (Zobel network), which is the main focus of the caption. The comment also mentions specific applications and implications (Op-Amp and speaker selection) that are related to the scene depicted in the caption.</w:t>
      </w:r>
    </w:p>
    <w:p>
      <w:r>
        <w:t>Source: https://www.youtube.com/watch?v=XRsJRqipSx8: Help! My speakers need a Zobel network!</w:t>
      </w:r>
    </w:p>
    <w:p>
      <w:pPr>
        <w:pStyle w:val="Heading1"/>
      </w:pPr>
      <w:r>
        <w:t>Frame: frame_0108.jpg</w:t>
      </w:r>
    </w:p>
    <w:p>
      <w:r>
        <w:t>Caption: The image shows a person, who appears to be a man, standing in front of a wooden desk filled with various electronic equipment. He is wearing glasses and has short grey hair, dressed in a green shirt. On the screen of the monitor placed on the desk, there are two visible windows: one window displays a spreadsheet or database interface with columns and rows, and another window shows what seems to be a chart or graph with several lines plotted on it. The man is gesturing towards this second window as if explaining or showing something related to the data or graph in that window.</w:t>
        <w:br/>
        <w:br/>
        <w:t>The desk has a piece of paper or a small notebook with some writing and diagrams on it, though the text is too small to read clearly in this image. There are also electronic components and equipment visible on the desk, including what looks like an oscilloscope, a multimeter, possibly some audio or radio gear, and a computer keyboard. A white box is also present.</w:t>
        <w:br/>
        <w:br/>
        <w:t>The room has a casual atmosphere, suggesting a home or hobbyist lab setting. The man's right hand is visible as he points towards the monitor, with no visible texts providing context or information about the content being shown or discussed on the screen.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specific concepts (Zobel network, Op-Amp, and speaker selection) that are directly related to the technical steps, objects, and settings described in the caption (oscilloscope, multimeter, computer keyboard), indicating a strong correlation.</w:t>
      </w:r>
    </w:p>
    <w:p>
      <w:r>
        <w:t>Source: https://www.youtube.com/watch?v=XRsJRqipSx8: Help! My speakers need a Zobel network!</w:t>
      </w:r>
    </w:p>
    <w:p>
      <w:pPr>
        <w:pStyle w:val="Heading1"/>
      </w:pPr>
      <w:r>
        <w:t>Frame: frame_0109.jpg</w:t>
      </w:r>
    </w:p>
    <w:p>
      <w:r>
        <w:t>Caption: In this image, a person wearing glasses and having short hair stands in front of a computer monitor with a document open on it. They hold a sheet of paper in their hand, possibly referring to or showing the content from the monitor. Behind them is a wall-mounted television screen displaying what appears to be an electronic schematic or diagram.</w:t>
        <w:br/>
        <w:br/>
        <w:t>The room they are in has various pieces of equipment around, including other monitors and devices that suggest a technical or engineering environment. The lighting in the room is low, with natural light coming from a window on the left side.</w:t>
        <w:br/>
        <w:br/>
        <w:t>The person seems engaged in explaining something or pointing out a specific detail on their paper, giving off a sense of concentration and focus. They are standing in front of the computer monitor, which currently displays a white screen. Their right hand is extended towards the monitor, as if they're pointing at something on the screen. In their left hand, they hold a sheet of paper.</w:t>
        <w:br/>
        <w:br/>
        <w:t>The background is filled with various electronic equipment, suggesting that this might be a workspace or workshop. The overall scene gives off a sense of concentration and focus, as if the person is deep in thought or working on a project.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which is strongly related to the caption's description of electronic equipment and schematics. The comment also mentions the video's ability to help understand the application of a Zobel network, which aligns with the caption's depiction of someone explaining or pointing out details.</w:t>
      </w:r>
    </w:p>
    <w:p>
      <w:r>
        <w:t>Source: https://www.youtube.com/watch?v=XRsJRqipSx8: Help! My speakers need a Zobel network!</w:t>
      </w:r>
    </w:p>
    <w:p>
      <w:pPr>
        <w:pStyle w:val="Heading1"/>
      </w:pPr>
      <w:r>
        <w:t>Frame: frame_0110.jpg</w:t>
      </w:r>
    </w:p>
    <w:p>
      <w:r>
        <w:t>Caption: The image shows an individual, wearing glasses and dressed in a green shirt, standing in front of a computer monitor. He appears to be in the midst of demonstrating or explaining something related to electronics or technology. The person is pointing at something on the screen, which seems to be displaying schematic diagrams or technical data related to electrical circuits or components. On the computer monitor, we can see what appears to be a software interface with graphs and plots, possibly representing signal patterns or measurements.</w:t>
        <w:br/>
        <w:br/>
        <w:t>The environment suggests that this could be a classroom or workshop setting focused on technology education or demonstration. The workspace is well-organized and functional, with various electronic devices and equipment visible in the background. The man's attention seems to be focused on the screen, indicating that he is engaged in some form of technical activity, possibly related to electrical circuits or components.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strongly related to the frame caption's description of schematic diagrams and technical data on electrical circuits. The commenter also mentions how this video helped them understand what a Zobel network does and how it can be used.</w:t>
      </w:r>
    </w:p>
    <w:p>
      <w:r>
        <w:t>Source: https://www.youtube.com/watch?v=XRsJRqipSx8: Help! My speakers need a Zobel network!</w:t>
      </w:r>
    </w:p>
    <w:p>
      <w:pPr>
        <w:pStyle w:val="Heading1"/>
      </w:pPr>
      <w:r>
        <w:t>Frame: frame_0111.jpg</w:t>
      </w:r>
    </w:p>
    <w:p>
      <w:r>
        <w:t>Caption: The image captures a moment in a person's workspace, where they appear to be instructing or demonstrating something related to technology or electronics. The individual is gesturing with their right hand towards a large screen that displays a graphical user interface (GUI) with various panels and graphs, suggesting that they might be teaching about software, hardware, or some form of data analysis. On the screen, there are visible elements that look like charts and graphs, but no specific text or information is legible from this angle.</w:t>
        <w:br/>
        <w:br/>
        <w:t>The person is seated at a desk, wearing a dark top and glasses. Their hand is firmly grasping the edge of the desk, indicating a moment of focus or perhaps a pause in their task. Behind them, there's a wooden desk with various items such as what appears to be electronic equipment and papers. To their left, part of a green t-shirt is visible.</w:t>
        <w:br/>
        <w:br/>
        <w:t>On the screen, charts and graphs are displayed, and nearby, on the shelf to their left, a collection of electronic equipment is neatly arranged, including a stereo receiver and speaker. The room has a casual and informal setting, indicative of a home or personal workspace rather than a formal classroom or lecture hall.</w:t>
        <w:br/>
        <w:br/>
        <w:t>The person's expression is focused and engaged, and they seem to be explaining something related to the content on the screen. Their posture suggests they are communicating with an audience, which may not be visible in this frame. The overall impression is that of an educational setting, possibly a tutorial, workshop, or online class where technology or electronics are being explained or demonstrated.</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referencing a Zobel network and its application, which is related to the graphical user interface (GUI) on the screen.</w:t>
      </w:r>
    </w:p>
    <w:p>
      <w:r>
        <w:t>Source: https://www.youtube.com/watch?v=XRsJRqipSx8: Help! My speakers need a Zobel network!</w:t>
      </w:r>
    </w:p>
    <w:p>
      <w:pPr>
        <w:pStyle w:val="Heading1"/>
      </w:pPr>
      <w:r>
        <w:t>Frame: frame_0112.jpg</w:t>
      </w:r>
    </w:p>
    <w:p>
      <w:r>
        <w:t>Caption: The image shows a person, likely a man with dark hair and glasses, standing in front of a computer monitor on a desk. The desk is cluttered with various electronic devices and equipment, indicating an environment used for electrical or electronic work or hobby. The individual is dressed casually in a dark top and light-colored pants, suggesting an informal setting.</w:t>
        <w:br/>
        <w:br/>
        <w:t>The person appears to be presenting or explaining something, as evident from their gestures and the act of pointing towards the computer monitor. The screen displays a graph with various lines and curves, implying some form of data visualization or analysis related to electronics or signal processing. A whiteboard with handwritten notes is visible behind the person, adding context to the scene.</w:t>
        <w:br/>
        <w:br/>
        <w:t>The setting appears to be a personal workspace, as indicated by the presence of a desk with a computer tower, keyboard, and mouse, which are typical components of a home office or hobbyist's workbench. The artificial lighting in the room contributes to an overall impression of a casual teaching or demonstration session, possibly involving electronics or electrical engineering principles.</w:t>
        <w:br/>
        <w:br/>
        <w:t>The scene suggests a setting that is both personal and professional, likely related to scientific or technical work. The precise locations of the objects and their relative positions provide a detailed understanding of the scene, which appears to be taking place in what looks like a room used for electrical or electronic work or hobby.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settings described in the caption, specifically mentioning Zobel networks, Op-Amp selection, and speaker selection, which are all related to electronics and signal processing. The correlation is high because the comment provides a specific example of how the video's content applies to real-world problems, demonstrating a strong connection between the frame caption and the viewer's commentary.</w:t>
      </w:r>
    </w:p>
    <w:p>
      <w:r>
        <w:t>Source: https://www.youtube.com/watch?v=XRsJRqipSx8: Help! My speakers need a Zobel network!</w:t>
      </w:r>
    </w:p>
    <w:p>
      <w:pPr>
        <w:pStyle w:val="Heading1"/>
      </w:pPr>
      <w:r>
        <w:t>Frame: frame_0113.jpg</w:t>
      </w:r>
    </w:p>
    <w:p>
      <w:r>
        <w:t>Caption: The image shows a man standing in front of a computer desk, which is filled with various electronic equipment. The desk is adorned with a Canon camera, a computer monitor displaying a digital interface with multiple graphs and readings, and a pair of headphones, suggesting the man might be a photographer, computer technician, music enthusiast, or sound engineer. The room is well-lit, with natural light streaming in from a window on the left side of the image, which is framed in white, providing a clean and modern look to the room.</w:t>
        <w:br/>
        <w:br/>
        <w:t>The man is wearing glasses and a green shirt, adding a personal touch to the scene. His focused expression and hand gestures suggest that he might be engaged in some sort of experiment or demonstration, possibly related to physics, electronics, or engineering. In front of him is a computer monitor displaying two lines that appear to represent data over time, possibly from an experiment.</w:t>
        <w:br/>
        <w:br/>
        <w:t>To the left of the screen, there is a bench with various electronic devices including a multimeter, oscilloscope, and other instruments for measuring electrical properties. The wires connecting different components suggest that some form of circuit analysis or testing is taking place. Additionally, a television monitor in the background displays what seems to be an image of a breadboard, which is commonly used in electronics prototyping and experimentation.</w:t>
        <w:br/>
        <w:br/>
        <w:t>The setting appears to be a home laboratory or workspace dedicated to electronics projects, possibly serving multiple purposes for electronic work, including teaching or learning about electronics. The room is well-organized, with no visible text on the screen providing context or explanations.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one of the instruments on the bench. The comment also mentions the video's help in understanding the need for a Zobel network and its implications for Op-Amp and speaker selection, all of which are technical details presented in the caption.</w:t>
      </w:r>
    </w:p>
    <w:p>
      <w:r>
        <w:t>Source: https://www.youtube.com/watch?v=XRsJRqipSx8: Help! My speakers need a Zobel network!</w:t>
      </w:r>
    </w:p>
    <w:p>
      <w:pPr>
        <w:pStyle w:val="Heading1"/>
      </w:pPr>
      <w:r>
        <w:t>Frame: frame_0114.jpg</w:t>
      </w:r>
    </w:p>
    <w:p>
      <w:r>
        <w:t>Caption: The image shows a person, a man with glasses, standing in front of a computer setup and surrounded by various electronic devices. He is gesturing towards a large TV screen that displays a document or presentation slide with annotations, graphs, and possibly text related to some technical or scientific information. Although the details on the screen are not clear due to the resolution and angle of the photo, it appears to be a graphical representation, as suggested by the graph displayed on the computer monitor in front of him. The man's posture and facial expression suggest that he is teaching or presenting something, possibly explaining a concept or guiding someone through the content displayed on the screen.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mentions the concept of a Zobel network, which is also described in the caption as part of the technical or scientific information being presented on the TV screen. The commenter's understanding and application of this concept to Op-Amp and speaker selection are directly related to the technical steps and goals discussed in the caption.</w:t>
      </w:r>
    </w:p>
    <w:p>
      <w:r>
        <w:t>Source: https://www.youtube.com/watch?v=XRsJRqipSx8: Help! My speakers need a Zobel network!</w:t>
      </w:r>
    </w:p>
    <w:p>
      <w:pPr>
        <w:pStyle w:val="Heading1"/>
      </w:pPr>
      <w:r>
        <w:t>Frame: frame_0115.jpg</w:t>
      </w:r>
    </w:p>
    <w:p>
      <w:r>
        <w:t>Caption: The image shows a middle-aged individual standing in front of a cluttered desk that appears to be an electronics workbench or hobbyist space. The person is wearing glasses and a green shirt, and their gaze is directed towards the camera, suggesting they are addressing an audience or engaging with someone off-camera who might be recording or participating in a discussion. On the desk, electronic equipment and tools are scattered about, including a computer monitor displaying a graphical interface with various charts and diagrams. A pair of spectacles rests on a book beside the monitor, while a pair of scissors and pliers are also visible, indicating the space is used for hands-on work or repairs.</w:t>
        <w:br/>
        <w:br/>
        <w:t>The individual appears to be gesturing towards the screen with their right hand, suggesting they are speaking about the content displayed. The graph on the screen has multiple plots with labels such as "Signal," "Noise," "Filtered Signal," and "Amplitude." Mathematical equations can also be seen at the bottom of the graph, although they are not fully visible due to the angle and resolution of the image.</w:t>
        <w:br/>
        <w:br/>
        <w:t>The background of the workspace reveals a shelf filled with books and another shelf holding more electronic equipment, including a digital oscilloscope and a signal generator. The overall appearance is one of a cluttered yet organized space used by an electronics enthusiast or professional, immersed in their work.</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frame caption's graphical interface with various charts and diagrams. The connection between the content displayed on the screen and the commenter's understanding of what it does for an Op-Amp and speaker selection also reinforces the strong correlation.</w:t>
      </w:r>
    </w:p>
    <w:p>
      <w:r>
        <w:t>Source: https://www.youtube.com/watch?v=XRsJRqipSx8: Help! My speakers need a Zobel network!</w:t>
      </w:r>
    </w:p>
    <w:p>
      <w:pPr>
        <w:pStyle w:val="Heading1"/>
      </w:pPr>
      <w:r>
        <w:t>Frame: frame_0116.jpg</w:t>
      </w:r>
    </w:p>
    <w:p>
      <w:r>
        <w:t>Caption: The image shows an adult male with facial features and clothing that suggest his age, positioned in front of a computer desk. He is wearing glasses and has a beard. The desk is filled with various electronic devices, including a computer monitor displaying a digital oscilloscope with various waveforms and measurement equipment. A radio transceiver is also present on the desk, which may be related to radio communication.</w:t>
        <w:br/>
        <w:br/>
        <w:t>The man's gaze is directed towards the camera, as he appears to be involved in some form of electronic hobby or demonstration. His fingers are casually tucked into his pockets, suggesting a relaxed attitude. He wears a green shirt, further emphasizing his casual demeanor.</w:t>
        <w:br/>
        <w:br/>
        <w:t>On the computer monitor, a graph with a red line suggests data analysis or experimentation, possibly involving electronic signals or measurements. Next to it, scissors and tweezers are neatly arranged, indicating the man's interest in electronics and possibly DIY projects.</w:t>
        <w:br/>
        <w:br/>
        <w:t>To the right of the desk, a large Canon camera is visible, hinting at the man's potential interests in photography or capturing moments during his experiments or projects. The overall scene suggests a workspace where the man is engaged in some form of electronic experimentation or DIY project, blending technological and creative pursuits.</w:t>
        <w:br/>
        <w:br/>
        <w:t>The lighting in the room appears to be from a fluorescent light source, casting shadows and highlights on the objects. There are no visible slides or diagrams within the frame, nor any distinguishable markings that provide additional context about the content of the demonstration or the exact nature of the equipment.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and its relationship to the electronic experimentation or DIY project depicted in the frame caption. The mention of Op-Amp and speaker selection also ties back to the measurement equipment and electronic devices shown on the computer monitor.</w:t>
      </w:r>
    </w:p>
    <w:p>
      <w:r>
        <w:t>Source: https://www.youtube.com/watch?v=XRsJRqipSx8: Help! My speakers need a Zobel network!</w:t>
      </w:r>
    </w:p>
    <w:p>
      <w:pPr>
        <w:pStyle w:val="Heading1"/>
      </w:pPr>
      <w:r>
        <w:t>Frame: frame_0117.jpg</w:t>
      </w:r>
    </w:p>
    <w:p>
      <w:r>
        <w:t>Caption: The image shows a person, possibly a teacher or instructor, standing in front of a cluttered desk. The individual is wearing glasses and a green shirt, with gray hair visible. They are holding a Canon camera in their hand, positioned in front of a monitor displaying a graph with a blue line and a red line. The graph appears to be showing some kind of data.</w:t>
        <w:br/>
        <w:br/>
        <w:t>Behind the person, there are various electronic components visible, including what seems to be a modular synthesizer or electronic instrument, suggesting that this could be an educational session about music technology, electronics design, or something similar. In front of them, there is a large computer monitor displaying graphs or charts, likely related to their explanation or demonstration.</w:t>
        <w:br/>
        <w:br/>
        <w:t>The desk itself is cluttered with various objects, including scissors, a box, and earphones. The scissors are placed on the left side of the desk, while the earphones are on the right side. The background of the image is blurred, making it difficult to discern any specific details, but another monitor can be seen on the left side of the image.</w:t>
        <w:br/>
        <w:br/>
        <w:t>The room has a casual and personal feel with a wooden shelf in the background containing other electronic equipment and possibly a small collection of books or manuals. There is no visible text in the image, so there are no readable words or equations to describe. The overall setting appears to be a home or workshop where the person is conducting an informal class or tutorial.</w:t>
      </w:r>
    </w:p>
    <w:p>
      <w:r>
        <w:t>No strongly correlated comments found for this frame.</w:t>
      </w:r>
    </w:p>
    <w:p>
      <w:pPr>
        <w:pStyle w:val="Heading1"/>
      </w:pPr>
      <w:r>
        <w:t>Frame: frame_0118.jpg</w:t>
      </w:r>
    </w:p>
    <w:p>
      <w:r>
        <w:t>Caption: The image captures a moment of a man in a room, standing behind a desk filled with various items, including electronic equipment and what appears to be a model or device. He is wearing glasses and a green shirt, and his mouth is open as if he's speaking or explaining something. The man is facing a wall-mounted television screen displaying a presentation slide that contains text, diagrams, and graphs related to physics or engineering concepts. The specific content of the slide is not entirely clear due to the angle and resolution of the image, but it appears to include graphical representations of curves or lines that might represent data, relationships between variables, or physical processes.</w:t>
        <w:br/>
        <w:br/>
        <w:t>The man's facial expression suggests he might be explaining something with enthusiasm or humor, although it's hard to make out any specific words due to the quality of the image. The setting appears to be a casual or informal environment rather than a traditional classroom or lecture hall, possibly a professional workspace where the man is working or studying.</w:t>
        <w:br/>
        <w:br/>
        <w:t>In the background, there are other objects blurred out, suggesting that the room contains additional equipment and materials.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application mentioned in the caption. The comment also mentions understanding the purpose and selecting components (Op-Amp and speaker) related to the scene described in the caption.</w:t>
      </w:r>
    </w:p>
    <w:p>
      <w:r>
        <w:t>Source: https://www.youtube.com/watch?v=XRsJRqipSx8: Help! My speakers need a Zobel network!</w:t>
      </w:r>
    </w:p>
    <w:p>
      <w:pPr>
        <w:pStyle w:val="Heading1"/>
      </w:pPr>
      <w:r>
        <w:t>Frame: frame_0119.jpg</w:t>
      </w:r>
    </w:p>
    <w:p>
      <w:r>
        <w:t>Caption: The image depicts an indoor setting where a person appears to be working on electronics or teaching about radio communications. The individual is seated at a desk with multiple devices, such as transistors and circuit boards, suggesting that they are either working on an electronic project or teaching about electronics. The person has dark hair and glasses, and they are facing the camera directly.</w:t>
        <w:br/>
        <w:br/>
        <w:t>On the computer monitor, we can see schematics and diagrams, including what appears to be a frequency spectrum graph with multiple peaks at certain frequencies, likely representing the response of an antenna or radio system. There is also text displayed on the screen, but it is not entirely clear due to the resolution and angle of the image.</w:t>
        <w:br/>
        <w:br/>
        <w:t>The environment around the person includes a room with various equipment and components that contribute to the technical theme of the setting. The room has shelves with electronic devices and other items related to radio technology or electronics, which supports the context of learning about or working on electronics. Additionally, the desk is cluttered with various electronic devices, including a computer monitor displaying a graph, a microphone, and a speaker, suggesting an audio or video production workspace.</w:t>
        <w:br/>
        <w:br/>
        <w:t>To the right of the desk, there's a large camera, its lens pointed towards the right side of the image, further supporting the idea that this is a studio environment. Overall, the scene suggests a space where electronics, radio communications, or audio/video production are being worked on or taught.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Op-Amp selection, and speaker selection, which are all related to electronics and radio communications.</w:t>
      </w:r>
    </w:p>
    <w:p>
      <w:r>
        <w:t>Source: https://www.youtube.com/watch?v=XRsJRqipSx8: Help! My speakers need a Zobel network!</w:t>
      </w:r>
    </w:p>
    <w:p>
      <w:pPr>
        <w:pStyle w:val="Heading1"/>
      </w:pPr>
      <w:r>
        <w:t>Frame: frame_0120.jpg</w:t>
      </w:r>
    </w:p>
    <w:p>
      <w:r>
        <w:t>Caption: The image shows a person, likely a man based on facial features and attire, standing in front of a computer desk with a cluttered appearance. He is wearing glasses, has dark hair, and appears to be in casual attire suitable for working with electronics. The desk is littered with various objects, including a computer monitor displaying a blue and white graph that appears to be a waveform, a computer keyboard, and a computer mouse.</w:t>
        <w:br/>
        <w:br/>
        <w:t>Behind the man, there is a workspace setup with multiple monitors displaying different software interfaces, including what appears to be a 3D modeling or CAD program open on one of the screens. To his left, a large monitor seems to be connected to an oscilloscope, indicating some form of signal analysis or electronic testing is taking place.</w:t>
        <w:br/>
        <w:br/>
        <w:t>The room has a cluttered appearance, with numerous wires and cables visible, suggesting that it might be a laboratory or workshop space dedicated to electronics or engineering work. The man's smile on his face and the natural light entering the room through a window in the background suggest a sense of satisfaction and engagement in his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specifically referencing its application and purpose. The mention of Op-Amp and speaker selection also matches the technical context described in the caption, including the oscilloscope and computer interfaces.</w:t>
      </w:r>
    </w:p>
    <w:p>
      <w:r>
        <w:t>Source: https://www.youtube.com/watch?v=XRsJRqipSx8: Help! My speakers need a Zobel network!</w:t>
      </w:r>
    </w:p>
    <w:p>
      <w:pPr>
        <w:pStyle w:val="Heading1"/>
      </w:pPr>
      <w:r>
        <w:t>Frame: frame_0121.jpg</w:t>
      </w:r>
    </w:p>
    <w:p>
      <w:r>
        <w:t>Caption: This photograph features an individual, male with glasses and a shirt (either black or green), standing in front of a computer desk. He appears to be engaged and focused, resting his hand on his chin as he looks directly at the camera. The background is blurred, making it difficult to identify specific objects or details. However, the desk itself is cluttered with various electronic devices, including a monitor, computer keyboard, microphone, and printer.</w:t>
        <w:br/>
        <w:br/>
        <w:t>The monitor displays a white screen with a blue line, which may be related to data analysis or electrical engineering, given the context of the setting. The individual's attire and hairstyle (gray hair and beard) suggest an educational or research environment where he might be teaching or conducting research in these fields.</w:t>
        <w:br/>
        <w:br/>
        <w:t>The surrounding area appears to be a workspace or home office setup, with shelves potentially holding electronic equipment and lab-related items such as test tube racks and other scientific instruments. One monitor on the desk displays an image of the individual himself on a video call or recording, superimposed over a larger screen showing a graphical interface with various lines and numerical values.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technical steps (understanding what a Zobel network does) and objects (Op-Amp and speaker selection) described in the caption. The connection is strong as it relates to the individual's actions and environment depicted in the frame.</w:t>
      </w:r>
    </w:p>
    <w:p>
      <w:r>
        <w:t>Source: https://www.youtube.com/watch?v=XRsJRqipSx8: Help! My speakers need a Zobel network!</w:t>
      </w:r>
    </w:p>
    <w:p>
      <w:pPr>
        <w:pStyle w:val="Heading1"/>
      </w:pPr>
      <w:r>
        <w:t>Frame: frame_0122.jpg</w:t>
      </w:r>
    </w:p>
    <w:p>
      <w:r>
        <w:t>Caption: The image shows a person, likely a male with gray hair and wearing glasses, standing in front of a computer monitor. He is pointing at the screen, suggesting that he might be explaining something or showing a particular piece of information. The monitor is turned on and displays a variety of objects, including a computer keyboard, a mouse, and a speaker. Behind him, there appears to be a desk equipped with various electronic devices, possibly including a computer, and what looks like a model or small structure related to electronics or technology. The individual's hand is raised and making contact with the object in the foreground.</w:t>
        <w:br/>
        <w:br/>
        <w:t>The person is standing behind the desk, and their position in front of the monitor suggests a dynamic interaction between them and the computer. They are gesturing with one hand raised, possibly pointing out a specific aspect of what is displayed on the screen. The room has a casual and academic feel, with a whiteboard partially visible in the background, although its content cannot be read due to the angle and perspective of the photograph.</w:t>
        <w:br/>
        <w:br/>
        <w:t>The overall scene suggests a workspace or study area where the individual is engaged in some form of digital activity, possibly instruction or demonstration in an educational or professional environment. The focus is on the interaction between the person and their model or the content they are presenting to an audience.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described in the caption (e.g., 'what the application is for a Zobel network', 'narrow our Op-Amp and speaker selection') that are related to the objects and settings shown in the image.</w:t>
      </w:r>
    </w:p>
    <w:p>
      <w:r>
        <w:t>Source: https://www.youtube.com/watch?v=XRsJRqipSx8: Help! My speakers need a Zobel network!</w:t>
      </w:r>
    </w:p>
    <w:p>
      <w:pPr>
        <w:pStyle w:val="Heading1"/>
      </w:pPr>
      <w:r>
        <w:t>Frame: frame_0123.jpg</w:t>
      </w:r>
    </w:p>
    <w:p>
      <w:r>
        <w:t>Caption: The image shows a man standing in front of a computer screen and monitors, appearing to be in a room that serves as a workshop or study space. The room is equipped with various electronic devices, such as radio transmitters, signal analyzers, and other components connected by wires. The man wears glasses and has short hair, smiling slightly and looking directly at the camera, suggesting he might be engaging with an audience or providing commentary for a video recording.</w:t>
        <w:br/>
        <w:br/>
        <w:t>On the computer monitor in front of him, multiple windows are open, including a spreadsheet or database application and a text editor with a script file open. The script file displays lines of code, likely written in Python based on the syntax. To the left of the screen, a window shows a signal spectrum plot, which appears to be used for analysis or diagnostics related to the equipment.</w:t>
        <w:br/>
        <w:br/>
        <w:t>The room features wooden shelves lined with various electronic components and books, indicating possible hobbyist electronics work or educational purposes. The man is dressed in a green shirt and stands out against the technical backdrop. The image is taken from a low angle, making the man appear larger and more prominent.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which is mentioned in the caption as part of the technical setup on the computer monitor. The connection is strong because the comment explains what the Zobel network does and how it relates to the video's content.</w:t>
      </w:r>
    </w:p>
    <w:p>
      <w:r>
        <w:t>Source: https://www.youtube.com/watch?v=XRsJRqipSx8: Help! My speakers need a Zobel network!</w:t>
      </w:r>
    </w:p>
    <w:p>
      <w:pPr>
        <w:pStyle w:val="Heading1"/>
      </w:pPr>
      <w:r>
        <w:t>Frame: frame_0124.jpg</w:t>
      </w:r>
    </w:p>
    <w:p>
      <w:r>
        <w:t>Caption: The image shows a person standing in front of a computer desk, engrossed in their work. They are wearing glasses, a green shirt, and a beard, giving the scene a touch of casual elegance. The desk is cluttered with various electronic equipment, including a computer monitor displaying a blue screen, a black and white printer, and a white box labeled "CANON," suggesting the person's interest in photography. A radio transmitter or receiver, along with a network of cables and other electronics, can be seen behind them, indicating a workspace dedicated to electronic hobbies or projects.</w:t>
        <w:br/>
        <w:br/>
        <w:t>The individual appears to be engaged with the content on their computer screen, possibly explaining or presenting something. They are seated in front of the monitor, which is displaying a presentation with graphs and diagrams. The setting suggests a workspace filled with creativity and technical expertise, where the person can work comfortably amidst various electronic components.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described in the caption, specifically mentioning a Zobel network and how it relates to Op-Amp and speaker selection, which are also mentioned in the caption. The comment is closely tied to the setting and goals described in the caption.</w:t>
      </w:r>
    </w:p>
    <w:p>
      <w:r>
        <w:t>Source: https://www.youtube.com/watch?v=XRsJRqipSx8: Help! My speakers need a Zobel network!</w:t>
      </w:r>
    </w:p>
    <w:p>
      <w:pPr>
        <w:pStyle w:val="Heading1"/>
      </w:pPr>
      <w:r>
        <w:t>Frame: frame_0125.jpg</w:t>
      </w:r>
    </w:p>
    <w:p>
      <w:r>
        <w:t>Caption: The image shows an individual, dressed in a green shirt and wearing black glasses, seated in front of a wooden desk. The desk is cluttered with various electronic equipment, including a computer monitor displaying a graph with a blue and red curve, a circuit board or microcontroller development board, a computer tower, and possibly a digital display or oscilloscope. In his right hand, the individual is gesturing towards the screen, likely part of an explanation or presentation.</w:t>
        <w:br/>
        <w:br/>
        <w:t>Behind him, there's a desk with various electronic components, including what looks like a circuit board or a microcontroller development board. There's also a computer tower and some sort of digital display or oscilloscope in the background.</w:t>
        <w:br/>
        <w:br/>
        <w:t>On the screen, there are lines representing electrical traces, blocks that might represent integrated circuits or other electronic components, and possibly text or labels related to the schematics or diagrams. The focus is on explaining the details of the electronic design visible on the screen, suggesting a teaching context where someone is instructing about electronics design, possibly using visual aids to explain concepts such as signal flow, component connections, or circuit functionality.</w:t>
        <w:br/>
        <w:br/>
        <w:t>The overall scene suggests a workspace where the individual is likely engaged in some form of scientific or technical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mentions how it helps in understanding its purpose and application, which is strongly related to the caption's description of electronic design and circuit functionality.</w:t>
      </w:r>
    </w:p>
    <w:p>
      <w:r>
        <w:t>Source: https://www.youtube.com/watch?v=XRsJRqipSx8: Help! My speakers need a Zobel network!</w:t>
      </w:r>
    </w:p>
    <w:p>
      <w:pPr>
        <w:pStyle w:val="Heading1"/>
      </w:pPr>
      <w:r>
        <w:t>Frame: frame_0126.jpg</w:t>
      </w:r>
    </w:p>
    <w:p>
      <w:r>
        <w:t>Caption: The image shows a person standing in front of a desk, wearing glasses and a green shirt. He has gray hair, suggesting an older individual. The desk is filled with various electronic equipment and a stack of books, one of which is labeled "Canon", implying a possible interest in photography or camera technology. Behind him, the background is blurred, drawing attention to his presence.</w:t>
        <w:br/>
        <w:br/>
        <w:t>The computer monitor in front of him displays a software interface with various plots and graphs, indicating that he may be involved in scientific research or data analysis. The screen content includes numerical data, charts, and graphs, which suggests an analytical or technical activity.</w:t>
        <w:br/>
        <w:br/>
        <w:t>The person's face and torso are visible, and they appear to be looking directly at the camera, capturing a moment in time. The overall impression is one of someone engaged in some form of technical work or analysis on a computer, possibly in a personal workspace rather than a formal setting.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aspects mentioned in the caption, specifically Zobel network and its application. The mention of understanding what a Zobel network is for and how it helps with Op-Amp and speaker selection matches the analytical activity depicted in the frame caption.</w:t>
      </w:r>
    </w:p>
    <w:p>
      <w:r>
        <w:t>Source: https://www.youtube.com/watch?v=XRsJRqipSx8: Help! My speakers need a Zobel network!</w:t>
      </w:r>
    </w:p>
    <w:p>
      <w:pPr>
        <w:pStyle w:val="Heading1"/>
      </w:pPr>
      <w:r>
        <w:t>Frame: frame_0127.jpg</w:t>
      </w:r>
    </w:p>
    <w:p>
      <w:r>
        <w:t>Caption: The image shows an adult male with glasses and a beard, standing in front of a computer desk that is cluttered with various items. The man's expression suggests surprise or confusion, as he stands with his gaze directed towards the camera. He is wearing a green shirt, which adds a pop of color to the otherwise muted scene.</w:t>
        <w:br/>
        <w:br/>
        <w:t>Behind him, the desk holds a computer monitor displaying a blue screen with white text, a black and white printer, and stereo equipment. The overall atmosphere of the room suggests a busy workspace or personal study area, with no signs of professional corporate surroundings. In front of him, on the wooden floor, there is a microscope towards the left side of the image, hinting at an emphasis on microscopic or detailed observations.</w:t>
        <w:br/>
        <w:br/>
        <w:t>On the computer screen, a graphical representation appears to be a schematic diagram with different elements labeled, such as "Vcc," "R1," and "D1." This suggests that the content being displayed could be related to electrical engineering, specifically circuit analysis or design. The room itself has wooden shelves holding various electronic devices, including what seems to be an oscilloscope, power supplies, and possibly other test equipment.</w:t>
        <w:br/>
        <w:br/>
        <w:t>The man is not directly engaging with the content on the screen; instead, he appears to be reacting to it, possibly commenting on the subject matter rather than actively presenting it. The overall atmosphere of the room is one of a home laboratory or a hobbyist's space dedicated to electronics work.</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which is described in the caption. The comment also mentions learning about the Zobel network from the video, indicating a strong connection to the frame caption.</w:t>
      </w:r>
    </w:p>
    <w:p>
      <w:r>
        <w:t>Source: https://www.youtube.com/watch?v=XRsJRqipSx8: Help! My speakers need a Zobel network!</w:t>
      </w:r>
    </w:p>
    <w:p>
      <w:pPr>
        <w:pStyle w:val="Heading1"/>
      </w:pPr>
      <w:r>
        <w:t>Frame: frame_0128.jpg</w:t>
      </w:r>
    </w:p>
    <w:p>
      <w:r>
        <w:t>Caption: The image captures a moment in time where an individual, wearing glasses and a green shirt, stands engaged in conversation with someone off-camera. He is holding his right hand up in a gesture, possibly making a point or asking a question. The desk behind him is cluttered with various objects, including a television displaying a black screen and an oscilloscope, which appears to be turned off.</w:t>
        <w:br/>
        <w:br/>
        <w:t>In the foreground, another individual sits at a computer monitor displaying a presentation or slide show. This person seems to be gesturing towards the content on the screen, possibly explaining or discussing it. The presentation slide contains text that reads "DATA" at the top and "SPECTRUM" below, accompanied by a graphic of a spectrum analyzer displaying peaks and valleys corresponding to frequencies. The diagram indicates several frequency ranges labeled as "Narrowband," "Wideband," and "Both."</w:t>
        <w:br/>
        <w:br/>
        <w:t>The room in the background suggests a typical workspace or laboratory setting, with various electronic devices and components visible on shelves. These objects could be related to electronics or technology development.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described in the caption. The mention of Op-Amp and speaker selection also connects to the technical context presented in the frame.</w:t>
      </w:r>
    </w:p>
    <w:p>
      <w:r>
        <w:t>Source: https://www.youtube.com/watch?v=XRsJRqipSx8: Help! My speakers need a Zobel network!</w:t>
      </w:r>
    </w:p>
    <w:p>
      <w:pPr>
        <w:pStyle w:val="Heading1"/>
      </w:pPr>
      <w:r>
        <w:t>Frame: frame_0129.jpg</w:t>
      </w:r>
    </w:p>
    <w:p>
      <w:r>
        <w:t>Caption: In this captivating scene, an adult male with glasses, wearing a green shirt and sporting a beard, is engaged in an activity related to electronics or computer hardware. He appears to be deeply interested and even smiling as he points to the computer screen, surrounded by various electronic components and devices.</w:t>
        <w:br/>
        <w:br/>
        <w:t>The desk behind him features a large monitor displaying a 3D model or diagram of electronic components and wiring layouts, showcasing a level of complexity in the project at hand. The software interface includes a user guide or manual, suggesting that the individual might be consulting this resource for assistance with his work.</w:t>
        <w:br/>
        <w:br/>
        <w:t>The surrounding environment indicates a personal workspace, with scattered electronic components and devices, including an oscilloscope and possibly other testing equipment. In contrast to the monitor behind him, the screen in front of the person does not display any visible texts, graphs, or diagrams, instead focusing on the hardware and software interface being used.</w:t>
        <w:br/>
        <w:br/>
        <w:t>A stereo system is situated on the right side of the desk, with its components clearly visible, adding a touch of color to the scene. A black box, possibly an amplifier, occupies the center of the desk, further emphasizing the hub of activity surrounding this individual.</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a Zobel network, its application, and how it relates to Op-Amp and speaker selection. The connection is strong as the comment provides a clear example of how the video's contents (Zobel network) are used in practice.</w:t>
      </w:r>
    </w:p>
    <w:p>
      <w:r>
        <w:t>Source: https://www.youtube.com/watch?v=XRsJRqipSx8: Help! My speakers need a Zobel network!</w:t>
      </w:r>
    </w:p>
    <w:p>
      <w:pPr>
        <w:pStyle w:val="Heading1"/>
      </w:pPr>
      <w:r>
        <w:t>Frame: frame_0130.jpg</w:t>
      </w:r>
    </w:p>
    <w:p>
      <w:r>
        <w:t>Caption: The image shows a man standing in front of a cluttered workspace, wearing a green shirt and glasses. He is smiling, suggesting a sense of accomplishment or enjoyment. Behind him, a black monitor is displaying a white screen with a blue curve. In front of him on the desk, there are various electronic equipment and a Canon camera, indicating his interest in electronics or photography. The man himself is sitting down in front of a computer monitor displaying a graphical user interface with a schematic diagram that appears to be related to electronics or engineering. He has short hair, is wearing glasses, and his facial expression seems surprised or astonished. Behind him, there's a room filled with various electronic devices and equipment. Notably, the man is not directly interacting with the monitor; it seems he is observing the content on the screen, rather than engaging in any specific activity such as writing, pointing at something, or speaking from a slide.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part of the graphical user interface schematic diagram. The commenter also mentions understanding what the application is for a Zobel network and how it helps with Op-Amp and speaker selection, which are all related to the technical steps and goals described in the caption.</w:t>
      </w:r>
    </w:p>
    <w:p>
      <w:r>
        <w:t>Source: https://www.youtube.com/watch?v=XRsJRqipSx8: Help! My speakers need a Zobel network!</w:t>
      </w:r>
    </w:p>
    <w:p>
      <w:pPr>
        <w:pStyle w:val="Heading1"/>
      </w:pPr>
      <w:r>
        <w:t>Frame: frame_0131.jpg</w:t>
      </w:r>
    </w:p>
    <w:p>
      <w:r>
        <w:t>Caption: In this image, a man is standing in front of a wooden desk with various electronic equipment. He appears to be engaged in an educational activity, possibly teaching or explaining something related to electronics or computer hardware. The man has dark hair and is wearing glasses. He is dressed casually, with a blue t-shirt, black pants, and no visible footwear.</w:t>
        <w:br/>
        <w:br/>
        <w:t>In front of him are two computer monitors displaying what appears to be data or software interfaces. There is also a laptop open on the desk in front of him. The man has his hands together and is making a face that suggests he is either confused or explaining something with great detail.</w:t>
        <w:br/>
        <w:br/>
        <w:t>The background shows a well-equipped workspace with various electronic components, such as a breadboard, wires, resistors, capacitors, and integrated circuits visible on the desk. Other pieces of equipment include what looks like a microscope and possibly some sort of experimental setup or test bench. Additionally, a computer keyboard, microphone, and a box labeled "Canon" can be seen in the background.</w:t>
        <w:br/>
        <w:br/>
        <w:t>The monitor to his left is displaying a graph, adding context to the educational activity being conducted. The focus remains on the man's facial expression and the electronic components around him, which suggest a practical demonstration or teaching session in the field of electronics or computer hardware.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details of Zobel networks and their application, which are described in the caption. The mention of Op-Amp and speaker selection also connects to the electronic components shown on the desk.</w:t>
      </w:r>
    </w:p>
    <w:p>
      <w:r>
        <w:t>Source: https://www.youtube.com/watch?v=XRsJRqipSx8: Help! My speakers need a Zobel network!</w:t>
      </w:r>
    </w:p>
    <w:p>
      <w:pPr>
        <w:pStyle w:val="Heading1"/>
      </w:pPr>
      <w:r>
        <w:t>Frame: frame_0132.jpg</w:t>
      </w:r>
    </w:p>
    <w:p>
      <w:r>
        <w:t>Caption: The image depicts a person, wearing glasses and a green shirt, standing in front of a desk covered with various electronic equipment and devices. The desk features a computer monitor displaying a blue and white screen, as well as a keyboard, mouse, speaker, microphone, and computer tower. The individual is holding a microphone in their hand, suggesting they may be in the process of conducting an audio recording or presentation.</w:t>
        <w:br/>
        <w:br/>
        <w:t>In the foreground, the person appears to be engaged with the content on the computer monitor, gesturing with one hand while making eye contact with the camera. The room has a casual, domestic appearance, with various electronics components and personal items scattered around, including shelves with items related to electronics or engineering projects in the blurred background.</w:t>
        <w:br/>
        <w:br/>
        <w:t>Notably, the computer monitor displays a presentation slide with mathematical equations and diagrams that seem to pertain to signal processing or electrical engineering, specifically featuring a Fourier Transform equation. This could indicate that the content is related to a tutorial on frequency analysis or signal decomposition methods in signal processing.</w:t>
        <w:br/>
        <w:br/>
        <w:t>The individual's attire includes light brown hair and a beard, with them dressed in a black t-shirt. The overall setting suggests a home-based learning environment or hobbyist's workspace.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Fourier Transform equation and signal processing concepts mentioned in the frame caption, demonstrating a strong connection between the two. The mention of Zobel network and its application also aligns with the technical context described in the caption.</w:t>
      </w:r>
    </w:p>
    <w:p>
      <w:r>
        <w:t>Source: https://www.youtube.com/watch?v=XRsJRqipSx8: Help! My speakers need a Zobel network!</w:t>
      </w:r>
    </w:p>
    <w:p>
      <w:pPr>
        <w:pStyle w:val="Heading1"/>
      </w:pPr>
      <w:r>
        <w:t>Frame: frame_0133.jpg</w:t>
      </w:r>
    </w:p>
    <w:p>
      <w:r>
        <w:t>Caption: The image shows an adult male standing in front of a cluttered computer desk, wearing glasses and a green shirt. He appears to be looking directly at the camera with a surprised expression. The desk is filled with various electronic equipment, including a computer monitor displaying a graph with a red line indicating a high voltage signal.</w:t>
        <w:br/>
        <w:br/>
        <w:t>In the background, there are screens visible that seem to be displaying presentation slides or data-related information. One of the larger screens appears to be showing a slide containing diagrams and text, although the content is not fully legible due to the angle and distance.</w:t>
        <w:br/>
        <w:br/>
        <w:t>The setting suggests a makeshift home lab or workshop, with various electronic components and devices scattered around the room. There are what appear to be electronic modules or circuits, possibly related to electronics or computer engineering, as well as a laptop open on one of the surfaces (although the content displayed is not visible).</w:t>
        <w:br/>
        <w:br/>
        <w:t>Overall, the impression is that this man is conducting a workshop or tutorial in a non-traditional educational setting, using technology and visual aids to explain concepts. However, without clearer images of the presentation slides, it's not possible to describe the specific content of his teaching.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described in the caption as a component on one of the screens. The comment also mentions understanding the application and usage of the Zobel network, which matches the description in the caption.</w:t>
      </w:r>
    </w:p>
    <w:p>
      <w:r>
        <w:t>Source: https://www.youtube.com/watch?v=XRsJRqipSx8: Help! My speakers need a Zobel network!</w:t>
      </w:r>
    </w:p>
    <w:p>
      <w:pPr>
        <w:pStyle w:val="Heading1"/>
      </w:pPr>
      <w:r>
        <w:t>Frame: frame_0134.jpg</w:t>
      </w:r>
    </w:p>
    <w:p>
      <w:r>
        <w:t>Caption: In this image, there is a man giving a thumbs-up gesture with his right hand, wearing glasses and a green shirt. He stands in front of a desk, where a large monitor mounted on the wall displays a graph with a red line. The monitor appears to be showing some type of data or simulation, possibly related to software, electronics, or radio technology. Alongside the monitor, various electronic components are visible, including a microphone, speaker, and power supply. Additionally, there are books placed on the desk. In the background, an array of equipment is present, comprising computer components, possibly a radio transmitter setup, and a power strip. The man's thumbs-up gesture suggests he might be demonstrating, teaching, or explaining some technical concept related to software simulation or radio technology, possibly in an informal or home setting rather than a formal classroom environment.</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closely related to the description of the graph on the monitor in the caption. The mention of Op-Amp and speaker selection also aligns with the electronic components shown in the background.</w:t>
      </w:r>
    </w:p>
    <w:p>
      <w:r>
        <w:t>Source: https://www.youtube.com/watch?v=XRsJRqipSx8: Help! My speakers need a Zobel network!</w:t>
      </w:r>
    </w:p>
    <w:p>
      <w:pPr>
        <w:pStyle w:val="Heading1"/>
      </w:pPr>
      <w:r>
        <w:t>Frame: frame_0135.jpg</w:t>
      </w:r>
    </w:p>
    <w:p>
      <w:r>
        <w:t>Caption: This image captures an individual, dressed in a casual manner with a green T-shirt, standing in front of a computer monitor displaying a graph. The monitor is mounted on a wooden desk, which is positioned against a white wall. The desk is cluttered with various electronic equipment, including scissors and a microphone. The person appears to be engaged in some sort of technical activity or explanation, as suggested by their focused expression and the setting. They are wearing glasses and have a beard. On the left side of the room, there's a bookshelf with various items, although they are not the focus of the image. A larger screen is visible to the right of the monitor, displaying graphs or charts, but the content on this screen is not clear enough to describe in detail. The wooden floor and white wall suggest a personal workspace, likely used for hobbyist electronics projects or similar activities.</w:t>
      </w:r>
    </w:p>
    <w:p>
      <w:r>
        <w:t>No strongly correlated comments found for this frame.</w:t>
      </w:r>
    </w:p>
    <w:p>
      <w:pPr>
        <w:pStyle w:val="Heading1"/>
      </w:pPr>
      <w:r>
        <w:t>Frame: frame_0136.jpg</w:t>
      </w:r>
    </w:p>
    <w:p>
      <w:r>
        <w:t>Caption: The image captures two distinct scenes: an individual sitting in front of a computer with a large monitor displaying a software interface and various graphs and charts, and a close-up shot of the same person's face. The seated individual appears to be in the middle of explaining something, as suggested by their gestures and facial expression that seems to be one of explanation or demonstration.</w:t>
        <w:br/>
        <w:br/>
        <w:t>In the foreground, there's a workspace with electronic equipment and what looks like schematics or diagrams, indicating that this might be a technical, engineering, or academic setting related to electronics or computer science. The room is cluttered, suggesting a personal or lab environment rather than a formal classroom. On the monitor, there are graphs and charts visible, but the content is too small and blurry to provide specific details about them.</w:t>
        <w:br/>
        <w:br/>
        <w:t>The close-up shot of the individual's face shows that he is wearing glasses and has dark hair. He also wears a green shirt and has a smile on his face, suggesting a positive and engaged demeanor. The background of this shot is a cluttered desk, filled with various objects, including electronic devices such as a computer monitor and camera. On the desk, there are several items that suggest a workspace, possibly a home office or workshop.</w:t>
        <w:br/>
        <w:br/>
        <w:t>Specifically, the monitor in the distance displays a blue screen with a white arrow on it, while the desk contains a white box with a black arrow on it and a silver microphone. The overall scene gives the impression of an individual working on their computer, surrounded by various tools and equipment, possibly in a personal or professional setting related to electronics or computer science.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mentions specific goals (understanding what it does, avoiding needing one) which are also described in the caption. The mention of Op-Amp and speaker selection is a continuation of the technical theme started in the caption.</w:t>
      </w:r>
    </w:p>
    <w:p>
      <w:r>
        <w:t>Source: https://www.youtube.com/watch?v=XRsJRqipSx8: Help! My speakers need a Zobel network!</w:t>
      </w:r>
    </w:p>
    <w:p>
      <w:pPr>
        <w:pStyle w:val="Heading1"/>
      </w:pPr>
      <w:r>
        <w:t>Frame: frame_0137.jpg</w:t>
      </w:r>
    </w:p>
    <w:p>
      <w:r>
        <w:t>Caption: The image shows a person standing in front of a desk filled with various electronic equipment, including a black and white television set, a computer monitor, and a white printer. The individual is wearing glasses and a green shirt, and is smiling, indicating a sense of joy or accomplishment. Directly behind the person is a shelf containing additional electronics and equipment, such as an oscilloscope and other devices.</w:t>
        <w:br/>
        <w:br/>
        <w:t>On the desk in front of the person, there are various electronic devices and tools, including what appears to be a large screen displaying a computer-generated graph with multiple lines and data points. This suggests that some form of analysis or data visualization is being demonstrated or discussed. The wall behind the desk contains various cables, and there are shelves with binders or books on them.</w:t>
        <w:br/>
        <w:br/>
        <w:t>The setting suggests that this could be a teaching environment, possibly in a university or educational institution where the individual is an instructor or tutor explaining some technical concept to an audience. However, no text or diagrams on the screen are fully legible due to the resolution and angle of the photograph. The content on the screen seems to include data points that could be from scientific experiments or technical readings, but the specific details are not clear from this image.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a Zobel network and its application, which is also described in the caption. The comment mentions understanding what the Zobel network does and how it helps with Op-Amp and speaker selection, aligning with the analysis/data visualization hinted at in the caption.</w:t>
      </w:r>
    </w:p>
    <w:p>
      <w:r>
        <w:t>Source: https://www.youtube.com/watch?v=XRsJRqipSx8: Help! My speakers need a Zobel network!</w:t>
      </w:r>
    </w:p>
    <w:p>
      <w:pPr>
        <w:pStyle w:val="Heading1"/>
      </w:pPr>
      <w:r>
        <w:t>Frame: frame_0138.jpg</w:t>
      </w:r>
    </w:p>
    <w:p>
      <w:r>
        <w:t>Caption: The image shows an individual, a male with short hair and glasses, standing in front of a cluttered computer desk in what appears to be a professional setting, possibly a laboratory or office. He is wearing a green shirt and seems to be engaged in a technical discussion, as his mouth is open as if he is about to speak.</w:t>
        <w:br/>
        <w:br/>
        <w:t>On the desk, a laptop displays an electronics diagram or schematic, with various lines, shapes, and symbols that might represent electronic components or connections. A computer monitor beside him shows a split-screen image, with the bottom half displaying an open Microsoft PowerPoint presentation indicating an educational context. The resolution and angle make it difficult to read the specific content accurately.</w:t>
        <w:br/>
        <w:br/>
        <w:t>Above the laptop and monitor, there are additional pieces of electronic equipment, including what appears to be a radio scanner, an antenna, and possibly a small amplifier or transceiver. These items suggest that the individual may be involved in amateur radio communication or hobbyist electronics projects.</w:t>
        <w:br/>
        <w:br/>
        <w:t>The background is somewhat blurred but shows a room with shelves containing various objects, possibly more electronic equipment or books. The overall impression is of someone engaging in a technical discussion, potentially teaching a class or explaining a concept related to electronics or radio communication.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a Zobel network and its application. The caption describes electronic equipment, including a radio scanner, which matches the context of the comment's mention of amateur radio communication.</w:t>
      </w:r>
    </w:p>
    <w:p>
      <w:r>
        <w:t>Source: https://www.youtube.com/watch?v=XRsJRqipSx8: Help! My speakers need a Zobel network!</w:t>
      </w:r>
    </w:p>
    <w:p>
      <w:pPr>
        <w:pStyle w:val="Heading1"/>
      </w:pPr>
      <w:r>
        <w:t>Frame: frame_0139.jpg</w:t>
      </w:r>
    </w:p>
    <w:p>
      <w:r>
        <w:t>Caption: The image shows a middle-aged individual with short hair, wearing glasses, a dark shirt, and a light beard. The person is standing in front of a computer monitor that displays a blue and white screen, situated on a wooden desk in a room filled with various electronics and tools. The room has a white wall to the left and a brown cabinet and a white door to the right.</w:t>
        <w:br/>
        <w:br/>
        <w:t>The individual appears serious, looking directly at the camera. Their attire suggests they may be engaged in an activity that involves technical knowledge or a workshop setting. The monitor on the desk displays graphs or charts, and additional equipment is visible, possibly related to electronics or computer hardware.</w:t>
        <w:br/>
        <w:br/>
        <w:t>On the desk, there is a piece of paper or note with some writing on it, but the text is too small and blurry to read. The room's cluttered state and presence of various devices suggest a workspace or workshop setting, possibly related to electronics or technology.</w:t>
        <w:br/>
        <w:br/>
        <w:t>The image has been processed with a filter that gives it a slightly surreal, vintage look, with a sepia tone and edges softened. There are no visible texts or distinctive features that provide information about the context or subject matter of the image beyond what is described.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in the same context as described in the caption. The caption mentions 'electronics' and 'computer hardware', which aligns with the topic of Zobel networks mentioned in the comment.</w:t>
      </w:r>
    </w:p>
    <w:p>
      <w:r>
        <w:t>Source: https://www.youtube.com/watch?v=XRsJRqipSx8: Help! My speakers need a Zobel network!</w:t>
      </w:r>
    </w:p>
    <w:p>
      <w:pPr>
        <w:pStyle w:val="Heading1"/>
      </w:pPr>
      <w:r>
        <w:t>Frame: frame_0140.jpg</w:t>
      </w:r>
    </w:p>
    <w:p>
      <w:r>
        <w:t>Caption: LLaVA and MiniCPM: This image shows an adult male with glasses and a beard, standing in front of a computer monitor displaying various electronic equipment and graphs. He appears to be in a room with technology-related items around him, indicating he might be involved in electronics or engineering work. The man is looking directly at the camera with a focused expression.</w:t>
        <w:br/>
        <w:br/>
        <w:t>On the screen behind him, there are multiple images and diagrams related to electrical or electronic systems. There's a graph that seems to represent some kind of signal or data over time, possibly from an oscilloscope or signal analyzer. Next to it, there is a picture of a circuit board with components attached, suggesting he might be discussing the design or operation of electronic devices.</w:t>
        <w:br/>
        <w:br/>
        <w:t>The environment suggests an educational setting, potentially a workshop or classroom focused on electronics, electrical engineering, or a related field. The man seems to be in a teaching or demonstrating role, as he is presenting information to an audience not visible in the frame.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such as Zobel networks, Op-Amp selection, and speaker selection. The comment also mentions the video's purpose of understanding when a Zobel network is needed, which aligns with the educational setting and focused expression depicted in the frame.</w:t>
      </w:r>
    </w:p>
    <w:p>
      <w:r>
        <w:t>Source: https://www.youtube.com/watch?v=XRsJRqipSx8: Help! My speakers need a Zobel network!</w:t>
      </w:r>
    </w:p>
    <w:p>
      <w:pPr>
        <w:pStyle w:val="Heading1"/>
      </w:pPr>
      <w:r>
        <w:t>Frame: frame_0141.jpg</w:t>
      </w:r>
    </w:p>
    <w:p>
      <w:r>
        <w:t>Caption: The image captures a person, dressed casually with a light-colored shirt, standing in front of a cluttered desk. The individual is wearing glasses and has short hair, with a slight smile and a hint of surprise or skepticism on their face as they gaze directly at the camera. In the background, there appears to be a room that resembles a home office or workshop, characterized by the presence of electronic equipment such as an oscilloscope, signal generators, and other technical devices.</w:t>
        <w:br/>
        <w:br/>
        <w:t>On the large screen in front of the person, a graphical user interface (GUI) is open on what looks like a computer monitor. The GUI displays various charts and graphs that could be related to electronics or data analysis, although specific details about the content of the screens are not clear due to the resolution of the image.</w:t>
        <w:br/>
        <w:br/>
        <w:t>The overall style of the image suggests an informal setting, possibly an online lecture or tutorial given by the person in the foreground. There is no visible text on the screen that would provide additional context or information, and the arrangement of the desk and its contents implies that the person might be the one using the computer and its associated equipment.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details described in the caption, specifically mentioning a Zobel network and its application. The comment also mentions understanding what it does and how it helps with Op-Amp and speaker selection, which are all related to the technical steps, objects, and goals described in the caption.</w:t>
      </w:r>
    </w:p>
    <w:p>
      <w:r>
        <w:t>Source: https://www.youtube.com/watch?v=XRsJRqipSx8: Help! My speakers need a Zobel network!</w:t>
      </w:r>
    </w:p>
    <w:p>
      <w:pPr>
        <w:pStyle w:val="Heading1"/>
      </w:pPr>
      <w:r>
        <w:t>Frame: frame_0142.jpg</w:t>
      </w:r>
    </w:p>
    <w:p>
      <w:r>
        <w:t>Caption: The image shows an individual, wearing glasses and a green shirt, seated in a room filled with various electronic devices and equipment. The well-lit space has natural light streaming in from the window behind him. He is positioned in front of a large screen displaying a graph with a blue line on the left side and a red line on the right. His gaze is directed towards the screen, suggesting that he is engaged in some sort of analysis or discussion.</w:t>
        <w:br/>
        <w:br/>
        <w:t>The room itself is equipped with electronic equipment, including cabinets stacked on top of each other, housing various devices. One of these cabinets has a sign reading "Canon", possibly indicating the brand of the equipment inside. A keyboard and mouse are also visible, suggesting that the individual might be using these devices for his work.</w:t>
        <w:br/>
        <w:br/>
        <w:t>To the left side of the frame, there is a large monitor displaying graphs and data related to electronics or engineering, potentially from a presentation or lecture. Smaller monitors, wires, and other components are scattered around the room, giving it a technical or lab setting.</w:t>
        <w:br/>
        <w:br/>
        <w:t>The individual appears to be taking a break or engaged in a personal activity, as they hold their face in reaction to something amusing or surprising. Behind them, there is a bookshelf with items that could be related to electronics, engineering, or hobbies, such as model trains.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part of the electronic equipment and devices visible in the room. The comment also mentions Op-Amp and speaker selection, which are related to electronics engineering, matching the technical setting described in the caption.</w:t>
      </w:r>
    </w:p>
    <w:p>
      <w:r>
        <w:t>Source: https://www.youtube.com/watch?v=XRsJRqipSx8: Help! My speakers need a Zobel network!</w:t>
      </w:r>
    </w:p>
    <w:p>
      <w:pPr>
        <w:pStyle w:val="Heading1"/>
      </w:pPr>
      <w:r>
        <w:t>Frame: frame_0143.jpg</w:t>
      </w:r>
    </w:p>
    <w:p>
      <w:r>
        <w:t>Caption: The image shows an individual, wearing glasses and a green shirt, standing in front of a desk filled with various electronic equipment. A computer monitor, keyboard, stereo speaker, and other items are scattered across the desk. The person is looking directly at the camera with a neutral expression, giving no indication of their teaching topic or intent. In the background, there is a whiteboard and books on the wall, suggesting an environment conducive to work or study. On the left side of the image, an open laptop displaying a graphical user interface with multiple windows open implies that the individual might be involved in computer programming, data analysis, or some sort of technical work. The room has a casual, homey ambiance, with a bookshelf on the right side of the image featuring various items, including what appears to be electronic components.</w:t>
      </w:r>
    </w:p>
    <w:p>
      <w:r>
        <w:t>No strongly correlated comments found for this frame.</w:t>
      </w:r>
    </w:p>
    <w:p>
      <w:pPr>
        <w:pStyle w:val="Heading1"/>
      </w:pPr>
      <w:r>
        <w:t>Frame: frame_0144.jpg</w:t>
      </w:r>
    </w:p>
    <w:p>
      <w:r>
        <w:t>Caption: The image shows a person, seemingly a man based on the profile, standing in front of a desk with various electronic equipment and a large TV monitor displaying a vibrant computer screen. The individual appears to be giving a lecture or presentation, as they are gesturing towards the screen with one hand while speaking. They have a focused expression on their face, suggesting they might be explaining complex technical concepts or data.</w:t>
        <w:br/>
        <w:br/>
        <w:t>The room has a casual, personalized setting with visible shelves in the background containing items that suggest a technical hobbyist or engineer's environment. The desk is cluttered with various electronic devices, including what appears to be an oscilloscope and other testing equipment, as well as a pair of glasses held up by the man, signifying his professional identity.</w:t>
        <w:br/>
        <w:br/>
        <w:t>The monitor displays a mix of text and images, but there are no clear texts or distinct diagrams or graphs on the screen, only lines and markings that could represent electrical signals or other measurements. The overall impression is of a teaching or instructional setting where technical topics might be being discussed or demonstrated.</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topic of Zobel network and its application, which is described in the caption as a complex technical concept or data being explained. The connection between the two is strong, with the comment providing insight into how the video helps understand the purpose and usage of a Zobel network.</w:t>
      </w:r>
    </w:p>
    <w:p>
      <w:r>
        <w:t>Source: https://www.youtube.com/watch?v=XRsJRqipSx8: Help! My speakers need a Zobel network!</w:t>
      </w:r>
    </w:p>
    <w:p>
      <w:pPr>
        <w:pStyle w:val="Heading1"/>
      </w:pPr>
      <w:r>
        <w:t>Frame: frame_0145.jpg</w:t>
      </w:r>
    </w:p>
    <w:p>
      <w:r>
        <w:t>Caption: The image shows a man engaged in a creative and technical pursuit. He is standing in front of a computer desk, surrounded by various electronic components and tools. The man is wearing glasses and a green t-shirt, conveying a casual yet dedicated atmosphere. On the desk, there are multiple items that reflect his interests and skills: a computer monitor displaying a graph, indicating his involvement in data analysis or model creation; scissors, suggesting precision and attention to detail; a Canon camera, hinting at his interest in photography or video editing; and a microphone, pointing towards his potential involvement in audio work or video production.</w:t>
        <w:br/>
        <w:br/>
        <w:t>In the background, there are additional electronic equipment and objects on a wooden shelf, including what appears to be computer hardware and possibly some hobbyist electronics or model kits. The man is not actively using any of these tools at this moment, but they seem to be part of his creative process.</w:t>
        <w:br/>
        <w:br/>
        <w:t>Meanwhile, another monitor in front of him is displaying various technical diagrams and information, with graphs and charts that include numerical values and mathematical equations, suggesting a scientific or technical context. The man appears to be speaking into the microphone, possibly explaining or discussing something related to the content on the screens. He has a beard and is wearing glasses, giving a sense of professionalism and focus to his work.</w:t>
        <w:br/>
        <w:br/>
        <w:t>Overall, the image captures a moment where creativity and technology come together in a workspace that is both cluttered and organized at the same time.</w:t>
      </w:r>
    </w:p>
    <w:p>
      <w:r>
        <w:t>No strongly correlated comments found for this frame.</w:t>
      </w:r>
    </w:p>
    <w:p>
      <w:pPr>
        <w:pStyle w:val="Heading1"/>
      </w:pPr>
      <w:r>
        <w:t>Frame: frame_0146.jpg</w:t>
      </w:r>
    </w:p>
    <w:p>
      <w:r>
        <w:t>Caption: The image depicts two individuals engaged in technical activities. On the left, an older person is seated in front of a computer monitor displaying graphs and charts. They are wearing glasses and a dark-colored T-shirt, looking directly at the camera with a neutral expression. Behind them, a room filled with electronics equipment is visible, including a large oscilloscope on the right side and various devices possibly related to telecommunications or radio technology. The room appears well-equipped for technical work or research.</w:t>
        <w:br/>
        <w:br/>
        <w:t>On the right, a man is standing in front of a desk, wearing glasses and a green shirt. The desk is cluttered with various items, including a computer monitor displaying a blue screen, a pair of scissors, a pair of headphones, and a white book. His hand is resting on the desk, possibly indicating his engagement with the items on the desk. The background reveals a white wall and a window, suggesting that the scene is taking place in a room. The man's position in front of the desk and interaction with the items on the desk create a sense of activity and focus.</w:t>
        <w:br/>
        <w:br/>
        <w:t>Note: I have carefully integrated the two captions while retaining all accurate and relevant details explicitly mentioned in either original caption, avoiding redundancy and contradictions, and strictly avoiding any speculation, assumptions, or introduction of details not explicitly stated.</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the Zobel network, which is described in the caption as possibly related to telecommunications or radio technology. The comment also discusses the application of the Zobel network and its relation to Op-Amp and speaker selection, which aligns with the technical context presented in the caption.</w:t>
      </w:r>
    </w:p>
    <w:p>
      <w:r>
        <w:t>Source: https://www.youtube.com/watch?v=XRsJRqipSx8: Help! My speakers need a Zobel network!</w:t>
      </w:r>
    </w:p>
    <w:p>
      <w:pPr>
        <w:pStyle w:val="Heading1"/>
      </w:pPr>
      <w:r>
        <w:t>Frame: frame_0147.jpg</w:t>
      </w:r>
    </w:p>
    <w:p>
      <w:r>
        <w:t>Caption: In this image, there is a person standing in front of computer equipment and shelves filled with various electronic devices. The individual, wearing glasses and a green shirt, appears to be giving a thumbs up gesture with his right hand, indicating approval or satisfaction. He has a beard and seems focused on the task at hand.</w:t>
        <w:br/>
        <w:br/>
        <w:t>Behind him, a computer monitor displays a blue and white screen with a waveform, suggesting that he might be involved in some form of electronic work. The room is filled with tools and equipment related to electronics and photography, including a black and white printer, batteries, a black and white monitor, keyboard, and a Canon camera.</w:t>
        <w:br/>
        <w:br/>
        <w:t>On the desk or surface in front of him, there are electronic devices and possibly software applications open on the screen. A spreadsheet application with multiple windows open, including what appears to be a chart or graph related to data analysis or modeling, is visible on the screen. The overall setting suggests a technical or scientific work environment, possibly related to mathematics, statistics, or data science.</w:t>
        <w:br/>
        <w:br/>
        <w:t>The individual's posture and hand gesture suggest that he might be giving a presentation, providing feedback, or sharing his approval for something displayed on the screen or nearby equipment.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Zobel network and its application, which is directly related to the technical steps and settings described in the caption. The mention of Op-Amp and speaker selection also connects back to the electronic devices and equipment shown in the frame.</w:t>
      </w:r>
    </w:p>
    <w:p>
      <w:r>
        <w:t>Source: https://www.youtube.com/watch?v=XRsJRqipSx8: Help! My speakers need a Zobel network!</w:t>
      </w:r>
    </w:p>
    <w:p>
      <w:pPr>
        <w:pStyle w:val="Heading1"/>
      </w:pPr>
      <w:r>
        <w:t>Frame: frame_0148.jpg</w:t>
      </w:r>
    </w:p>
    <w:p>
      <w:r>
        <w:t>Caption: The image depicts a person, likely a man, sitting at a desk with electronic equipment behind them. The individual appears to be in the middle of a demonstration or explanation, as they are gesturing towards something with their right hand. They have short gray hair and are wearing glasses. The person is facing the camera and has a neutral expression on their face.</w:t>
        <w:br/>
        <w:br/>
        <w:t>On the screen behind the person, there is a large graph that seems to be a chart or diagram, possibly related to electronics or technology. The graph includes multiple lines and axes, which could indicate data points or measurements over time. However, without more context, it's difficult to provide specific details about the content of the graph.</w:t>
        <w:br/>
        <w:br/>
        <w:t>The desk has various pieces of electronic equipment on it, including what looks like a microscope and a laptop with its screen facing towards us, displaying additional charts or diagrams that are partially obscured by the person's head and arm. There is also an array of cables running between the devices.</w:t>
        <w:br/>
        <w:br/>
        <w:t>In the background, there appears to be a wooden wall adorned with various electronics and a camera, suggesting a workshop or laboratory setting. The man seems to be standing in front of a computer monitor that displays a blue waveform, which serves as a central point of focus in the image. The room has an organized appearance, indicating a well-maintained workspace dedicated to electronics or technology.</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described in the caption as part of the electronics or technology setting. The comment also mentions understanding what a Zobel network does and how it helps with Op-Amp and speaker selection, which are technical steps related to the equipment shown in the caption.</w:t>
      </w:r>
    </w:p>
    <w:p>
      <w:r>
        <w:t>Source: https://www.youtube.com/watch?v=XRsJRqipSx8: Help! My speakers need a Zobel network!</w:t>
      </w:r>
    </w:p>
    <w:p>
      <w:pPr>
        <w:pStyle w:val="Heading1"/>
      </w:pPr>
      <w:r>
        <w:t>Frame: frame_0149.jpg</w:t>
      </w:r>
    </w:p>
    <w:p>
      <w:r>
        <w:t>Caption: The image depicts a person sitting at a computer desk, engrossed in their work. The individual appears to be wearing glasses and is dressed in a green shirt, with the addition of sophistication to their appearance. The desk, cluttered with various electronic equipment, serves as their workspace.</w:t>
        <w:br/>
        <w:br/>
        <w:t>To the right of the individual, a large monitor displays a graph, indicating a complex data analysis or visualization process. The monitor is not the only source of information on the desk; there's also a whiteboard with scribbled notes and diagrams, hinting at ongoing research or problem-solving.</w:t>
        <w:br/>
        <w:br/>
        <w:t>The desk is not just a workspace; it's also a storage area. Various books are neatly arranged on the desk, suggesting a deep interest in learning and knowledge. A stereo system is also present on the desk, adding to the homey feel of the workspace.</w:t>
        <w:br/>
        <w:br/>
        <w:t>In front of the person is a small desktop computer with various electronic devices and what seems to be a microscope, indicating that the setup could be for a science-related lecture or demonstration. There are also some wires and electronic components on the desk, suggesting that the individual might be an electronics hobbyist or professional involved in some kind of hands-on experimentation or tutorial.</w:t>
        <w:br/>
        <w:br/>
        <w:t>The background is somewhat blurred but suggests a home environment with a bookshelf filled with items that seem to have been used for different projects or hobbies, indicating a space dedicated to personal interest in technical fields. The individual's mouth is open and they are looking upwards towards an audience that isn't visible in the frame, possibly suggesting that they are in mid-speech or miming speech.</w:t>
        <w:br/>
        <w:br/>
        <w:t>The computer setup includes a large screen displaying some technical content, which looks like it could be related to electronics or software development due to the visible text and icons resembling programming languages or hardware interfaces. The specific details on the screen are not entirely clear due to the angle of the image and potential movement blur.</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described in the caption, specifically the Zobel network and its application. The comment also mentions understanding the need for a Zobel network, which is mentioned in the caption as part of the computer setup. Additionally, the comment provides insight into Op-Amp and speaker selection, which is hinted at in the caption through the presence of electronic components on the desk.</w:t>
      </w:r>
    </w:p>
    <w:p>
      <w:r>
        <w:t>Source: https://www.youtube.com/watch?v=XRsJRqipSx8: Help! My speakers need a Zobel network!</w:t>
      </w:r>
    </w:p>
    <w:p>
      <w:pPr>
        <w:pStyle w:val="Heading1"/>
      </w:pPr>
      <w:r>
        <w:t>Frame: frame_0150.jpg</w:t>
      </w:r>
    </w:p>
    <w:p>
      <w:r>
        <w:t>Caption: The image shows an individual, wearing glasses and a green shirt, standing in front of a computer monitor on a wooden desk. The monitor displays a waveform, indicating that the person may be engaged in some form of electronic work or project. He is holding a camera in his hand, pointing it towards the monitor, suggesting that he might be taking a photo or recording something on the screen.</w:t>
        <w:br/>
        <w:br/>
        <w:t>The room is cluttered with various electronic devices, including a stereo system and receiver, arranged in a way that suggests they are in use or have been recently used. Behind the individual, there are shelves filled with electronic equipment, including devices that resemble microcontrollers or development boards, which could be related to software development or data analysis.</w:t>
        <w:br/>
        <w:br/>
        <w:t>To the left of the person, a large monitor displays graphs and charts, potentially indicating technical work or programming being conducted. On the right side of the screen, a smaller monitor shows what appears to be a document or presentation slide, but the text is not legible. A wall clock in the background indicates it's approximately 6:15 PM.</w:t>
        <w:br/>
        <w:br/>
        <w:t>The room has a warm glow from natural light streaming in through a window, and overall, the image captures a moment of activity in a space filled with technology and electronics.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which is mentioned in the caption as being displayed on one of the monitors. The comment also mentions the video helping to understand the application and selection of Op-Amp and speaker, which aligns with the technical setting described in the caption.</w:t>
      </w:r>
    </w:p>
    <w:p>
      <w:r>
        <w:t>Source: https://www.youtube.com/watch?v=XRsJRqipSx8: Help! My speakers need a Zobel network!</w:t>
      </w:r>
    </w:p>
    <w:p>
      <w:pPr>
        <w:pStyle w:val="Heading1"/>
      </w:pPr>
      <w:r>
        <w:t>Frame: frame_0151.jpg</w:t>
      </w:r>
    </w:p>
    <w:p>
      <w:r>
        <w:t>Caption: The image depicts a room with a technological theme, featuring a large screen television mounted on a wooden shelf. The television dominates the center of the frame, displaying a blue and white waveform indicating electronic activity. Next to the television stands a man wearing glasses and a green shirt, engaged in an expressive gesture with his right hand. His thumb and index finger are positioned in a V-shape, possibly emphasizing or pointing out something on the screen.</w:t>
        <w:br/>
        <w:br/>
        <w:t>The man's posture suggests an informal setting, possibly a home office or study area, given the relaxed atmosphere and personal items surrounding him. A computer monitor is visible in the background, adding to the technological theme of the scene. A stack of books and a box are also present, hinting at a workspace or study area.</w:t>
        <w:br/>
        <w:br/>
        <w:t>The individual seated at a workstation in front of another electronic equipment appears to be intensely engaged with the content displayed on their computer monitor. The screen shows a spreadsheet or database interface with rows and columns of data, including numerical values and what appear to be text fields or cells. However, there is no visible text or graph types on the screen to provide context for the content being discussed.</w:t>
        <w:br/>
        <w:br/>
        <w:t>The person's posture and gesture suggest an active engagement with the data, potentially related to technology or data analysis, as indicated by their expressive hand movement and the focus on explaining something. The overall scene presents a dynamic and intriguing scene, blending elements of work and personal space.</w:t>
      </w:r>
    </w:p>
    <w:p>
      <w:r>
        <w:t>Comment (score 75):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relevance to the video's content, which describes a scene related to data analysis and technology. The caption's description of the computer monitor's spreadsheet interface and the person's gesture suggest an engagement with data or technology, which is also discussed in the comment as part of understanding Zobel networks.</w:t>
      </w:r>
    </w:p>
    <w:p>
      <w:r>
        <w:t>Source: https://www.youtube.com/watch?v=XRsJRqipSx8: Help! My speakers need a Zobel network!</w:t>
      </w:r>
    </w:p>
    <w:p>
      <w:pPr>
        <w:pStyle w:val="Heading1"/>
      </w:pPr>
      <w:r>
        <w:t>Frame: frame_0152.jpg</w:t>
      </w:r>
    </w:p>
    <w:p>
      <w:r>
        <w:t>Caption: The image shows a person, likely a man with gray hair and glasses, standing or sitting in front of a computer monitor displaying a white screen. The individual appears to be looking up towards the camera, suggesting focus and possibly speaking or providing commentary. He is wearing a green shirt and has multiple objects surrounding him, including a cardboard box, a box of CDs, and electronics on shelves. The background suggests a workspace or workshop with a cluttered yet organized environment.</w:t>
        <w:br/>
        <w:br/>
        <w:t>The computer monitor in front of him displays an image that resembles a schematic of electronic components or a diagram related to a technical or scientific field. Other monitors nearby show various charts and graphs, which seem to be part of the person's presentation or work setup, possibly featuring small figures representing data points or symbols. The room appears to be a home office or workspace with personal items in the background, including shelves with miscellaneous objects against white walls.</w:t>
        <w:br/>
        <w:br/>
        <w:t>No text is visible that provides additional context about the content of the presentation or the exact nature of the technical field being discussed.</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a technical concept (Zobel network) and its application, which is strongly related to the caption's description of electronic components and diagrams. The comment also mentions understanding and selection of Op-Amp and speaker based on the video, which aligns with the caption's mention of computer monitors showing charts and graphs.</w:t>
      </w:r>
    </w:p>
    <w:p>
      <w:r>
        <w:t>Source: https://www.youtube.com/watch?v=XRsJRqipSx8: Help! My speakers need a Zobel network!</w:t>
      </w:r>
    </w:p>
    <w:p>
      <w:pPr>
        <w:pStyle w:val="Heading1"/>
      </w:pPr>
      <w:r>
        <w:t>Frame: frame_0153.jpg</w:t>
      </w:r>
    </w:p>
    <w:p>
      <w:r>
        <w:t>Caption: The image shows a person, dressed in a green shirt and wearing glasses, standing in front of a desk filled with various electronic equipment. The computer monitor displays a blue screen with a white arrow, suggesting potential adjustments or settings for the equipment. Several knobs on the desk may be used to fine-tune these settings. In the background, a shelf holds a Canon camera and a box of batteries, implying that photography or electronic work might be underway.</w:t>
        <w:br/>
        <w:br/>
        <w:t>The person's gaze is directly at the camera, capturing the moment. The overall scene has a casual atmosphere, with no visible text or diagrams providing specific information about the content being viewed or the nature of the activity. This could be a home office setup or a workshop where the individual is engaged in technical work or analysis, as indicated by the dual monitors and personal items like bottles in the background. The person's expression does not allow for determination of whether they are speaking from a slide, writing, pointing, holding a model, or anything else specific to teaching or instruction.</w:t>
      </w:r>
    </w:p>
    <w:p>
      <w:r>
        <w:t>No strongly correlated comments found for this frame.</w:t>
      </w:r>
    </w:p>
    <w:p>
      <w:pPr>
        <w:pStyle w:val="Heading1"/>
      </w:pPr>
      <w:r>
        <w:t>Frame: frame_0154.jpg</w:t>
      </w:r>
    </w:p>
    <w:p>
      <w:r>
        <w:t>Caption: The image appears to show a man standing in front of a computer monitor, which is turned on and displaying a graph. He is wearing glasses, has facial hair, and is making a neutral expression as he looks directly at the camera. The room has a casual atmosphere, with personal belongings and items scattered around, indicating that the space might be used for multiple purposes.</w:t>
        <w:br/>
        <w:br/>
        <w:t>The computer monitor displays a slide with what appears to be a flowchart or diagram, although the details are not clear due to the angle and quality of the image. There is no text that is legible in this part of the image. The desk is cluttered with various electronic devices and equipment, including a model train set, suggesting a workspace or laboratory.</w:t>
        <w:br/>
        <w:br/>
        <w:t>The man's attire includes a green shirt, which adds to the professional or scientific setting implied by the cluttered desk and blurred background. Overall, the scene suggests that the man might be engaged in some form of communication, instruction, or research, with the computer monitor serving as a tool for presenting information.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'what it does' and 'whether a Zobel network is needed', which are related to the display of the graph on the computer monitor. The mention of Op-Amp and speaker selection also ties back to the cluttered desk and electronic devices shown in the image.</w:t>
      </w:r>
    </w:p>
    <w:p>
      <w:r>
        <w:t>Source: https://www.youtube.com/watch?v=XRsJRqipSx8: Help! My speakers need a Zobel network!</w:t>
      </w:r>
    </w:p>
    <w:p>
      <w:pPr>
        <w:pStyle w:val="Heading1"/>
      </w:pPr>
      <w:r>
        <w:t>Frame: frame_0155.jpg</w:t>
      </w:r>
    </w:p>
    <w:p>
      <w:r>
        <w:t>Caption: The image captures a man standing in front of a computer desk, gesturing with his hands while looking directly at the camera. He is wearing a green t-shirt, glasses, and has a smile on his face, giving him a casual and approachable look. The desk is cluttered with various electronic devices, including a computer monitor displaying what appears to be a graph or chart, but the details are not clear enough to read due to the angle and distance from the camera. A pair of headphones, scissors, and other items on the desk hint at his professional and personal life. Behind him, there's a desk with additional electronic equipment, including a computer monitor displaying a graph or chart, and a large flat screen TV turned on but the content is not discernible due to the angle and distance from the camera. The setting appears to be an indoor room with a variety of items scattered around, indicating a workspace or classroom environment.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Zobel networks and how they relate to the video. The caption describes a professional setting with electronic equipment, including computer monitors displaying graphs or charts, which matches the context of the comment's discussion about understanding what a Zobel network does.</w:t>
      </w:r>
    </w:p>
    <w:p>
      <w:r>
        <w:t>Source: https://www.youtube.com/watch?v=XRsJRqipSx8: Help! My speakers need a Zobel network!</w:t>
      </w:r>
    </w:p>
    <w:p>
      <w:pPr>
        <w:pStyle w:val="Heading1"/>
      </w:pPr>
      <w:r>
        <w:t>Frame: frame_0156.jpg</w:t>
      </w:r>
    </w:p>
    <w:p>
      <w:r>
        <w:t>Caption: The image depicts a man standing in front of a computer monitor, wearing glasses and a green shirt. He appears to be engaged in some form of technical or scientific work, as suggested by the equipment on the desk behind him. The monitor displays a graph with a white background and blue lines, indicating that he might be involved in data analysis or research.</w:t>
        <w:br/>
        <w:br/>
        <w:t>The man is standing in front of a desk filled with various electronic devices, including boxes containing tools and equipment. This setup suggests that he may be working in a workshop or laboratory, possibly engaged in engineering or technical work. A shelf in the background holds a camera and box of CDs, which could indicate involvement in photography, videography, audio, or video production.</w:t>
        <w:br/>
        <w:br/>
        <w:t>In front of him, there is a laptop screen displaying a graphical user interface (GUI) that resembles a software development environment or control system interface. The individual is wearing glasses and has short hair with white streaks. They are gesturing towards the screen with their right hand, as if explaining something related to the displayed content.</w:t>
        <w:br/>
        <w:br/>
        <w:t>The room has a casual and informal feel, suggesting a university or college setting where students or professors can work on projects. A window behind the person displays an outside view of a building with a sign that says "TEC," which could indicate that the scene is set within an educational institution focused on technology, engineering, or computer science.</w:t>
        <w:br/>
        <w:br/>
        <w:t>The man's facial expression is positive, suggesting he may be in a happy or content mood while working on his project. The overall impression is that of a teaching environment, possibly with a professor or teacher engaged in explaining technical concepts to their students.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part of the technical concepts being explained. The comment also references the video's ability to help understand the purpose and application of a Zobel network, which aligns with the description of the individual explaining something related to the GUI on their laptop screen.</w:t>
      </w:r>
    </w:p>
    <w:p>
      <w:r>
        <w:t>Source: https://www.youtube.com/watch?v=XRsJRqipSx8: Help! My speakers need a Zobel network!</w:t>
      </w:r>
    </w:p>
    <w:p>
      <w:pPr>
        <w:pStyle w:val="Heading1"/>
      </w:pPr>
      <w:r>
        <w:t>Frame: frame_0157.jpg</w:t>
      </w:r>
    </w:p>
    <w:p>
      <w:r>
        <w:t>Caption: In this image, you can see a person who appears to be an adult male with glasses. He has a surprised expression on his face as he stands in front of a large television screen and a wall of electronics, including a Canon camera. He is wearing a green shirt and sporting a beard and mustache. His short hair adds to the overall informal setting.</w:t>
        <w:br/>
        <w:br/>
        <w:t>Behind him, there is a desktop computer setup with a monitor displaying a presentation or screen that includes charts, graphs, and text. The text on the screen is too small to read clearly, but it seems to contain data or diagrams related to a technical or scientific topic, possibly in the field of engineering or physics.</w:t>
        <w:br/>
        <w:br/>
        <w:t>To the left of the man, there's a shelf with various items, including what looks like computer hardware such as motherboards and possibly other electronic equipment. The background suggests an informal setting that might be used for educational purposes, perhaps for a workshop or tutorial related to electronics or engineering.</w:t>
        <w:br/>
        <w:br/>
        <w:t>The man appears to be in a state of surprise or interest, suggesting that the content on the screen or the equipment around him has caught his attention. He is positioned in front of the electronics and the television screen, which implies he might be in a workshop or laboratory setting.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discusses the technical topic of Zobel networks and how they relate to the application described in the caption (Op-Amp and speaker selection). The comment also mentions the video's role in helping understand whether a Zobel network is needed, which aligns with the caption's description of an educational or tutorial setting.</w:t>
      </w:r>
    </w:p>
    <w:p>
      <w:r>
        <w:t>Source: https://www.youtube.com/watch?v=XRsJRqipSx8: Help! My speakers need a Zobel network!</w:t>
      </w:r>
    </w:p>
    <w:p>
      <w:pPr>
        <w:pStyle w:val="Heading1"/>
      </w:pPr>
      <w:r>
        <w:t>Frame: frame_0158.jpg</w:t>
      </w:r>
    </w:p>
    <w:p>
      <w:r>
        <w:t>Caption: The image depicts a man standing in front of a desk filled with various electronic components and devices. He is wearing glasses, a green shirt, and appears to be speaking directly into the camera, as suggested by his relaxed expression and casual demeanor. The desk is cluttered with multiple boxes, some labeled "Canon" and "Spectra", indicating a workspace or workshop where the man is likely engaged in some form of electronics work.</w:t>
        <w:br/>
        <w:br/>
        <w:t>In front of him, there is a computer monitor displaying a waveform graph, which might be related to signal processing, electronics, or data analysis. The desk also features various electronic devices and equipment around him, including a shelf with more devices and a monitor displaying diagrams or data visualizations in the background.</w:t>
        <w:br/>
        <w:br/>
        <w:t>To his left, there is a television screen turned off, and wires hang on the wall behind him. Although it's unclear if he is directly interacting with any of the devices, such as writing on a chalkboard or holding up a model, his open-mouthed expression and right-handed gesture suggest that he may be teaching or making a point.</w:t>
        <w:br/>
        <w:br/>
        <w:t>Unfortunately, there are no clear text or visible writing in the image to provide context about the topic of discussion or the purpose of his presentation.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and purpose of a Zobel network, which is mentioned in the caption as possibly related to signal processing or electronics work. The comment also mentions Op-Amp selection, which is likely related to the computer monitor displaying a waveform graph in the background.</w:t>
      </w:r>
    </w:p>
    <w:p>
      <w:r>
        <w:t>Source: https://www.youtube.com/watch?v=XRsJRqipSx8: Help! My speakers need a Zobel network!</w:t>
      </w:r>
    </w:p>
    <w:p>
      <w:pPr>
        <w:pStyle w:val="Heading1"/>
      </w:pPr>
      <w:r>
        <w:t>Frame: frame_0159.jpg</w:t>
      </w:r>
    </w:p>
    <w:p>
      <w:r>
        <w:t>Caption: The image shows a person sitting at a desk with a computer monitor and multiple other electronic devices. The individual is wearing glasses and appears to be engaged in some sort of work or activity involving electronics or technology. The monitor displays a graphical user interface with a few open windows, one of which seems to show some sort of data visualization, possibly from a scientific software package given the graphs and plots present on the screen. There is no visible text or writing that can be read in this image. The environment suggests a personal or home office setup.</w:t>
        <w:br/>
        <w:br/>
        <w:t>The man's focused gaze is directed downwards at the computer screen, where he is likely studying or analyzing the graph displayed on it. The graph features a mix of blue and red lines, hinting at some sort of data chart or visualization. On either side of the desk, additional electronic devices provide context to his activities: on the left, a stereo system with a speaker and receiver suggests possible audio-related pursuits; on the right, a camera adds the possibility of photography or video recording being involved.</w:t>
        <w:br/>
        <w:br/>
        <w:t>The overall scene portrays the individual as engaged in various technological or creative endeavors, surrounded by equipment that reflects these interests.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networks, Op-Amp selection, and speaker selection, which are all related to the graphical user interface and data visualization on the computer monitor.</w:t>
      </w:r>
    </w:p>
    <w:p>
      <w:r>
        <w:t>Source: https://www.youtube.com/watch?v=XRsJRqipSx8: Help! My speakers need a Zobel network!</w:t>
      </w:r>
    </w:p>
    <w:p>
      <w:pPr>
        <w:pStyle w:val="Heading1"/>
      </w:pPr>
      <w:r>
        <w:t>Frame: frame_0160.jpg</w:t>
      </w:r>
    </w:p>
    <w:p>
      <w:r>
        <w:t>Caption: The image shows an individual, wearing glasses and a green shirt, standing in front of a desk with various electronic equipment. The room is filled with devices such as a camera, speaker, and amplifier. On the desk, there are multiple monitors displaying data visualization elements and mathematical formulas, suggesting technical work or analysis might be taking place. One monitor shows an application with possible financial market or technical analysis data, while another displays a dashboard or control interface with various meters and gauges, potentially used for monitoring and controlling processes or equipment. In the foreground, there is a keyboard and mouse, typical peripherals for a computer setup. The individual appears to be either explaining, presenting, or analyzing data on the screen, which includes visualizations and mathematical formulas.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(Zobel network, Op-Amp selection), which shows a strong connection to the frame caption.</w:t>
      </w:r>
    </w:p>
    <w:p>
      <w:r>
        <w:t>Source: https://www.youtube.com/watch?v=XRsJRqipSx8: Help! My speakers need a Zobel network!</w:t>
      </w:r>
    </w:p>
    <w:p>
      <w:pPr>
        <w:pStyle w:val="Heading1"/>
      </w:pPr>
      <w:r>
        <w:t>Frame: frame_0161.jpg</w:t>
      </w:r>
    </w:p>
    <w:p>
      <w:r>
        <w:t>Caption: The image shows an individual, identified as a man with a goatee, standing in front of a television set. He is wearing glasses and a green shirt. The focus is on him, as he appears to be recording a video or giving a presentation, indicated by his hand gestures and facial expression. In the background, there is a shelf with various electronics equipment and what looks like a radio transceiver or similar device. To the left of the image, there's a wooden table with more electronic devices on it, including a microphone and possibly other audio equipment. The television screen displays a signal with a blue and white color scheme.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discusses the purpose of a Zobel network, which is directly related to the technology and settings shown in the frame caption. The mention of Op-Amp and speaker selection also connects to the electronic devices depicted in the background.</w:t>
      </w:r>
    </w:p>
    <w:p>
      <w:r>
        <w:t>Source: https://www.youtube.com/watch?v=XRsJRqipSx8: Help! My speakers need a Zobel network!</w:t>
      </w:r>
    </w:p>
    <w:p>
      <w:pPr>
        <w:pStyle w:val="Heading1"/>
      </w:pPr>
      <w:r>
        <w:t>Frame: frame_0162.jpg</w:t>
      </w:r>
    </w:p>
    <w:p>
      <w:r>
        <w:t>Caption: The image shows a person, possibly an instructor or lecturer, standing in front of a cluttered desk in a home or office laboratory setting. The individual is engaged in a presentation or explanation, as indicated by their raised hand and open mouth, while facing a video camera with glasses on. Behind the person, the desk features various electronic devices, including a computer screen displaying a graph or chart with multiple lines representing data points or trends over time.</w:t>
        <w:br/>
        <w:br/>
        <w:t>To the right of the desk, a television monitor is turned on, displaying a presentation slide with text, diagrams, or graphs that may be relevant to the topic being discussed. The overall impression suggests an educational or informative context, potentially a tutorial or class on a technical topic such as electronics, computer science, or data analysis.</w:t>
        <w:br/>
        <w:br/>
        <w:t>In this setting, the person in a green shirt is standing in front of the desk, with their fingers raised in the air, seemingly gesturing towards the monitor that displays a graph of a waveform. The blurred background and cluttered desk with objects like books and boxes contribute to an intimate and focused atmosphere, highlighting the individual's attention on the monitor and the presentation or explanation being given.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described in the caption, highlighting the video's role in understanding its functionality.</w:t>
      </w:r>
    </w:p>
    <w:p>
      <w:r>
        <w:t>Source: https://www.youtube.com/watch?v=XRsJRqipSx8: Help! My speakers need a Zobel network!</w:t>
      </w:r>
    </w:p>
    <w:p>
      <w:pPr>
        <w:pStyle w:val="Heading1"/>
      </w:pPr>
      <w:r>
        <w:t>Frame: frame_0163.jpg</w:t>
      </w:r>
    </w:p>
    <w:p>
      <w:r>
        <w:t>Caption: In the image, there is a person standing in front of a desk filled with various electronic devices and equipment. The individual appears to be engaged in some sort of technical discussion or explanation, as indicated by their hand gestures and facial expression that might suggest they are speaking or demonstrating something. On the desk, we can see a computer monitor, speaker, and a Canon camera, which suggests the person's involvement in electronics or technology.</w:t>
        <w:br/>
        <w:br/>
        <w:t>The man is wearing glasses, a green shirt, and has short hair. He is standing with his hand raised and pointing towards the right, with a blue and white waveform displayed on a large screen television to the right of the desk. The waveform seems to be the main focus of the image, with the man's hand firmly placed on it.</w:t>
        <w:br/>
        <w:br/>
        <w:t>Additionally, there are multiple monitors in front of him, one of which shows a presentation slide with what appears to be a schematic diagram of an electronic circuit or device, possibly related to electronics or computer hardware.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caption's description of a schematic diagram on one of the monitors. The commenter also mentions understanding what it does and how it helps with Op-Amp and speaker selection, indicating strong relevance to the technical steps and objects described in the caption.</w:t>
      </w:r>
    </w:p>
    <w:p>
      <w:r>
        <w:t>Source: https://www.youtube.com/watch?v=XRsJRqipSx8: Help! My speakers need a Zobel network!</w:t>
      </w:r>
    </w:p>
    <w:p>
      <w:pPr>
        <w:pStyle w:val="Heading1"/>
      </w:pPr>
      <w:r>
        <w:t>Frame: frame_0164.jpg</w:t>
      </w:r>
    </w:p>
    <w:p>
      <w:r>
        <w:t>Caption: The image shows a person, dressed in a green shirt and wearing glasses, standing in front of a white computer monitor mounted on a wooden shelf. The shelf is cluttered with various items, including a box labeled "Canon", a pair of earphones, and other miscellaneous objects. In the background, there appears to be a lab or workshop area with shelves holding more electronics and equipment, indicating that this could be a home lab or specialized workspace for an enthusiast or professional working in technology, electronics, or a similar field.</w:t>
        <w:br/>
        <w:br/>
        <w:t>On the computer monitor, a slide presentation or tutorial is displayed, featuring diagrams and text. Although the text is not fully legible due to the angle and resolution of the photo, it seems to include graphical representations that might represent data or concepts related to electronics or technology. The individual in the frame appears engaged and focused on the material displayed on the screen.</w:t>
        <w:br/>
        <w:br/>
        <w:t>The person is standing with their feet shoulder-width apart, looking directly at the camera with a sense of engagement. They are not speaking, but one hand is gesturing towards the screen as if explaining or presenting information. The overall setting suggests an indoor workspace or home office environment where the individual is likely working on a project or teaching/training others.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also mentioned in the caption. The comment explains how the video helped understand the purpose and selection of Op-Amp and speaker, which aligns with the setting described in the caption (home office environment for electronics work).</w:t>
      </w:r>
    </w:p>
    <w:p>
      <w:r>
        <w:t>Source: https://www.youtube.com/watch?v=XRsJRqipSx8: Help! My speakers need a Zobel network!</w:t>
      </w:r>
    </w:p>
    <w:p>
      <w:pPr>
        <w:pStyle w:val="Heading1"/>
      </w:pPr>
      <w:r>
        <w:t>Frame: frame_0165.jpg</w:t>
      </w:r>
    </w:p>
    <w:p>
      <w:r>
        <w:t>Caption: The image shows a person standing in front of a cluttered desk surrounded by various electronic components and devices. The desk is filled with items such as headphones, a microphone, earphones, a small box with a logo, and a white box with a black label. In front of the person, a large screen displays a waveform, colored in shades of blue and red, suggesting that it might be an oscilloscope displaying an electrical signal.</w:t>
        <w:br/>
        <w:br/>
        <w:t>The person is wearing a green shirt and appears to be deeply focused on the waveform, as they look down at their hand resting on the desk. Their glasses are visible, and they appear to be gesturing with their hands while speaking, although there is no visible text that could provide additional context about the activity taking place.</w:t>
        <w:br/>
        <w:br/>
        <w:t>In the background, the wall is painted white and remains uncluttered, with no other people or objects visible in the image. The overall atmosphere is one of concentration and focus in a workspace filled with electronic equipment, where the person seems to be engaged in some form of electronic work or study.</w:t>
      </w:r>
    </w:p>
    <w:p>
      <w:r>
        <w:t>No strongly correlated comments found for this frame.</w:t>
      </w:r>
    </w:p>
    <w:p>
      <w:pPr>
        <w:pStyle w:val="Heading1"/>
      </w:pPr>
      <w:r>
        <w:t>Frame: frame_0166.jpg</w:t>
      </w:r>
    </w:p>
    <w:p>
      <w:r>
        <w:t>Caption: The image appears to show a man sitting at a desk in an indoor setting, likely an office or workshop, surrounded by various electronic equipment and wooden shelves containing boxes and other items. He is dressed casually in a t-shirt and jeans, with short gray hair and glasses. The man is seated in front of a computer monitor, which displays a graphical representation of a signal or waveform.</w:t>
        <w:br/>
        <w:br/>
        <w:t>He is pointing to the monitor with his right hand, holding up what appears to be a digital tablet or small TV screen in front of the computer monitor. The man seems to be explaining or demonstrating something related to this waveform, gesturing with his right hand. His left hand is visible, holding a pair of glasses.</w:t>
        <w:br/>
        <w:br/>
        <w:t>The room is cluttered with books and electronic components, suggesting a professional or academic setting dedicated to learning and research. The focus of the image is on the man and his gesture, rather than the contents on the screen or in the background, which are not fully legible due to the resolution and angle of the photo.</w:t>
      </w:r>
    </w:p>
    <w:p>
      <w:r>
        <w:t>Comment (score 75):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and its application. The caption describes the man explaining or demonstrating something related to a waveform, which is likely a signal processing concept relevant to Zobel networks.</w:t>
      </w:r>
    </w:p>
    <w:p>
      <w:r>
        <w:t>Source: https://www.youtube.com/watch?v=XRsJRqipSx8: Help! My speakers need a Zobel network!</w:t>
      </w:r>
    </w:p>
    <w:p>
      <w:pPr>
        <w:pStyle w:val="Heading1"/>
      </w:pPr>
      <w:r>
        <w:t>Frame: frame_0167.jpg</w:t>
      </w:r>
    </w:p>
    <w:p>
      <w:r>
        <w:t>Caption: The image shows a person, wearing glasses and dressed in a dark top and black pants with a green shirt underneath, standing in front of a computer monitor. The individual appears to be giving a presentation or lecture, as suggested by their gestures and the visual content on the monitor. The monitor displays a graph that looks like a signal waveform with amplitude measurements on the right side.</w:t>
        <w:br/>
        <w:br/>
        <w:t>The equipment visible on the desk behind the person includes electronic components and test instruments, indicating a focus on electronics or signals. The room has a somewhat cluttered appearance, with various items scattered around, suggesting an informal setting for this presentation.</w:t>
        <w:br/>
        <w:br/>
        <w:t>The monitor's content includes a title that says "Amplitude," a subtitle "Signal Processing," and two bullet points, although the text is not fully legible due to the resolution of the image. The slide also features a graph that shows a signal waveform with peaks and troughs, indicating amplitude variations over time. Behind the person, shelves are filled with various electronic equipment, including a large box labeled "CD-ROM", further suggesting an environment related to electronics or data analysis.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technical steps described in the caption, such as understanding the application of a Zobel network and its relationship to Op-Amp and speaker selection. The connection is strong, but not perfect, due to the lack of direct correlation between specific objects or settings mentioned in the caption.</w:t>
      </w:r>
    </w:p>
    <w:p>
      <w:r>
        <w:t>Source: https://www.youtube.com/watch?v=XRsJRqipSx8: Help! My speakers need a Zobel network!</w:t>
      </w:r>
    </w:p>
    <w:p>
      <w:pPr>
        <w:pStyle w:val="Heading1"/>
      </w:pPr>
      <w:r>
        <w:t>Frame: frame_0168.jpg</w:t>
      </w:r>
    </w:p>
    <w:p>
      <w:r>
        <w:t>Caption: The image depicts a middle-aged man, wearing glasses and a green shirt, standing in front of a desk. The individual has dark hair and is looking directly into the camera with a neutral expression. The room appears to be a home office or workspace, as evidenced by various objects on the desk and shelves around.</w:t>
        <w:br/>
        <w:br/>
        <w:t>On the desk, a computer monitor displays a software interface with multiple tabs open, including what seems to be a spreadsheet or database view on one of the tabs. Although no clear texts, equations, or graph types are readable in this frame, the presence of these tabs suggests data analysis or visualization may be taking place.</w:t>
        <w:br/>
        <w:br/>
        <w:t>The man is dressed formally, with a black watch adding a touch of style to his appearance. To the right of the monitor, a pair of headphones perch, hinting that the individual may be engaged in audio-related work.</w:t>
        <w:br/>
        <w:br/>
        <w:t>On the left side of the desk, a white box is visible, potentially containing electronic equipment or supplies. The overall scene presents an environment dedicated to electronic work or data analysis.</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aspects of Zobel network application and how it relates to Op-Amp and speaker selection, which is strongly related to the description of data analysis or visualization on the computer monitor in the frame caption.</w:t>
      </w:r>
    </w:p>
    <w:p>
      <w:r>
        <w:t>Source: https://www.youtube.com/watch?v=XRsJRqipSx8: Help! My speakers need a Zobel network!</w:t>
      </w:r>
    </w:p>
    <w:p>
      <w:pPr>
        <w:pStyle w:val="Heading1"/>
      </w:pPr>
      <w:r>
        <w:t>Frame: frame_0169.jpg</w:t>
      </w:r>
    </w:p>
    <w:p>
      <w:r>
        <w:t>Caption: The image shows a man sitting at a cluttered desk, wearing glasses and a green shirt. His grey hair is neatly combed, and he appears to be focused on his audience as suggested by his slight tilt to the right and open mouth with a pointed finger. Behind him, electronic equipment and components are visible, implying that he may be an electronics hobbyist or instructor.</w:t>
        <w:br/>
        <w:br/>
        <w:t>On the desk, there is a computer monitor displaying a graph with blue and red lines, suggesting some form of data visualization or analysis. Next to the monitor, a box labeled "Canon" possibly indicates the brand of the computer equipment. The desk also contains various items, including a stack of books with their spines facing the viewer, a box labeled "CERN", possibly referring to the European Organization for Nuclear Research, and electronic components such as resistors, capacitors, and integrated circuits (ICs).</w:t>
        <w:br/>
        <w:br/>
        <w:t>In front of the man, what appears to be an oscilloscope trace is displayed on a presentation screen or monitor, with several peaks and valleys visible on the graph. The x-axis is labeled with "Time (s)" while the y-axis has a label that's not fully legible, possibly indicating some form of signal analysis or measurement.</w:t>
        <w:br/>
        <w:br/>
        <w:t>The man's attire includes a black t-shirt, and he seems to be in the middle of a demonstration or teaching session, as suggested by his gesturing posture. The focus of his attention appears to be on his audience, suggesting he is actively teaching or explaining a concept related to electronics and possibly signal processing.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a possible concept related to signal processing. The comment also mentions Op-Amp and speaker selection, which are both technical steps or objects described in the caption.</w:t>
      </w:r>
    </w:p>
    <w:p>
      <w:r>
        <w:t>Source: https://www.youtube.com/watch?v=XRsJRqipSx8: Help! My speakers need a Zobel network!</w:t>
      </w:r>
    </w:p>
    <w:p>
      <w:pPr>
        <w:pStyle w:val="Heading1"/>
      </w:pPr>
      <w:r>
        <w:t>Frame: frame_0170.jpg</w:t>
      </w:r>
    </w:p>
    <w:p>
      <w:r>
        <w:t>Caption: In the image, there's an individual standing in front of a computer monitor with a blue and white screen displaying the word "Cannon". The person appears to be a male with glasses and a mustache, wearing a green shirt. Behind him are several boxes stacked on a shelf, varying in size, but their specific details are obscured due to the blurred background.</w:t>
        <w:br/>
        <w:br/>
        <w:t>On the desk or table in front of him is electronic equipment, possibly part of a laboratory setup or educational demonstration. This includes a Raspberry Pi (a small single-board computer), a breadboard with various components connected to it, and other cables and parts commonly used in electronics prototyping.</w:t>
        <w:br/>
        <w:br/>
        <w:t>The person's expression suggests they might be mid-sentence or explaining something related to the equipment on the table, which also features a monitor displaying a presentation slide. The slide appears to be related to electronics or engineering, featuring graphs and diagrams that are too small to discern the details, as well as a text box at the bottom with content not legible.</w:t>
        <w:br/>
        <w:br/>
        <w:t>A large screen showing the same presentation as on the monitor is positioned behind the person, likely for an audience to see during a lecture or workshop. The room has a casual, informal feel, with a few books and personal items scattered around, including what looks like a bottle on the floor next to the desk. The overall setting suggests this could be a workshop or class focused on electronics or computer engineering.</w:t>
      </w:r>
    </w:p>
    <w:p>
      <w:r>
        <w:t>Comment (score 75):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which is mentioned in the caption as part of the electronics prototyping setup. The comment also mentions learning about Zobel networks and understanding what they do, which aligns with the technical steps described in the caption.</w:t>
      </w:r>
    </w:p>
    <w:p>
      <w:r>
        <w:t>Source: https://www.youtube.com/watch?v=XRsJRqipSx8: Help! My speakers need a Zobel network!</w:t>
      </w:r>
    </w:p>
    <w:p>
      <w:pPr>
        <w:pStyle w:val="Heading1"/>
      </w:pPr>
      <w:r>
        <w:t>Frame: frame_0171.jpg</w:t>
      </w:r>
    </w:p>
    <w:p>
      <w:r>
        <w:t>Caption: The image shows an individual, likely an instructor or presenter, standing in front of a computer desk filled with various electronic equipment. He is wearing a green shirt and glasses. The desk is cluttered with devices such as a keyboard, a monitor, and boxes labeled "CABLES" and "CANON". In front of him, a large screen displays a blue waveform.</w:t>
        <w:br/>
        <w:br/>
        <w:t>The instructor is holding a piece of paper in his hand, suggesting he may be referencing notes or diagrams while presenting to an audience. The presence of technical equipment and instruments on the desk, including what appears to be a digital oscilloscope, indicates that the discussion might involve the principles behind these devices or how they operate within their respective applications.</w:t>
        <w:br/>
        <w:br/>
        <w:t>The background is blurred, making it difficult to discern any specific details, but the overall scene suggests a workspace dedicated to electronics and technology. The instructor is looking directly at the camera, implying he is addressing an audience, while a presentation slide on the computer monitor displays text that is too small to read clearly.</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and its application, which is mentioned in the caption as part of the technical equipment and instruments on the desk. The connection is strong because it specifically relates to the devices and principles described in the caption.</w:t>
      </w:r>
    </w:p>
    <w:p>
      <w:r>
        <w:t>Source: https://www.youtube.com/watch?v=XRsJRqipSx8: Help! My speakers need a Zobel network!</w:t>
      </w:r>
    </w:p>
    <w:p>
      <w:pPr>
        <w:pStyle w:val="Heading1"/>
      </w:pPr>
      <w:r>
        <w:t>Frame: frame_0172.jpg</w:t>
      </w:r>
    </w:p>
    <w:p>
      <w:r>
        <w:t>Caption: The image depicts a person sitting in front of a computer with two screens. On the left screen, there appears to be a selfie taken by an individual wearing glasses and a green top. This person is looking directly at the camera. The right screen displays what looks like a presentation slide with diagrams and text that is not fully visible due to the angle and composition of the image.</w:t>
        <w:br/>
        <w:br/>
        <w:t>The person in front of the screens appears to be posing for the photo, suggesting they are not actively engaging with the content on the screen during this moment. The computer monitor is positioned on a desk, which is cluttered with various objects such as a box, a remote control, and a pair of scissors. The backdrop of the image features a white wall with a black door and a window.</w:t>
        <w:br/>
        <w:br/>
        <w:t>The person in the photo, wearing glasses and a green shirt, is standing in front of the computer monitor and is smiling directly at the camera. This suggests that the overall scene could be a workspace or home office.</w:t>
      </w:r>
    </w:p>
    <w:p>
      <w:r>
        <w:t>No strongly correlated comments found for this frame.</w:t>
      </w:r>
    </w:p>
    <w:p>
      <w:pPr>
        <w:pStyle w:val="Heading1"/>
      </w:pPr>
      <w:r>
        <w:t>Frame: frame_0173.jpg</w:t>
      </w:r>
    </w:p>
    <w:p>
      <w:r>
        <w:t>Caption: In the image provided, there is an individual who appears to be conducting a presentation or demonstration. This person is wearing glasses and has a beard, with short hair, and is seated at a desk containing various electronic equipment, including a desktop computer monitor displaying graphs and charts related to electrical engineering or physics. The person is gesturing towards the monitor, suggesting they may be explaining a concept or analyzing some data on the screen. The room has a casual ambiance with personal belongings such as a t-shirt and a hat visible in the background, indicating an informal setting rather than a professional office environment. The lighting is soft, suggesting an indoor setting.</w:t>
        <w:br/>
        <w:br/>
        <w:t>The individual is holding a camera, looking directly at it, capturing this moment. The room is cluttered with electronic equipment, including a speaker and a stereo receiver, stacked boxes on the floor, and a television mounted on the wall. The walls are painted white, creating a neutral background. No visible texts or diagrams provide context about the specific topic being discussed, but given the presence of graphs and charts related to electrical engineering, it's plausible that this individual might be teaching a class or explaining technical concepts in a workshop or tutorial setting.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a Zobel network and its application, which is closely related to the objects/settings described in the caption (electrical engineering/physics concepts, graphs/charts on screen).</w:t>
      </w:r>
    </w:p>
    <w:p>
      <w:r>
        <w:t>Source: https://www.youtube.com/watch?v=XRsJRqipSx8: Help! My speakers need a Zobel network!</w:t>
      </w:r>
    </w:p>
    <w:p>
      <w:pPr>
        <w:pStyle w:val="Heading1"/>
      </w:pPr>
      <w:r>
        <w:t>Frame: frame_0174.jpg</w:t>
      </w:r>
    </w:p>
    <w:p>
      <w:r>
        <w:t>Caption: The image shows an individual standing in front of a cluttered computer desk with various electronics and equipment. The person appears to be engaged in an activity, as suggested by their attire, which includes glasses and either a light blue or green shirt. Their face is filled with a smile, indicating a sense of productivity and interest.</w:t>
        <w:br/>
        <w:br/>
        <w:t>To the left of the individual, there are various electronic devices and equipment that are not entirely clear due to the angle of the photo. On the desk, a black computer monitor displays a white graph with a blue line, suggesting that the individual is actively working on something or giving a presentation.</w:t>
        <w:br/>
        <w:br/>
        <w:t>On the right side of the monitor, there's a white box labeled "Canon", which could possibly be a camera or some sort of electronic equipment. The desk also features a pair of black headphones, indicating that the individual might be listening to music or an audio recording.</w:t>
        <w:br/>
        <w:br/>
        <w:t>The background of the image is blurred, focusing the viewer's attention on the individual and their immediate surroundings. The exact location or context of this scene is not clear from the image, but it appears to be an informal setting dedicated to electronics or computer science topics, as indicated by the presence of technical equipment.</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which is mentioned in the caption as possibly being related to the equipment on the desk. The comment also references the video's ability to help understand and select components for a Zobel network, which aligns with the technical information presented in the caption.</w:t>
      </w:r>
    </w:p>
    <w:p>
      <w:r>
        <w:t>Source: https://www.youtube.com/watch?v=XRsJRqipSx8: Help! My speakers need a Zobel network!</w:t>
      </w:r>
    </w:p>
    <w:p>
      <w:pPr>
        <w:pStyle w:val="Heading1"/>
      </w:pPr>
      <w:r>
        <w:t>Frame: frame_0175.jpg</w:t>
      </w:r>
    </w:p>
    <w:p>
      <w:r>
        <w:t>Caption: The image depicts a man standing in front of a computer with multiple screens displaying various graphs and charts, appearing engaged in technical analysis or data visualization. He is wearing glasses, a green shirt, and has short gray hair. The man's gaze is directed towards the camera, suggesting he might be working or studying.</w:t>
        <w:br/>
        <w:br/>
        <w:t>In the foreground, it seems that he is speaking, possibly explaining something about the data displayed on the screens. There are no visible texts, equations, or graph types that can be read from this perspective. A box labeled "CANON" is visible in the background, along with several other boxes and what appears to be electronic equipment and shelves containing more such equipment.</w:t>
        <w:br/>
        <w:br/>
        <w:t>The environment suggests a workspace dedicated to technology or engineering, as indicated by the presence of multiple screens, computer equipment, and various technical items.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specific technical concepts (Zobel network, Op-Amp, speaker selection) and applications (understanding whether a Zobel network is needed), which are directly related to the description of the man's activities in the frame caption (technical analysis or data visualization). The connection is strong, but not perfect, hence the score of 80.</w:t>
      </w:r>
    </w:p>
    <w:p>
      <w:r>
        <w:t>Source: https://www.youtube.com/watch?v=XRsJRqipSx8: Help! My speakers need a Zobel network!</w:t>
      </w:r>
    </w:p>
    <w:p>
      <w:pPr>
        <w:pStyle w:val="Heading1"/>
      </w:pPr>
      <w:r>
        <w:t>Frame: frame_0176.jpg</w:t>
      </w:r>
    </w:p>
    <w:p>
      <w:r>
        <w:t>Caption: The image shows an individual standing in front of a desk, with his back facing the camera. He is wearing a green shirt and glasses, and holding a white object in his right hand. The desk is cluttered with various items, including a computer monitor displaying a graph that appears to represent data from scientific or engineering studies. The graph seems to be similar to one displayed on a piece of paper being held up by the individual, who has a beard and is wearing glasses. In the background, there is a shelf filled with electronics and equipment, suggesting that the setting might be a workshop or lab focused on technology or engineering.</w:t>
        <w:br/>
        <w:br/>
        <w:t>The man appears to be in the middle of presenting or explaining something from the presentation, possibly providing additional context or details about the graph they are holding up. The overall scene suggests a workspace or study area, where the individual is likely working or studying, as indicated by the presence of the stereo system and computer monitor.</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application, which is strongly related to the frame caption's description of a graph and possibly presenting details about it.</w:t>
      </w:r>
    </w:p>
    <w:p>
      <w:r>
        <w:t>Source: https://www.youtube.com/watch?v=XRsJRqipSx8: Help! My speakers need a Zobel network!</w:t>
      </w:r>
    </w:p>
    <w:p>
      <w:pPr>
        <w:pStyle w:val="Heading1"/>
      </w:pPr>
      <w:r>
        <w:t>Frame: frame_0177.jpg</w:t>
      </w:r>
    </w:p>
    <w:p>
      <w:r>
        <w:t>Caption: The image shows a man with glasses standing in front of a computer monitor displaying a waveform. He is wearing a green t-shirt, which contrasts with the gray and white of the monitor and the black and white of the keyboard and mouse arranged neatly on a wooden desk. The setting suggests a workspace or workshop, as evidenced by the presence of boxes stacked on the floor in various sizes and colors, indicating organization and efficiency.</w:t>
        <w:br/>
        <w:br/>
        <w:t>Behind the man, there are various items on shelves, including electronic components such as circuit boards and wiring, suggesting an environment focused on electronics or physics. An analog oscilloscope can be seen in the background, further supporting this notion. The computer monitor displays a presentation with graphs and charts, implying that the individual is likely giving a lecture or teaching a class.</w:t>
        <w:br/>
        <w:br/>
        <w:t>The man's focused gaze towards the camera and the presence of teaching equipment suggest an educational or technical environment. Although the text on the monitor is unclear to read accurately, it appears to be related to the presentation. Overall, the image presents a typical scene of someone working on a project in a workspace, surrounded by tools and equipment.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and selection process, which is strongly related to the technical steps described in the caption, such as understanding what a Zobel network does and selecting Op-Amps and speakers accordingly.</w:t>
      </w:r>
    </w:p>
    <w:p>
      <w:r>
        <w:t>Source: https://www.youtube.com/watch?v=XRsJRqipSx8: Help! My speakers need a Zobel network!</w:t>
      </w:r>
    </w:p>
    <w:p>
      <w:pPr>
        <w:pStyle w:val="Heading1"/>
      </w:pPr>
      <w:r>
        <w:t>Frame: frame_0178.jpg</w:t>
      </w:r>
    </w:p>
    <w:p>
      <w:r>
        <w:t>Caption: The image captures an adult male with glasses and a beard, standing in front of a cluttered desk. He appears to be making a humorous facial expression, with his mouth open as if he is speaking. The individual is wearing a green shirt and has a casual demeanor, suggesting an informal setting.</w:t>
        <w:br/>
        <w:br/>
        <w:t>Behind him, the desk is strewn with various electronic devices, including what looks like an oscilloscope, microphones, a modem or router, and other miscellaneous electronics components. A computer tower lies on the floor to the left of the frame. The room is dimly lit, giving it a relaxed, lived-in feel.</w:t>
        <w:br/>
        <w:br/>
        <w:t>On the desk in front of him, there is a keyboard to the right side of the frame. The computer monitor displays what appears to be an image with diagrams or charts on it; however, the content of the screen is not clearly visible due to the lighting conditions. The individual's attire consists of a green shirt and glasses, further emphasizing the casual atmosphere.</w:t>
        <w:br/>
        <w:br/>
        <w:t>The desk itself is cluttered with various objects, including the computer monitor, a printer, and a stack of boxes. The monitor displays a screen filled with blue and white text, suggesting that the man might be engaged in some form of technical work or research. The printer, located to the right of the monitor, stands ready to print. The boxes on the desk are stacked in a haphazard manner, adding to the overall disorganized appearance of the workspace.</w:t>
        <w:br/>
        <w:br/>
        <w:t>Overall, the image conveys a sense of busyness and chaos, with the individual's surprised expression and the cluttered desk suggesting a demanding work environment.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mentions a specific technical concept ('Zobel network') that is directly related to the objects and settings described in the caption (the oscilloscope, microphones, modem/router, etc.). The connection is strong because the comment uses technical terms like 'Op-Amp' and 'speaker selection', indicating a detailed understanding of the concepts presented in the caption.</w:t>
      </w:r>
    </w:p>
    <w:p>
      <w:r>
        <w:t>Source: https://www.youtube.com/watch?v=XRsJRqipSx8: Help! My speakers need a Zobel network!</w:t>
      </w:r>
    </w:p>
    <w:p>
      <w:pPr>
        <w:pStyle w:val="Heading1"/>
      </w:pPr>
      <w:r>
        <w:t>Frame: frame_0179.jpg</w:t>
      </w:r>
    </w:p>
    <w:p>
      <w:r>
        <w:t>Caption: The image shows an individual, dressed in a green shirt, standing in front of a wooden desk that is cluttered with various electronic devices and equipment. The person appears to be engaged in a presentation or tutorial, looking directly at the camera with a slight smile on his face. He has his hands clasped together in front of him, suggesting that he is speaking or about to speak.</w:t>
        <w:br/>
        <w:br/>
        <w:t>The desktop computer setup in front of him reveals a typical home office environment. A television screen displays what seems to be a computer interface, possibly with some sort of graphical user interface (GUI). The GUI includes various windows and panels, including one that might be a spreadsheet or chart, but the text on the screen is not legible in this image.</w:t>
        <w:br/>
        <w:br/>
        <w:t>On the left side of the desk, there are two computers: a desktop computer with a monitor displaying some graphical data and a set of speakers, and another smaller computer system with its own keyboard and mouse. The desktop computer also has what appears to be an array of electronic equipment, including what looks like a modem or router, power strips, and possibly additional hardware or components related to the computing setup.</w:t>
        <w:br/>
        <w:br/>
        <w:t>A black bookcase stands in the background, filled with various electronic devices and equipment, adding to the cluttered atmosphere of the room. The artificial lighting in the room suggests that this is a workspace, perhaps a tech workshop or home office.</w:t>
        <w:br/>
        <w:br/>
        <w:t>From this image, we can infer that the individual is likely teaching or demonstrating something related to the computing or electronics setup, possibly explaining a concept, tutorial, or giving a live walkthrough. However, without additional context or information, it's not possible to determine the exact nature of the presentation or the content being taught.</w:t>
      </w:r>
    </w:p>
    <w:p>
      <w:r>
        <w:t>No strongly correlated comments found for this frame.</w:t>
      </w:r>
    </w:p>
    <w:p>
      <w:pPr>
        <w:pStyle w:val="Heading1"/>
      </w:pPr>
      <w:r>
        <w:t>Frame: frame_0180.jpg</w:t>
      </w:r>
    </w:p>
    <w:p>
      <w:r>
        <w:t>Caption: The image captures a person seated in front of a desktop computer setup that includes various electronic devices and components. The individual appears to be engaged with the content displayed on one of the monitors, which seems to show a presentation slide with mathematical equations and graphs related to physics or engineering. They are wearing glasses and have a beard, giving them an intellectual appearance.</w:t>
        <w:br/>
        <w:br/>
        <w:t>The monitor displays text, possibly from a presentation slide, but due to the image resolution, it's difficult to read the specific content. The equations and graphs on the screen seem to involve physics concepts, such as force vectors and possibly kinematics or dynamics. The desktop setup includes a monitor displaying the slide, a keyboard, and other electronic components that suggest a technical or scientific environment.</w:t>
        <w:br/>
        <w:br/>
        <w:t>The desk is cluttered with various objects, suggesting a busy work environment. A pair of scissors is placed on the desk, indicating the person might be involved in some form of manual work or has recently used them. There's also a box labeled "CANON" on the desk, possibly containing equipment or tools related to their work.</w:t>
        <w:br/>
        <w:br/>
        <w:t>The background reveals a window, which suggests that the person might be working in an office or a similar setting. The presence of the window implies that the person might be working in a well-lit environment.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concepts mentioned in the caption, such as Zobel network, Op-Amp selection, and speaker selection. The mention of the video helping to understand what a Zobel network is and how it works aligns with the description of the presentation slide on the monitor.</w:t>
      </w:r>
    </w:p>
    <w:p>
      <w:r>
        <w:t>Source: https://www.youtube.com/watch?v=XRsJRqipSx8: Help! My speakers need a Zobel network!</w:t>
      </w:r>
    </w:p>
    <w:p>
      <w:pPr>
        <w:pStyle w:val="Heading1"/>
      </w:pPr>
      <w:r>
        <w:t>Frame: frame_0181.jpg</w:t>
      </w:r>
    </w:p>
    <w:p>
      <w:r>
        <w:t>Caption: The image features a person, likely a teacher or instructor, seated at a desk and actively engaged with their surroundings. They are wearing glasses and have dark hair, dressed in a short-sleeved top, and looking directly at the camera. Behind them, a television monitor displays a presentation or lecture, showing a PowerPoint slide titled "PowerShell Scripting" with some text, although it's not fully legible due to the angle of the image. The visible part of the text reads "...together."</w:t>
        <w:br/>
        <w:br/>
        <w:t>To the right of the monitor is an electronics bench or workstation, equipped with various electronic devices such as a microscope, multimeter, and other instruments, suggesting that this setting could be related to physics, engineering, or computer science education.</w:t>
        <w:br/>
        <w:br/>
        <w:t>The background of the image reveals a home office environment, with bookshelves containing items like books and what appears to be electronic equipment. A window with partially closed blinds allows natural light into the room. The overall context seems to be an educational session or lecture in which the instructor is teaching PowerShell scripting, possibly within a technical or engineering discipline.</w:t>
        <w:br/>
        <w:br/>
        <w:t>The instructor is standing in front of a television set, which displays a waveform on its screen. He is wearing a green shirt and positioned in front of a bookshelf filled with various items, including a camera, television, and box. The presence of the television and bookshelf suggests that he is in a workspace.</w:t>
      </w:r>
    </w:p>
    <w:p>
      <w:r>
        <w:t>Comment (score 60):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'Zobel network' which is related to the PowerShell scripting topic in the caption. Although it's not a direct discussion of the same technical steps, objects, settings, or goals described in the caption, it shows an understanding of the concept and its relevance to the video content.</w:t>
      </w:r>
    </w:p>
    <w:p>
      <w:r>
        <w:t>Source: https://www.youtube.com/watch?v=XRsJRqipSx8: Help! My speakers need a Zobel network!</w:t>
      </w:r>
    </w:p>
    <w:p>
      <w:pPr>
        <w:pStyle w:val="Heading1"/>
      </w:pPr>
      <w:r>
        <w:t>Frame: frame_0182.jpg</w:t>
      </w:r>
    </w:p>
    <w:p>
      <w:r>
        <w:t>Caption: The image shows a person who appears to be an instructor or presenter standing in front of a desk, with his face slightly obscured by his glasses. He is wearing a green shirt and black glasses, giving the scene a casual, everyday feel. The desk is cluttered with various items, serving as a backdrop for the man's face.</w:t>
        <w:br/>
        <w:br/>
        <w:t>In front of him, there is a black and white television screen displaying a white screen with black text, suggesting that he might be watching something or using the TV for some purpose. To his right, there is a black stereo equipment box, its contents unknown, adding to the domestic setting.</w:t>
        <w:br/>
        <w:br/>
        <w:t>The background of the image reveals a wall with a white and black tiled pattern, providing a modern touch to the scene. The overall atmosphere suggests a typical domestic setting, possibly a home office or study room. The man's posture and the cluttered desk hint at a space that is lived in and used regularly, implying a well-organized space where each item has its place.</w:t>
        <w:br/>
        <w:br/>
        <w:t>On the screen behind the presenter, there appears to be scientific data or measurements, with various graphs and charts showing different types of readings or data points. Although the specific contents are not legible due to the image's resolution, it is likely that this is related to a course or presentation on electronics, engineering, or science, given the presence of scientific equipment and the data displayed on the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concepts (Zobel network) and related applications (Op-Amp and speaker selection), which are alluded to in the caption. The mention of understanding what a Zobel network is for and how it relates to the video's content shows a strong connection between the caption and the comment.</w:t>
      </w:r>
    </w:p>
    <w:p>
      <w:r>
        <w:t>Source: https://www.youtube.com/watch?v=XRsJRqipSx8: Help! My speakers need a Zobel network!</w:t>
      </w:r>
    </w:p>
    <w:p>
      <w:pPr>
        <w:pStyle w:val="Heading1"/>
      </w:pPr>
      <w:r>
        <w:t>Frame: frame_0183.jpg</w:t>
      </w:r>
    </w:p>
    <w:p>
      <w:r>
        <w:t>Caption: The image depicts a man standing in front of a computer monitor, which is turned on and displaying a waveform graph with a white background and a black line. He is wearing glasses and a green shirt, and his face is lit up with a smile, suggesting that he is engaged in some form of work or study. The man's hands are holding a box, possibly containing electronics, which may indicate involvement in a technology or electronics project. The background of the image is a white wall with a blue stripe, providing a stark contrast to the man and his electronic equipment.</w:t>
        <w:br/>
        <w:br/>
        <w:t>The man appears to be in a home office environment, surrounded by various electronics and equipment. He has a beard and is wearing glasses, giving him a distinctive appearance. Unlike many images, this one does not contain any text or diagrams that can be confidently read, leaving the exact nature of his work or project unclear.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part of the man's electronics project. The comment also mentions understanding the application and purpose of a Zobel network, which matches the technical context described in the caption.</w:t>
      </w:r>
    </w:p>
    <w:p>
      <w:r>
        <w:t>Source: https://www.youtube.com/watch?v=XRsJRqipSx8: Help! My speakers need a Zobel network!</w:t>
      </w:r>
    </w:p>
    <w:p>
      <w:pPr>
        <w:pStyle w:val="Heading1"/>
      </w:pPr>
      <w:r>
        <w:t>Frame: frame_0184.jpg</w:t>
      </w:r>
    </w:p>
    <w:p>
      <w:r>
        <w:t>Caption: The image captures an individual standing in front of a computer setup with multiple monitors displaying different content. The person is wearing glasses and has a beard, suggesting middle to older adulthood. They are making a face that implies surprise or a reaction to something on the screen.</w:t>
        <w:br/>
        <w:br/>
        <w:t>On the left monitor, there is what appears to be an animated diagram of electronic components or circuits, possibly related to engineering or electronics. The right monitor shows a software interface with graphs and data points, which might indicate a scientific or technical application being used. In front of the person, various electronic devices are visible, including what looks like a Raspberry Pi single-board computer, indicating that they may be working on a project involving technology or programming.</w:t>
        <w:br/>
        <w:br/>
        <w:t>The individual is dressed in a green shirt and glasses, adding a touch of color to the scene. Behind them, a bookshelf filled with various items can be seen, adding depth to the image. On the left side of the image, a white box is visible, but its contents are unclear, adding an element of mystery.</w:t>
        <w:br/>
        <w:br/>
        <w:t>The overall scene suggests a workspace or study, filled with tools and knowledge. The individual's focused expression and the active state of the monitor hint at a busy day ahead.</w:t>
      </w:r>
    </w:p>
    <w:p>
      <w:r>
        <w:t>No strongly correlated comments found for this frame.</w:t>
      </w:r>
    </w:p>
    <w:p>
      <w:pPr>
        <w:pStyle w:val="Heading1"/>
      </w:pPr>
      <w:r>
        <w:t>Frame: frame_0185.jpg</w:t>
      </w:r>
    </w:p>
    <w:p>
      <w:r>
        <w:t>Caption: The image shows a man with gray hair and glasses standing in front of a computer monitor placed on a wooden desk. The desk is cluttered with various objects, including a box labeled "CANON", a pair of earphones, and a pair of scissors. He is wearing a green shirt and a black watch. In the background, a wall with a white panel and a window can be seen, suggesting an indoor setting that could be a workspace or study area.</w:t>
        <w:br/>
        <w:br/>
        <w:t>The man appears to be engaged in monitoring or analyzing data on the computer monitor, which displays a blue screen with a white arrow. He is possibly involved in scientific or engineering work, given the presence of electronic components and circuit boards visible behind him. The overall scene suggests a casual and informal setting, implying that this could be a personal project or hobby.</w:t>
        <w:br/>
        <w:br/>
        <w:t>In addition to the digital interface on the monitor, the environment also features domestic-style objects such as a wall clock, which can be seen in the background, suggesting a home or personal workspace.</w:t>
      </w:r>
    </w:p>
    <w:p>
      <w:r>
        <w:t>No strongly correlated comments found for this frame.</w:t>
      </w:r>
    </w:p>
    <w:p>
      <w:pPr>
        <w:pStyle w:val="Heading1"/>
      </w:pPr>
      <w:r>
        <w:t>Frame: frame_0186.jpg</w:t>
      </w:r>
    </w:p>
    <w:p>
      <w:r>
        <w:t>Caption: The image depicts an indoor setting where a person, possibly an instructor, hobbyist, or professional, appears to be conducting an experiment or demonstration using various electronic equipment. The individual is seated in front of a large monitor displaying graphical representations of data, including frequency data on a spectrum analyzer and a window displaying graph or signal analysis. There is no readable text visible on the screen.</w:t>
        <w:br/>
        <w:br/>
        <w:t>The room has a personal touch, with various items on shelves and surfaces behind the person. To the left of the image, there's a wooden shelf with several electronics components and a microscope. The right side of the screen shows a workspace with additional electronics equipment, including wires and what appears to be a digital oscilloscope or a similar device.</w:t>
        <w:br/>
        <w:br/>
        <w:t>The man in the scene is wearing glasses and a green shirt, adding a touch of color to the scene. He has a goofy grin on his face as he stands in front of the monitor, which displays a blue screen with a white logo in the center. The background reveals several boxes and a speaker, suggesting a workspace or workshop.</w:t>
        <w:br/>
        <w:br/>
        <w:t>The overall setting gives off a sense of a casual, work-related environment focused on electronics and possibly physics or engineering.</w:t>
      </w:r>
    </w:p>
    <w:p>
      <w:r>
        <w:t>No strongly correlated comments found for this frame.</w:t>
      </w:r>
    </w:p>
    <w:p>
      <w:pPr>
        <w:pStyle w:val="Heading1"/>
      </w:pPr>
      <w:r>
        <w:t>Frame: frame_0187.jpg</w:t>
      </w:r>
    </w:p>
    <w:p>
      <w:r>
        <w:t>Caption: In this image, there is a person who appears to be a middle-aged man wearing glasses and a green t-shirt. He has short hair and a beard. The man's face is turned towards the camera, and he is looking at the camera with a slight smile.</w:t>
        <w:br/>
        <w:br/>
        <w:t>The desk in front of him is cluttered with various electronic equipment, including two computer monitors. One monitor displays a graph, while the other appears to be displaying presentation slides with text and diagrams. The keyboard and mouse are positioned in front of one of the monitors. A pair of headphones is also visible on the desk.</w:t>
        <w:br/>
        <w:br/>
        <w:t>Behind the man, there is an electronics lab setup featuring various electronic devices on a wall, including what looks like a computer monitor, power strips with multiple outlets, and possibly some control knobs or meters. The large screen behind him displays a presentation slide with text and diagrams that are not fully legible due to the angle and distance from which the image was taken.</w:t>
        <w:br/>
        <w:br/>
        <w:t>The overall setting suggests an educational or instructional environment, possibly a workshop, tutorial session, or lecture on a technical subject related to electronics or engineering.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provides insight into its application and functionality, which is strongly related to the frame caption's description of an educational environment focused on electronics or engineering.</w:t>
      </w:r>
    </w:p>
    <w:p>
      <w:r>
        <w:t>Source: https://www.youtube.com/watch?v=XRsJRqipSx8: Help! My speakers need a Zobel network!</w:t>
      </w:r>
    </w:p>
    <w:p>
      <w:pPr>
        <w:pStyle w:val="Heading1"/>
      </w:pPr>
      <w:r>
        <w:t>Frame: frame_0188.jpg</w:t>
      </w:r>
    </w:p>
    <w:p>
      <w:r>
        <w:t>Caption: This image depicts a person, appearing to be middle-aged with glasses and a beard, standing in front of a computer monitor displaying a graph. He is wearing a dark top and has short hair. The man is holding a microphone and a guitar, suggesting that he may be engaged in a creative process, possibly working on a project involving music.</w:t>
        <w:br/>
        <w:br/>
        <w:t>The setting appears to be a personal workspace or home studio, characterized by wooden shelves and walls that suggest a casual environment. Behind him, several boxes and a cabinet can be seen. The background is blurred, but it seems to be a room with a desk and a shelf.</w:t>
        <w:br/>
        <w:br/>
        <w:t>On the left side of the desk, an instrument labeled "Spectrum Analyzer" is visible, which could indicate involvement in electronics or signal processing work. Next to it lies a paper with visible text and diagrams, although the content is not legible in this image. A smaller monitor or television screen located in front of him displays a graph similar to the one on the larger monitor.</w:t>
        <w:br/>
        <w:br/>
        <w:t>The person seems to be gesturing towards something off-camera or explaining a concept as there's an indication that they might be in a teaching context.</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which is also described in the caption. The mention of Op-Amp and speaker selection aligns with the graph display on the monitor, confirming a strong connection between the caption and comment.</w:t>
      </w:r>
    </w:p>
    <w:p>
      <w:r>
        <w:t>Source: https://www.youtube.com/watch?v=XRsJRqipSx8: Help! My speakers need a Zobel network!</w:t>
      </w:r>
    </w:p>
    <w:p>
      <w:pPr>
        <w:pStyle w:val="Heading1"/>
      </w:pPr>
      <w:r>
        <w:t>Frame: frame_0189.jpg</w:t>
      </w:r>
    </w:p>
    <w:p>
      <w:r>
        <w:t>Caption: The image shows an individual standing in front of a computer monitor, which is turned on and displaying a graph. The person appears to be engaged in a technical task, possibly related to finance or quantitative analysis, as suggested by the graphs showing financial metrics such as line charts. There is no visible text on the monitor to provide additional context about the specific content being displayed.</w:t>
        <w:br/>
        <w:br/>
        <w:t>The individual is wearing glasses and a green shirt. Behind him, there are several boxes stacked on shelves, including one labeled "CANON". The background also features a stereo receiver and a speaker, suggesting that the man might be working in a workshop or a home studio rather than a classroom or lecture hall.</w:t>
        <w:br/>
        <w:br/>
        <w:t>In this informal setting, the individual is standing with their attention focused on the computer monitor. They are not sitting at the desk, but rather standing with their back to a cluttered workspace, which includes what appears to be a router or modem, a keyboard, and other items that are not clearly identifiable due to their positioning in the background.</w:t>
        <w:br/>
        <w:br/>
        <w:t>The image is taken from a lower angle looking up at the person and the monitor. There's no clear indication of whether the individual is giving a presentation, conducting an experiment, or simply using the computer for personal or professional purposes. The precise details and context are not visible in this frame.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specific technical concepts (Zobel network, Op-Amp) and goals (narrowing speaker selection) that are directly related to the technical task and settings described in the caption, such as working with a computer monitor displaying financial metrics.</w:t>
      </w:r>
    </w:p>
    <w:p>
      <w:r>
        <w:t>Source: https://www.youtube.com/watch?v=XRsJRqipSx8: Help! My speakers need a Zobel network!</w:t>
      </w:r>
    </w:p>
    <w:p>
      <w:pPr>
        <w:pStyle w:val="Heading1"/>
      </w:pPr>
      <w:r>
        <w:t>Frame: frame_0190.jpg</w:t>
      </w:r>
    </w:p>
    <w:p>
      <w:r>
        <w:t>Caption: The image shows a man seated at a desk, wearing glasses and a green shirt, with a beard. He appears to be deeply engaged in his work, as suggested by his facial expression, which is characterized by eyes closed, possibly lost in thought or the task at hand. The desk is cluttered with various items, including a computer monitor displaying a white screen, possibly displaying a program or document. Next to the monitor, a computer keyboard and mouse are visible, indicating a workspace for digital tasks. A box of scissors is also present, hinting at the possibility of some physical work or crafting. Additionally, a box of electronics is nearby, suggesting a field of interest or expertise.</w:t>
        <w:br/>
        <w:br/>
        <w:t>The man's attire and the items on the desk suggest a professional setting, perhaps a workshop or a home office. The image does not provide any information about the man's occupation or the nature of his work. However, it suggests a well-organized workspace, where tasks are performed efficiently and effectively. In front of him, a large computer monitor is displaying what appears to be a financial chart with various lines and indicators, possibly indicating a trading environment or a workspace for financial analysis.</w:t>
        <w:br/>
        <w:br/>
        <w:t>The style of the image suggests it might be from an online class or lecture setting, where the instructor is teaching or explaining something related to finance, trading, or data analysis. Alternatively, it could be a snapshot of his daily work routine. The overall scene presents a typical day in the life of a professional, possibly a technician or an engineer, deeply engaged in his work and utilizing various digital tools and equipment.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in a specific context, which is strongly related to the caption's description of the professional workspace and possible occupation.</w:t>
      </w:r>
    </w:p>
    <w:p>
      <w:r>
        <w:t>Source: https://www.youtube.com/watch?v=XRsJRqipSx8: Help! My speakers need a Zobel network!</w:t>
      </w:r>
    </w:p>
    <w:p>
      <w:pPr>
        <w:pStyle w:val="Heading1"/>
      </w:pPr>
      <w:r>
        <w:t>Frame: frame_0191.jpg</w:t>
      </w:r>
    </w:p>
    <w:p>
      <w:r>
        <w:t>Caption: In this image, there is a person standing in front of a desk that is covered with various objects and positioned against a wall adorned with a large monitor. The monitor is displaying a graph colored in shades of blue and orange. The individual appears to be speaking or preparing to speak, as suggested by their facial expression and posture. He is wearing glasses, which are reflecting the light from the desk, and a green shirt. There is also a partial view of a television monitor or additional computer screen with similar graphical elements as those on the main screen in the foreground.</w:t>
        <w:br/>
        <w:br/>
        <w:t>To the left of the monitor is another screen displaying what seems to be an open laptop, although the content on the screen is not clear enough to describe. In the background, there are various electronics and laboratory equipment visible, suggesting that the individual may be conducting research or providing commentary related to data analysis or scientific research.</w:t>
        <w:br/>
        <w:br/>
        <w:t>The desk itself appears to be cluttered with tools and electronics, which further supports this notion. The room has a bright, well-lit atmosphere, possibly indicating that it is daytime or there are strong artificial lights illuminating the space. A bookshelf with books stacked on top of each other can also be seen in the background, adding to the sense of a home office or personal workspace.</w:t>
        <w:br/>
        <w:br/>
        <w:t>Overall, the image captures a moment of surprise or amazement, set against the backdrop of a well-equipped workspace where scientific and technical work is likely being conducted.</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specifically mentioning its purpose and application. The language used also indicates that the video helped understand how it works, which is a technical aspect discussed in the caption.</w:t>
      </w:r>
    </w:p>
    <w:p>
      <w:r>
        <w:t>Source: https://www.youtube.com/watch?v=XRsJRqipSx8: Help! My speakers need a Zobel network!</w:t>
      </w:r>
    </w:p>
    <w:p>
      <w:pPr>
        <w:pStyle w:val="Heading1"/>
      </w:pPr>
      <w:r>
        <w:t>Frame: frame_0192.jpg</w:t>
      </w:r>
    </w:p>
    <w:p>
      <w:r>
        <w:t>Caption: In this image, there is an individual standing in front of a desk with electronic equipment behind them, including a monitor displaying a computer interface with graphs and data plots that suggest some form of technical analysis or monitoring. The person is wearing glasses and a green shirt, looking down at a black and white screen which displays a waveform.</w:t>
        <w:br/>
        <w:br/>
        <w:t>The desk is cluttered with various objects, including a pair of scissors, a box of scissors, and a pair of spectacles. Additionally, there is a Canon camera and a box of electronics on the desk. The background of the image appears to be a room with a white wall and a window, which is blurred.</w:t>
        <w:br/>
        <w:br/>
        <w:t>The individual's gaze is directed towards the screen, suggesting they might be focused on some work or activity. The overall setting conveys a casual yet professional atmosphere, with a bookshelf filled with items behind them, including what appears to be a printer and other electronic devices.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mentions how it relates to the image's context, including the computer interface with graphs and data plots on the monitor.</w:t>
      </w:r>
    </w:p>
    <w:p>
      <w:r>
        <w:t>Source: https://www.youtube.com/watch?v=XRsJRqipSx8: Help! My speakers need a Zobel network!</w:t>
      </w:r>
    </w:p>
    <w:p>
      <w:pPr>
        <w:pStyle w:val="Heading1"/>
      </w:pPr>
      <w:r>
        <w:t>Frame: frame_0193.jpg</w:t>
      </w:r>
    </w:p>
    <w:p>
      <w:r>
        <w:t>Caption: The image depicts a person, wearing glasses and a green shirt, standing at a desk surrounded by various electronic equipment. The desk itself is filled with multiple devices, including a white computer monitor, which suggests that the individual's work may involve computer-based tasks. Additionally, there are black scissors present, indicating that the person might be engaged in crafting or repair work.</w:t>
        <w:br/>
        <w:br/>
        <w:t>The desk not only serves as a workspace but also a storage area. A box of CDs and a box of DVDs are visible, implying an interest in music or other media. The electronic devices scattered around the person include what appears to be a microcontroller board, with various cables or wires connecting them to the computer monitor or other equipment.</w:t>
        <w:br/>
        <w:br/>
        <w:t>On the screen in front of the individual, there is a webpage or application open with a diagram that appears to represent a network or system, possibly related to electronics or communications. The person seems to be gesturing towards the diagram, perhaps explaining it or providing commentary on it.</w:t>
        <w:br/>
        <w:br/>
        <w:t>In the background, there's a blue wall-mounted projector, which is turned on, suggesting that the individual might be using it for presentations or entertainment. Overall, the image captures a moment of concentration and work in a well-organized workspace dedicated to both professional and leisure activities.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on the computer monitor's screen diagram, which is mentioned in the caption as a representation of a network or system.</w:t>
      </w:r>
    </w:p>
    <w:p>
      <w:r>
        <w:t>Source: https://www.youtube.com/watch?v=XRsJRqipSx8: Help! My speakers need a Zobel network!</w:t>
      </w:r>
    </w:p>
    <w:p>
      <w:pPr>
        <w:pStyle w:val="Heading1"/>
      </w:pPr>
      <w:r>
        <w:t>Frame: frame_0194.jpg</w:t>
      </w:r>
    </w:p>
    <w:p>
      <w:r>
        <w:t>Caption: The image appears to show an individual, dressed in a green t-shirt, engrossed in his work. He is standing in front of a computer monitor that is displaying a complex graph, with various elements labeled "SENSOR," "SIGNAL," and "POWER." On the right side of the monitor, there are additional diagrams and graphs that include plots and numerical data which may pertain to signal processing, electrical engineering, or a related field. The individual is holding a black cord in his hand, perhaps in the process of connecting or disconnecting something.</w:t>
        <w:br/>
        <w:br/>
        <w:t>The setting appears to be an educational or technical context where the instructor is explaining concepts related to electronics or a similar field. This is suggested by the presence of a microphone stand on the table in front of the monitor and a partial view of what looks like a computer workstation with multiple devices and cables visible in the background, to the left. The papers scattered on the table also suggest a working environment.</w:t>
        <w:br/>
        <w:br/>
        <w:t>The individual is making an expressive facial expression while gesturing towards the diagrams with his right hand, wearing glasses and having short, light hair. His focus and the complex graph on the monitor indicate that he is engaged in some scientific or technical work, possibly involving signal processing or electrical engineering.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concepts related to Zobel networks, which are also described in the caption. The connection is strong because the comment specifically mentions the video's contribution to understanding Zobel networks and Op-Amp selection, matching the technical context and objects presented in the caption.</w:t>
      </w:r>
    </w:p>
    <w:p>
      <w:r>
        <w:t>Source: https://www.youtube.com/watch?v=XRsJRqipSx8: Help! My speakers need a Zobel network!</w:t>
      </w:r>
    </w:p>
    <w:p>
      <w:pPr>
        <w:pStyle w:val="Heading1"/>
      </w:pPr>
      <w:r>
        <w:t>Frame: frame_0195.jpg</w:t>
      </w:r>
    </w:p>
    <w:p>
      <w:r>
        <w:t>Caption: The image shows an individual standing at a desk, wearing a green shirt and glasses, gesturing towards a large computer monitor displaying what appears to be a graph or diagram. The monitor is positioned on the left side of the desk. The individual is holding up their index finger, pointing towards the screen, indicating a specific point of interest or instruction on the graph.</w:t>
        <w:br/>
        <w:br/>
        <w:t>The desk is neatly organized, with various electronic devices arranged in designated spaces. These devices include a stereo receiver, a microphone, and a speaker, suggesting that the individual might be involved in music production or electronics-related work. The presence of a breadboard and circuit elements nearby also implies that they may be engaged in electronic hobbyist activities or teaching about electronics.</w:t>
        <w:br/>
        <w:br/>
        <w:t>The individual's expression suggests that they are in the middle of explaining something, possibly related to the graph on the screen. They are wearing glasses, a green shirt, and what appears to be a beard, giving them a distinct appearance.</w:t>
      </w:r>
    </w:p>
    <w:p>
      <w:r>
        <w:t>Comment (score 95):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The video helps to understand what a Zobel network does and how it's used, as described in the caption.</w:t>
      </w:r>
    </w:p>
    <w:p>
      <w:r>
        <w:t>Source: https://www.youtube.com/watch?v=XRsJRqipSx8: Help! My speakers need a Zobel network!</w:t>
      </w:r>
    </w:p>
    <w:p>
      <w:pPr>
        <w:pStyle w:val="Heading1"/>
      </w:pPr>
      <w:r>
        <w:t>Frame: frame_0196.jpg</w:t>
      </w:r>
    </w:p>
    <w:p>
      <w:r>
        <w:t>Caption: The image depicts a scene where an individual, wearing a green shirt and glasses, with grey hair, is standing in a room filled with various electronic equipment. The man's right hand is raised in the air, while his left hand points towards a computer monitor that displays a blue screen with white text, indicating it's an active computer screen. The desk behind him is cluttered with different types of electronics, including what appears to be radio communication gear and other equipment on shelves. The room is well-lit, suggesting it might be a laboratory or workshop setting.</w:t>
        <w:br/>
        <w:br/>
        <w:t>The individual seems engaged in explaining or demonstrating something to someone, as his posture and the placement of the equipment suggest he is actively interacting with the computer screen. No text within the image provides additional context about the content displayed on the computer screen or the person's role in this setting. The focus remains on the interaction between the individual and the computer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which matches the equipment seen on the computer screen. The comment also mentions understanding what a Zobel network does and how it can help with Op-Amp and speaker selection, which is related to the individual's interaction with the computer screen.</w:t>
      </w:r>
    </w:p>
    <w:p>
      <w:r>
        <w:t>Source: https://www.youtube.com/watch?v=XRsJRqipSx8: Help! My speakers need a Zobel network!</w:t>
      </w:r>
    </w:p>
    <w:p>
      <w:pPr>
        <w:pStyle w:val="Heading1"/>
      </w:pPr>
      <w:r>
        <w:t>Frame: frame_0197.jpg</w:t>
      </w:r>
    </w:p>
    <w:p>
      <w:r>
        <w:t>Caption: The image shows an individual, wearing a green shirt and black glasses, standing in front of two computer monitors. One monitor displays graphs and data, including diagrams that are not legible in this image. The other monitor shows a waveform in blue, indicating electronic or digital work.</w:t>
        <w:br/>
        <w:br/>
        <w:t>The person is pointing towards one of the diagrams on the graphing screen, possibly explaining or discussing some aspect related to the diagram. Their expression suggests enthusiasm or excitement as they convey information.</w:t>
        <w:br/>
        <w:br/>
        <w:t>In front of them, there is a desk with various equipment and what appears to be a manual or guidebook. Behind the individual, additional data or graphs are displayed on the second monitor.</w:t>
        <w:br/>
        <w:br/>
        <w:t>The background shows a bookshelf filled with various objects, suggesting a workspace or laboratory setting. The overall atmosphere captures a moment of enthusiasm, creativity, and joy as the man interacts with technology in his workspace, possibly presenting or demonstrating some concept to an audience that may or may not be present in the image.</w:t>
      </w:r>
    </w:p>
    <w:p>
      <w:r>
        <w:t>No strongly correlated comments found for this frame.</w:t>
      </w:r>
    </w:p>
    <w:p>
      <w:pPr>
        <w:pStyle w:val="Heading1"/>
      </w:pPr>
      <w:r>
        <w:t>Frame: frame_0198.jpg</w:t>
      </w:r>
    </w:p>
    <w:p>
      <w:r>
        <w:t>Caption: The image shows a person, likely a man wearing glasses, standing in a casual and somewhat cluttered personal workspace. The room features shelves with various items that could be related to electronics or hobbyist work, including an electronic breadboard and components nearby. The individual is holding up a piece of paper with a graph that appears to represent some form of data or measurements over time, possibly a signal analysis or measurement chart. A visible cursor is present on the computer screen in front of the person, suggesting they may be working with software for analyzing or visualizing this data.</w:t>
        <w:br/>
        <w:br/>
        <w:t>The man is pointing at a computer monitor with a digital display, likely drawing attention to something specific on the screen. The graph and computer screen together imply that the person is engaged in some form of technical activity, possibly related to electronics or engineering, where they are analyzing or interpreting data.</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closely related to the analysis and interpretation of data presented in the frame caption. The mention of understanding what a Zobel network does and how it helps with Op-Amp and speaker selection is strongly connected to the graph and computer screen depicted in the caption.</w:t>
      </w:r>
    </w:p>
    <w:p>
      <w:r>
        <w:t>Source: https://www.youtube.com/watch?v=XRsJRqipSx8: Help! My speakers need a Zobel network!</w:t>
      </w:r>
    </w:p>
    <w:p>
      <w:pPr>
        <w:pStyle w:val="Heading1"/>
      </w:pPr>
      <w:r>
        <w:t>Frame: frame_0199.jpg</w:t>
      </w:r>
    </w:p>
    <w:p>
      <w:r>
        <w:t>Caption: The image shows a person who appears to be a man wearing glasses and a green t-shirt. He stands in a room filled with various electronic equipment, giving it a cluttered and casual appearance. In front of him, a computer monitor is turned on, displaying a circuit diagram. The man's fingers are pointing towards the screen, indicating something specific about the content displayed there.</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also mentioned in the caption. The comment also mentions understanding the circuit diagram displayed on the computer monitor, which matches the description in the caption.</w:t>
      </w:r>
    </w:p>
    <w:p>
      <w:r>
        <w:t>Source: https://www.youtube.com/watch?v=XRsJRqipSx8: Help! My speakers need a Zobel network!</w:t>
      </w:r>
    </w:p>
    <w:p>
      <w:pPr>
        <w:pStyle w:val="Heading1"/>
      </w:pPr>
      <w:r>
        <w:t>Frame: frame_0200.jpg</w:t>
      </w:r>
    </w:p>
    <w:p>
      <w:r>
        <w:t>Caption: The image shows a person, dressed casually in a green shirt, standing in a room filled with various electronic equipment. He is wearing glasses and appears to be pointing out or explaining something related to the content on the computer monitor in front of him. The monitor displays a blue and white waveform, suggesting that it might be displaying a signal or graph.</w:t>
        <w:br/>
        <w:br/>
        <w:t>On the desk near the man, there are several objects including what looks like a small electronic device with a display, possibly a controller or development board given its size and context. Additionally, other devices resembling electronic components or modules can be seen in the background. The room has a casual atmosphere, with personal items such as a t-shirt, glasses, and a smartphone visible in the background.</w:t>
        <w:br/>
        <w:br/>
        <w:t>The man's expression seems to be one of engagement or explanation, suggesting that he might be giving a demonstration or explaining something to someone. The room is well-lit, with natural light entering from a window on the left side.</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and its application, which matches the objects and settings shown in the frame.</w:t>
      </w:r>
    </w:p>
    <w:p>
      <w:r>
        <w:t>Source: https://www.youtube.com/watch?v=XRsJRqipSx8: Help! My speakers need a Zobel network!</w:t>
      </w:r>
    </w:p>
    <w:p>
      <w:pPr>
        <w:pStyle w:val="Heading1"/>
      </w:pPr>
      <w:r>
        <w:t>Frame: frame_0201.jpg</w:t>
      </w:r>
    </w:p>
    <w:p>
      <w:r>
        <w:t>Caption: The image shows a person, wearing glasses and a green shirt, standing in front of a computer monitor on a wooden desk. The monitor displays a graph with a blue background and a red line indicating a trend. The person is gesturing towards the screen with one hand and speaking with the other, possibly explaining or analyzing the data.</w:t>
        <w:br/>
        <w:br/>
        <w:t>In the background, there are various electronic devices, including a stereo system, a computer keyboard, and other equipment on a desk, suggesting that this might be a workspace or lab dedicated to technology. The room also contains a few additional objects, such as a box and a pair of scissors, although their purpose is not immediately clear.</w:t>
        <w:br/>
        <w:br/>
        <w:t>The person's facial features, including his beard, suggest that he may be an expert in the field being discussed. The style of the presentation, with a focus on visual aids like diagrams and graphs, implies a professional learning environment rather than an informal setting.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the Zobel network mentioned in the caption, and also discusses the specific goals of understanding how it works and whether it's needed. The correlation is high because the comment is closely tied to the technical information presented in the caption.</w:t>
      </w:r>
    </w:p>
    <w:p>
      <w:r>
        <w:t>Source: https://www.youtube.com/watch?v=XRsJRqipSx8: Help! My speakers need a Zobel network!</w:t>
      </w:r>
    </w:p>
    <w:p>
      <w:pPr>
        <w:pStyle w:val="Heading1"/>
      </w:pPr>
      <w:r>
        <w:t>Frame: frame_0202.jpg</w:t>
      </w:r>
    </w:p>
    <w:p>
      <w:r>
        <w:t>Caption: The image depicts an individual sitting at a desk with multiple electronic devices and a computer monitor in front of them. The person appears to be deeply engaged, as suggested by their clenched fist and the hand covering one eye, which is often a gesture indicating deep thought or skepticism. Behind the individual, there's a room with various objects on shelves, suggesting a workspace setting.</w:t>
        <w:br/>
        <w:br/>
        <w:t>On the monitor screen in front of the person, vibrant graphics or schematics are visible, although they are not clearly legible due to the angle and quality of the image. In the foreground, there is no direct evidence of teaching or instruction being given, such as a presentation slide or whiteboard with writing or diagrams on it.</w:t>
        <w:br/>
        <w:br/>
        <w:t>The individual seems to be in a personal space, possibly their home or office, rather than an academic or professional setting designed for public speaking or demonstration. The man's position in the image suggests he is in the midst of a task, his attention completely absorbed by the task at hand.</w:t>
        <w:br/>
        <w:br/>
        <w:t>He stands before a cluttered desk, surrounded by electronics and objects that tell their own story. A microphone and camera, both white, are among the items, reflecting the man's focus on his work. The colors of the screen contrast sharply with the muted tones of the man's attire, creating a visually striking image.</w:t>
        <w:br/>
        <w:br/>
        <w:t>The relative positions of the objects suggest a well-organized workspace, contributing to a sense of depth and activity in the image.</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The caption describes the individual's attention being absorbed by their work on a cluttered desk with various electronics and objects, including a microphone and camera. The comment explains how this video helped understand what a Zobel network does and whether it's needed, which is strongly related to the content described in the caption.</w:t>
      </w:r>
    </w:p>
    <w:p>
      <w:r>
        <w:t>Source: https://www.youtube.com/watch?v=XRsJRqipSx8: Help! My speakers need a Zobel network!</w:t>
      </w:r>
    </w:p>
    <w:p>
      <w:pPr>
        <w:pStyle w:val="Heading1"/>
      </w:pPr>
      <w:r>
        <w:t>Frame: frame_0203.jpg</w:t>
      </w:r>
    </w:p>
    <w:p>
      <w:r>
        <w:t>Caption: The image shows a person, likely an instructor, standing in front of a cluttered computer desk with various electronic devices and equipment. The instructor is wearing a green shirt and has gray hair and glasses, giving off a positive demeanor as they gesture towards the screen with one hand. In the background, a comfortable chair is visible, suggesting a casual ambiance.</w:t>
        <w:br/>
        <w:br/>
        <w:t>On the desk, an oscilloscope is connected to a device under test or examination, surrounded by cables and cords that hint at this being a lab setting or workspace for electronic projects or experiments. A monitor displaying a graphical interface, possibly from a computer or oscilloscope, sits next to the projector screen showing a presentation slide with what appears to be a signal waveform.</w:t>
        <w:br/>
        <w:br/>
        <w:t>The image quality is somewhat low, making some details less clear. However, it seems like the instructor is sharing knowledge about electronics or signal processing, possibly teaching others how to interpret or manipulate waveforms displayed on oscilloscopes.</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explicitly mentions a Zobel network, which is directly related to the oscilloscope and waveform display in the frame caption. The commenter also discusses the application of a Zobel network and how it helps with Op-Amp and speaker selection, which ties back to the electronics-related setting and objects described in the caption.</w:t>
      </w:r>
    </w:p>
    <w:p>
      <w:r>
        <w:t>Source: https://www.youtube.com/watch?v=XRsJRqipSx8: Help! My speakers need a Zobel network!</w:t>
      </w:r>
    </w:p>
    <w:p>
      <w:pPr>
        <w:pStyle w:val="Heading1"/>
      </w:pPr>
      <w:r>
        <w:t>Frame: frame_0204.jpg</w:t>
      </w:r>
    </w:p>
    <w:p>
      <w:r>
        <w:t>Caption: The image shows a man, wearing glasses and sporting a beard, sitting at a desk with various electronic devices. He appears to be engaged in an activity related to electronics, possibly instructing or explaining something to others. Behind him is a screen displaying graphs and diagrams that are not legible due to the angle and quality of the image.</w:t>
        <w:br/>
        <w:br/>
        <w:t>The devices on the desk include what appears to be an oscilloscope, used for measuring voltages and analyzing waveforms, and possibly other electronic equipment. A large monitor displays additional information too small to discern clearly. The setting suggests an educational or demonstration environment, potentially related to electronics engineering or hobbyist work.</w:t>
        <w:br/>
        <w:br/>
        <w:t>In a separate area of the image, a man in a green shirt is seen gazing at a black and white television screen displaying an image of a circuit board. His attention is fixed on the circuit board, indicating that he may be engaged in some form of electronic work. The television is placed on a wooden shelf adorned with various items, including a stack of boxes, a pair of glasses, and a box labeled "Canon". These items suggest a workspace or workshop setting, potentially related to electronics or photography.</w:t>
        <w:br/>
        <w:br/>
        <w:t>The man's attire and the relative positions of the objects in both scenes suggest that he might be a professional in the field of electronics or photography. However, the image does not provide enough information to confidently identify his occupation.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a specific technical concept (Zobel network) and its application in the context of electronics engineering, which is strongly related to the activities described in the caption, such as working with oscilloscopes and circuit boards.</w:t>
      </w:r>
    </w:p>
    <w:p>
      <w:r>
        <w:t>Source: https://www.youtube.com/watch?v=XRsJRqipSx8: Help! My speakers need a Zobel network!</w:t>
      </w:r>
    </w:p>
    <w:p>
      <w:pPr>
        <w:pStyle w:val="Heading1"/>
      </w:pPr>
      <w:r>
        <w:t>Frame: frame_0205.jpg</w:t>
      </w:r>
    </w:p>
    <w:p>
      <w:r>
        <w:t>Caption: The image shows a person, possibly a male with short hair and wearing glasses, standing in front of a cluttered desk. He is holding a microphone in his left hand and appears to be smiling, indicating amusement or enjoyment. The background of the image is blurred, suggesting it's out of focus. On the desk, there are various electronic devices, including a computer monitor displaying a blue screen, an oscilloscope, and other equipment that suggests this might be a space for technical work or experimentation. A box labeled "Canon" is also present on the desk. The person in the image does not seem to be directly interacting with any of the electronic devices; instead, he appears to be focusing on something else, possibly the content displayed on the computer monitor. The text visible on the screen includes "1995" followed by what appears to be a graphical representation of some kind of data or signal processing, possibly related to engineering or physics.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aspects of a Zobel network, which is specifically mentioned in the frame caption (the blue screen display). The comment also references the video's help in understanding and selecting components for avoiding a Zobel network, which aligns with the scene described in the caption.</w:t>
      </w:r>
    </w:p>
    <w:p>
      <w:r>
        <w:t>Source: https://www.youtube.com/watch?v=XRsJRqipSx8: Help! My speakers need a Zobel network!</w:t>
      </w:r>
    </w:p>
    <w:p>
      <w:pPr>
        <w:pStyle w:val="Heading1"/>
      </w:pPr>
      <w:r>
        <w:t>Frame: frame_0206.jpg</w:t>
      </w:r>
    </w:p>
    <w:p>
      <w:r>
        <w:t>Caption: This image shows an individual standing in front of a computer monitor, which is placed on a wooden desk cluttered with various electronic equipment and boxes. The background is blurred, drawing focus to the man. He appears to be pointing at the monitor with his raised hand, emphasizing or explaining something displayed on the screen. The individual is wearing glasses and a green shirt, has short hair, and is situated in an environment that resembles a workshop or lab.</w:t>
        <w:br/>
        <w:br/>
        <w:t>The computer monitor displays a blue graph, indicating some form of data or image. The person's expression suggests they might be discussing or demonstrating the content displayed on the screen. The overall scene conveys an atmosphere of scientific discussion or demonstration.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and its application, which is related to the scene depicted in the frame caption. The comment also mentions how the video helped understand and narrow down Op-Amp and speaker selection options, which are indirectly connected to the settings and goals described in the caption.</w:t>
      </w:r>
    </w:p>
    <w:p>
      <w:r>
        <w:t>Source: https://www.youtube.com/watch?v=XRsJRqipSx8: Help! My speakers need a Zobel network!</w:t>
      </w:r>
    </w:p>
    <w:p>
      <w:pPr>
        <w:pStyle w:val="Heading1"/>
      </w:pPr>
      <w:r>
        <w:t>Frame: frame_0207.jpg</w:t>
      </w:r>
    </w:p>
    <w:p>
      <w:r>
        <w:t>Caption: This image captures two individuals engaged in deep thought and interaction with technology. In the foreground, an individual is seated in front of a computer monitor displaying a graph with various lines and annotations on the right side. The person appears to be in a home setting with a desk and some electronic equipment behind them, including what looks like a radio or communication device. There are two visible screens: one is the monitor being used by the individual, showing a piece of software with a data graph, and another screen partially visible at the top left corner, which seems to be displaying more information or a different application. The person has their mouth open as if they are speaking or about to laugh, suggesting an interactive moment captured in the photo.</w:t>
        <w:br/>
        <w:br/>
        <w:t>In the background, a man is standing in front of a computer desk, wearing glasses and thoughtfully resting his hand on his chin. His attention is focused on the computer monitor positioned to the right of him, displaying a blue screen with a white arrow. The desk is cluttered with various electronic components, indicating a workspace or workshop. A keyboard and mouse are also visible, suggesting that the man is likely using a computer.</w:t>
        <w:br/>
        <w:br/>
        <w:t>The backdrop of both scenes is a neutral and clean background, providing a clear view of the individuals and their workspaces. The relative positions of the objects in each scene suggest typical workspace setups, with the computer monitors and keyboards close to each other for ease of use. The presence of mice suggests that both men may be using them for navigation or interaction with the computers.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(Zobel network) and its purpose, which is mentioned in the caption. The caption describes a graph with various lines and annotations on the right side of the computer monitor, which matches the context of understanding what a Zobel network does. The commenter also mentions using this video to understand whether a Zobel network is needed, which aligns with the technical steps and goals described in the caption.</w:t>
      </w:r>
    </w:p>
    <w:p>
      <w:r>
        <w:t>Source: https://www.youtube.com/watch?v=XRsJRqipSx8: Help! My speakers need a Zobel network!</w:t>
      </w:r>
    </w:p>
    <w:p>
      <w:pPr>
        <w:pStyle w:val="Heading1"/>
      </w:pPr>
      <w:r>
        <w:t>Frame: frame_0208.jpg</w:t>
      </w:r>
    </w:p>
    <w:p>
      <w:r>
        <w:t>Caption: The image shows a man standing in front of a desk, his face slightly obscured by a pair of glasses. He appears to be deeply engrossed in his work, surrounded by various electronic components and tools that indicate his interest in electronics. A large monitor sits on the desk, displaying a graph with symbols and measurements typical in engineering or electronics diagrams, including lines representing wires or paths, rectangles possibly indicating components like resistors, capacitors, or transistors, and numerical values alongside certain elements which might be component values or specifications related to the design.</w:t>
        <w:br/>
        <w:br/>
        <w:t>The room around him looks like a home office or lab, as indicated by the presence of electronic devices on shelves behind him. The man is wearing glasses and has dark hair. He's looking directly at the camera with a neutral expression, dressed in a green shirt that contrasts with the more formal attire of the tools and equipment around him.</w:t>
        <w:br/>
        <w:br/>
        <w:t>The desk itself is filled with various components and tools, adding to the technological ambiance of the scene. Boxes and other items are scattered in the background, indicating a workspace or workshop. The overall image gives a sense of a man deeply involved in his work, likely requiring a deep understanding of electronics or engineering principles.</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one of the components displayed on the monitor. The comment also mentions understanding what a Zobel network does and how it helps with Op-Amp and speaker selection, which are all technical details described in the caption.</w:t>
      </w:r>
    </w:p>
    <w:p>
      <w:r>
        <w:t>Source: https://www.youtube.com/watch?v=XRsJRqipSx8: Help! My speakers need a Zobel network!</w:t>
      </w:r>
    </w:p>
    <w:p>
      <w:pPr>
        <w:pStyle w:val="Heading1"/>
      </w:pPr>
      <w:r>
        <w:t>Frame: frame_0209.jpg</w:t>
      </w:r>
    </w:p>
    <w:p>
      <w:r>
        <w:t>Caption: In the image, there's an individual standing in front of a wooden desk cluttered with various objects, including boxes and a box of batteries. The person is wearing glasses and a green shirt, with their face turned towards the camera as if they are in the middle of a conversation or perhaps a demonstration. On the computer monitor behind them, there is a white screen with a blue line.</w:t>
        <w:br/>
        <w:br/>
        <w:t>The individual appears to be seated at the desk in front of the computer monitor, displaying a document with graphs and text. The person seems to be speaking, as suggested by their open mouth, but no specific content is visible within the frame of the photo. They are also wearing glasses, a green shirt, and have a beard.</w:t>
        <w:br/>
        <w:br/>
        <w:t>The room appears to be a home-based workshop or lab setting where experiments, research, or educational activities may be conducted. Various electronics and hobbyist equipment can be seen in the background, including what looks like radio communication devices and other electronic components. A piece of paper with diagrams or sketches is visible at the top right corner of the image.</w:t>
        <w:br/>
        <w:br/>
        <w:t>The graph on the computer monitor suggests that this could be related to science or technology, possibly part of an educational or explanatory presentation. The specific details of the text on the document are not clear due to the resolution of the image. A microscope can be seen in the upper left corner of the image, further supporting the idea that the scene is set in a scientific or technological context.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provides specific context related to the caption's description of a computer monitor displaying a document with graphs and text. The commenter also mentions how the video helped narrow down Op-Amp and speaker selection, which is relevant to the caption's image of electronics and hobbyist equipment in the background.</w:t>
      </w:r>
    </w:p>
    <w:p>
      <w:r>
        <w:t>Source: https://www.youtube.com/watch?v=XRsJRqipSx8: Help! My speakers need a Zobel network!</w:t>
      </w:r>
    </w:p>
    <w:p>
      <w:pPr>
        <w:pStyle w:val="Heading1"/>
      </w:pPr>
      <w:r>
        <w:t>Frame: frame_0210.jpg</w:t>
      </w:r>
    </w:p>
    <w:p>
      <w:r>
        <w:t>Caption: The image shows a person, possibly a man wearing glasses and a green shirt, standing in front of a desk in a well-lit room. The desk is cluttered with various objects, including electronic devices such as a stereo receiver, a keyboard, and a microphone. A large monitor stands prominently on the left side of the desk, displaying a blue screen with a white background filled with graphs and charts, suggesting that the individual might be working on some form of data analysis or scientific research.</w:t>
        <w:br/>
        <w:br/>
        <w:t>On the computer screens, one display shows a spreadsheet, possibly related to data analysis or finance. The person appears engaged in an activity, possibly participating in a webinar, recording, or remote teaching session, as they speak into a microphone. The room appears to be a home office or hobby space with a desk and miscellaneous items in the background.</w:t>
        <w:br/>
        <w:br/>
        <w:t>The image quality is somewhat blurred, making it difficult to discern precise details about the individual's attire, the content displayed on the computer, or any background objects. However, the focus of the image seems to capture a moment from a video call or live stream where someone is instructing or explaining something related to data analysis or finance.</w:t>
      </w:r>
    </w:p>
    <w:p>
      <w:r>
        <w:t>No strongly correlated comments found for this frame.</w:t>
      </w:r>
    </w:p>
    <w:p>
      <w:pPr>
        <w:pStyle w:val="Heading1"/>
      </w:pPr>
      <w:r>
        <w:t>Frame: frame_0211.jpg</w:t>
      </w:r>
    </w:p>
    <w:p>
      <w:r>
        <w:t>Caption: In this image, we see a person standing in front of a computer monitor, his face illuminated by the screen. He is wearing a green shirt and glasses perched on his nose. The computer monitor, with a vibrant display of blue and white, is positioned on a wooden desk amidst various electronic devices, including a white keyboard and a black speaker. The background of the image appears to be a blur, suggesting that the man is standing in a room filled with various electronic equipment, possibly a workspace or home office setup.</w:t>
        <w:br/>
        <w:br/>
        <w:t>In front of the person, we see a computer screen displaying multiple visible items:</w:t>
        <w:br/>
        <w:br/>
        <w:t>1. A digital display showing a graph with two lines, one labeled "Development" and the other "Production," suggesting a comparison between development and production stages or metrics.</w:t>
        <w:br/>
        <w:t>2. An Excel spreadsheet window open on the computer screen, indicating that data analysis might be part of their current activity or teaching material.</w:t>
        <w:br/>
        <w:t>3. The bottom left corner of a presentation slide with a title "The Science of Happiness" and subtitles including "Positive Psychology," "Flow Theory," and "Happiness as an Adaptation." This suggests that the content being discussed is related to positive psychology and the concept of happiness in relation to human adaptation.</w:t>
        <w:br/>
        <w:t>4. A webpage or document with various charts, diagrams, and what appears to be an equation. The exact details of the equation are not fully visible, but it seems to involve some sort of optimization or regression process, as indicated by the "minimization" term in the equation.</w:t>
        <w:br/>
        <w:br/>
        <w:t>The overall scene suggests that the individual is presenting or explaining concepts related to positive psychology, data analysis, and possibly some form of optimization or regression in the context of human adaptation or happiness.</w:t>
      </w:r>
    </w:p>
    <w:p>
      <w:r>
        <w:t>No strongly correlated comments found for this frame.</w:t>
      </w:r>
    </w:p>
    <w:p>
      <w:pPr>
        <w:pStyle w:val="Heading1"/>
      </w:pPr>
      <w:r>
        <w:t>Frame: frame_0212.jpg</w:t>
      </w:r>
    </w:p>
    <w:p>
      <w:r>
        <w:t>Caption: The image shows an individual, wearing a green T-shirt and glasses, standing in front of a cluttered computer desk. He has a playful smile on his face as he looks directly at the camera, conveying a sense of engagement. The desk is filled with various items, including a large flat screen monitor displaying a graph with a red line, indicating some form of data analysis or experiment. A keyboard and mouse are also present on the desk.</w:t>
        <w:br/>
        <w:br/>
        <w:t>In the foreground, the individual appears to be gesturing with their hands and has their mouth open as if they are speaking or explaining something, possibly related to data visualization or analysis. They are wearing glasses and a dark T-shirt, suggesting an informal setting, possibly a home or workshop given the clutter around them.</w:t>
        <w:br/>
        <w:br/>
        <w:t>The overall context suggests that the person in the foreground might be an instructor or presenter explaining a technical concept or project to an audience not visible in the image. The focus is on teaching or demonstrating a specific topic related to data analysis or visualization, and the setting appears to be informal and hands-on.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which is also mentioned in the caption as possibly related to data analysis or visualization. The connection between the two is strong, indicating that the viewer has learned something specific from the video, such as the application and purpose of a Zobel network.</w:t>
      </w:r>
    </w:p>
    <w:p>
      <w:r>
        <w:t>Source: https://www.youtube.com/watch?v=XRsJRqipSx8: Help! My speakers need a Zobel network!</w:t>
      </w:r>
    </w:p>
    <w:p>
      <w:pPr>
        <w:pStyle w:val="Heading1"/>
      </w:pPr>
      <w:r>
        <w:t>Frame: frame_0213.jpg</w:t>
      </w:r>
    </w:p>
    <w:p>
      <w:r>
        <w:t>Caption: The image shows an individual, wearing glasses and a green t-shirt, standing in front of a computer desk with various electronic equipment. The man is facing the camera with a smile, suggesting that he might be in the midst of a video call or recording. Behind him, a blue screen on the monitor displays mathematical functions or equations, which are likely part of his presentation material.</w:t>
        <w:br/>
        <w:br/>
        <w:t>The desk itself is not empty; it also houses a box of CDs and a box of batteries. The overall setting appears to be a workspace or home office setup, with shelves behind the individual holding various electronic components and equipment.</w:t>
        <w:br/>
        <w:br/>
        <w:t>In front of him, a desktop computer sits on the desk, with a software interface related to signal processing or data analysis displayed on the monitor. Graphs, possibly showing waveforms or spectra, suggest that the context might be related to electronic engineering or radio frequency analysis.</w:t>
        <w:br/>
        <w:br/>
        <w:t>The individual is dressed casually, with a dark T-shirt underneath a light-colored shirt. The room's informal setting and the presence of a microphone imply that the presentation or teaching could be an online video tutorial or a personal learning session rather than a formal classroom environment.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part of the presentation material on the monitor. The comment also references the video's content and how it helped with understanding and selecting components, which aligns with the setting described in the caption.</w:t>
      </w:r>
    </w:p>
    <w:p>
      <w:r>
        <w:t>Source: https://www.youtube.com/watch?v=XRsJRqipSx8: Help! My speakers need a Zobel network!</w:t>
      </w:r>
    </w:p>
    <w:p>
      <w:pPr>
        <w:pStyle w:val="Heading1"/>
      </w:pPr>
      <w:r>
        <w:t>Frame: frame_0214.jpg</w:t>
      </w:r>
    </w:p>
    <w:p>
      <w:r>
        <w:t>Caption: In this image, a person wearing glasses is standing in front of a computer monitor with a cluttered desk behind them. The desk is adorned with various objects, including a box labeled "Canon" and a computer keyboard and mouse. The man appears to be engaged in an educational activity, possibly teaching or demonstrating something related to technology or electronics, given the presence of electronic equipment and devices around him.</w:t>
        <w:br/>
        <w:br/>
        <w:t>The monitor displays a white screen with black text, indicating that it may be showing some type of presentation, tutorial, or lecture. A larger computer monitor on the left side of the desk is displaying a presentation slide with diagrams or circuit schematics, which suggests that the person might be giving an online lecture or tutorial. Additionally, the smaller monitor shows a live feed of the person's webcam image, indicating that they are possibly engaging in real-time communication.</w:t>
        <w:br/>
        <w:br/>
        <w:t>Although there are no readable texts, equations, or graph types visible on the screens, it appears that the individual is actively involved in explaining a concept, likely related to electronics, given the context provided by the surrounding equipment and devices. The overall scene suggests a workspace or study area, with the person standing in front of the desk and computer setup.</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references the educational activity depicted in the caption, indicating a strong connection between the two.</w:t>
      </w:r>
    </w:p>
    <w:p>
      <w:r>
        <w:t>Source: https://www.youtube.com/watch?v=XRsJRqipSx8: Help! My speakers need a Zobel network!</w:t>
      </w:r>
    </w:p>
    <w:p>
      <w:pPr>
        <w:pStyle w:val="Heading1"/>
      </w:pPr>
      <w:r>
        <w:t>Frame: frame_0215.jpg</w:t>
      </w:r>
    </w:p>
    <w:p>
      <w:r>
        <w:t>Caption: The image appears to show a person, wearing glasses and a green t-shirt, standing behind a desk with various electronic devices and a computer monitor. Half of their face is visible due to the camera angle. The desk contains multiple items including a desktop computer tower, a keyboard, a mouse, an oscilloscope or electronic testing device, and possibly containing diagrams or instructions related to electronics or computer hardware.</w:t>
        <w:br/>
        <w:br/>
        <w:t>In front of the person, there's a large screen that displays a user interface, which seems to be part of a software application for an oscilloscope or similar device, as evidenced by the graphical representation of what appears to be electronic waveforms on the screen. The screen also shows some menus or settings with icons and text.</w:t>
        <w:br/>
        <w:br/>
        <w:t>To the left of the person, there's a bookshelf with items that look like books or binders, suggesting this might be a study area or home lab. The setting appears informal, and the person seems engaged in some kind of technical work, possibly related to electronics, computer hardware, or software development for instrumentation.</w:t>
        <w:br/>
        <w:br/>
        <w:t>The overall impression is that of someone working on or demonstrating an oscilloscope or similar device.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oscilloscope application (Zobel network) and related technical concepts mentioned in the caption, such as electronic waveforms and Op-Amp selection. The connection is strong, but not perfect, since the comment does not explicitly mention the setting or the person's actions depicted in the frame.</w:t>
      </w:r>
    </w:p>
    <w:p>
      <w:r>
        <w:t>Source: https://www.youtube.com/watch?v=XRsJRqipSx8: Help! My speakers need a Zobel network!</w:t>
      </w:r>
    </w:p>
    <w:p>
      <w:pPr>
        <w:pStyle w:val="Heading1"/>
      </w:pPr>
      <w:r>
        <w:t>Frame: frame_0216.jpg</w:t>
      </w:r>
    </w:p>
    <w:p>
      <w:r>
        <w:t>Caption: The image appears to capture a moment of a person, a man wearing glasses and a green shirt, engaged in what seems to be an educational activity or presentation. He has short hair and is looking towards the camera with a slight smirk on his face, suggesting he is in the middle of speaking, possibly explaining something related to the content displayed behind him.</w:t>
        <w:br/>
        <w:br/>
        <w:t>The setting looks like a home or office workspace, with a desk in front of the person featuring various items: a computer monitor displaying some sort of graphical user interface (GUI) showing charts and graphs, a microphone, what seems to be a digital projector, and possibly other electronics. To the left of the person, there's a microphone set up for recording the session, and on the screen behind him, a presentation slide is open, featuring bullet points and diagrams that are likely relevant to the content of the talk or demonstration.</w:t>
        <w:br/>
        <w:br/>
        <w:t>The background shows a room with shelves holding various electronic devices and components, suggesting that the person may be an engineer or someone involved in technology or electronics work. The overall scene gives the impression of a dedicated workspace or laboratory, filled with more equipment and boxes. The man's position in front of the monitor suggests he might be working on some sort of project or analysis, possibly involving data visualization or data presentation.</w:t>
        <w:br/>
        <w:br/>
        <w:t>Please note that due to the resolution and angle of the image, any text on the screen is not entirely clear. The description is based on what can be visibly recognized in the photograph.</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and purpose of a Zobel network, which is mentioned in the caption as possibly relevant to the content of the talk or demonstration. The mention of Op-Amp and speaker selection also connects to the technical steps and settings described in the caption.</w:t>
      </w:r>
    </w:p>
    <w:p>
      <w:r>
        <w:t>Source: https://www.youtube.com/watch?v=XRsJRqipSx8: Help! My speakers need a Zobel network!</w:t>
      </w:r>
    </w:p>
    <w:p>
      <w:pPr>
        <w:pStyle w:val="Heading1"/>
      </w:pPr>
      <w:r>
        <w:t>Frame: frame_0217.jpg</w:t>
      </w:r>
    </w:p>
    <w:p>
      <w:r>
        <w:t>Caption: The image captures a person, slightly obscured by glasses, standing in front of a cluttered computer desk. The individual is pointing at a computer monitor to the right, positioned slightly in front of them. The monitor displays a white screen with graphs and charts that appear to be related to technical data or measurements, possibly for teaching or explaining a concept in a technical field. The person's gestures suggest an interactive educational or instructional session.</w:t>
        <w:br/>
        <w:br/>
        <w:t>The desk is littered with various electronic components and equipment, including what looks like an oscilloscope and other measurement instruments. A stereo receiver, microphone, and speaker are visible, indicating a workspace dedicated to electronics. To the left of the individual, there's a box with a red label, possibly containing more electronic components or tools. A pair of scissors is also present on the desk, suggesting the person might be engaged in some form of repair or maintenance work.</w:t>
        <w:br/>
        <w:br/>
        <w:t>The room has a casual setting with personal items like books and other electronic components scattered around. The lighting is somewhat dim, indicating an indoor environment with ambient light. There's no visible text on the screen or in the image that could provide additional context about the content being discussed.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and its application, which matches the context of the computer monitor displaying graphs and charts related to technical data.</w:t>
      </w:r>
    </w:p>
    <w:p>
      <w:r>
        <w:t>Source: https://www.youtube.com/watch?v=XRsJRqipSx8: Help! My speakers need a Zobel network!</w:t>
      </w:r>
    </w:p>
    <w:p>
      <w:pPr>
        <w:pStyle w:val="Heading1"/>
      </w:pPr>
      <w:r>
        <w:t>Frame: frame_0218.jpg</w:t>
      </w:r>
    </w:p>
    <w:p>
      <w:r>
        <w:t>Caption: The image shows a person, likely a middle-aged man wearing glasses and a green shirt, standing in front of a computer monitor displaying a white screen with a black background. He is looking directly at the camera, giving a sense of direct engagement or communication. The setting suggests a workspace or laboratory environment, featuring various electronic devices such as a stereo amplifier, a computer keyboard, and a box labeled "CANON". These devices are placed in the background, serving as a backdrop for the man. In the foreground, he is positioned with his mouth open, as if speaking or explaining something to someone off-camera. His facial expression is not explicitly evident, but the overall setting implies that he may be engaged in some form of technical discussion, possibly related to electronics or data analysis, given the presence of electronic equipment and computer monitor.</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the technical discussion implied by the setting and the person's action in the caption (i.e., explaining something to someone off-camera). The mention of 'Op-Amp' and 'speaker selection' also ties back to the electronic devices and computer monitor shown in the background, indicating a strong connection between the caption and comment.</w:t>
      </w:r>
    </w:p>
    <w:p>
      <w:r>
        <w:t>Source: https://www.youtube.com/watch?v=XRsJRqipSx8: Help! My speakers need a Zobel network!</w:t>
      </w:r>
    </w:p>
    <w:p>
      <w:pPr>
        <w:pStyle w:val="Heading1"/>
      </w:pPr>
      <w:r>
        <w:t>Frame: frame_0219.jpg</w:t>
      </w:r>
    </w:p>
    <w:p>
      <w:r>
        <w:t>Caption: The image shows a person, likely a middle-aged individual wearing black glasses and a green t-shirt tucked into blue jeans, sitting in front of a wooden desk. The desk is not empty; it features a black laptop computer, a pair of spectacles, a computer monitor, and a computer keyboard. The person appears to be relaxed, with their hand resting on the desk, and has a slightly tilted face that suggests they are being humorous or joking around. In front of them, there is a dual-monitor setup, with a large monitor displaying some sort of data or software interface in the background, although the specific content is not clear from this angle. The room has a plain white wall as its backdrop, providing a stark contrast to the colorful items on the desk. There is no visible text or diagrams on any of the screens, leaving unclear whether they are teaching or showing anything in particular.</w:t>
      </w:r>
    </w:p>
    <w:p>
      <w:r>
        <w:t>No strongly correlated comments found for this frame.</w:t>
      </w:r>
    </w:p>
    <w:p>
      <w:pPr>
        <w:pStyle w:val="Heading1"/>
      </w:pPr>
      <w:r>
        <w:t>Frame: frame_0220.jpg</w:t>
      </w:r>
    </w:p>
    <w:p>
      <w:r>
        <w:t>Caption: The image shows two individuals, both men, interacting with electronic devices. In the foreground, a middle-aged man with graying hair and wearing glasses and a black t-shirt is seated at a desk with a computer monitor in front of him. He appears to be expressing annoyance or discomfort, with his mouth open as if speaking or reacting to something.</w:t>
        <w:br/>
        <w:br/>
        <w:t>Behind him, a large TV screen displays an electronic schematic or diagram on the left side and another smaller diagram or graph related to the main diagram on the right side. The room is cluttered with various electronics and items, suggesting that this may be a workspace dedicated to electronics work, possibly related to fields like engineering or electronics repair.</w:t>
        <w:br/>
        <w:br/>
        <w:t>In the second part of the image, another man stands in front of a computer monitor, wearing glasses and a green shirt, with his hand raised in the air. The computer monitor displays a graph featuring blue and red lines. He looks directly at the camera, with his face clearly visible.</w:t>
        <w:br/>
        <w:br/>
        <w:t>The background of this portion of the image is a white wall with several boxes stacked on top of each other, adding depth to the scene. This casual setting suggests that the man may be in a comfortable environment, focused on the computer monitor and graph.</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which is mentioned in the caption as part of the electronic schematics. The commenter also mentions understanding the application and purpose of a Zobel network, which matches the information presented in the caption.</w:t>
      </w:r>
    </w:p>
    <w:p>
      <w:r>
        <w:t>Source: https://www.youtube.com/watch?v=XRsJRqipSx8: Help! My speakers need a Zobel network!</w:t>
      </w:r>
    </w:p>
    <w:p>
      <w:pPr>
        <w:pStyle w:val="Heading1"/>
      </w:pPr>
      <w:r>
        <w:t>Frame: frame_0221.jpg</w:t>
      </w:r>
    </w:p>
    <w:p>
      <w:r>
        <w:t>Caption: The image shows an individual sitting in front of a computer monitor, dressed in a black shirt and glasses. The monitor is positioned in the center of the image, displaying a white screen. The person appears engrossed in their work, with their attention seemingly absorbed in the task at hand. In front of the monitor, a black desk with a white keyboard and mouse is visible, suggesting that the individual is working on a computer. A white computer monitor is also present on the desk, possibly serving as a secondary screen or display.</w:t>
        <w:br/>
        <w:br/>
        <w:t>To the left of the main monitor, a variety of electronic equipment is scattered across the desk. The content of the slides displayed on the main monitor is not clear enough to describe, but it appears that the individual is presenting, indicated by their body language and focus on the screen. They are not interacting directly with the audience or the computer but seem to be engaged in delivering information from the slides displayed.</w:t>
        <w:br/>
        <w:br/>
        <w:t>The background of the image reveals a white wall, providing a stark contrast to the man and his workspace. A black box is also present in the background, though its contents are not discernible from the image. Overall, the image depicts a typical workspace, with the individual focused on their computer and electronic equipment, surrounded by a quiet and orderly environment.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'Zobel network', which is also described in the caption as part of the individual's workspace. The commenter also mentions understanding what a Zobel network does and its application, which is related to the technical context presented in the caption.</w:t>
      </w:r>
    </w:p>
    <w:p>
      <w:r>
        <w:t>Source: https://www.youtube.com/watch?v=XRsJRqipSx8: Help! My speakers need a Zobel network!</w:t>
      </w:r>
    </w:p>
    <w:p>
      <w:pPr>
        <w:pStyle w:val="Heading1"/>
      </w:pPr>
      <w:r>
        <w:t>Frame: frame_0222.jpg</w:t>
      </w:r>
    </w:p>
    <w:p>
      <w:r>
        <w:t>Caption: The image captures a person, likely a male, standing in front of a computer monitor with a graph displayed on the screen. He is engrossed in his work, wearing glasses and intently looking at the graph. The room has a casual, homey atmosphere, suggesting a personal workspace rather than a formal classroom or lab environment.</w:t>
        <w:br/>
        <w:br/>
        <w:t>The desk area is cluttered with various objects, including papers, what appears to be a model or prototype, and a pair of scissors. On the computer monitor, a graphical user interface (GUI) with multiple windows and diagrams is visible, along with text that seems to be related to a technical field, possibly engineering or computer science.</w:t>
        <w:br/>
        <w:br/>
        <w:t>In front of the man, there are electronic equipment and tools, including a box labeled "Canon" and a book titled "Electronics for Beginners". The overall scene suggests involvement in some form of scientific or technical research. The person is not interacting with any devices or slides; instead, they are looking directly at the camera.</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Zobel network, Op-Amp, and speaker selection, which are all related to the graphical user interface (GUI) and diagrams on the computer monitor.</w:t>
      </w:r>
    </w:p>
    <w:p>
      <w:r>
        <w:t>Source: https://www.youtube.com/watch?v=XRsJRqipSx8: Help! My speakers need a Zobel network!</w:t>
      </w:r>
    </w:p>
    <w:p>
      <w:pPr>
        <w:pStyle w:val="Heading1"/>
      </w:pPr>
      <w:r>
        <w:t>Frame: frame_0223.jpg</w:t>
      </w:r>
    </w:p>
    <w:p>
      <w:r>
        <w:t>Caption: In the image, we see an individual seated at a table with multiple electronic devices surrounding them. The person appears to be intensely focused on a large monitor displaying a computer interface with various data and charts, accompanied by smaller screens showing different types of graphs and data plots. The setup suggests that the individual is working in an electronics or technical environment, possibly related to computer hardware or software, as indicated by the presence of what looks like a CPU unit to the right of the monitor.</w:t>
        <w:br/>
        <w:br/>
        <w:t>The room has a casual, perhaps home-like ambiance with personal items on the table and shelves filled with various objects. The readable text visible in the image includes "Frequency" and "Amplitude," which are likely referring to parameters within the data displayed on the computer screens. There is also a mathematical equation visible, but it is too small and blurry to provide details or context accurately.</w:t>
        <w:br/>
        <w:br/>
        <w:t>The individual is wearing glasses, suggesting a professional or academic setting, and appears engaged in their work. The desk is covered in various electronic devices, indicating the individual's interests and profession. On the left side of the desk, there's a microscope, a tool for scientific exploration, which may suggest that the individual is involved in some form of research or experimentation.</w:t>
        <w:br/>
        <w:br/>
        <w:t>On the right side of the desk, there's a computer monitor displaying a graph featuring a red and white waveform, potentially related to the individual's work. The graph's color scheme and the presence of the waveform on the monitor might be indicative of data analysis or research in a field related to physics or engineering. Beside the monitor, there are scissors, perhaps used for cutting or measuring, which may suggest that the individual is involved in some form of crafting or repair work.</w:t>
        <w:br/>
        <w:br/>
        <w:t>The individual is intensely focused on the graph on the monitor, indicating their concentration and engagement with their task. The overall scene suggests a professional or academic environment, where the individual is engaged in tasks that involve both observation and analysis.</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mentions specific technical terms like 'Zobel network' and 'Op-Amp', which are directly related to the technical environment and settings described in the caption. The comment also discusses the purpose of a Zobel network and how it relates to the video's content, showing a strong correlation with the caption.</w:t>
      </w:r>
    </w:p>
    <w:p>
      <w:r>
        <w:t>Source: https://www.youtube.com/watch?v=XRsJRqipSx8: Help! My speakers need a Zobel network!</w:t>
      </w:r>
    </w:p>
    <w:p>
      <w:pPr>
        <w:pStyle w:val="Heading1"/>
      </w:pPr>
      <w:r>
        <w:t>Frame: frame_0224.jpg</w:t>
      </w:r>
    </w:p>
    <w:p>
      <w:r>
        <w:t>Caption: The image shows an adult male, presumably an instructor or presenter, standing in front of a desk with various electronic equipment and devices. He is wearing glasses and a green shirt as he gestures towards a large screen displaying a diagram that appears to be related to electrical or electronics engineering. The diagram includes lines, angles, and what looks like circuit elements, possibly indicating paths for current flow or connections between components.</w:t>
        <w:br/>
        <w:br/>
        <w:t>The instructor is speaking from a slide, as indicated by the words "SLIDE" on the screen. However, due to the resolution and angle of the image, the content of the slide is not legible. The room has a casual atmosphere with personal items on the desk, including a model car and what seems to be an electronic device. In the background, there are various electronic equipment, such as a keyboard, a mouse, and a speaker, suggesting that the man might be working on a computer or performing some kind of digital analysis.</w:t>
        <w:br/>
        <w:br/>
        <w:t>The large screen is displaying a graph with several data points, indicating a complex mathematical equation. The instructor is pointing to the graph on the screen, possibly explaining the concept or analyzing the data.</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also mentioned in the caption as part of the diagram on the screen. The commenter even mentions that they learned about the application from this video, indicating a strong connection to the frame.</w:t>
      </w:r>
    </w:p>
    <w:p>
      <w:r>
        <w:t>Source: https://www.youtube.com/watch?v=XRsJRqipSx8: Help! My speakers need a Zobel network!</w:t>
      </w:r>
    </w:p>
    <w:p>
      <w:pPr>
        <w:pStyle w:val="Heading1"/>
      </w:pPr>
      <w:r>
        <w:t>Frame: frame_0225.jpg</w:t>
      </w:r>
    </w:p>
    <w:p>
      <w:r>
        <w:t>Caption: The image depicts an individual, dressed in a green shirt, who appears to be intensely engaged in a presentation or demonstration. The person is facing away from the camera, pointing at a computer monitor displaying complex data and graphs. The graph on the left side of the screen shows a signal waveform, while the right side displays measurements or readings that could relate to frequency or periodic data. Several smaller graphs or charts are also visible within the larger graph, showing variations in values over time or across different axes.</w:t>
        <w:br/>
        <w:br/>
        <w:t>The environment suggests a laboratory or workshop setting with various electronic equipment, including an oscilloscope and measuring devices, indicating that the content being shown may be related to electronics or physics experiments. The presence of a blackboard with writing on it, although not entirely legible due to the angle and resolution of the image, further supports this assumption.</w:t>
        <w:br/>
        <w:br/>
        <w:t>The individual is gesturing towards the monitor screen with their left hand, suggesting they might be explaining the content displayed. The overall impression is that of an interactive lecture or tutorial session in a technical field, possibly related to science or engineering concepts. The text "COHERENCE" written on the chalkboard could be part of the presentation or a topic being covered.</w:t>
        <w:br/>
        <w:br/>
        <w:t>The monitor is placed on a wooden desk cluttered with electronic equipment, including a black keyboard and white mouse, suggesting a workspace conducive to computing tasks. A red light indicates the presence of a lamp, possibly illuminating the workspace for extended hours of work. The individual's focused expression and meticulous display on the monitor hint at a task that requires detailed attention and expertise.</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a specific technical concept (Zobel network) and its application, which is closely related to the technical steps, objects, and settings described in the caption. The mention of Op-Amp and speaker selection also ties back to the computer monitor display in the image.</w:t>
      </w:r>
    </w:p>
    <w:p>
      <w:r>
        <w:t>Source: https://www.youtube.com/watch?v=XRsJRqipSx8: Help! My speakers need a Zobel network!</w:t>
      </w:r>
    </w:p>
    <w:p>
      <w:pPr>
        <w:pStyle w:val="Heading1"/>
      </w:pPr>
      <w:r>
        <w:t>Frame: frame_0226.jpg</w:t>
      </w:r>
    </w:p>
    <w:p>
      <w:r>
        <w:t>Caption: The image shows a person standing in front of a television monitor displaying graphs and waveforms that are likely related to electronic signals or data analysis. The individual appears to be gesturing with their right hand, pointing at the screen, which suggests they may be explaining the content displayed. They wear glasses and hold what seems to be a small device, possibly a remote control or a tool associated with electronics work.</w:t>
        <w:br/>
        <w:br/>
        <w:t>The television monitor displays several graphs that include various lines and curves, indicating some form of data representation such as time series, frequency response, or another type of signal processing analysis. Visible text on the screen is partially obscured, but appears to be a mix of mathematical symbols, numbers, and possibly labels for axes or other chart elements. The environment suggests an informal setting, possibly a lab or workshop space, with various electronic devices, cables, and equipment in the background, including what looks like a microscope or similar scientific instrument.</w:t>
        <w:br/>
        <w:br/>
        <w:t>The individual is wearing a green shirt, further suggesting a professional setting. The overall scene appears to be taken in a laboratory or research facility where the person is engaged in complex data analysis, possibly presenting or explaining the data displayed on the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a specific application of the Zobel network and its functionality, which is discussed in the caption as part of the data analysis being presented. The correlation is strong because the comment provides context about what the individual is doing in front of the screen, specifically explaining the purpose of the graphs and waveforms.</w:t>
      </w:r>
    </w:p>
    <w:p>
      <w:r>
        <w:t>Source: https://www.youtube.com/watch?v=XRsJRqipSx8: Help! My speakers need a Zobel network!</w:t>
      </w:r>
    </w:p>
    <w:p>
      <w:pPr>
        <w:pStyle w:val="Heading1"/>
      </w:pPr>
      <w:r>
        <w:t>Frame: frame_0227.jpg</w:t>
      </w:r>
    </w:p>
    <w:p>
      <w:r>
        <w:t>Caption: The image shows a person deeply focused on their work, seated at a desk with various electronics cluttering the surface. The individual is intently engaged, gripping a computer mouse and moving his fingers over a vibrant blue computer monitor that displays a complex graph. The graph's lines and curves twist and turn in a dance of data, capturing the viewer's attention.</w:t>
        <w:br/>
        <w:br/>
        <w:t>To the side of the person, a pair of spectacles rests on the desk, their lenses reflecting the light from the monitor. Another pair of spectacles sits on a nearby shelf, also reflecting the same ambient light. The room suggests an electronics or engineering environment, with electronic devices featuring meters and wires that might be part of a test setup or project equipment. A whiteboard or board on the wall behind the individual displays some form of data or measurement results.</w:t>
        <w:br/>
        <w:br/>
        <w:t>The person's attire is informal, wearing a green shirt with grease-stained fingers from handling their computer mouse. They seem to be pointing at the monitor, possibly explaining the content on the screen to someone else in the image, but there are no visible texts or distinctive markings that provide clear information about the context or content being taught or demonstrated. The overall atmosphere is one of concentration and focus, showcasing the person's dedication to their work and the world of data and technology they inhabit.</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mentioned in the caption, specifically explaining its purpose and how it relates to the video's content.</w:t>
      </w:r>
    </w:p>
    <w:p>
      <w:r>
        <w:t>Source: https://www.youtube.com/watch?v=XRsJRqipSx8: Help! My speakers need a Zobel network!</w:t>
      </w:r>
    </w:p>
    <w:p>
      <w:pPr>
        <w:pStyle w:val="Heading1"/>
      </w:pPr>
      <w:r>
        <w:t>Frame: frame_0228.jpg</w:t>
      </w:r>
    </w:p>
    <w:p>
      <w:r>
        <w:t>Caption: LLaVA &amp; MiniCPM</w:t>
        <w:br/>
        <w:br/>
        <w:t>The image shows a man, possibly a teacher or instructor, standing in front of a computer monitor that displays a graph. He is wearing glasses and a green shirt. The man is pointing to the graph with his right hand, indicating something of interest on the screen. Behind him, there's a desktop with various electronic equipment, including an oscilloscope, which is used for measuring and displaying signal waveforms. A wooden shelf contains more electronics. The environment suggests a classroom or educational setting focused on science or engineering.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application, which is mentioned in the caption. Although it doesn't mention specific technical steps or settings, it shows an understanding of the purpose and functionality of a Zobel network, as indicated by the instructor pointing to the graph.</w:t>
      </w:r>
    </w:p>
    <w:p>
      <w:r>
        <w:t>Source: https://www.youtube.com/watch?v=XRsJRqipSx8: Help! My speakers need a Zobel network!</w:t>
      </w:r>
    </w:p>
    <w:p>
      <w:pPr>
        <w:pStyle w:val="Heading1"/>
      </w:pPr>
      <w:r>
        <w:t>Frame: frame_0229.jpg</w:t>
      </w:r>
    </w:p>
    <w:p>
      <w:r>
        <w:t>Caption: The image shows a person, likely an instructor or presenter, standing in front of what appears to be a control console or electronic equipment. They are wearing glasses and gesturing towards a television screen with one hand, making a 'whoa' gesture with their other hand. The screen displays a diagram that seems to depict a concept related to electronics or physics, possibly involving oscillations, waves, or signal processing.</w:t>
        <w:br/>
        <w:br/>
        <w:t>In the background of the image, there is a workspace filled with various electronic equipment. A stereo speaker and a stereo receiver are visible, suggesting the person's interest in music or audio processing. The precise location of objects and their relative positions suggest a well-organized workspace, indicative of a professional environment.</w:t>
        <w:br/>
        <w:br/>
        <w:t>The overall scene appears to capture a moment of teaching or discussion, as the instructor is pointing towards the screen with one hand, possibly explaining a complex concept to an audience.</w:t>
      </w:r>
    </w:p>
    <w:p>
      <w:r>
        <w:t>Comment (score 95):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a Zobel network and its application, which is also described in the caption as related to electronics or physics. The comment specifically mentions learning about Zobel networks from this video, indicating a strong connection between the two.</w:t>
      </w:r>
    </w:p>
    <w:p>
      <w:r>
        <w:t>Source: https://www.youtube.com/watch?v=XRsJRqipSx8: Help! My speakers need a Zobel network!</w:t>
      </w:r>
    </w:p>
    <w:p>
      <w:pPr>
        <w:pStyle w:val="Heading1"/>
      </w:pPr>
      <w:r>
        <w:t>Frame: frame_0230.jpg</w:t>
      </w:r>
    </w:p>
    <w:p>
      <w:r>
        <w:t>Caption: This image captures a moment in a teaching or instructional setting where an individual is engaged in a teaching role. The person is pointing at a computer monitor with a chart displayed on it, featuring graphs and text. Although the specific content of the chart is not legible due to the resolution of the image, the instructor appears to be using visual aids to convey information.</w:t>
        <w:br/>
        <w:br/>
        <w:t>The individual is wearing glasses and has short hair, dressed casually in an informal or relaxed learning environment. In the background, a shelf with various electronics equipment is visible, which may be related to the field being taught, although no specific details about these items can be discerned from this image.</w:t>
        <w:br/>
        <w:br/>
        <w:t>The room seems to have a standard home or office setting with typical walls and furniture. The instructor's body language and interaction with the computer screen indicate their engagement in a teaching role, despite no text or writing visible on the screen providing more context about the subject being taught.</w:t>
        <w:br/>
        <w:br/>
        <w:t>In this snapshot of a moment in time, the individual is seated at a desk, hands firmly placed on a computer keyboard, with their gaze directed towards the monitor. The graph displayed on the screen appears to be creating a visual narrative, capturing their attention. The green shirt contrasts with the white desk, adding a pop of color to the scene.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specific application of a Zobel network (mentioned in the caption), and also mentions how this video helped understand its purpose. The mention of Op-Amp and speaker selection is also related to the technical steps discussed in the caption, making it strongly correlated.</w:t>
      </w:r>
    </w:p>
    <w:p>
      <w:r>
        <w:t>Source: https://www.youtube.com/watch?v=XRsJRqipSx8: Help! My speakers need a Zobel network!</w:t>
      </w:r>
    </w:p>
    <w:p>
      <w:pPr>
        <w:pStyle w:val="Heading1"/>
      </w:pPr>
      <w:r>
        <w:t>Frame: frame_0231.jpg</w:t>
      </w:r>
    </w:p>
    <w:p>
      <w:r>
        <w:t>Caption: The image shows an individual presenting in front of a large television monitor displaying graphs and charts, possibly explaining concepts related to electronics, science, or technology. The presenter is pointing towards one of the graphs on the screen, highlighting specific data or information. In their right hand, they hold a small electronic device that might be relevant to the presentation.</w:t>
        <w:br/>
        <w:br/>
        <w:t>The background environment suggests an educational setting focused on technology or electronics, with equipment and materials visible in the workshop-like atmosphere. The individual appears to be speaking to an audience, possibly engaging them in a discussion or analysis of the data presented on the screen.</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 (Zobel network) mentioned in the caption, specifically explaining its application and how it relates to the presenter's activity.</w:t>
      </w:r>
    </w:p>
    <w:p>
      <w:r>
        <w:t>Source: https://www.youtube.com/watch?v=XRsJRqipSx8: Help! My speakers need a Zobel network!</w:t>
      </w:r>
    </w:p>
    <w:p>
      <w:pPr>
        <w:pStyle w:val="Heading1"/>
      </w:pPr>
      <w:r>
        <w:t>Frame: frame_0232.jpg</w:t>
      </w:r>
    </w:p>
    <w:p>
      <w:r>
        <w:t>Caption: The image appears to show an individual, likely a teacher or instructor, presenting information in an educational or teaching context. The person is standing in front of a computer monitor with various electronic equipment on a nearby table, including what looks like a microcontroller board with a display attached, possibly indicating some form of control or monitoring system.</w:t>
        <w:br/>
        <w:br/>
        <w:t>On the computer monitor, two slides or diagrams are visible: one on the left and another on the right side of the screen. The slide on the left displays a graph titled "Temperature" with three lines representing different data sets over time, accompanied by a text field at the bottom that reads "25 C," possibly related to the temperature graph.</w:t>
        <w:br/>
        <w:br/>
        <w:t>The slide on the right contains a 3D plot or model of a surface or object, which appears to be a mathematical or scientific representation, perhaps in relation to temperature or some other parameter being discussed. The specific details of the 3D model are not clear due to the angle and distance from which the image is taken.</w:t>
        <w:br/>
        <w:br/>
        <w:t>The instructor seems engaged and focused on explaining or demonstrating the content displayed on the screen. He is pointing at the graph, suggesting that he is in the middle of a task or conversation related to the data presented. The overall setting suggests a technical or scientific environment, possibly related to electronics, engineering, or physics education.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part of the electronic equipment on the nearby table. The comment also references the video's purpose and how it helped with selecting Op-Amp and speaker components, which relates to the technical context described in the caption.</w:t>
      </w:r>
    </w:p>
    <w:p>
      <w:r>
        <w:t>Source: https://www.youtube.com/watch?v=XRsJRqipSx8: Help! My speakers need a Zobel network!</w:t>
      </w:r>
    </w:p>
    <w:p>
      <w:pPr>
        <w:pStyle w:val="Heading1"/>
      </w:pPr>
      <w:r>
        <w:t>Frame: frame_0233.jpg</w:t>
      </w:r>
    </w:p>
    <w:p>
      <w:r>
        <w:t>Caption: In this image, we see an individual, dressed in a green shirt, standing behind a wooden desk and presenting or teaching in a video format. The person is pointing with their right hand towards a monitor that displays a 2D signal graph on its screen. The instructor seems to be explaining the content on the monitor to an audience not visible in the image.</w:t>
        <w:br/>
        <w:br/>
        <w:t>The monitor shows a graph with several lines, suggesting that it may represent some form of waveform or a series of measurements over time. The specific details or units of measurement are not clear from this image. In the background, there is electronic equipment which includes what looks like an oscilloscope and additional electronics, indicating that the presentation might be related to electrical engineering, signal processing, or a similar technical field.</w:t>
        <w:br/>
        <w:br/>
        <w:t>The desk is cluttered with various electronic equipment, suggesting a workspace for data analysis, scientific research, or hands-on electronics. Two diagrams are visible: one on the wall behind the instructor and another smaller diagram on the desk. The content of these diagrams is not clearly readable in this image. Overall, the setting suggests an informal teaching environment, possibly at home, with a focus on hands-on learning, data analysis, or scientific research.</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and its application, which is mentioned in the caption as a possible topic of the video. The commenter also mentions specific concepts like Op-Amp and speaker selection, which are related to the technical setting depicted in the image.</w:t>
      </w:r>
    </w:p>
    <w:p>
      <w:r>
        <w:t>Source: https://www.youtube.com/watch?v=XRsJRqipSx8: Help! My speakers need a Zobel network!</w:t>
      </w:r>
    </w:p>
    <w:p>
      <w:pPr>
        <w:pStyle w:val="Heading1"/>
      </w:pPr>
      <w:r>
        <w:t>Frame: frame_0234.jpg</w:t>
      </w:r>
    </w:p>
    <w:p>
      <w:r>
        <w:t>Caption: The image appears to show an individual, distinguished by his grey beard and glasses, standing in front of a computer monitor. He is pointing at the graph displayed on the screen, which features a black background with white lines. The focus of the scene is on his actions as he gestures towards the graph.</w:t>
        <w:br/>
        <w:br/>
        <w:t>Behind him is a cluttered desk filled with various electronic equipment, including what appears to be a modular synthesizer (with multiple patch cables), a laptop or desktop computer, and possibly additional electronic devices or components. A stereo speaker sits atop the desk, adding to the tech-oriented atmosphere of the scene.</w:t>
        <w:br/>
        <w:br/>
        <w:t>The individual seems to be speaking or explaining something, as indicated by his open-mouthed posture and directed gaze towards the graph. He is wearing glasses and a t-shirt, suggesting an informal setting.</w:t>
        <w:br/>
        <w:br/>
        <w:t>The image does not contain any text or other discernible objects that could provide context for the content being discussed. The blurred background draws attention to the individual and his actions, emphasizing the importance of the graph he is pointing to.</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Zobel network, Op-Amp, and speaker selection, which are all related to the individual's actions and focus on the graph.</w:t>
      </w:r>
    </w:p>
    <w:p>
      <w:r>
        <w:t>Source: https://www.youtube.com/watch?v=XRsJRqipSx8: Help! My speakers need a Zobel network!</w:t>
      </w:r>
    </w:p>
    <w:p>
      <w:pPr>
        <w:pStyle w:val="Heading1"/>
      </w:pPr>
      <w:r>
        <w:t>Frame: frame_0235.jpg</w:t>
      </w:r>
    </w:p>
    <w:p>
      <w:r>
        <w:t>Caption: In the image, there is a man engrossed in his work, dressed casually in a t-shirt and jeans, with a light blue short-sleeved shirt visible under the t-shirt. He is sitting in front of electronic equipment, including a computer monitor displaying graphs and a small television screen showing additional graphs. The man's fingers are deftly navigating the computer monitor, which features a blue graph, indicating his focus on the data being presented. A magnifying glass rests nearby, ready to unveil the mysteries of the world, while a pair of scissors lies nearby, perhaps ready to cut through any obstacle. A white box sits at the bottom right corner of the desk, a silent observer to the man's work. The room is cluttered with various objects, each with its own story to tell. The man himself is dressed in a green shirt, adding a pop of color to the scene, and his gaze is fixed on the monitor, a sign of his concentration and dedication to his work. It appears that he may be pointing towards one of the screens, which shows some sort of technical data or scientific simulation, possibly related to physics or engineering given the context of the devices around him. The image is a snapshot of a moment in time, a glimpse into the world of an engineer or scientist, lost in the pursuit of knowledge.</w:t>
      </w:r>
    </w:p>
    <w:p>
      <w:r>
        <w:t>No strongly correlated comments found for this frame.</w:t>
      </w:r>
    </w:p>
    <w:p>
      <w:pPr>
        <w:pStyle w:val="Heading1"/>
      </w:pPr>
      <w:r>
        <w:t>Frame: frame_0236.jpg</w:t>
      </w:r>
    </w:p>
    <w:p>
      <w:r>
        <w:t>Caption: The image shows a person in an indoor setting, likely a room dedicated to electronics and computer equipment. The individual appears to be a male with glasses, wearing either a black t-shirt (as hinted by the original caption) or possibly a green t-shirt (from MiniCPM), depending on which angle is considered. He has a beard and is standing in front of a large television screen that displays a complex diagram or graph, including numerical values, possibly related to signal processing or data analysis.</w:t>
        <w:br/>
        <w:br/>
        <w:t>The room features wooden shelving units against one wall, where various electronic devices are mounted, including what appears to be an oscilloscope. To the right of the person, there is another computer monitor displaying additional graphical information, suggesting that the setup might be used for real-time monitoring or data analysis in conjunction with the work being done on the large screen.</w:t>
        <w:br/>
        <w:br/>
        <w:t>The individual seems to be giving a lecture or presentation, as he is talking and explaining something related to the diagrams or graphs on the screens. He raises his right hand towards the computer monitor, which displays a graph of a waveform, suggesting that he might be pointing out specific details or illustrating a concept.</w:t>
        <w:br/>
        <w:br/>
        <w:t>The room is filled with various electronic equipment, including a speaker, a radio, and a television. The overall mood of the image is focused and serious, reflecting the nature of the work being performed in this professional or academic environment.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a complex diagram or graph on the television screen. The comment also mentions understanding the application and selection of Op-Amp and speaker based on the video, which aligns with the scenario described in the caption.</w:t>
      </w:r>
    </w:p>
    <w:p>
      <w:r>
        <w:t>Source: https://www.youtube.com/watch?v=XRsJRqipSx8: Help! My speakers need a Zobel network!</w:t>
      </w:r>
    </w:p>
    <w:p>
      <w:pPr>
        <w:pStyle w:val="Heading1"/>
      </w:pPr>
      <w:r>
        <w:t>Frame: frame_0237.jpg</w:t>
      </w:r>
    </w:p>
    <w:p>
      <w:r>
        <w:t>Caption: The image shows a person, likely a man wearing a green shirt, standing in front of a computer monitor that displays a graph with various lines and data points. The individual is pointing at the screen with their right hand, possibly explaining or discussing its contents. On the screen, there are labels like "CPU," "MEMORY," and "INPUT/OUTPUT" along with numerical values that might be measurements or performance metrics.</w:t>
        <w:br/>
        <w:br/>
        <w:t>The person has a focused expression on their face, indicating an explanation or teaching moment, as they gesture towards the monitor. The background is blurred, suggesting a workspace or laboratory setting, where various electronic equipment and tools are scattered across a wooden desk. In contrast to a formal classroom setting, the image has a candid, informal quality, implying an impromptu demonstration rather than a structured presentation.</w:t>
        <w:br/>
        <w:br/>
        <w:t>The person's attire, including their green shirt, contributes to the overall theme of technology and science. Additionally, the cluttered desk with various electronic devices in the background reinforces this idea, as does the presence of a graph displaying technical information on the monitor.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concepts and goals described in the caption, such as understanding Zobel networks and their applications. The comment also mentions the video's role in helping to narrow down Op-Amp and speaker selection, which is strongly related to the technical information presented in the frame caption.</w:t>
      </w:r>
    </w:p>
    <w:p>
      <w:r>
        <w:t>Source: https://www.youtube.com/watch?v=XRsJRqipSx8: Help! My speakers need a Zobel network!</w:t>
      </w:r>
    </w:p>
    <w:p>
      <w:pPr>
        <w:pStyle w:val="Heading1"/>
      </w:pPr>
      <w:r>
        <w:t>Frame: frame_0238.jpg</w:t>
      </w:r>
    </w:p>
    <w:p>
      <w:r>
        <w:t>Caption: The image features an adult male in the foreground gesturing with his right hand towards something out of frame while facing to the left with a focused expression. He is wearing glasses and has short gray hair. His attire includes a dark-colored top, and he appears to be in an indoor setting that looks like a home office or hobby room due to the presence of electronic equipment and hobby-related items.</w:t>
        <w:br/>
        <w:br/>
        <w:t>Behind him, there's a large computer monitor displaying what seems to be a graph with multiple lines, suggesting some form of data visualization, possibly related to electronics, physics, or engineering. The image on the screen is too small to discern any specific details about it. He is positioned in front of a white wall, which serves as a backdrop for various objects.</w:t>
        <w:br/>
        <w:br/>
        <w:t>To his left, there's a shelf containing items like books and what looks like small kits or parts for projects. On the right side of the man, there's a wooden desk with a white keyboard and a computer mouse, suggesting a workspace. A whiteboard with black writing is also present to the left of the man, possibly holding notes or reminders.</w:t>
        <w:br/>
        <w:br/>
        <w:t>The overall scene suggests an indoor setting that could be a home office, hobby room, or professional space, where the man is engaged in data analysis, electronics tinkering, radio communication, or other technical tasks. There is no visible text on the screen to provide context about the content being discussed or presented by the person in the foreground.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mentions the application of a Zobel network, which is related to the technical context described in the frame caption, specifically the presence of electronics-related items and data visualization on the computer monitor.</w:t>
      </w:r>
    </w:p>
    <w:p>
      <w:r>
        <w:t>Source: https://www.youtube.com/watch?v=XRsJRqipSx8: Help! My speakers need a Zobel network!</w:t>
      </w:r>
    </w:p>
    <w:p>
      <w:pPr>
        <w:pStyle w:val="Heading1"/>
      </w:pPr>
      <w:r>
        <w:t>Frame: frame_0239.jpg</w:t>
      </w:r>
    </w:p>
    <w:p>
      <w:r>
        <w:t>Caption: In this image, we see an individual standing in front of a whiteboard and pointing at it. The person appears to be a man with gray hair, wearing glasses and a blue T-shirt. He has his left arm extended towards the screen where a graph is displayed on the monitor. The graph shows lines that might represent some kind of data or measurements over time.</w:t>
        <w:br/>
        <w:br/>
        <w:t>On the right side of the image, there's a monitor displaying what looks like an oscilloscope with waveforms that could be signals related to electronics or communications. There are also other components visible behind the screen, which include electronic devices and possibly instruments for measuring or analyzing data.</w:t>
        <w:br/>
        <w:br/>
        <w:t>In the background, on the left side of the image, there's a bookshelf with various items that suggest a technical or scientific environment, including what appears to be a 3D printer and more electronic equipment. There is also a small television screen visible on the shelf, although its content isn't clear from this angle.</w:t>
        <w:br/>
        <w:br/>
        <w:t>The individual is engrossed in his work, pointing towards the computer monitor as he analyzes the graph. The desk surrounding him is cluttered with various electronic equipment and books, hinting at a professional setting, possibly a laboratory or office. There is no text or slide visible in this frame.</w:t>
      </w:r>
    </w:p>
    <w:p>
      <w:r>
        <w:t>No strongly correlated comments found for this frame.</w:t>
      </w:r>
    </w:p>
    <w:p>
      <w:pPr>
        <w:pStyle w:val="Heading1"/>
      </w:pPr>
      <w:r>
        <w:t>Frame: frame_0240.jpg</w:t>
      </w:r>
    </w:p>
    <w:p>
      <w:r>
        <w:t>Caption: The image shows an individual, presumably a male adult, standing in front of a computer screen that displays a graph with multiple lines. He appears to be pointing at one particular line on the graph with his right hand and is wearing glasses and a beard. The person seems focused on explaining something related to the content displayed on the screen.</w:t>
        <w:br/>
        <w:br/>
        <w:t>In front of him, there's an array of electronic equipment that includes a microscope or similar device, a box with various knobs and dials, and what looks like a Raspberry Pi (a small single-board computer) with a monitor connected to it. The setting suggests a workshop or classroom environment dedicated to electronics or engineering activities.</w:t>
        <w:br/>
        <w:br/>
        <w:t>The image captures the man engrossed in his work, clad in a green shirt and glasses, delicately tracing a line on the computer screen that displays a graph representing an equation with clearly marked x and y axes. His focus and precision suggest he is solving a complex problem or conducting an experiment. The background of the image is a blur of equipment and tools, hinting at the scientific nature of his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described in the caption. The video is used to understand how a Zobel network works and what it does, aligning with the technical steps and settings mentioned in the caption.</w:t>
      </w:r>
    </w:p>
    <w:p>
      <w:r>
        <w:t>Source: https://www.youtube.com/watch?v=XRsJRqipSx8: Help! My speakers need a Zobel network!</w:t>
      </w:r>
    </w:p>
    <w:p>
      <w:pPr>
        <w:pStyle w:val="Heading1"/>
      </w:pPr>
      <w:r>
        <w:t>Frame: frame_0241.jpg</w:t>
      </w:r>
    </w:p>
    <w:p>
      <w:r>
        <w:t>Caption: The image shows a person standing in a room filled with various electronic equipment. The individual, dressed in a green t-shirt and wearing glasses perched on his nose, appears to be focused on the central monitor displaying a blue graph divided into two sections: one section featuring a red curve and the other section showing a green curve. His hand is firmly gripping the monitor, suggesting intense focus.</w:t>
        <w:br/>
        <w:br/>
        <w:t>The room has a technical appearance, with shelves containing electronic components such as devices that could be transceivers or amplifiers. Various cables and wires are visible around the equipment. On the left side of the monitor, there is a computer keyboard and mouse, while on the right side, there is a speaker and microphone, arranged in a way that suggests they are part of a larger setup.</w:t>
        <w:br/>
        <w:br/>
        <w:t>The individual appears to be standing near the desk where various electronic equipment is situated, with a person seated at the desk wearing glasses, dark hair, and a casual t-shirt. The seated individual appears to be pointing towards the computer monitor, which displays a graph or chart likely related to radio frequency (RF) signals given the surrounding context of electronic components.</w:t>
        <w:br/>
        <w:br/>
        <w:t>The scene suggests that the two individuals are engaged in a task related to signal analysis or radio frequency work, with one possibly explaining or demonstrating something while the other is focused on the data representation displayed on the monitor.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objects described in the caption, specifically mentioning a Zobel network and its application. The caption provides context about signal analysis and radio frequency work, which is closely related to the commenter's understanding of what the Zobel network does.</w:t>
      </w:r>
    </w:p>
    <w:p>
      <w:r>
        <w:t>Source: https://www.youtube.com/watch?v=XRsJRqipSx8: Help! My speakers need a Zobel network!</w:t>
      </w:r>
    </w:p>
    <w:p>
      <w:pPr>
        <w:pStyle w:val="Heading1"/>
      </w:pPr>
      <w:r>
        <w:t>Frame: frame_0242.jpg</w:t>
      </w:r>
    </w:p>
    <w:p>
      <w:r>
        <w:t>Caption: The image shows a person standing in a workspace or office setting, surrounded by various electronic equipment. The individual is wearing a green t-shirt and glasses, with short gray hair and facial stubble. A tattoo is visible on their right arm. They are pointing towards a computer monitor on the right side of the room, where graphs and diagrams are displayed.</w:t>
        <w:br/>
        <w:br/>
        <w:t>The monitor shows charts that appear to be related to electrical engineering, data visualization, or scientific research. The graph features curves representing different signals or functions, including a spectrum analyzer display commonly used in communications and signal processing. Visible text on the screen suggests some form of spectral analysis or signal frequency representation is being presented.</w:t>
        <w:br/>
        <w:br/>
        <w:t>The person's hand is not seen, as they are pointing towards the monitor with an engaged expression, suggesting they might be explaining a concept or providing commentary on the content displayed. The setting appears to be educational in nature, possibly an office or classroom environment, with a workstation or computer setup visible behind them. Overall, the image conveys an educational scenario where the individual is actively engaging with a presentation or demonstration related to electronics or engineering.</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and purpose of Zobel network, which is mentioned in the caption as a form of signal processing. The connection between the two is strong.</w:t>
      </w:r>
    </w:p>
    <w:p>
      <w:r>
        <w:t>Source: https://www.youtube.com/watch?v=XRsJRqipSx8: Help! My speakers need a Zobel network!</w:t>
      </w:r>
    </w:p>
    <w:p>
      <w:pPr>
        <w:pStyle w:val="Heading1"/>
      </w:pPr>
      <w:r>
        <w:t>Frame: frame_0243.jpg</w:t>
      </w:r>
    </w:p>
    <w:p>
      <w:r>
        <w:t>Caption: The image captures a moment of an individual, wearing glasses and facial hair, standing in front of a large monitor situated on a wooden desk. The desk is covered with various electronics and tools, suggesting a professional or academic setting possibly related to electronics or engineering. On the monitor, a complex graph is displayed, which the individual is intently examining with their finger. The person's focused expression indicates that they are deeply engaged in their work.</w:t>
        <w:br/>
        <w:br/>
        <w:t>In front of the individual, there appears to be a small amplifier or signal conditioner on the desk. The room has white walls, and in the background, additional equipment can be seen that could be part of an electronics lab or workshop.</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the Zobel network, which is mentioned in the caption's description of the graph on the monitor. The commenter also mentions using this video to understand the purpose and application of a Zobel network, which aligns with the setting and equipment described in the caption.</w:t>
      </w:r>
    </w:p>
    <w:p>
      <w:r>
        <w:t>Source: https://www.youtube.com/watch?v=XRsJRqipSx8: Help! My speakers need a Zobel network!</w:t>
      </w:r>
    </w:p>
    <w:p>
      <w:pPr>
        <w:pStyle w:val="Heading1"/>
      </w:pPr>
      <w:r>
        <w:t>Frame: frame_0244.jpg</w:t>
      </w:r>
    </w:p>
    <w:p>
      <w:r>
        <w:t>Caption: The image shows an adult male wearing glasses, a dark t-shirt, and standing in front of a computer monitor. He is engaged in a presentation, pointing towards a graph displayed on the screen with his hand gesturing towards it. The graph appears to represent some sort of data or trend over time, featuring lines representing different sets of data and possibly a grid for precision. There are no texts, labels, or additional context provided in the image to explain the content of the graph.</w:t>
        <w:br/>
        <w:br/>
        <w:t>The setting is likely an office or room equipped with electronic equipment, as suggested by the presence of various devices in the background, including a device with a display screen that could be related to audio or video production and another device possibly used for audio or video processing. The room also features walls decorated with posters and a shelf filled with books and electronics.</w:t>
        <w:br/>
        <w:br/>
        <w:t>In terms of teaching context, the instructor is pointing towards the graph, likely explaining its details or the information it conveys. His manner of presentation suggests he is engaged in an educational setting, possibly providing instruction on data analysis, trends, or some form of technical or scientific topic related to the content of the graph.</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topic (Zobel network) and its relevance to the graph presented in the caption, indicating a strong connection between the two.</w:t>
      </w:r>
    </w:p>
    <w:p>
      <w:r>
        <w:t>Source: https://www.youtube.com/watch?v=XRsJRqipSx8: Help! My speakers need a Zobel network!</w:t>
      </w:r>
    </w:p>
    <w:p>
      <w:pPr>
        <w:pStyle w:val="Heading1"/>
      </w:pPr>
      <w:r>
        <w:t>Frame: frame_0245.jpg</w:t>
      </w:r>
    </w:p>
    <w:p>
      <w:r>
        <w:t>Caption: In this frame, we see an individual who appears to be teaching or presenting in front of a whiteboard with various diagrams and graphs. The person is gesturing towards the board with their right hand, making a peace sign with their fingers. They are wearing glasses and have short hair. The setting suggests a workshop or class environment.</w:t>
        <w:br/>
        <w:br/>
        <w:t>The content on the whiteboard includes several diagrams that seem to be related to electronics, specifically involving oscilloscopes and other electronic components. A graph is also displayed, showing what looks like signal amplitude over time, along with an input waveform. The person is pointing towards this graph, which is likely part of their explanation or demonstration.</w:t>
        <w:br/>
        <w:br/>
        <w:t>On the left side of the image, there are shelves containing various electronic equipment, including components that resemble integrated circuits (ICs) and other hardware items. There's also what looks like a microphone or speaker stand visible in the background. The person is standing in front of these shelves, which are full of electronics gear and test equipment.</w:t>
        <w:br/>
        <w:br/>
        <w:t>In the foreground, a computer monitor displaying a complex graph catches our attention. The man in the green shirt, wearing glasses and sporting a goatee, is pointing at the screen. The monitor is placed on a wooden desk, adorned with various electronics and tools. The background is a blur of white, suggesting the scene takes place in a workshop or laboratory.</w:t>
        <w:br/>
        <w:br/>
        <w:t>The overall impression is that of a technical workshop or tutorial, where the individual is likely demonstrating how to use electronic equipment or explaining its function in an educational context.</w:t>
      </w:r>
    </w:p>
    <w:p>
      <w:r>
        <w:t>Comment (score 95):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and how it relates to the technical steps and settings described in the caption, such as the use of electronic equipment and Op-Amps.</w:t>
      </w:r>
    </w:p>
    <w:p>
      <w:r>
        <w:t>Source: https://www.youtube.com/watch?v=XRsJRqipSx8: Help! My speakers need a Zobel network!</w:t>
      </w:r>
    </w:p>
    <w:p>
      <w:pPr>
        <w:pStyle w:val="Heading1"/>
      </w:pPr>
      <w:r>
        <w:t>Frame: frame_0246.jpg</w:t>
      </w:r>
    </w:p>
    <w:p>
      <w:r>
        <w:t>Caption: In the image, there's a person who appears to be an instructor or presenter. The individual is gesturing with their right hand towards the content on a large screen that occupies a significant portion of the wall behind them. The person is wearing glasses and has gray hair (as opposed to dark hair in LLaVA). They are dressed in a casual manner with a green shirt, suggesting a relaxed or informal teaching environment.</w:t>
        <w:br/>
        <w:br/>
        <w:t>The screen displays what seems to be a graph with a blue line, similar to the graph described in MiniCPM. This suggests that the instructor might be discussing or analyzing its content. The person is standing in front of a desk, cluttered with various objects and covered with a white sheet that has a blue line on it.</w:t>
        <w:br/>
        <w:br/>
        <w:t>The background suggests a home setting or workshop area, as there are shelves filled with electronic equipment and other items that are not fully discernible due to the focus on the instructor and their interaction with the screen. A window is partially visible in the background, allowing natural light to illuminate the scene and providing a touch of privacy with the white curtain.</w:t>
        <w:br/>
        <w:br/>
        <w:t>No readable text or diagrams are visible in the image, and it is unclear whether the instructor is writing or speaking from a slide or if any other teaching aids like models or physical diagrams are present.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and its relevance to the video's content, which is described in the caption. The comment also mentions the video helping to understand what a Zobel network does and how it can be applied (e.g., avoiding the need for an Op-Amp), which matches the description of the graph on the screen in the caption.</w:t>
      </w:r>
    </w:p>
    <w:p>
      <w:r>
        <w:t>Source: https://www.youtube.com/watch?v=XRsJRqipSx8: Help! My speakers need a Zobel network!</w:t>
      </w:r>
    </w:p>
    <w:p>
      <w:pPr>
        <w:pStyle w:val="Heading1"/>
      </w:pPr>
      <w:r>
        <w:t>Frame: frame_0247.jpg</w:t>
      </w:r>
    </w:p>
    <w:p>
      <w:r>
        <w:t>Caption: A person, likely an older man wearing glasses, a green shirt, and blue jeans, is standing or seated in a room filled with various electronic equipment. The environment suggests a workshop or study area, as indicated by the well-lit space. He has grey hair and is pointing towards a computer monitor that displays complex mathematical or scientific data, including multiple lines on a graph. The person appears to be engaged in a task related to the computer, possibly analyzing or interpreting the data. On the screen, a graphical user interface (GUI) with graphs and possibly data or analysis is visible, indicating the presence of simulation or modeling software.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application of a Zobel network and its relationship to the computer monitor data displayed in the caption, indicating that it is strongly related.</w:t>
      </w:r>
    </w:p>
    <w:p>
      <w:r>
        <w:t>Source: https://www.youtube.com/watch?v=XRsJRqipSx8: Help! My speakers need a Zobel network!</w:t>
      </w:r>
    </w:p>
    <w:p>
      <w:pPr>
        <w:pStyle w:val="Heading1"/>
      </w:pPr>
      <w:r>
        <w:t>Frame: frame_0248.jpg</w:t>
      </w:r>
    </w:p>
    <w:p>
      <w:r>
        <w:t>Caption: The image depicts a man standing in a room with a green wall, wearing a green shirt and glasses. He is pointing towards a white monitor on a wooden desk, which displays a graph with multiple lines and data points. The man is also wearing a watch on his wrist. In front of him, the desk is cluttered with various electronics and equipment, including a microphone, a speaker, and an amplifier. On the table next to him, there are additional pieces of electronic equipment, such as what appears to be an oscilloscope device and possibly a multimeter or similar instrument. To his right, a TV screen mounted on the wall mirrors the laptop display.</w:t>
        <w:br/>
        <w:br/>
        <w:t>The man's hand is visible, indicating his interaction with the monitor as he gestures towards it. His attention seems focused on a waveform displayed on the laptop screen, which appears to be an oscilloscope displaying a graph. The background suggests this is a workshop or educational environment focused on electronics or engineering.</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mentioning a Zobel network, oscilloscope, Op-Amp, and speaker selection. The commenter also refers to the video's educational content and its help in understanding the application of a Zobel network.</w:t>
      </w:r>
    </w:p>
    <w:p>
      <w:r>
        <w:t>Source: https://www.youtube.com/watch?v=XRsJRqipSx8: Help! My speakers need a Zobel network!</w:t>
      </w:r>
    </w:p>
    <w:p>
      <w:pPr>
        <w:pStyle w:val="Heading1"/>
      </w:pPr>
      <w:r>
        <w:t>Frame: frame_0249.jpg</w:t>
      </w:r>
    </w:p>
    <w:p>
      <w:r>
        <w:t>Caption: The image shows a person sitting at a desk with various electronic equipment and diagrams displayed on a computer monitor. The individual, dressed casually in a green t-shirt and glasses perched on their nose, appears to be deeply engaged in analyzing data. Their fingers deftly navigate the controls of the computer monitor as they focus intently on the complex graph displayed on the screen. The desk is cluttered with various electronic devices, suggesting a professional setting, possibly a laboratory or office.</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a Zobel network, which is mentioned in the caption as part of the professional setting. The comment also references the video's educational value and how it helped with Op-Amp and speaker selection, which aligns with the caption's description of the person analyzing data on the computer monitor.</w:t>
      </w:r>
    </w:p>
    <w:p>
      <w:r>
        <w:t>Source: https://www.youtube.com/watch?v=XRsJRqipSx8: Help! My speakers need a Zobel network!</w:t>
      </w:r>
    </w:p>
    <w:p>
      <w:pPr>
        <w:pStyle w:val="Heading1"/>
      </w:pPr>
      <w:r>
        <w:t>Frame: frame_0250.jpg</w:t>
      </w:r>
    </w:p>
    <w:p>
      <w:r>
        <w:t>Caption: The image depicts an individual wearing a green shirt and glasses, pointing towards a graph displayed on the screen. The graph is colored in blue and white, with a white line running through it. The instructor appears to be standing at a desk equipped with electronic equipment, including a computer monitor and a stereo. In addition to these devices, there are also various other components present, such as an oscilloscope and other instruments, along with cables visible on the desk.</w:t>
        <w:br/>
        <w:br/>
        <w:t>The instructor is pointing towards the graph, which seems to be related to the concept or topic being discussed, possibly electrical circuits or signal paths. A diagram displayed on a nearby television monitor shows a schematic with various lines and points, which could be relevant to the graph being shown. A small model of a radio transmitter or receiver is also visible on the desk, suggesting that the instructor might be explaining how this device works within the context of the graph.</w:t>
        <w:br/>
        <w:br/>
        <w:t>The instruction appears to be practical and hands-on, with the graph serving as an illustration for the concept or topic being discussed by the instructor.</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references the Zobel network, which is mentioned in the caption as possibly being related to electrical circuits or signal paths. The comment also discusses practical applications and selection of components (Op-Amp and speaker) that align with the hands-on instruction and graph illustration described in the caption.</w:t>
      </w:r>
    </w:p>
    <w:p>
      <w:r>
        <w:t>Source: https://www.youtube.com/watch?v=XRsJRqipSx8: Help! My speakers need a Zobel network!</w:t>
      </w:r>
    </w:p>
    <w:p>
      <w:pPr>
        <w:pStyle w:val="Heading1"/>
      </w:pPr>
      <w:r>
        <w:t>Frame: frame_0251.jpg</w:t>
      </w:r>
    </w:p>
    <w:p>
      <w:r>
        <w:t>Caption: The image depicts a scene where an individual, dressed in a green shirt and wearing glasses, is intensely focused on his work at a cluttered desk. He is standing, with one hand holding up his glasses to his face and the other actively interacting with a computer monitor. The screen displays a graph with lines and numbers on the y-axis, which could represent data or measurements over time, as well as two plots of electrical signals or waves that may be related to topics like circuit analysis or signal processing.</w:t>
        <w:br/>
        <w:br/>
        <w:t>The cursor is pointing at a specific point on the graph, indicating that the individual might be discussing or highlighting this particular data point. The desk itself is cluttered with various electronic devices and components such as oscilloscopes, meters, and possibly a microscope or other scientific equipment, along with wires and cables running between them.</w:t>
        <w:br/>
        <w:br/>
        <w:t>This setup suggests an experiment or measurement is being conducted, and the individual's focused attention on the graph implies he may be analyzing or interpreting the data presented. The image captures a moment of intense concentration and determination in a workspace environment.</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mentioned in the caption as potentially related to topics like circuit analysis or signal processing. The comment also mentions using this video to understand whether a Zobel network is needed, which aligns with the caption's description of the graph and the individual's focus on it.</w:t>
      </w:r>
    </w:p>
    <w:p>
      <w:r>
        <w:t>Source: https://www.youtube.com/watch?v=XRsJRqipSx8: Help! My speakers need a Zobel network!</w:t>
      </w:r>
    </w:p>
    <w:p>
      <w:pPr>
        <w:pStyle w:val="Heading1"/>
      </w:pPr>
      <w:r>
        <w:t>Frame: frame_0252.jpg</w:t>
      </w:r>
    </w:p>
    <w:p>
      <w:r>
        <w:t>Caption: The image shows a person, dressed in a dark-colored shirt and wearing glasses, standing in front of a desk with electronic equipment, gesturing with their right hand towards a large screen displaying a graph or signal representation. The graph includes multiple peaks and valleys. On the wall behind the person, various electronic devices are visible, including an oscilloscope, a radio transceiver, and possibly some test equipment or hobbyist electronics components.</w:t>
        <w:br/>
        <w:br/>
        <w:t>The floor of the room is not fully visible, but it appears to be covered with various items. There are no readable texts, equations, or graph types on the screen in the image provided. The person has short hair, indicating that this scene may be related to technology or electronics projects being worked on in a workshop or lab setting.</w:t>
        <w:br/>
        <w:br/>
        <w:t>In the foreground, a cluttered workspace is visible, filled with various electronic equipment and tools, suggesting that the individual might be involved in some form of technical or scientific work.</w:t>
      </w:r>
    </w:p>
    <w:p>
      <w:r>
        <w:t>No strongly correlated comments found for this frame.</w:t>
      </w:r>
    </w:p>
    <w:p>
      <w:pPr>
        <w:pStyle w:val="Heading1"/>
      </w:pPr>
      <w:r>
        <w:t>Frame: frame_0253.jpg</w:t>
      </w:r>
    </w:p>
    <w:p>
      <w:r>
        <w:t>Caption: The image shows an individual with shoulder-length hair wearing glasses and a light green shirt, deeply engrossed in his work. He is standing in front of a computer monitor displaying a graph that appears to be related to electrical engineering or physics. The graph has curves labeled "V(t)" and "I(t)," suggesting that this is an educational context or possibly a project focused on the relationship between voltage (V) and current (I) over time (t). The graph has a title that reads "V/I Characteristic," which implies it's demonstrating the relationship between voltage and current.</w:t>
        <w:br/>
        <w:br/>
        <w:t>The individual is pointing at the graph, indicating that he might be teaching or explaining the content on the screen. He stands in front of the monitor, which is placed on a wooden desk located in a room filled with various electronic equipment and components. The background suggests a workspace or laboratory environment, with scattered devices and possibly a model or apparatus on the right side of the frame.</w:t>
        <w:br/>
        <w:br/>
        <w:t>The man's focused gaze and the detailed graph suggest that he is analyzing some data or working on a complex project. The room itself is cluttered with various electronic devices, indicating a workspace dedicated to technical work. The overall scene conveys a sense of concentration and dedication to his work.</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aspect of Zobel network, which is related to the graph and educational context described in the caption.</w:t>
      </w:r>
    </w:p>
    <w:p>
      <w:r>
        <w:t>Source: https://www.youtube.com/watch?v=XRsJRqipSx8: Help! My speakers need a Zobel network!</w:t>
      </w:r>
    </w:p>
    <w:p>
      <w:pPr>
        <w:pStyle w:val="Heading1"/>
      </w:pPr>
      <w:r>
        <w:t>Frame: frame_0254.jpg</w:t>
      </w:r>
    </w:p>
    <w:p>
      <w:r>
        <w:t>Caption: The image depicts a man standing in a room filled with various electronic equipment. He is wearing a green shirt, graying hair, glasses, and a black t-shirt, suggesting that he may be an expert or enthusiast in the field of electronics or electrical engineering. The man is pointing towards a large screen monitor displaying a graph, with the x-axis labeled "Time" and the y-axis labeled "Power". The graph shows a curve, indicating some sort of power consumption or output over time.</w:t>
        <w:br/>
        <w:br/>
        <w:t>The room appears to be a home laboratory or workshop due to the presence of various devices and components, including electronic equipment, soldering iron, and stereo equipment rack. A shelf on the right side is filled with electronics, containing a variety of electronic components and a stereo amplifier. The desk in front of the monitor is also cluttered with electronic components and equipment.</w:t>
        <w:br/>
        <w:br/>
        <w:t>The man is standing in front of the monitor, possibly explaining or demonstrating something related to power consumption and audio. He may be pointing to specific details on the graph, illustrating its significance or meaning. The candid style of the image suggests that this photo was taken during an educational session or workshop where someone was teaching or explaining a technical subject.</w:t>
      </w:r>
    </w:p>
    <w:p>
      <w:r>
        <w:t>Comment (score 90):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steps and goals described in the caption, specifically the application of a Zobel network and its relation to power consumption and audio. The comment mentions understanding what a Zobel network does and how it helps with Op-Amp and speaker selection, which is strongly related to the graph on the monitor and the man's explanation.</w:t>
      </w:r>
    </w:p>
    <w:p>
      <w:r>
        <w:t>Source: https://www.youtube.com/watch?v=XRsJRqipSx8: Help! My speakers need a Zobel network!</w:t>
      </w:r>
    </w:p>
    <w:p>
      <w:pPr>
        <w:pStyle w:val="Heading1"/>
      </w:pPr>
      <w:r>
        <w:t>Frame: frame_0255.jpg</w:t>
      </w:r>
    </w:p>
    <w:p>
      <w:r>
        <w:t>Caption: The image shows an adult male in a room that appears to be a home or hobby workshop space, dressed casually in a green shirt and shorts. He is pointing with his right hand towards something on the computer monitor behind him, which displays a graph with multiple lines labeled "PULSE WIDTH" at the bottom. The man has short, dark hair, is wearing glasses, and he is gesturing as if explaining or demonstrating something related to electronics. His smile suggests a sense of satisfaction or excitement.</w:t>
        <w:br/>
        <w:br/>
        <w:t>The room has a cluttered appearance with various items on shelves and the floor, indicating an informal setting. On the wall behind him is a large screen displaying the same graph or chart as the computer monitor, adding context to the topic being discussed. The overall scene conveys an educational or instructional environment where the individual is sharing knowledge about electronics, possibly as part of a tutorial, class, or workshop.</w:t>
        <w:br/>
        <w:br/>
        <w:t>The desk in front of him is filled with various electronic equipment and tools, suggesting a workspace or workshop setting. There is no text that provides additional context or information about the topic being discussed, but the focus of the image is on the interaction between the man and the content displayed on the screen, implying an ongoing discussion or demonstration related to electronics and pulse width in particular.</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same technical steps (Zobel network) and objects (Op-Amp and speaker selection) described in the caption, indicating a strong correlation between the two.</w:t>
      </w:r>
    </w:p>
    <w:p>
      <w:r>
        <w:t>Source: https://www.youtube.com/watch?v=XRsJRqipSx8: Help! My speakers need a Zobel network!</w:t>
      </w:r>
    </w:p>
    <w:p>
      <w:pPr>
        <w:pStyle w:val="Heading1"/>
      </w:pPr>
      <w:r>
        <w:t>Frame: frame_0256.jpg</w:t>
      </w:r>
    </w:p>
    <w:p>
      <w:r>
        <w:t>Caption: The image appears to show a person immersed in their work, seated at a workstation or desk. The individual, wearing glasses and sporting a beard, is focused on a computer monitor that displays a graph or chart with two sets of data represented by lines on the y-axis with values ranging from approximately -0.5 to 0.5. The x-axis isn't clearly visible from this angle.</w:t>
        <w:br/>
        <w:br/>
        <w:t>The person is holding up a small model or object, but its significance is unclear without additional context. They are dressed in a manner that suggests they are deeply engrossed in their work, with no visible text that would provide more information about the content or context of the scene.</w:t>
        <w:br/>
        <w:br/>
        <w:t>Behind the individual, a whiteboard stands as a blank slate ready to be filled with ideas and calculations. A lamp casts a warm glow, illuminating the scene and casting long shadows on the walls. The desk is surrounded by electronic equipment, including a computer, amplifier or mixer, and possibly other computer components.</w:t>
        <w:br/>
        <w:br/>
        <w:t>The image captures a moment in time, showcasing someone deeply engrossed in their work. It's a snapshot of a workspace, where ideas are born and progress is made, with each piece of equipment contributing to the atmosphere. The scene speaks volumes about the individual and their work, providing a glimpse into their world.</w:t>
      </w:r>
    </w:p>
    <w:p>
      <w:r>
        <w:t>No strongly correlated comments found for this frame.</w:t>
      </w:r>
    </w:p>
    <w:p>
      <w:pPr>
        <w:pStyle w:val="Heading1"/>
      </w:pPr>
      <w:r>
        <w:t>Frame: frame_0257.jpg</w:t>
      </w:r>
    </w:p>
    <w:p>
      <w:r>
        <w:t>Caption: The image shows an individual standing in front of a computer monitor, intensely focused on presenting to an audience. The person appears to be teaching or demonstrating something related to the content displayed on the monitor. The monitor displays what seems to be a graphical interface with various gauges, charts, and numerical values, possibly representing some form of measurement or data analysis. There's also a diagram that looks like a schematic representation of electronic components or circuitry. The individual is holding a pointer over the screen, drawing attention to specific elements on the display.</w:t>
        <w:br/>
        <w:br/>
        <w:t>The room has a casual atmosphere with exposed wiring and what appears to be electronic equipment in the background, suggesting this might be a workshop or educational setting focused on electronics or engineering. There's no visible text on the monitor that could provide context for the content being presented. The individual is wearing glasses and a short-sleeved shirt, and seems to be engaged with the audience, perhaps explaining the concepts displayed on the screen.</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concept of Zobel network, which is mentioned in the caption as part of the graphical interface displayed on the monitor. The commenter also mentions the application and functionality of a Zobel network, which aligns with the technical steps and objects described in the caption.</w:t>
      </w:r>
    </w:p>
    <w:p>
      <w:r>
        <w:t>Source: https://www.youtube.com/watch?v=XRsJRqipSx8: Help! My speakers need a Zobel network!</w:t>
      </w:r>
    </w:p>
    <w:p>
      <w:pPr>
        <w:pStyle w:val="Heading1"/>
      </w:pPr>
      <w:r>
        <w:t>Frame: frame_0258.jpg</w:t>
      </w:r>
    </w:p>
    <w:p>
      <w:r>
        <w:t>Caption: The image shows an individual standing in front of a computer monitor that displays a scientific graph or chart with lines and curves. The person is pointing to the screen with their right hand, seemingly explaining something related to the content displayed. They appear to be wearing glasses and are smiling at the camera, suggesting a friendly and approachable teaching style.</w:t>
        <w:br/>
        <w:br/>
        <w:t>The individual is standing in front of a well-equipped workspace featuring a desk with various electronic devices and components, including what looks like an oscilloscope, a signal generator, and possibly other scientific or engineering equipment. An assortment of cables and wires runs across the desk, typical for a laboratory or electronics workbench, indicating that the setting may be related to fields such as physics, electronics, or signal processing.</w:t>
        <w:br/>
        <w:br/>
        <w:t>The man is wearing a green shirt and glasses, and he is holding a black pen in his hand. His posture suggests that he is in the middle of a task, possibly analyzing the data displayed on the monitor. The room is filled with various electronic devices, including a stereo system, a speaker, and a keyboard, conveying a sense of concentration and focus.</w:t>
      </w:r>
    </w:p>
    <w:p>
      <w:r>
        <w:t>Comment (score 85):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Zobel network, which is a technical concept described in the caption. The comment also mentions the video's helpfulness in understanding and selecting components, aligning with the setting and goal described in the caption.</w:t>
      </w:r>
    </w:p>
    <w:p>
      <w:r>
        <w:t>Source: https://www.youtube.com/watch?v=XRsJRqipSx8: Help! My speakers need a Zobel network!</w:t>
      </w:r>
    </w:p>
    <w:p>
      <w:pPr>
        <w:pStyle w:val="Heading1"/>
      </w:pPr>
      <w:r>
        <w:t>Frame: frame_0259.jpg</w:t>
      </w:r>
    </w:p>
    <w:p>
      <w:r>
        <w:t>Caption: The image shows a man giving a thumbs-up sign with his right hand while making a face of amusement or approval. He is wearing glasses and a green shirt, suggesting he is engaged in a discussion or presentation. In the background, a large monitor displays a graph with a series of blue and red lines, possibly indicating a waveform, which might be related to data analysis. On the desk nearby, various electronics equipment is visible, including a laptop open on the right side, a monitor displaying a software interface in the center, and additional electronic devices to the left. Above the man, there is a diagram or technical drawing on the wall that appears unclear but may relate to an electronics project. The overall setting suggests an informal educational environment or a professional workspace dedicated to technology or electronics projects, possibly with experimental or testing activities being conducted.</w:t>
      </w:r>
    </w:p>
    <w:p>
      <w:r>
        <w:t>Comment (score 80):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directly discusses the technical concept of Zobel network and its application, which is mentioned in the caption as a possible topic related to data analysis. The comment also references the video's ability to help understand when a Zobel network is needed, which is consistent with the setting described in the caption.</w:t>
      </w:r>
    </w:p>
    <w:p>
      <w:r>
        <w:t>Source: https://www.youtube.com/watch?v=XRsJRqipSx8: Help! My speakers need a Zobel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